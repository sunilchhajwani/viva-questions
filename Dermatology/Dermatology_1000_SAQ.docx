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99004C"/>
        </w:rPr>
        <w:t>Dermatology for Emergency Medicine</w:t>
      </w:r>
    </w:p>
    <w:p>
      <w:pPr>
        <w:jc w:val="center"/>
      </w:pPr>
      <w:r>
        <w:rPr>
          <w:b/>
          <w:color w:val="99004C"/>
          <w:sz w:val="26"/>
        </w:rPr>
        <w:t>1,000 Sequential Short Answer Questions (SAQs)</w:t>
        <w:br/>
        <w:t>Answers and Clinical Rationales</w:t>
      </w:r>
    </w:p>
    <w:p>
      <w:pPr>
        <w:jc w:val="center"/>
      </w:pPr>
      <w:r>
        <w:rPr>
          <w:i/>
          <w:sz w:val="20"/>
        </w:rPr>
        <w:t>Generated: April 10, 2026</w:t>
      </w:r>
    </w:p>
    <w:p/>
    <w:p>
      <w:r>
        <w:rPr>
          <w:b/>
          <w:sz w:val="22"/>
        </w:rPr>
        <w:t>Q1. Name the five layers of the epidermis from deep to superficial.</w:t>
      </w:r>
    </w:p>
    <w:p>
      <w:r>
        <w:rPr>
          <w:b/>
          <w:color w:val="006400"/>
          <w:sz w:val="22"/>
        </w:rPr>
        <w:t>Answer: Stratum basale, spinosum, granulosum, lucidum, corneum.</w:t>
      </w:r>
    </w:p>
    <w:p>
      <w:r>
        <w:rPr>
          <w:i/>
          <w:sz w:val="20"/>
        </w:rPr>
        <w:t>Rationale: The mnemonic "Before Signing Get Legal Counsel" or "Big Spiders Get Little Crickets" is often used.</w:t>
      </w:r>
    </w:p>
    <w:p/>
    <w:p>
      <w:r>
        <w:rPr>
          <w:b/>
          <w:sz w:val="22"/>
        </w:rPr>
        <w:t>Q2. Which layer of the epidermis is only found in thick skin (palms/soles)?</w:t>
      </w:r>
    </w:p>
    <w:p>
      <w:r>
        <w:rPr>
          <w:b/>
          <w:color w:val="006400"/>
          <w:sz w:val="22"/>
        </w:rPr>
        <w:t>Answer: Stratum lucidum.</w:t>
      </w:r>
    </w:p>
    <w:p>
      <w:r>
        <w:rPr>
          <w:i/>
          <w:sz w:val="20"/>
        </w:rPr>
        <w:t>Rationale: This is a thin, clear layer of dead keratinocytes.</w:t>
      </w:r>
    </w:p>
    <w:p/>
    <w:p>
      <w:r>
        <w:rPr>
          <w:b/>
          <w:sz w:val="22"/>
        </w:rPr>
        <w:t>Q3. What is the primary cell type found in the epidermis?</w:t>
      </w:r>
    </w:p>
    <w:p>
      <w:r>
        <w:rPr>
          <w:b/>
          <w:color w:val="006400"/>
          <w:sz w:val="22"/>
        </w:rPr>
        <w:t>Answer: Keratinocytes.</w:t>
      </w:r>
    </w:p>
    <w:p>
      <w:r>
        <w:rPr>
          <w:i/>
          <w:sz w:val="20"/>
        </w:rPr>
        <w:t>Rationale: They account for about 90% of epidermal cells.</w:t>
      </w:r>
    </w:p>
    <w:p/>
    <w:p>
      <w:r>
        <w:rPr>
          <w:b/>
          <w:sz w:val="22"/>
        </w:rPr>
        <w:t>Q4. What is the definition of a macule?</w:t>
      </w:r>
    </w:p>
    <w:p>
      <w:r>
        <w:rPr>
          <w:b/>
          <w:color w:val="006400"/>
          <w:sz w:val="22"/>
        </w:rPr>
        <w:t>Answer: A flat, non-palpable lesion &lt; 1 cm.</w:t>
      </w:r>
    </w:p>
    <w:p>
      <w:r>
        <w:rPr>
          <w:i/>
          <w:sz w:val="20"/>
        </w:rPr>
        <w:t>Rationale: Macules are defined by color change without elevation or depression.</w:t>
      </w:r>
    </w:p>
    <w:p/>
    <w:p>
      <w:r>
        <w:rPr>
          <w:b/>
          <w:sz w:val="22"/>
        </w:rPr>
        <w:t>Q5. How does a patch differ from a macule?</w:t>
      </w:r>
    </w:p>
    <w:p>
      <w:r>
        <w:rPr>
          <w:b/>
          <w:color w:val="006400"/>
          <w:sz w:val="22"/>
        </w:rPr>
        <w:t>Answer: A patch is a flat, non-palpable lesion &gt; 1 cm.</w:t>
      </w:r>
    </w:p>
    <w:p>
      <w:r>
        <w:rPr>
          <w:i/>
          <w:sz w:val="20"/>
        </w:rPr>
        <w:t>Rationale: Essentially a large macule.</w:t>
      </w:r>
    </w:p>
    <w:p/>
    <w:p>
      <w:r>
        <w:rPr>
          <w:b/>
          <w:sz w:val="22"/>
        </w:rPr>
        <w:t>Q6. Define a papule.</w:t>
      </w:r>
    </w:p>
    <w:p>
      <w:r>
        <w:rPr>
          <w:b/>
          <w:color w:val="006400"/>
          <w:sz w:val="22"/>
        </w:rPr>
        <w:t>Answer: A solid, palpable elevation &lt; 1 cm.</w:t>
      </w:r>
    </w:p>
    <w:p>
      <w:r>
        <w:rPr>
          <w:i/>
          <w:sz w:val="20"/>
        </w:rPr>
        <w:t>Rationale: Papules are superficial and can be felt.</w:t>
      </w:r>
    </w:p>
    <w:p/>
    <w:p>
      <w:r>
        <w:rPr>
          <w:b/>
          <w:sz w:val="22"/>
        </w:rPr>
        <w:t>Q7. What is a plaque in dermatology?</w:t>
      </w:r>
    </w:p>
    <w:p>
      <w:r>
        <w:rPr>
          <w:b/>
          <w:color w:val="006400"/>
          <w:sz w:val="22"/>
        </w:rPr>
        <w:t>Answer: A flat-topped, palpable elevation &gt; 1 cm.</w:t>
      </w:r>
    </w:p>
    <w:p>
      <w:r>
        <w:rPr>
          <w:i/>
          <w:sz w:val="20"/>
        </w:rPr>
        <w:t>Rationale: Often formed by the coalescence of papules.</w:t>
      </w:r>
    </w:p>
    <w:p/>
    <w:p>
      <w:r>
        <w:rPr>
          <w:b/>
          <w:sz w:val="22"/>
        </w:rPr>
        <w:t>Q8. What is the difference between a vesicle and a bulla?</w:t>
      </w:r>
    </w:p>
    <w:p>
      <w:r>
        <w:rPr>
          <w:b/>
          <w:color w:val="006400"/>
          <w:sz w:val="22"/>
        </w:rPr>
        <w:t>Answer: Vesicles are &lt; 1 cm; bullae are &gt; 1 cm.</w:t>
      </w:r>
    </w:p>
    <w:p>
      <w:r>
        <w:rPr>
          <w:i/>
          <w:sz w:val="20"/>
        </w:rPr>
        <w:t>Rationale: Both are fluid-filled elevations.</w:t>
      </w:r>
    </w:p>
    <w:p/>
    <w:p>
      <w:r>
        <w:rPr>
          <w:b/>
          <w:sz w:val="22"/>
        </w:rPr>
        <w:t>Q9. Define a pustule.</w:t>
      </w:r>
    </w:p>
    <w:p>
      <w:r>
        <w:rPr>
          <w:b/>
          <w:color w:val="006400"/>
          <w:sz w:val="22"/>
        </w:rPr>
        <w:t>Answer: A circumscribed collection of purulent exudate.</w:t>
      </w:r>
    </w:p>
    <w:p>
      <w:r>
        <w:rPr>
          <w:i/>
          <w:sz w:val="20"/>
        </w:rPr>
        <w:t>Rationale: Can be infectious or sterile.</w:t>
      </w:r>
    </w:p>
    <w:p/>
    <w:p>
      <w:r>
        <w:rPr>
          <w:b/>
          <w:sz w:val="22"/>
        </w:rPr>
        <w:t>Q10. What is a nodule?</w:t>
      </w:r>
    </w:p>
    <w:p>
      <w:r>
        <w:rPr>
          <w:b/>
          <w:color w:val="006400"/>
          <w:sz w:val="22"/>
        </w:rPr>
        <w:t>Answer: A solid, palpable lesion &gt; 1 cm with significant deep component.</w:t>
      </w:r>
    </w:p>
    <w:p>
      <w:r>
        <w:rPr>
          <w:i/>
          <w:sz w:val="20"/>
        </w:rPr>
        <w:t>Rationale: Deeper and firmer than a papule.</w:t>
      </w:r>
    </w:p>
    <w:p/>
    <w:p>
      <w:r>
        <w:rPr>
          <w:b/>
          <w:sz w:val="22"/>
        </w:rPr>
        <w:t>Q11. Define a wheal.</w:t>
      </w:r>
    </w:p>
    <w:p>
      <w:r>
        <w:rPr>
          <w:b/>
          <w:color w:val="006400"/>
          <w:sz w:val="22"/>
        </w:rPr>
        <w:t>Answer: A transient, itchy, edematous plaque.</w:t>
      </w:r>
    </w:p>
    <w:p>
      <w:r>
        <w:rPr>
          <w:i/>
          <w:sz w:val="20"/>
        </w:rPr>
        <w:t>Rationale: Resulting from dermal edema; typical of urticaria.</w:t>
      </w:r>
    </w:p>
    <w:p/>
    <w:p>
      <w:r>
        <w:rPr>
          <w:b/>
          <w:sz w:val="22"/>
        </w:rPr>
        <w:t>Q12. What is a cyst?</w:t>
      </w:r>
    </w:p>
    <w:p>
      <w:r>
        <w:rPr>
          <w:b/>
          <w:color w:val="006400"/>
          <w:sz w:val="22"/>
        </w:rPr>
        <w:t>Answer: An encapsulated, fluid or semi-solid filled cavity.</w:t>
      </w:r>
    </w:p>
    <w:p>
      <w:r>
        <w:rPr>
          <w:i/>
          <w:sz w:val="20"/>
        </w:rPr>
        <w:t>Rationale: Lined with epithelium.</w:t>
      </w:r>
    </w:p>
    <w:p/>
    <w:p>
      <w:r>
        <w:rPr>
          <w:b/>
          <w:sz w:val="22"/>
        </w:rPr>
        <w:t>Q13. Define crusting.</w:t>
      </w:r>
    </w:p>
    <w:p>
      <w:r>
        <w:rPr>
          <w:b/>
          <w:color w:val="006400"/>
          <w:sz w:val="22"/>
        </w:rPr>
        <w:t>Answer: Dried serum, blood, or purulent exudate on the skin surface.</w:t>
      </w:r>
    </w:p>
    <w:p>
      <w:r>
        <w:rPr>
          <w:i/>
          <w:sz w:val="20"/>
        </w:rPr>
        <w:t>Rationale: Commonly seen in impetigo ("honey-colored").</w:t>
      </w:r>
    </w:p>
    <w:p/>
    <w:p>
      <w:r>
        <w:rPr>
          <w:b/>
          <w:sz w:val="22"/>
        </w:rPr>
        <w:t>Q14. What is scale (desquamation)?</w:t>
      </w:r>
    </w:p>
    <w:p>
      <w:r>
        <w:rPr>
          <w:b/>
          <w:color w:val="006400"/>
          <w:sz w:val="22"/>
        </w:rPr>
        <w:t>Answer: Heaped-up keratinized cells; flaky skin.</w:t>
      </w:r>
    </w:p>
    <w:p>
      <w:r>
        <w:rPr>
          <w:i/>
          <w:sz w:val="20"/>
        </w:rPr>
        <w:t>Rationale: Common in psoriasis and seborrheic dermatitis.</w:t>
      </w:r>
    </w:p>
    <w:p/>
    <w:p>
      <w:r>
        <w:rPr>
          <w:b/>
          <w:sz w:val="22"/>
        </w:rPr>
        <w:t>Q15. Define an erosion.</w:t>
      </w:r>
    </w:p>
    <w:p>
      <w:r>
        <w:rPr>
          <w:b/>
          <w:color w:val="006400"/>
          <w:sz w:val="22"/>
        </w:rPr>
        <w:t>Answer: Loss of part of the epidermis; heals without scarring.</w:t>
      </w:r>
    </w:p>
    <w:p>
      <w:r>
        <w:rPr>
          <w:i/>
          <w:sz w:val="20"/>
        </w:rPr>
        <w:t>Rationale: Does not penetrate the basement membrane.</w:t>
      </w:r>
    </w:p>
    <w:p/>
    <w:p>
      <w:r>
        <w:rPr>
          <w:b/>
          <w:sz w:val="22"/>
        </w:rPr>
        <w:t>Q16. Define an ulcer.</w:t>
      </w:r>
    </w:p>
    <w:p>
      <w:r>
        <w:rPr>
          <w:b/>
          <w:color w:val="006400"/>
          <w:sz w:val="22"/>
        </w:rPr>
        <w:t>Answer: Loss of epidermis and at least part of the dermis; heals with scarring.</w:t>
      </w:r>
    </w:p>
    <w:p>
      <w:r>
        <w:rPr>
          <w:i/>
          <w:sz w:val="20"/>
        </w:rPr>
        <w:t>Rationale: Deeper than an erosion.</w:t>
      </w:r>
    </w:p>
    <w:p/>
    <w:p>
      <w:r>
        <w:rPr>
          <w:b/>
          <w:sz w:val="22"/>
        </w:rPr>
        <w:t>Q17. What is a fissure?</w:t>
      </w:r>
    </w:p>
    <w:p>
      <w:r>
        <w:rPr>
          <w:b/>
          <w:color w:val="006400"/>
          <w:sz w:val="22"/>
        </w:rPr>
        <w:t>Answer: A linear crack in the skin extending into the dermis.</w:t>
      </w:r>
    </w:p>
    <w:p>
      <w:r>
        <w:rPr>
          <w:i/>
          <w:sz w:val="20"/>
        </w:rPr>
        <w:t>Rationale: Often occurs in dry skin or intertriginous areas.</w:t>
      </w:r>
    </w:p>
    <w:p/>
    <w:p>
      <w:r>
        <w:rPr>
          <w:b/>
          <w:sz w:val="22"/>
        </w:rPr>
        <w:t>Q18. Define atrophy in skin terms.</w:t>
      </w:r>
    </w:p>
    <w:p>
      <w:r>
        <w:rPr>
          <w:b/>
          <w:color w:val="006400"/>
          <w:sz w:val="22"/>
        </w:rPr>
        <w:t>Answer: Thinning of the epidermis or dermis.</w:t>
      </w:r>
    </w:p>
    <w:p>
      <w:r>
        <w:rPr>
          <w:i/>
          <w:sz w:val="20"/>
        </w:rPr>
        <w:t>Rationale: May result in translucent skin with visible vessels.</w:t>
      </w:r>
    </w:p>
    <w:p/>
    <w:p>
      <w:r>
        <w:rPr>
          <w:b/>
          <w:sz w:val="22"/>
        </w:rPr>
        <w:t>Q19. What is lichenification?</w:t>
      </w:r>
    </w:p>
    <w:p>
      <w:r>
        <w:rPr>
          <w:b/>
          <w:color w:val="006400"/>
          <w:sz w:val="22"/>
        </w:rPr>
        <w:t>Answer: Thickening of the epidermis with exaggerated skin lines.</w:t>
      </w:r>
    </w:p>
    <w:p>
      <w:r>
        <w:rPr>
          <w:i/>
          <w:sz w:val="20"/>
        </w:rPr>
        <w:t>Rationale: Usually caused by chronic rubbing or scratching.</w:t>
      </w:r>
    </w:p>
    <w:p/>
    <w:p>
      <w:r>
        <w:rPr>
          <w:b/>
          <w:sz w:val="22"/>
        </w:rPr>
        <w:t>Q20. Define excoriation.</w:t>
      </w:r>
    </w:p>
    <w:p>
      <w:r>
        <w:rPr>
          <w:b/>
          <w:color w:val="006400"/>
          <w:sz w:val="22"/>
        </w:rPr>
        <w:t>Answer: Linear erosions caused by scratching.</w:t>
      </w:r>
    </w:p>
    <w:p>
      <w:r>
        <w:rPr>
          <w:i/>
          <w:sz w:val="20"/>
        </w:rPr>
        <w:t>Rationale: Self-induced trauma to the skin.</w:t>
      </w:r>
    </w:p>
    <w:p/>
    <w:p>
      <w:r>
        <w:rPr>
          <w:b/>
          <w:sz w:val="22"/>
        </w:rPr>
        <w:t>Q21. What are the two main layers of the dermis?</w:t>
      </w:r>
    </w:p>
    <w:p>
      <w:r>
        <w:rPr>
          <w:b/>
          <w:color w:val="006400"/>
          <w:sz w:val="22"/>
        </w:rPr>
        <w:t>Answer: Papillary dermis and reticular dermis.</w:t>
      </w:r>
    </w:p>
    <w:p>
      <w:r>
        <w:rPr>
          <w:i/>
          <w:sz w:val="20"/>
        </w:rPr>
        <w:t>Rationale: The papillary layer is superficial; reticular is deep and thicker.</w:t>
      </w:r>
    </w:p>
    <w:p/>
    <w:p>
      <w:r>
        <w:rPr>
          <w:b/>
          <w:sz w:val="22"/>
        </w:rPr>
        <w:t>Q22. Which cells produce melanin?</w:t>
      </w:r>
    </w:p>
    <w:p>
      <w:r>
        <w:rPr>
          <w:b/>
          <w:color w:val="006400"/>
          <w:sz w:val="22"/>
        </w:rPr>
        <w:t>Answer: Melanocytes.</w:t>
      </w:r>
    </w:p>
    <w:p>
      <w:r>
        <w:rPr>
          <w:i/>
          <w:sz w:val="20"/>
        </w:rPr>
        <w:t>Rationale: Located in the stratum basale.</w:t>
      </w:r>
    </w:p>
    <w:p/>
    <w:p>
      <w:r>
        <w:rPr>
          <w:b/>
          <w:sz w:val="22"/>
        </w:rPr>
        <w:t>Q23. What is the function of Langerhans cells?</w:t>
      </w:r>
    </w:p>
    <w:p>
      <w:r>
        <w:rPr>
          <w:b/>
          <w:color w:val="006400"/>
          <w:sz w:val="22"/>
        </w:rPr>
        <w:t>Answer: Antigen-presenting immune cells.</w:t>
      </w:r>
    </w:p>
    <w:p>
      <w:r>
        <w:rPr>
          <w:i/>
          <w:sz w:val="20"/>
        </w:rPr>
        <w:t>Rationale: Found primarily in the stratum spinosum.</w:t>
      </w:r>
    </w:p>
    <w:p/>
    <w:p>
      <w:r>
        <w:rPr>
          <w:b/>
          <w:sz w:val="22"/>
        </w:rPr>
        <w:t>Q24. What is the function of Merkel cells?</w:t>
      </w:r>
    </w:p>
    <w:p>
      <w:r>
        <w:rPr>
          <w:b/>
          <w:color w:val="006400"/>
          <w:sz w:val="22"/>
        </w:rPr>
        <w:t>Answer: Mechanoreceptors for light touch.</w:t>
      </w:r>
    </w:p>
    <w:p>
      <w:r>
        <w:rPr>
          <w:i/>
          <w:sz w:val="20"/>
        </w:rPr>
        <w:t>Rationale: Located in the stratum basale.</w:t>
      </w:r>
    </w:p>
    <w:p/>
    <w:p>
      <w:r>
        <w:rPr>
          <w:b/>
          <w:sz w:val="22"/>
        </w:rPr>
        <w:t>Q25. Which dermal structure is responsible for goosebumps?</w:t>
      </w:r>
    </w:p>
    <w:p>
      <w:r>
        <w:rPr>
          <w:b/>
          <w:color w:val="006400"/>
          <w:sz w:val="22"/>
        </w:rPr>
        <w:t>Answer: Arrector pili muscle.</w:t>
      </w:r>
    </w:p>
    <w:p>
      <w:r>
        <w:rPr>
          <w:i/>
          <w:sz w:val="20"/>
        </w:rPr>
        <w:t>Rationale: Smooth muscle attached to hair follicles.</w:t>
      </w:r>
    </w:p>
    <w:p/>
    <w:p>
      <w:r>
        <w:rPr>
          <w:b/>
          <w:sz w:val="22"/>
        </w:rPr>
        <w:t>Q26. What is the difference between eccrine and apocrine sweat glands?</w:t>
      </w:r>
    </w:p>
    <w:p>
      <w:r>
        <w:rPr>
          <w:b/>
          <w:color w:val="006400"/>
          <w:sz w:val="22"/>
        </w:rPr>
        <w:t>Answer: Eccrine are for thermoregulation; apocrine are associated with hair follicles and body odor.</w:t>
      </w:r>
    </w:p>
    <w:p>
      <w:r>
        <w:rPr>
          <w:i/>
          <w:sz w:val="20"/>
        </w:rPr>
        <w:t>Rationale: Eccrine glands are distributed all over the body.</w:t>
      </w:r>
    </w:p>
    <w:p/>
    <w:p>
      <w:r>
        <w:rPr>
          <w:b/>
          <w:sz w:val="22"/>
        </w:rPr>
        <w:t>Q27. Where are sebaceous glands most concentrated?</w:t>
      </w:r>
    </w:p>
    <w:p>
      <w:r>
        <w:rPr>
          <w:b/>
          <w:color w:val="006400"/>
          <w:sz w:val="22"/>
        </w:rPr>
        <w:t>Answer: Face and scalp.</w:t>
      </w:r>
    </w:p>
    <w:p>
      <w:r>
        <w:rPr>
          <w:i/>
          <w:sz w:val="20"/>
        </w:rPr>
        <w:t>Rationale: They secrete sebum into hair follicles.</w:t>
      </w:r>
    </w:p>
    <w:p/>
    <w:p>
      <w:r>
        <w:rPr>
          <w:b/>
          <w:sz w:val="22"/>
        </w:rPr>
        <w:t>Q28. What constitutes the "dermal-epidermal junction"?</w:t>
      </w:r>
    </w:p>
    <w:p>
      <w:r>
        <w:rPr>
          <w:b/>
          <w:color w:val="006400"/>
          <w:sz w:val="22"/>
        </w:rPr>
        <w:t>Answer: The basement membrane zone.</w:t>
      </w:r>
    </w:p>
    <w:p>
      <w:r>
        <w:rPr>
          <w:i/>
          <w:sz w:val="20"/>
        </w:rPr>
        <w:t>Rationale: Critical for skin integrity; targeted in blistering diseases.</w:t>
      </w:r>
    </w:p>
    <w:p/>
    <w:p>
      <w:r>
        <w:rPr>
          <w:b/>
          <w:sz w:val="22"/>
        </w:rPr>
        <w:t>Q29. What is the primary protein in the dermis?</w:t>
      </w:r>
    </w:p>
    <w:p>
      <w:r>
        <w:rPr>
          <w:b/>
          <w:color w:val="006400"/>
          <w:sz w:val="22"/>
        </w:rPr>
        <w:t>Answer: Collagen (mostly Type I).</w:t>
      </w:r>
    </w:p>
    <w:p>
      <w:r>
        <w:rPr>
          <w:i/>
          <w:sz w:val="20"/>
        </w:rPr>
        <w:t>Rationale: Provides structural strength.</w:t>
      </w:r>
    </w:p>
    <w:p/>
    <w:p>
      <w:r>
        <w:rPr>
          <w:b/>
          <w:sz w:val="22"/>
        </w:rPr>
        <w:t>Q30. What is petechiae?</w:t>
      </w:r>
    </w:p>
    <w:p>
      <w:r>
        <w:rPr>
          <w:b/>
          <w:color w:val="006400"/>
          <w:sz w:val="22"/>
        </w:rPr>
        <w:t>Answer: Pinpoint, non-blanching red/purple spots &lt; 3mm.</w:t>
      </w:r>
    </w:p>
    <w:p>
      <w:r>
        <w:rPr>
          <w:i/>
          <w:sz w:val="20"/>
        </w:rPr>
        <w:t>Rationale: Caused by small vessel hemorrhage.</w:t>
      </w:r>
    </w:p>
    <w:p/>
    <w:p>
      <w:r>
        <w:rPr>
          <w:b/>
          <w:sz w:val="22"/>
        </w:rPr>
        <w:t>Q31. What is purpura?</w:t>
      </w:r>
    </w:p>
    <w:p>
      <w:r>
        <w:rPr>
          <w:b/>
          <w:color w:val="006400"/>
          <w:sz w:val="22"/>
        </w:rPr>
        <w:t>Answer: Non-blanching red/purple lesions 3-10mm.</w:t>
      </w:r>
    </w:p>
    <w:p>
      <w:r>
        <w:rPr>
          <w:i/>
          <w:sz w:val="20"/>
        </w:rPr>
        <w:t>Rationale: Larger than petechiae, often palpable in vasculitis.</w:t>
      </w:r>
    </w:p>
    <w:p/>
    <w:p>
      <w:r>
        <w:rPr>
          <w:b/>
          <w:sz w:val="22"/>
        </w:rPr>
        <w:t>Q32. Define ecchymosis.</w:t>
      </w:r>
    </w:p>
    <w:p>
      <w:r>
        <w:rPr>
          <w:b/>
          <w:color w:val="006400"/>
          <w:sz w:val="22"/>
        </w:rPr>
        <w:t>Answer: Non-blanching purpuric patches &gt; 1cm.</w:t>
      </w:r>
    </w:p>
    <w:p>
      <w:r>
        <w:rPr>
          <w:i/>
          <w:sz w:val="20"/>
        </w:rPr>
        <w:t>Rationale: Commonly known as a bruise.</w:t>
      </w:r>
    </w:p>
    <w:p/>
    <w:p>
      <w:r>
        <w:rPr>
          <w:b/>
          <w:sz w:val="22"/>
        </w:rPr>
        <w:t>Q33. What is telangiectasia?</w:t>
      </w:r>
    </w:p>
    <w:p>
      <w:r>
        <w:rPr>
          <w:b/>
          <w:color w:val="006400"/>
          <w:sz w:val="22"/>
        </w:rPr>
        <w:t>Answer: Permanent dilation of small superficial blood vessels.</w:t>
      </w:r>
    </w:p>
    <w:p>
      <w:r>
        <w:rPr>
          <w:i/>
          <w:sz w:val="20"/>
        </w:rPr>
        <w:t>Rationale: Common in rosacea and chronic sun damage.</w:t>
      </w:r>
    </w:p>
    <w:p/>
    <w:p>
      <w:r>
        <w:rPr>
          <w:b/>
          <w:sz w:val="22"/>
        </w:rPr>
        <w:t>Q34. Define a comedo.</w:t>
      </w:r>
    </w:p>
    <w:p>
      <w:r>
        <w:rPr>
          <w:b/>
          <w:color w:val="006400"/>
          <w:sz w:val="22"/>
        </w:rPr>
        <w:t>Answer: A plugged sebaceous follicle (blackhead or whitehead).</w:t>
      </w:r>
    </w:p>
    <w:p>
      <w:r>
        <w:rPr>
          <w:i/>
          <w:sz w:val="20"/>
        </w:rPr>
        <w:t>Rationale: The primary lesion of acne.</w:t>
      </w:r>
    </w:p>
    <w:p/>
    <w:p>
      <w:r>
        <w:rPr>
          <w:b/>
          <w:sz w:val="22"/>
        </w:rPr>
        <w:t>Q35. What is a burrow in dermatology?</w:t>
      </w:r>
    </w:p>
    <w:p>
      <w:r>
        <w:rPr>
          <w:b/>
          <w:color w:val="006400"/>
          <w:sz w:val="22"/>
        </w:rPr>
        <w:t>Answer: A small, linear track in the skin.</w:t>
      </w:r>
    </w:p>
    <w:p>
      <w:r>
        <w:rPr>
          <w:i/>
          <w:sz w:val="20"/>
        </w:rPr>
        <w:t>Rationale: Pathognomonic for scabies.</w:t>
      </w:r>
    </w:p>
    <w:p/>
    <w:p>
      <w:r>
        <w:rPr>
          <w:b/>
          <w:sz w:val="22"/>
        </w:rPr>
        <w:t>Q36. Define targetoid lesions.</w:t>
      </w:r>
    </w:p>
    <w:p>
      <w:r>
        <w:rPr>
          <w:b/>
          <w:color w:val="006400"/>
          <w:sz w:val="22"/>
        </w:rPr>
        <w:t>Answer: Concentric rings like a bullseye.</w:t>
      </w:r>
    </w:p>
    <w:p>
      <w:r>
        <w:rPr>
          <w:i/>
          <w:sz w:val="20"/>
        </w:rPr>
        <w:t>Rationale: Classic for Erythema Multiforme.</w:t>
      </w:r>
    </w:p>
    <w:p/>
    <w:p>
      <w:r>
        <w:rPr>
          <w:b/>
          <w:sz w:val="22"/>
        </w:rPr>
        <w:t>Q37. What is a vegetative lesion?</w:t>
      </w:r>
    </w:p>
    <w:p>
      <w:r>
        <w:rPr>
          <w:b/>
          <w:color w:val="006400"/>
          <w:sz w:val="22"/>
        </w:rPr>
        <w:t>Answer: Wart-like or crusty outgrowth.</w:t>
      </w:r>
    </w:p>
    <w:p>
      <w:r>
        <w:rPr>
          <w:i/>
          <w:sz w:val="20"/>
        </w:rPr>
        <w:t>Rationale: Seen in some fungal or neoplastic processes.</w:t>
      </w:r>
    </w:p>
    <w:p/>
    <w:p>
      <w:r>
        <w:rPr>
          <w:b/>
          <w:sz w:val="22"/>
        </w:rPr>
        <w:t>Q38. Define umbilication.</w:t>
      </w:r>
    </w:p>
    <w:p>
      <w:r>
        <w:rPr>
          <w:b/>
          <w:color w:val="006400"/>
          <w:sz w:val="22"/>
        </w:rPr>
        <w:t>Answer: A central depression in a papule.</w:t>
      </w:r>
    </w:p>
    <w:p>
      <w:r>
        <w:rPr>
          <w:i/>
          <w:sz w:val="20"/>
        </w:rPr>
        <w:t>Rationale: Classic for Molluscum Contagiosum or disseminated cryptococcus.</w:t>
      </w:r>
    </w:p>
    <w:p/>
    <w:p>
      <w:r>
        <w:rPr>
          <w:b/>
          <w:sz w:val="22"/>
        </w:rPr>
        <w:t>Q39. What is the subcutis (hypodermis)?</w:t>
      </w:r>
    </w:p>
    <w:p>
      <w:r>
        <w:rPr>
          <w:b/>
          <w:color w:val="006400"/>
          <w:sz w:val="22"/>
        </w:rPr>
        <w:t>Answer: Layer of adipose and connective tissue below the dermis.</w:t>
      </w:r>
    </w:p>
    <w:p>
      <w:r>
        <w:rPr>
          <w:i/>
          <w:sz w:val="20"/>
        </w:rPr>
        <w:t>Rationale: Provides insulation and shock absorption.</w:t>
      </w:r>
    </w:p>
    <w:p/>
    <w:p>
      <w:r>
        <w:rPr>
          <w:b/>
          <w:sz w:val="22"/>
        </w:rPr>
        <w:t>Q40. What is a follicular distribution?</w:t>
      </w:r>
    </w:p>
    <w:p>
      <w:r>
        <w:rPr>
          <w:b/>
          <w:color w:val="006400"/>
          <w:sz w:val="22"/>
        </w:rPr>
        <w:t>Answer: Lesions centered around hair follicles.</w:t>
      </w:r>
    </w:p>
    <w:p>
      <w:r>
        <w:rPr>
          <w:i/>
          <w:sz w:val="20"/>
        </w:rPr>
        <w:t>Rationale: Typical of folliculitis.</w:t>
      </w:r>
    </w:p>
    <w:p/>
    <w:p>
      <w:r>
        <w:rPr>
          <w:b/>
          <w:sz w:val="22"/>
        </w:rPr>
        <w:t>Q41. What does "herpetiform" mean?</w:t>
      </w:r>
    </w:p>
    <w:p>
      <w:r>
        <w:rPr>
          <w:b/>
          <w:color w:val="006400"/>
          <w:sz w:val="22"/>
        </w:rPr>
        <w:t>Answer: Grouped vesicles.</w:t>
      </w:r>
    </w:p>
    <w:p>
      <w:r>
        <w:rPr>
          <w:i/>
          <w:sz w:val="20"/>
        </w:rPr>
        <w:t>Rationale: Resembling the arrangement of herpes simplex.</w:t>
      </w:r>
    </w:p>
    <w:p/>
    <w:p>
      <w:r>
        <w:rPr>
          <w:b/>
          <w:sz w:val="22"/>
        </w:rPr>
        <w:t>Q42. Define "annular" morphology.</w:t>
      </w:r>
    </w:p>
    <w:p>
      <w:r>
        <w:rPr>
          <w:b/>
          <w:color w:val="006400"/>
          <w:sz w:val="22"/>
        </w:rPr>
        <w:t>Answer: Ring-shaped with central clearing.</w:t>
      </w:r>
    </w:p>
    <w:p>
      <w:r>
        <w:rPr>
          <w:i/>
          <w:sz w:val="20"/>
        </w:rPr>
        <w:t>Rationale: Classic for tinea corporis.</w:t>
      </w:r>
    </w:p>
    <w:p/>
    <w:p>
      <w:r>
        <w:rPr>
          <w:b/>
          <w:sz w:val="22"/>
        </w:rPr>
        <w:t>Q43. What is a "nummular" lesion?</w:t>
      </w:r>
    </w:p>
    <w:p>
      <w:r>
        <w:rPr>
          <w:b/>
          <w:color w:val="006400"/>
          <w:sz w:val="22"/>
        </w:rPr>
        <w:t>Answer: Coin-shaped, solid circle.</w:t>
      </w:r>
    </w:p>
    <w:p>
      <w:r>
        <w:rPr>
          <w:i/>
          <w:sz w:val="20"/>
        </w:rPr>
        <w:t>Rationale: Seen in nummular eczema.</w:t>
      </w:r>
    </w:p>
    <w:p/>
    <w:p>
      <w:r>
        <w:rPr>
          <w:b/>
          <w:sz w:val="22"/>
        </w:rPr>
        <w:t>Q44. Define "reticular" pattern.</w:t>
      </w:r>
    </w:p>
    <w:p>
      <w:r>
        <w:rPr>
          <w:b/>
          <w:color w:val="006400"/>
          <w:sz w:val="22"/>
        </w:rPr>
        <w:t>Answer: Lace-like or net-like.</w:t>
      </w:r>
    </w:p>
    <w:p>
      <w:r>
        <w:rPr>
          <w:i/>
          <w:sz w:val="20"/>
        </w:rPr>
        <w:t>Rationale: Seen in livedo reticularis.</w:t>
      </w:r>
    </w:p>
    <w:p/>
    <w:p>
      <w:r>
        <w:rPr>
          <w:b/>
          <w:sz w:val="22"/>
        </w:rPr>
        <w:t>Q45. What is "morficilliform" or "exanthematous"?</w:t>
      </w:r>
    </w:p>
    <w:p>
      <w:r>
        <w:rPr>
          <w:b/>
          <w:color w:val="006400"/>
          <w:sz w:val="22"/>
        </w:rPr>
        <w:t>Answer: Symmetric, widespread erythematous macules and papules.</w:t>
      </w:r>
    </w:p>
    <w:p>
      <w:r>
        <w:rPr>
          <w:i/>
          <w:sz w:val="20"/>
        </w:rPr>
        <w:t>Rationale: Common in drug eruptions or viral exanthems.</w:t>
      </w:r>
    </w:p>
    <w:p/>
    <w:p>
      <w:r>
        <w:rPr>
          <w:b/>
          <w:sz w:val="22"/>
        </w:rPr>
        <w:t>Q46. What does "serpiginous" mean?</w:t>
      </w:r>
    </w:p>
    <w:p>
      <w:r>
        <w:rPr>
          <w:b/>
          <w:color w:val="006400"/>
          <w:sz w:val="22"/>
        </w:rPr>
        <w:t>Answer: Snake-like or wavy line.</w:t>
      </w:r>
    </w:p>
    <w:p>
      <w:r>
        <w:rPr>
          <w:i/>
          <w:sz w:val="20"/>
        </w:rPr>
        <w:t>Rationale: Typical of cutaneous larva migrans.</w:t>
      </w:r>
    </w:p>
    <w:p/>
    <w:p>
      <w:r>
        <w:rPr>
          <w:b/>
          <w:sz w:val="22"/>
        </w:rPr>
        <w:t>Q47. Define "zosteriform".</w:t>
      </w:r>
    </w:p>
    <w:p>
      <w:r>
        <w:rPr>
          <w:b/>
          <w:color w:val="006400"/>
          <w:sz w:val="22"/>
        </w:rPr>
        <w:t>Answer: Distributed along a dermatome.</w:t>
      </w:r>
    </w:p>
    <w:p>
      <w:r>
        <w:rPr>
          <w:i/>
          <w:sz w:val="20"/>
        </w:rPr>
        <w:t>Rationale: Classic for Herpes Zoster (shingles).</w:t>
      </w:r>
    </w:p>
    <w:p/>
    <w:p>
      <w:r>
        <w:rPr>
          <w:b/>
          <w:sz w:val="22"/>
        </w:rPr>
        <w:t>Q48. What is the "Extensor" distribution?</w:t>
      </w:r>
    </w:p>
    <w:p>
      <w:r>
        <w:rPr>
          <w:b/>
          <w:color w:val="006400"/>
          <w:sz w:val="22"/>
        </w:rPr>
        <w:t>Answer: Affecting the outer surfaces (elbows, knees).</w:t>
      </w:r>
    </w:p>
    <w:p>
      <w:r>
        <w:rPr>
          <w:i/>
          <w:sz w:val="20"/>
        </w:rPr>
        <w:t>Rationale: Classic for Psoriasis.</w:t>
      </w:r>
    </w:p>
    <w:p/>
    <w:p>
      <w:r>
        <w:rPr>
          <w:b/>
          <w:sz w:val="22"/>
        </w:rPr>
        <w:t>Q49. What is the "Flexural" distribution?</w:t>
      </w:r>
    </w:p>
    <w:p>
      <w:r>
        <w:rPr>
          <w:b/>
          <w:color w:val="006400"/>
          <w:sz w:val="22"/>
        </w:rPr>
        <w:t>Answer: Affecting skin folds (axilla, groin, antecubital).</w:t>
      </w:r>
    </w:p>
    <w:p>
      <w:r>
        <w:rPr>
          <w:i/>
          <w:sz w:val="20"/>
        </w:rPr>
        <w:t>Rationale: Classic for Atopic Dermatitis in adults.</w:t>
      </w:r>
    </w:p>
    <w:p/>
    <w:p>
      <w:r>
        <w:rPr>
          <w:b/>
          <w:sz w:val="22"/>
        </w:rPr>
        <w:t>Q50. Define "poikiloderma".</w:t>
      </w:r>
    </w:p>
    <w:p>
      <w:r>
        <w:rPr>
          <w:b/>
          <w:color w:val="006400"/>
          <w:sz w:val="22"/>
        </w:rPr>
        <w:t>Answer: Combination of atrophy, telangiectasia, and pigmentary changes.</w:t>
      </w:r>
    </w:p>
    <w:p>
      <w:r>
        <w:rPr>
          <w:i/>
          <w:sz w:val="20"/>
        </w:rPr>
        <w:t>Rationale: Seen in chronic radiodermatitis or dermatomyositis.</w:t>
      </w:r>
    </w:p>
    <w:p/>
    <w:p>
      <w:r>
        <w:br w:type="page"/>
      </w:r>
    </w:p>
    <w:p>
      <w:r>
        <w:rPr>
          <w:b/>
          <w:sz w:val="22"/>
        </w:rPr>
        <w:t>Q51. What is the most critical feature distinguishing SJS from TEN?</w:t>
      </w:r>
    </w:p>
    <w:p>
      <w:r>
        <w:rPr>
          <w:b/>
          <w:color w:val="006400"/>
          <w:sz w:val="22"/>
        </w:rPr>
        <w:t>Answer: Percentage of Body Surface Area (BSA) detachment.</w:t>
      </w:r>
    </w:p>
    <w:p>
      <w:r>
        <w:rPr>
          <w:i/>
          <w:sz w:val="20"/>
        </w:rPr>
        <w:t>Rationale: SJS &lt; 10%, Overlap 10-30%, TEN &gt; 30%.</w:t>
      </w:r>
    </w:p>
    <w:p/>
    <w:p>
      <w:r>
        <w:rPr>
          <w:b/>
          <w:sz w:val="22"/>
        </w:rPr>
        <w:t>Q52. Which sign involves skin sloughing with lateral pressure?</w:t>
      </w:r>
    </w:p>
    <w:p>
      <w:r>
        <w:rPr>
          <w:b/>
          <w:color w:val="006400"/>
          <w:sz w:val="22"/>
        </w:rPr>
        <w:t>Answer: Nikolsky Sign.</w:t>
      </w:r>
    </w:p>
    <w:p>
      <w:r>
        <w:rPr>
          <w:i/>
          <w:sz w:val="20"/>
        </w:rPr>
        <w:t>Rationale: Positive in SJS/TEN, Pemphigus Vulgaris, and SSSS.</w:t>
      </w:r>
    </w:p>
    <w:p/>
    <w:p>
      <w:r>
        <w:rPr>
          <w:b/>
          <w:sz w:val="22"/>
        </w:rPr>
        <w:t>Q53. What is the most common cause of SJS/TEN?</w:t>
      </w:r>
    </w:p>
    <w:p>
      <w:r>
        <w:rPr>
          <w:b/>
          <w:color w:val="006400"/>
          <w:sz w:val="22"/>
        </w:rPr>
        <w:t>Answer: Medications (Drugs).</w:t>
      </w:r>
    </w:p>
    <w:p>
      <w:r>
        <w:rPr>
          <w:i/>
          <w:sz w:val="20"/>
        </w:rPr>
        <w:t>Rationale: Sulfa, Allopurinol, Anticonvulsants, and NSAIDs are high risk.</w:t>
      </w:r>
    </w:p>
    <w:p/>
    <w:p>
      <w:r>
        <w:rPr>
          <w:b/>
          <w:sz w:val="22"/>
        </w:rPr>
        <w:t>Q54. Which mucous membranes are typically involved in SJS?</w:t>
      </w:r>
    </w:p>
    <w:p>
      <w:r>
        <w:rPr>
          <w:b/>
          <w:color w:val="006400"/>
          <w:sz w:val="22"/>
        </w:rPr>
        <w:t>Answer: Oral, ocular, and urogenital.</w:t>
      </w:r>
    </w:p>
    <w:p>
      <w:r>
        <w:rPr>
          <w:i/>
          <w:sz w:val="20"/>
        </w:rPr>
        <w:t>Rationale: At least two sites are involved in &gt;90% of cases.</w:t>
      </w:r>
    </w:p>
    <w:p/>
    <w:p>
      <w:r>
        <w:rPr>
          <w:b/>
          <w:sz w:val="22"/>
        </w:rPr>
        <w:t>Q55. What is the SCORTEN scale used for?</w:t>
      </w:r>
    </w:p>
    <w:p>
      <w:r>
        <w:rPr>
          <w:b/>
          <w:color w:val="006400"/>
          <w:sz w:val="22"/>
        </w:rPr>
        <w:t>Answer: To predict mortality in SJS/TEN.</w:t>
      </w:r>
    </w:p>
    <w:p>
      <w:r>
        <w:rPr>
          <w:i/>
          <w:sz w:val="20"/>
        </w:rPr>
        <w:t>Rationale: Calculated within the first 24 hours of admission.</w:t>
      </w:r>
    </w:p>
    <w:p/>
    <w:p>
      <w:r>
        <w:rPr>
          <w:b/>
          <w:sz w:val="22"/>
        </w:rPr>
        <w:t>Q56. What is the pathognomonic finding for Necrotizing Fasciitis on CT?</w:t>
      </w:r>
    </w:p>
    <w:p>
      <w:r>
        <w:rPr>
          <w:b/>
          <w:color w:val="006400"/>
          <w:sz w:val="22"/>
        </w:rPr>
        <w:t>Answer: Gas in the fascial planes.</w:t>
      </w:r>
    </w:p>
    <w:p>
      <w:r>
        <w:rPr>
          <w:i/>
          <w:sz w:val="20"/>
        </w:rPr>
        <w:t>Rationale: Though absence of gas does not rule it out.</w:t>
      </w:r>
    </w:p>
    <w:p/>
    <w:p>
      <w:r>
        <w:rPr>
          <w:b/>
          <w:sz w:val="22"/>
        </w:rPr>
        <w:t>Q57. Define the "pain out of proportion" clinical finding.</w:t>
      </w:r>
    </w:p>
    <w:p>
      <w:r>
        <w:rPr>
          <w:b/>
          <w:color w:val="006400"/>
          <w:sz w:val="22"/>
        </w:rPr>
        <w:t>Answer: Severe pain despite a relatively benign-looking skin exam.</w:t>
      </w:r>
    </w:p>
    <w:p>
      <w:r>
        <w:rPr>
          <w:i/>
          <w:sz w:val="20"/>
        </w:rPr>
        <w:t>Rationale: A hallmark early sign of necrotizing infections.</w:t>
      </w:r>
    </w:p>
    <w:p/>
    <w:p>
      <w:r>
        <w:rPr>
          <w:b/>
          <w:sz w:val="22"/>
        </w:rPr>
        <w:t>Q58. What is the LRINEC score?</w:t>
      </w:r>
    </w:p>
    <w:p>
      <w:r>
        <w:rPr>
          <w:b/>
          <w:color w:val="006400"/>
          <w:sz w:val="22"/>
        </w:rPr>
        <w:t>Answer: Laboratory Risk Indicator for Necrotizing Fasciitis.</w:t>
      </w:r>
    </w:p>
    <w:p>
      <w:r>
        <w:rPr>
          <w:i/>
          <w:sz w:val="20"/>
        </w:rPr>
        <w:t>Rationale: Uses CRP, WBC, Hb, Na, Glucose, and Creatinine.</w:t>
      </w:r>
    </w:p>
    <w:p/>
    <w:p>
      <w:r>
        <w:rPr>
          <w:b/>
          <w:sz w:val="22"/>
        </w:rPr>
        <w:t>Q59. What is Type 1 Necrotizing Fasciitis?</w:t>
      </w:r>
    </w:p>
    <w:p>
      <w:r>
        <w:rPr>
          <w:b/>
          <w:color w:val="006400"/>
          <w:sz w:val="22"/>
        </w:rPr>
        <w:t>Answer: Polymicrobial (Aerobes and Anaerobes).</w:t>
      </w:r>
    </w:p>
    <w:p>
      <w:r>
        <w:rPr>
          <w:i/>
          <w:sz w:val="20"/>
        </w:rPr>
        <w:t>Rationale: Common in diabetics and post-surgical patients.</w:t>
      </w:r>
    </w:p>
    <w:p/>
    <w:p>
      <w:r>
        <w:rPr>
          <w:b/>
          <w:sz w:val="22"/>
        </w:rPr>
        <w:t>Q60. What is Type 2 Necrotizing Fasciitis?</w:t>
      </w:r>
    </w:p>
    <w:p>
      <w:r>
        <w:rPr>
          <w:b/>
          <w:color w:val="006400"/>
          <w:sz w:val="22"/>
        </w:rPr>
        <w:t>Answer: Monomicrobial, usually Group A Strep.</w:t>
      </w:r>
    </w:p>
    <w:p>
      <w:r>
        <w:rPr>
          <w:i/>
          <w:sz w:val="20"/>
        </w:rPr>
        <w:t>Rationale: Can occur in otherwise healthy individuals.</w:t>
      </w:r>
    </w:p>
    <w:p/>
    <w:p>
      <w:r>
        <w:rPr>
          <w:b/>
          <w:sz w:val="22"/>
        </w:rPr>
        <w:t>Q61. What is the definitive treatment for Necrotizing Fasciitis?</w:t>
      </w:r>
    </w:p>
    <w:p>
      <w:r>
        <w:rPr>
          <w:b/>
          <w:color w:val="006400"/>
          <w:sz w:val="22"/>
        </w:rPr>
        <w:t>Answer: Immediate surgical debridement.</w:t>
      </w:r>
    </w:p>
    <w:p>
      <w:r>
        <w:rPr>
          <w:i/>
          <w:sz w:val="20"/>
        </w:rPr>
        <w:t>Rationale: Antibiotics are adjunctive; surgery is life-saving.</w:t>
      </w:r>
    </w:p>
    <w:p/>
    <w:p>
      <w:r>
        <w:rPr>
          <w:b/>
          <w:sz w:val="22"/>
        </w:rPr>
        <w:t>Q62. What is the causative organism of Meningococcemia?</w:t>
      </w:r>
    </w:p>
    <w:p>
      <w:r>
        <w:rPr>
          <w:b/>
          <w:color w:val="006400"/>
          <w:sz w:val="22"/>
        </w:rPr>
        <w:t>Answer: Neisseria meningitidis.</w:t>
      </w:r>
    </w:p>
    <w:p>
      <w:r>
        <w:rPr>
          <w:i/>
          <w:sz w:val="20"/>
        </w:rPr>
        <w:t>Rationale: Gram-negative diplococcus.</w:t>
      </w:r>
    </w:p>
    <w:p/>
    <w:p>
      <w:r>
        <w:rPr>
          <w:b/>
          <w:sz w:val="22"/>
        </w:rPr>
        <w:t>Q63. Describe the classic rash of Meningococcemia.</w:t>
      </w:r>
    </w:p>
    <w:p>
      <w:r>
        <w:rPr>
          <w:b/>
          <w:color w:val="006400"/>
          <w:sz w:val="22"/>
        </w:rPr>
        <w:t>Answer: Petechiae that rapidly progress to purpura fulminans.</w:t>
      </w:r>
    </w:p>
    <w:p>
      <w:r>
        <w:rPr>
          <w:i/>
          <w:sz w:val="20"/>
        </w:rPr>
        <w:t>Rationale: Non-blanching and often associated with shock.</w:t>
      </w:r>
    </w:p>
    <w:p/>
    <w:p>
      <w:r>
        <w:rPr>
          <w:b/>
          <w:sz w:val="22"/>
        </w:rPr>
        <w:t>Q64. What is Waterhouse-Friderichsen Syndrome?</w:t>
      </w:r>
    </w:p>
    <w:p>
      <w:r>
        <w:rPr>
          <w:b/>
          <w:color w:val="006400"/>
          <w:sz w:val="22"/>
        </w:rPr>
        <w:t>Answer: Adrenal hemorrhage due to severe septicemia (usually Meningococcemia).</w:t>
      </w:r>
    </w:p>
    <w:p>
      <w:r>
        <w:rPr>
          <w:i/>
          <w:sz w:val="20"/>
        </w:rPr>
        <w:t>Rationale: Leads to acute adrenal insufficiency.</w:t>
      </w:r>
    </w:p>
    <w:p/>
    <w:p>
      <w:r>
        <w:rPr>
          <w:b/>
          <w:sz w:val="22"/>
        </w:rPr>
        <w:t>Q65. What is the first-line antibiotic for suspected Meningococcemia in the ED?</w:t>
      </w:r>
    </w:p>
    <w:p>
      <w:r>
        <w:rPr>
          <w:b/>
          <w:color w:val="006400"/>
          <w:sz w:val="22"/>
        </w:rPr>
        <w:t>Answer: Ceftriaxone.</w:t>
      </w:r>
    </w:p>
    <w:p>
      <w:r>
        <w:rPr>
          <w:i/>
          <w:sz w:val="20"/>
        </w:rPr>
        <w:t>Rationale: Vancomycin is often added for MRSA coverage until confirmed.</w:t>
      </w:r>
    </w:p>
    <w:p/>
    <w:p>
      <w:r>
        <w:rPr>
          <w:b/>
          <w:sz w:val="22"/>
        </w:rPr>
        <w:t>Q66. Define Toxic Shock Syndrome (TSS).</w:t>
      </w:r>
    </w:p>
    <w:p>
      <w:r>
        <w:rPr>
          <w:b/>
          <w:color w:val="006400"/>
          <w:sz w:val="22"/>
        </w:rPr>
        <w:t>Answer: Life-threatening syndrome caused by Staph or Strep exotoxins.</w:t>
      </w:r>
    </w:p>
    <w:p>
      <w:r>
        <w:rPr>
          <w:i/>
          <w:sz w:val="20"/>
        </w:rPr>
        <w:t>Rationale: Characterized by fever, hypotension, and rash.</w:t>
      </w:r>
    </w:p>
    <w:p/>
    <w:p>
      <w:r>
        <w:rPr>
          <w:b/>
          <w:sz w:val="22"/>
        </w:rPr>
        <w:t>Q67. What is the classic rash appearance in TSS?</w:t>
      </w:r>
    </w:p>
    <w:p>
      <w:r>
        <w:rPr>
          <w:b/>
          <w:color w:val="006400"/>
          <w:sz w:val="22"/>
        </w:rPr>
        <w:t>Answer: Diffuse, blanching erythroderma (like a sunburn).</w:t>
      </w:r>
    </w:p>
    <w:p>
      <w:r>
        <w:rPr>
          <w:i/>
          <w:sz w:val="20"/>
        </w:rPr>
        <w:t>Rationale: Desquamation occurs 1-2 weeks later, especially on palms/soles.</w:t>
      </w:r>
    </w:p>
    <w:p/>
    <w:p>
      <w:r>
        <w:rPr>
          <w:b/>
          <w:sz w:val="22"/>
        </w:rPr>
        <w:t>Q68. How does Streptococcal TSS differ from Staphylococcal TSS regarding the rash?</w:t>
      </w:r>
    </w:p>
    <w:p>
      <w:r>
        <w:rPr>
          <w:b/>
          <w:color w:val="006400"/>
          <w:sz w:val="22"/>
        </w:rPr>
        <w:t>Answer: Strep TSS often has a localized soft tissue infection; Staph TSS is more likely to have a diffuse rash.</w:t>
      </w:r>
    </w:p>
    <w:p>
      <w:r>
        <w:rPr>
          <w:i/>
          <w:sz w:val="20"/>
        </w:rPr>
        <w:t>Rationale: Strep TSS is also more likely to be associated with bacteremia.</w:t>
      </w:r>
    </w:p>
    <w:p/>
    <w:p>
      <w:r>
        <w:rPr>
          <w:b/>
          <w:sz w:val="22"/>
        </w:rPr>
        <w:t>Q69. Which toxin is most commonly associated with menstrual Staph TSS?</w:t>
      </w:r>
    </w:p>
    <w:p>
      <w:r>
        <w:rPr>
          <w:b/>
          <w:color w:val="006400"/>
          <w:sz w:val="22"/>
        </w:rPr>
        <w:t>Answer: TSST-1.</w:t>
      </w:r>
    </w:p>
    <w:p>
      <w:r>
        <w:rPr>
          <w:i/>
          <w:sz w:val="20"/>
        </w:rPr>
        <w:t>Rationale: Associated with superabsorbent tampon use.</w:t>
      </w:r>
    </w:p>
    <w:p/>
    <w:p>
      <w:r>
        <w:rPr>
          <w:b/>
          <w:sz w:val="22"/>
        </w:rPr>
        <w:t>Q70. What is Staphylococcal Scalded Skin Syndrome (SSSS)?</w:t>
      </w:r>
    </w:p>
    <w:p>
      <w:r>
        <w:rPr>
          <w:b/>
          <w:color w:val="006400"/>
          <w:sz w:val="22"/>
        </w:rPr>
        <w:t>Answer: A toxin-mediated cleavage of the epidermis.</w:t>
      </w:r>
    </w:p>
    <w:p>
      <w:r>
        <w:rPr>
          <w:i/>
          <w:sz w:val="20"/>
        </w:rPr>
        <w:t>Rationale: Targeting desmoglein-1; typically affects infants/children.</w:t>
      </w:r>
    </w:p>
    <w:p/>
    <w:p>
      <w:r>
        <w:rPr>
          <w:b/>
          <w:sz w:val="22"/>
        </w:rPr>
        <w:t>Q71. How do you distinguish SSSS from TEN?</w:t>
      </w:r>
    </w:p>
    <w:p>
      <w:r>
        <w:rPr>
          <w:b/>
          <w:color w:val="006400"/>
          <w:sz w:val="22"/>
        </w:rPr>
        <w:t>Answer: SSSS is more superficial, lacks mucous membrane involvement, and usually affects younger patients.</w:t>
      </w:r>
    </w:p>
    <w:p>
      <w:r>
        <w:rPr>
          <w:i/>
          <w:sz w:val="20"/>
        </w:rPr>
        <w:t>Rationale: Cleavage is at the granular layer in SSSS, sub-basal in TEN.</w:t>
      </w:r>
    </w:p>
    <w:p/>
    <w:p>
      <w:r>
        <w:rPr>
          <w:b/>
          <w:sz w:val="22"/>
        </w:rPr>
        <w:t>Q72. What is the "red man syndrome"?</w:t>
      </w:r>
    </w:p>
    <w:p>
      <w:r>
        <w:rPr>
          <w:b/>
          <w:color w:val="006400"/>
          <w:sz w:val="22"/>
        </w:rPr>
        <w:t>Answer: Infusion-related reaction to Vancomycin.</w:t>
      </w:r>
    </w:p>
    <w:p>
      <w:r>
        <w:rPr>
          <w:i/>
          <w:sz w:val="20"/>
        </w:rPr>
        <w:t>Rationale: Not a true allergy; mediated by direct histamine release.</w:t>
      </w:r>
    </w:p>
    <w:p/>
    <w:p>
      <w:r>
        <w:rPr>
          <w:b/>
          <w:sz w:val="22"/>
        </w:rPr>
        <w:t>Q73. What is DRESS syndrome?</w:t>
      </w:r>
    </w:p>
    <w:p>
      <w:r>
        <w:rPr>
          <w:b/>
          <w:color w:val="006400"/>
          <w:sz w:val="22"/>
        </w:rPr>
        <w:t>Answer: Drug Reaction with Eosinophilia and Systemic Symptoms.</w:t>
      </w:r>
    </w:p>
    <w:p>
      <w:r>
        <w:rPr>
          <w:i/>
          <w:sz w:val="20"/>
        </w:rPr>
        <w:t>Rationale: Occurs 2-8 weeks after drug exposure (longer latency than most).</w:t>
      </w:r>
    </w:p>
    <w:p/>
    <w:p>
      <w:r>
        <w:rPr>
          <w:b/>
          <w:sz w:val="22"/>
        </w:rPr>
        <w:t>Q74. Which organs are most commonly affected in DRESS?</w:t>
      </w:r>
    </w:p>
    <w:p>
      <w:r>
        <w:rPr>
          <w:b/>
          <w:color w:val="006400"/>
          <w:sz w:val="22"/>
        </w:rPr>
        <w:t>Answer: Liver (hepatitis) and Kidneys (nephritis).</w:t>
      </w:r>
    </w:p>
    <w:p>
      <w:r>
        <w:rPr>
          <w:i/>
          <w:sz w:val="20"/>
        </w:rPr>
        <w:t>Rationale: Facial edema and lymphadenopathy are also common.</w:t>
      </w:r>
    </w:p>
    <w:p/>
    <w:p>
      <w:r>
        <w:rPr>
          <w:b/>
          <w:sz w:val="22"/>
        </w:rPr>
        <w:t>Q75. What is the typical laboratory hallmark of DRESS?</w:t>
      </w:r>
    </w:p>
    <w:p>
      <w:r>
        <w:rPr>
          <w:b/>
          <w:color w:val="006400"/>
          <w:sz w:val="22"/>
        </w:rPr>
        <w:t>Answer: Eosinophilia (&gt; 700/uL or &gt; 10%).</w:t>
      </w:r>
    </w:p>
    <w:p>
      <w:r>
        <w:rPr>
          <w:i/>
          <w:sz w:val="20"/>
        </w:rPr>
        <w:t>Rationale: Atypical lymphocytosis may also be seen.</w:t>
      </w:r>
    </w:p>
    <w:p/>
    <w:p>
      <w:r>
        <w:rPr>
          <w:b/>
          <w:sz w:val="22"/>
        </w:rPr>
        <w:t>Q76. What is the primary management of DRESS?</w:t>
      </w:r>
    </w:p>
    <w:p>
      <w:r>
        <w:rPr>
          <w:b/>
          <w:color w:val="006400"/>
          <w:sz w:val="22"/>
        </w:rPr>
        <w:t>Answer: Stop the offending drug and start systemic steroids.</w:t>
      </w:r>
    </w:p>
    <w:p>
      <w:r>
        <w:rPr>
          <w:i/>
          <w:sz w:val="20"/>
        </w:rPr>
        <w:t>Rationale: Slow steroid taper is required over weeks.</w:t>
      </w:r>
    </w:p>
    <w:p/>
    <w:p>
      <w:r>
        <w:rPr>
          <w:b/>
          <w:sz w:val="22"/>
        </w:rPr>
        <w:t>Q77. What is Pemphigus Vulgaris?</w:t>
      </w:r>
    </w:p>
    <w:p>
      <w:r>
        <w:rPr>
          <w:b/>
          <w:color w:val="006400"/>
          <w:sz w:val="22"/>
        </w:rPr>
        <w:t>Answer: Autoimmune blistering disease targeting desmogleins.</w:t>
      </w:r>
    </w:p>
    <w:p>
      <w:r>
        <w:rPr>
          <w:i/>
          <w:sz w:val="20"/>
        </w:rPr>
        <w:t>Rationale: Features fragile, flaccid bullae and oral involvement.</w:t>
      </w:r>
    </w:p>
    <w:p/>
    <w:p>
      <w:r>
        <w:rPr>
          <w:b/>
          <w:sz w:val="22"/>
        </w:rPr>
        <w:t>Q78. Is Nikolsky sign positive in Pemphigus Vulgaris?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Because the cleavage is intraepidermal.</w:t>
      </w:r>
    </w:p>
    <w:p/>
    <w:p>
      <w:r>
        <w:rPr>
          <w:b/>
          <w:sz w:val="22"/>
        </w:rPr>
        <w:t>Q79. What is Bullous Pemphigoid?</w:t>
      </w:r>
    </w:p>
    <w:p>
      <w:r>
        <w:rPr>
          <w:b/>
          <w:color w:val="006400"/>
          <w:sz w:val="22"/>
        </w:rPr>
        <w:t>Answer: Autoimmune disease targeting the basement membrane (hemidesmosomes).</w:t>
      </w:r>
    </w:p>
    <w:p>
      <w:r>
        <w:rPr>
          <w:i/>
          <w:sz w:val="20"/>
        </w:rPr>
        <w:t>Rationale: Features tense bullae; usually no oral involvement.</w:t>
      </w:r>
    </w:p>
    <w:p/>
    <w:p>
      <w:r>
        <w:rPr>
          <w:b/>
          <w:sz w:val="22"/>
        </w:rPr>
        <w:t>Q80. Is Nikolsky sign positive in Bullous Pemphigoid?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Because the cleavage is subepidermal (deeper/stronger roof).</w:t>
      </w:r>
    </w:p>
    <w:p/>
    <w:p>
      <w:r>
        <w:rPr>
          <w:b/>
          <w:sz w:val="22"/>
        </w:rPr>
        <w:t>Q81. What is the mortality rate of untreated TEN?</w:t>
      </w:r>
    </w:p>
    <w:p>
      <w:r>
        <w:rPr>
          <w:b/>
          <w:color w:val="006400"/>
          <w:sz w:val="22"/>
        </w:rPr>
        <w:t>Answer: Can exceed 30-40%.</w:t>
      </w:r>
    </w:p>
    <w:p>
      <w:r>
        <w:rPr>
          <w:i/>
          <w:sz w:val="20"/>
        </w:rPr>
        <w:t>Rationale: Sepsis and multi-organ failure are leading causes of death.</w:t>
      </w:r>
    </w:p>
    <w:p/>
    <w:p>
      <w:r>
        <w:rPr>
          <w:b/>
          <w:sz w:val="22"/>
        </w:rPr>
        <w:t>Q82. Name a common bacterial trigger for Erythema Multiforme.</w:t>
      </w:r>
    </w:p>
    <w:p>
      <w:r>
        <w:rPr>
          <w:b/>
          <w:color w:val="006400"/>
          <w:sz w:val="22"/>
        </w:rPr>
        <w:t>Answer: Mycoplasma pneumoniae.</w:t>
      </w:r>
    </w:p>
    <w:p>
      <w:r>
        <w:rPr>
          <w:i/>
          <w:sz w:val="20"/>
        </w:rPr>
        <w:t>Rationale: Viral triggers (HSV) are more common.</w:t>
      </w:r>
    </w:p>
    <w:p/>
    <w:p>
      <w:r>
        <w:rPr>
          <w:b/>
          <w:sz w:val="22"/>
        </w:rPr>
        <w:t>Q83. What is the classic "herald patch" associated with?</w:t>
      </w:r>
    </w:p>
    <w:p>
      <w:r>
        <w:rPr>
          <w:b/>
          <w:color w:val="006400"/>
          <w:sz w:val="22"/>
        </w:rPr>
        <w:t>Answer: Pityriasis Rosea.</w:t>
      </w:r>
    </w:p>
    <w:p>
      <w:r>
        <w:rPr>
          <w:i/>
          <w:sz w:val="20"/>
        </w:rPr>
        <w:t>Rationale: A precursor to the "Christmas tree" distribution rash.</w:t>
      </w:r>
    </w:p>
    <w:p/>
    <w:p>
      <w:r>
        <w:rPr>
          <w:b/>
          <w:sz w:val="22"/>
        </w:rPr>
        <w:t>Q84. What is the "Hardin Sign" in necrotizing fasciitis?</w:t>
      </w:r>
    </w:p>
    <w:p>
      <w:r>
        <w:rPr>
          <w:b/>
          <w:color w:val="006400"/>
          <w:sz w:val="22"/>
        </w:rPr>
        <w:t>Answer: There is no widely recognized Hardin sign; use LRINEC.</w:t>
      </w:r>
    </w:p>
    <w:p>
      <w:r>
        <w:rPr>
          <w:i/>
          <w:sz w:val="20"/>
        </w:rPr>
        <w:t>Rationale: Always double check eponyms in clinical practice.</w:t>
      </w:r>
    </w:p>
    <w:p/>
    <w:p>
      <w:r>
        <w:rPr>
          <w:b/>
          <w:sz w:val="22"/>
        </w:rPr>
        <w:t>Q85. Which life-threatening rash is associated with Rocky Mountain Spotted Fever?</w:t>
      </w:r>
    </w:p>
    <w:p>
      <w:r>
        <w:rPr>
          <w:b/>
          <w:color w:val="006400"/>
          <w:sz w:val="22"/>
        </w:rPr>
        <w:t>Answer: Petechial rash starting on wrists/ankles and spreading centrally.</w:t>
      </w:r>
    </w:p>
    <w:p>
      <w:r>
        <w:rPr>
          <w:i/>
          <w:sz w:val="20"/>
        </w:rPr>
        <w:t>Rationale: Caused by Rickettsia rickettsii; treat with Doxycycline.</w:t>
      </w:r>
    </w:p>
    <w:p/>
    <w:p>
      <w:r>
        <w:rPr>
          <w:b/>
          <w:sz w:val="22"/>
        </w:rPr>
        <w:t>Q86. What is the "triad" of disseminated gonococcal infection?</w:t>
      </w:r>
    </w:p>
    <w:p>
      <w:r>
        <w:rPr>
          <w:b/>
          <w:color w:val="006400"/>
          <w:sz w:val="22"/>
        </w:rPr>
        <w:t>Answer: Tenosynovitis, dermatitis (petechiae/pustules), and polyarthralgia.</w:t>
      </w:r>
    </w:p>
    <w:p>
      <w:r>
        <w:rPr>
          <w:i/>
          <w:sz w:val="20"/>
        </w:rPr>
        <w:t>Rationale: Skin lesions are usually few in number (5-20).</w:t>
      </w:r>
    </w:p>
    <w:p/>
    <w:p>
      <w:r>
        <w:rPr>
          <w:b/>
          <w:sz w:val="22"/>
        </w:rPr>
        <w:t>Q87. Define Purpura Fulminans.</w:t>
      </w:r>
    </w:p>
    <w:p>
      <w:r>
        <w:rPr>
          <w:b/>
          <w:color w:val="006400"/>
          <w:sz w:val="22"/>
        </w:rPr>
        <w:t>Answer: Rapidly progressive thrombotic skin necrosis and DIC.</w:t>
      </w:r>
    </w:p>
    <w:p>
      <w:r>
        <w:rPr>
          <w:i/>
          <w:sz w:val="20"/>
        </w:rPr>
        <w:t>Rationale: Associated with sepsis or protein C/S deficiency.</w:t>
      </w:r>
    </w:p>
    <w:p/>
    <w:p>
      <w:r>
        <w:rPr>
          <w:b/>
          <w:sz w:val="22"/>
        </w:rPr>
        <w:t>Q88. What is Fourniers Gangrene?</w:t>
      </w:r>
    </w:p>
    <w:p>
      <w:r>
        <w:rPr>
          <w:b/>
          <w:color w:val="006400"/>
          <w:sz w:val="22"/>
        </w:rPr>
        <w:t>Answer: Necrotizing fasciitis of the perineum/scrotum.</w:t>
      </w:r>
    </w:p>
    <w:p>
      <w:r>
        <w:rPr>
          <w:i/>
          <w:sz w:val="20"/>
        </w:rPr>
        <w:t>Rationale: A surgical emergency requiring immediate urology/surgery consult.</w:t>
      </w:r>
    </w:p>
    <w:p/>
    <w:p>
      <w:r>
        <w:rPr>
          <w:b/>
          <w:sz w:val="22"/>
        </w:rPr>
        <w:t>Q89. What is the role of clindamycin in TSS management?</w:t>
      </w:r>
    </w:p>
    <w:p>
      <w:r>
        <w:rPr>
          <w:b/>
          <w:color w:val="006400"/>
          <w:sz w:val="22"/>
        </w:rPr>
        <w:t>Answer: Suppresses bacterial toxin production.</w:t>
      </w:r>
    </w:p>
    <w:p>
      <w:r>
        <w:rPr>
          <w:i/>
          <w:sz w:val="20"/>
        </w:rPr>
        <w:t>Rationale: Used in addition to bactericidal agents like beta-lactams.</w:t>
      </w:r>
    </w:p>
    <w:p/>
    <w:p>
      <w:r>
        <w:rPr>
          <w:b/>
          <w:sz w:val="22"/>
        </w:rPr>
        <w:t>Q90. Can SJS be caused by infection?</w:t>
      </w:r>
    </w:p>
    <w:p>
      <w:r>
        <w:rPr>
          <w:b/>
          <w:color w:val="006400"/>
          <w:sz w:val="22"/>
        </w:rPr>
        <w:t>Answer: Yes, Mycoplasma pneumoniae is a known infectious cause.</w:t>
      </w:r>
    </w:p>
    <w:p>
      <w:r>
        <w:rPr>
          <w:i/>
          <w:sz w:val="20"/>
        </w:rPr>
        <w:t>Rationale: Most cases are still drug-induced.</w:t>
      </w:r>
    </w:p>
    <w:p/>
    <w:p>
      <w:r>
        <w:rPr>
          <w:b/>
          <w:sz w:val="22"/>
        </w:rPr>
        <w:t>Q91. What is the most common cause of death in SJS/TEN patients?</w:t>
      </w:r>
    </w:p>
    <w:p>
      <w:r>
        <w:rPr>
          <w:b/>
          <w:color w:val="006400"/>
          <w:sz w:val="22"/>
        </w:rPr>
        <w:t>Answer: Infection/Sepsis.</w:t>
      </w:r>
    </w:p>
    <w:p>
      <w:r>
        <w:rPr>
          <w:i/>
          <w:sz w:val="20"/>
        </w:rPr>
        <w:t>Rationale: Loss of skin barrier leads to massive fluid loss and infection risk.</w:t>
      </w:r>
    </w:p>
    <w:p/>
    <w:p>
      <w:r>
        <w:rPr>
          <w:b/>
          <w:sz w:val="22"/>
        </w:rPr>
        <w:t>Q92. Should you routinely use systemic steroids in TEN?</w:t>
      </w:r>
    </w:p>
    <w:p>
      <w:r>
        <w:rPr>
          <w:b/>
          <w:color w:val="006400"/>
          <w:sz w:val="22"/>
        </w:rPr>
        <w:t>Answer: It is controversial; some evidence suggests harm (increased sepsis).</w:t>
      </w:r>
    </w:p>
    <w:p>
      <w:r>
        <w:rPr>
          <w:i/>
          <w:sz w:val="20"/>
        </w:rPr>
        <w:t>Rationale: Burn center management is standard of care.</w:t>
      </w:r>
    </w:p>
    <w:p/>
    <w:p>
      <w:r>
        <w:rPr>
          <w:b/>
          <w:sz w:val="22"/>
        </w:rPr>
        <w:t>Q93. Define "Erythroderma".</w:t>
      </w:r>
    </w:p>
    <w:p>
      <w:r>
        <w:rPr>
          <w:b/>
          <w:color w:val="006400"/>
          <w:sz w:val="22"/>
        </w:rPr>
        <w:t>Answer: Erythema involving &gt; 90% of BSA.</w:t>
      </w:r>
    </w:p>
    <w:p>
      <w:r>
        <w:rPr>
          <w:i/>
          <w:sz w:val="20"/>
        </w:rPr>
        <w:t>Rationale: A dermatologic emergency due to metabolic/temp instability.</w:t>
      </w:r>
    </w:p>
    <w:p/>
    <w:p>
      <w:r>
        <w:rPr>
          <w:b/>
          <w:sz w:val="22"/>
        </w:rPr>
        <w:t>Q94. What is the "T" in SCORTEN for?</w:t>
      </w:r>
    </w:p>
    <w:p>
      <w:r>
        <w:rPr>
          <w:b/>
          <w:color w:val="006400"/>
          <w:sz w:val="22"/>
        </w:rPr>
        <w:t>Answer: Temperature (or Tachycardia)? Actually, Heart Rate &gt; 120.</w:t>
      </w:r>
    </w:p>
    <w:p>
      <w:r>
        <w:rPr>
          <w:i/>
          <w:sz w:val="20"/>
        </w:rPr>
        <w:t>Rationale: SCORTEN: Age &gt; 40, HR &gt; 120, Malignancy, BSA &gt; 10%, BUN &gt; 28, Gluc &gt; 250, Bicarb &lt; 20.</w:t>
      </w:r>
    </w:p>
    <w:p/>
    <w:p>
      <w:r>
        <w:rPr>
          <w:b/>
          <w:sz w:val="22"/>
        </w:rPr>
        <w:t>Q95. What is the BUN cutoff for SCORTEN?</w:t>
      </w:r>
    </w:p>
    <w:p>
      <w:r>
        <w:rPr>
          <w:b/>
          <w:color w:val="006400"/>
          <w:sz w:val="22"/>
        </w:rPr>
        <w:t>Answer: &gt; 28 mg/dL (10 mmol/L).</w:t>
      </w:r>
    </w:p>
    <w:p>
      <w:r>
        <w:rPr>
          <w:i/>
          <w:sz w:val="20"/>
        </w:rPr>
        <w:t>Rationale: Indicates renal stress or dehydration.</w:t>
      </w:r>
    </w:p>
    <w:p/>
    <w:p>
      <w:r>
        <w:rPr>
          <w:b/>
          <w:sz w:val="22"/>
        </w:rPr>
        <w:t>Q96. What is the glucose cutoff for SCORTEN?</w:t>
      </w:r>
    </w:p>
    <w:p>
      <w:r>
        <w:rPr>
          <w:b/>
          <w:color w:val="006400"/>
          <w:sz w:val="22"/>
        </w:rPr>
        <w:t>Answer: &gt; 250 mg/dL (14 mmol/L).</w:t>
      </w:r>
    </w:p>
    <w:p>
      <w:r>
        <w:rPr>
          <w:i/>
          <w:sz w:val="20"/>
        </w:rPr>
        <w:t>Rationale: Indicates physiologic stress.</w:t>
      </w:r>
    </w:p>
    <w:p/>
    <w:p>
      <w:r>
        <w:rPr>
          <w:b/>
          <w:sz w:val="22"/>
        </w:rPr>
        <w:t>Q97. What is the bicarbonate cutoff for SCORTEN?</w:t>
      </w:r>
    </w:p>
    <w:p>
      <w:r>
        <w:rPr>
          <w:b/>
          <w:color w:val="006400"/>
          <w:sz w:val="22"/>
        </w:rPr>
        <w:t>Answer: &lt; 20 mEq/L.</w:t>
      </w:r>
    </w:p>
    <w:p>
      <w:r>
        <w:rPr>
          <w:i/>
          <w:sz w:val="20"/>
        </w:rPr>
        <w:t>Rationale: Indicates metabolic acidosis.</w:t>
      </w:r>
    </w:p>
    <w:p/>
    <w:p>
      <w:r>
        <w:rPr>
          <w:b/>
          <w:sz w:val="22"/>
        </w:rPr>
        <w:t>Q98. Is age a factor in SCORTEN?</w:t>
      </w:r>
    </w:p>
    <w:p>
      <w:r>
        <w:rPr>
          <w:b/>
          <w:color w:val="006400"/>
          <w:sz w:val="22"/>
        </w:rPr>
        <w:t>Answer: Yes, &gt; 40 years old.</w:t>
      </w:r>
    </w:p>
    <w:p>
      <w:r>
        <w:rPr>
          <w:i/>
          <w:sz w:val="20"/>
        </w:rPr>
        <w:t>Rationale: Older age increases mortality risk.</w:t>
      </w:r>
    </w:p>
    <w:p/>
    <w:p>
      <w:r>
        <w:rPr>
          <w:b/>
          <w:sz w:val="22"/>
        </w:rPr>
        <w:t>Q99. What is the BSA detachment cutoff in SCORTEN?</w:t>
      </w:r>
    </w:p>
    <w:p>
      <w:r>
        <w:rPr>
          <w:b/>
          <w:color w:val="006400"/>
          <w:sz w:val="22"/>
        </w:rPr>
        <w:t>Answer: &gt; 10% on day 1.</w:t>
      </w:r>
    </w:p>
    <w:p>
      <w:r>
        <w:rPr>
          <w:i/>
          <w:sz w:val="20"/>
        </w:rPr>
        <w:t>Rationale: Assesses severity of skin involvement.</w:t>
      </w:r>
    </w:p>
    <w:p/>
    <w:p>
      <w:r>
        <w:rPr>
          <w:b/>
          <w:sz w:val="22"/>
        </w:rPr>
        <w:t>Q100. Which drug is most commonly associated with TEN in Asian populations with HLA-B*1502?</w:t>
      </w:r>
    </w:p>
    <w:p>
      <w:r>
        <w:rPr>
          <w:b/>
          <w:color w:val="006400"/>
          <w:sz w:val="22"/>
        </w:rPr>
        <w:t>Answer: Carbamazepine.</w:t>
      </w:r>
    </w:p>
    <w:p>
      <w:r>
        <w:rPr>
          <w:i/>
          <w:sz w:val="20"/>
        </w:rPr>
        <w:t>Rationale: Screening is recommended for high-risk ethnic groups.</w:t>
      </w:r>
    </w:p>
    <w:p/>
    <w:p>
      <w:r>
        <w:br w:type="page"/>
      </w:r>
    </w:p>
    <w:p>
      <w:r>
        <w:rPr>
          <w:b/>
          <w:sz w:val="22"/>
        </w:rPr>
        <w:t>Q101. What is Auspitz Sign?</w:t>
      </w:r>
    </w:p>
    <w:p>
      <w:r>
        <w:rPr>
          <w:b/>
          <w:color w:val="006400"/>
          <w:sz w:val="22"/>
        </w:rPr>
        <w:t>Answer: Pinpoint bleeding after removal of a psoriasis scale.</w:t>
      </w:r>
    </w:p>
    <w:p>
      <w:r>
        <w:rPr>
          <w:i/>
          <w:sz w:val="20"/>
        </w:rPr>
        <w:t>Rationale: Due to thinning of the epidermis over elongated dermal papillae.</w:t>
      </w:r>
    </w:p>
    <w:p/>
    <w:p>
      <w:r>
        <w:rPr>
          <w:b/>
          <w:sz w:val="22"/>
        </w:rPr>
        <w:t>Q102. Define the Koebner Phenomenon.</w:t>
      </w:r>
    </w:p>
    <w:p>
      <w:r>
        <w:rPr>
          <w:b/>
          <w:color w:val="006400"/>
          <w:sz w:val="22"/>
        </w:rPr>
        <w:t>Answer: Appearance of new skin lesions at sites of trauma.</w:t>
      </w:r>
    </w:p>
    <w:p>
      <w:r>
        <w:rPr>
          <w:i/>
          <w:sz w:val="20"/>
        </w:rPr>
        <w:t>Rationale: Seen in Psoriasis, Lichen Planus, and Vitiligo.</w:t>
      </w:r>
    </w:p>
    <w:p/>
    <w:p>
      <w:r>
        <w:rPr>
          <w:b/>
          <w:sz w:val="22"/>
        </w:rPr>
        <w:t>Q103. What is Darier Sign?</w:t>
      </w:r>
    </w:p>
    <w:p>
      <w:r>
        <w:rPr>
          <w:b/>
          <w:color w:val="006400"/>
          <w:sz w:val="22"/>
        </w:rPr>
        <w:t>Answer: A wheal and flare formed after rubbing a lesion.</w:t>
      </w:r>
    </w:p>
    <w:p>
      <w:r>
        <w:rPr>
          <w:i/>
          <w:sz w:val="20"/>
        </w:rPr>
        <w:t>Rationale: Indicative of Mastocytosis (mast cell degranulation).</w:t>
      </w:r>
    </w:p>
    <w:p/>
    <w:p>
      <w:r>
        <w:rPr>
          <w:b/>
          <w:sz w:val="22"/>
        </w:rPr>
        <w:t>Q104. Describe the Nikolsky Sign procedure.</w:t>
      </w:r>
    </w:p>
    <w:p>
      <w:r>
        <w:rPr>
          <w:b/>
          <w:color w:val="006400"/>
          <w:sz w:val="22"/>
        </w:rPr>
        <w:t>Answer: Apply lateral pressure with a finger to unaffected-looking skin.</w:t>
      </w:r>
    </w:p>
    <w:p>
      <w:r>
        <w:rPr>
          <w:i/>
          <w:sz w:val="20"/>
        </w:rPr>
        <w:t>Rationale: Positive if the epidermis slides off.</w:t>
      </w:r>
    </w:p>
    <w:p/>
    <w:p>
      <w:r>
        <w:rPr>
          <w:b/>
          <w:sz w:val="22"/>
        </w:rPr>
        <w:t>Q105. What is the Asboe-Hansen Sign?</w:t>
      </w:r>
    </w:p>
    <w:p>
      <w:r>
        <w:rPr>
          <w:b/>
          <w:color w:val="006400"/>
          <w:sz w:val="22"/>
        </w:rPr>
        <w:t>Answer: Lateral extension of a bulla when pressure is applied to its roof.</w:t>
      </w:r>
    </w:p>
    <w:p>
      <w:r>
        <w:rPr>
          <w:i/>
          <w:sz w:val="20"/>
        </w:rPr>
        <w:t>Rationale: Also known as indirect Nikolsky sign.</w:t>
      </w:r>
    </w:p>
    <w:p/>
    <w:p>
      <w:r>
        <w:rPr>
          <w:b/>
          <w:sz w:val="22"/>
        </w:rPr>
        <w:t>Q106. Define "Hutchinson Sign" in Herpes Zoster.</w:t>
      </w:r>
    </w:p>
    <w:p>
      <w:r>
        <w:rPr>
          <w:b/>
          <w:color w:val="006400"/>
          <w:sz w:val="22"/>
        </w:rPr>
        <w:t>Answer: Vesicles on the tip or side of the nose.</w:t>
      </w:r>
    </w:p>
    <w:p>
      <w:r>
        <w:rPr>
          <w:i/>
          <w:sz w:val="20"/>
        </w:rPr>
        <w:t>Rationale: Indicates involvement of the nasociliary branch of CN V1; high risk for ocular involvement.</w:t>
      </w:r>
    </w:p>
    <w:p/>
    <w:p>
      <w:r>
        <w:rPr>
          <w:b/>
          <w:sz w:val="22"/>
        </w:rPr>
        <w:t>Q107. What is "Livedo Reticularis"?</w:t>
      </w:r>
    </w:p>
    <w:p>
      <w:r>
        <w:rPr>
          <w:b/>
          <w:color w:val="006400"/>
          <w:sz w:val="22"/>
        </w:rPr>
        <w:t>Answer: A lace-like, purple/blue discoloration of the skin.</w:t>
      </w:r>
    </w:p>
    <w:p>
      <w:r>
        <w:rPr>
          <w:i/>
          <w:sz w:val="20"/>
        </w:rPr>
        <w:t>Rationale: Caused by obstruction of small vessels or vasospasm.</w:t>
      </w:r>
    </w:p>
    <w:p/>
    <w:p>
      <w:r>
        <w:rPr>
          <w:b/>
          <w:sz w:val="22"/>
        </w:rPr>
        <w:t>Q108. What is the "Crowe Sign"?</w:t>
      </w:r>
    </w:p>
    <w:p>
      <w:r>
        <w:rPr>
          <w:b/>
          <w:color w:val="006400"/>
          <w:sz w:val="22"/>
        </w:rPr>
        <w:t>Answer: Axillary or inguinal freckling.</w:t>
      </w:r>
    </w:p>
    <w:p>
      <w:r>
        <w:rPr>
          <w:i/>
          <w:sz w:val="20"/>
        </w:rPr>
        <w:t>Rationale: A classic sign for Neurofibromatosis Type 1.</w:t>
      </w:r>
    </w:p>
    <w:p/>
    <w:p>
      <w:r>
        <w:rPr>
          <w:b/>
          <w:sz w:val="22"/>
        </w:rPr>
        <w:t>Q109. What is the "A" in the ABCD criteria for Melanoma?</w:t>
      </w:r>
    </w:p>
    <w:p>
      <w:r>
        <w:rPr>
          <w:b/>
          <w:color w:val="006400"/>
          <w:sz w:val="22"/>
        </w:rPr>
        <w:t>Answer: Asymmetry.</w:t>
      </w:r>
    </w:p>
    <w:p>
      <w:r>
        <w:rPr>
          <w:i/>
          <w:sz w:val="20"/>
        </w:rPr>
        <w:t>Rationale: One half does not match the other.</w:t>
      </w:r>
    </w:p>
    <w:p/>
    <w:p>
      <w:r>
        <w:rPr>
          <w:b/>
          <w:sz w:val="22"/>
        </w:rPr>
        <w:t>Q110. What is the "B" in the ABCD criteria for Melanoma?</w:t>
      </w:r>
    </w:p>
    <w:p>
      <w:r>
        <w:rPr>
          <w:b/>
          <w:color w:val="006400"/>
          <w:sz w:val="22"/>
        </w:rPr>
        <w:t>Answer: Border irregularity.</w:t>
      </w:r>
    </w:p>
    <w:p>
      <w:r>
        <w:rPr>
          <w:i/>
          <w:sz w:val="20"/>
        </w:rPr>
        <w:t>Rationale: Edges are ragged, notched, or blurred.</w:t>
      </w:r>
    </w:p>
    <w:p/>
    <w:p>
      <w:r>
        <w:rPr>
          <w:b/>
          <w:sz w:val="22"/>
        </w:rPr>
        <w:t>Q111. What is the "C" in the ABCD criteria for Melanoma?</w:t>
      </w:r>
    </w:p>
    <w:p>
      <w:r>
        <w:rPr>
          <w:b/>
          <w:color w:val="006400"/>
          <w:sz w:val="22"/>
        </w:rPr>
        <w:t>Answer: Color variegation.</w:t>
      </w:r>
    </w:p>
    <w:p>
      <w:r>
        <w:rPr>
          <w:i/>
          <w:sz w:val="20"/>
        </w:rPr>
        <w:t>Rationale: Multiple shades of brown, black, blue, or red.</w:t>
      </w:r>
    </w:p>
    <w:p/>
    <w:p>
      <w:r>
        <w:rPr>
          <w:b/>
          <w:sz w:val="22"/>
        </w:rPr>
        <w:t>Q112. What is the "D" in the ABCD criteria for Melanoma?</w:t>
      </w:r>
    </w:p>
    <w:p>
      <w:r>
        <w:rPr>
          <w:b/>
          <w:color w:val="006400"/>
          <w:sz w:val="22"/>
        </w:rPr>
        <w:t>Answer: Diameter &gt; 6 mm.</w:t>
      </w:r>
    </w:p>
    <w:p>
      <w:r>
        <w:rPr>
          <w:i/>
          <w:sz w:val="20"/>
        </w:rPr>
        <w:t>Rationale: Roughly the size of a pencil eraser.</w:t>
      </w:r>
    </w:p>
    <w:p/>
    <w:p>
      <w:r>
        <w:rPr>
          <w:b/>
          <w:sz w:val="22"/>
        </w:rPr>
        <w:t>Q113. What is the "E" added to the ABCD criteria?</w:t>
      </w:r>
    </w:p>
    <w:p>
      <w:r>
        <w:rPr>
          <w:b/>
          <w:color w:val="006400"/>
          <w:sz w:val="22"/>
        </w:rPr>
        <w:t>Answer: Evolving.</w:t>
      </w:r>
    </w:p>
    <w:p>
      <w:r>
        <w:rPr>
          <w:i/>
          <w:sz w:val="20"/>
        </w:rPr>
        <w:t>Rationale: Changes in size, shape, or color over time.</w:t>
      </w:r>
    </w:p>
    <w:p/>
    <w:p>
      <w:r>
        <w:rPr>
          <w:b/>
          <w:sz w:val="22"/>
        </w:rPr>
        <w:t>Q114. Define "Target" or "Iris" lesions.</w:t>
      </w:r>
    </w:p>
    <w:p>
      <w:r>
        <w:rPr>
          <w:b/>
          <w:color w:val="006400"/>
          <w:sz w:val="22"/>
        </w:rPr>
        <w:t>Answer: Three concentric zones: central dusky/blistered area, pale ring, and outer red ring.</w:t>
      </w:r>
    </w:p>
    <w:p>
      <w:r>
        <w:rPr>
          <w:i/>
          <w:sz w:val="20"/>
        </w:rPr>
        <w:t>Rationale: Characteristic of Erythema Multiforme.</w:t>
      </w:r>
    </w:p>
    <w:p/>
    <w:p>
      <w:r>
        <w:rPr>
          <w:b/>
          <w:sz w:val="22"/>
        </w:rPr>
        <w:t>Q115. What is a "Wood lamp" used for?</w:t>
      </w:r>
    </w:p>
    <w:p>
      <w:r>
        <w:rPr>
          <w:b/>
          <w:color w:val="006400"/>
          <w:sz w:val="22"/>
        </w:rPr>
        <w:t>Answer: Detection of fungal/bacterial infections and pigment disorders.</w:t>
      </w:r>
    </w:p>
    <w:p>
      <w:r>
        <w:rPr>
          <w:i/>
          <w:sz w:val="20"/>
        </w:rPr>
        <w:t>Rationale: Erythrasma glows coral-red; Tinea capitis may glow green.</w:t>
      </w:r>
    </w:p>
    <w:p/>
    <w:p>
      <w:r>
        <w:rPr>
          <w:b/>
          <w:sz w:val="22"/>
        </w:rPr>
        <w:t>Q116. Describe the appearance of "Erythrasma" under Wood lamp.</w:t>
      </w:r>
    </w:p>
    <w:p>
      <w:r>
        <w:rPr>
          <w:b/>
          <w:color w:val="006400"/>
          <w:sz w:val="22"/>
        </w:rPr>
        <w:t>Answer: Coral-red fluorescence.</w:t>
      </w:r>
    </w:p>
    <w:p>
      <w:r>
        <w:rPr>
          <w:i/>
          <w:sz w:val="20"/>
        </w:rPr>
        <w:t>Rationale: Caused by Corynebacterium minutissimum producing porphyrins.</w:t>
      </w:r>
    </w:p>
    <w:p/>
    <w:p>
      <w:r>
        <w:rPr>
          <w:b/>
          <w:sz w:val="22"/>
        </w:rPr>
        <w:t>Q117. What does a "Tzanck smear" detect?</w:t>
      </w:r>
    </w:p>
    <w:p>
      <w:r>
        <w:rPr>
          <w:b/>
          <w:color w:val="006400"/>
          <w:sz w:val="22"/>
        </w:rPr>
        <w:t>Answer: Multinucleated giant cells.</w:t>
      </w:r>
    </w:p>
    <w:p>
      <w:r>
        <w:rPr>
          <w:i/>
          <w:sz w:val="20"/>
        </w:rPr>
        <w:t>Rationale: Indicative of HSV or VZV infection.</w:t>
      </w:r>
    </w:p>
    <w:p/>
    <w:p>
      <w:r>
        <w:rPr>
          <w:b/>
          <w:sz w:val="22"/>
        </w:rPr>
        <w:t>Q118. How do you perform a KOH preparation?</w:t>
      </w:r>
    </w:p>
    <w:p>
      <w:r>
        <w:rPr>
          <w:b/>
          <w:color w:val="006400"/>
          <w:sz w:val="22"/>
        </w:rPr>
        <w:t>Answer: Scrape skin scales onto a slide, add 10-20% KOH, and heat gently.</w:t>
      </w:r>
    </w:p>
    <w:p>
      <w:r>
        <w:rPr>
          <w:i/>
          <w:sz w:val="20"/>
        </w:rPr>
        <w:t>Rationale: Dissolves keratin to reveal fungal hyphae/spores.</w:t>
      </w:r>
    </w:p>
    <w:p/>
    <w:p>
      <w:r>
        <w:rPr>
          <w:b/>
          <w:sz w:val="22"/>
        </w:rPr>
        <w:t>Q119. What are "spaghetti and meatballs" on KOH prep?</w:t>
      </w:r>
    </w:p>
    <w:p>
      <w:r>
        <w:rPr>
          <w:b/>
          <w:color w:val="006400"/>
          <w:sz w:val="22"/>
        </w:rPr>
        <w:t>Answer: Hyphae and spores of Malassezia furfur.</w:t>
      </w:r>
    </w:p>
    <w:p>
      <w:r>
        <w:rPr>
          <w:i/>
          <w:sz w:val="20"/>
        </w:rPr>
        <w:t>Rationale: Classic for Tinea Versicolor.</w:t>
      </w:r>
    </w:p>
    <w:p/>
    <w:p>
      <w:r>
        <w:rPr>
          <w:b/>
          <w:sz w:val="22"/>
        </w:rPr>
        <w:t>Q120. Define "Exclamation point hairs".</w:t>
      </w:r>
    </w:p>
    <w:p>
      <w:r>
        <w:rPr>
          <w:b/>
          <w:color w:val="006400"/>
          <w:sz w:val="22"/>
        </w:rPr>
        <w:t>Answer: Hairs that are thinner near the scalp and thicker distally.</w:t>
      </w:r>
    </w:p>
    <w:p>
      <w:r>
        <w:rPr>
          <w:i/>
          <w:sz w:val="20"/>
        </w:rPr>
        <w:t>Rationale: Pathognomonic for Alopecia Areata.</w:t>
      </w:r>
    </w:p>
    <w:p/>
    <w:p>
      <w:r>
        <w:rPr>
          <w:b/>
          <w:sz w:val="22"/>
        </w:rPr>
        <w:t>Q121. What are "Gottron papules"?</w:t>
      </w:r>
    </w:p>
    <w:p>
      <w:r>
        <w:rPr>
          <w:b/>
          <w:color w:val="006400"/>
          <w:sz w:val="22"/>
        </w:rPr>
        <w:t>Answer: Flat-topped purple papules over the knuckles.</w:t>
      </w:r>
    </w:p>
    <w:p>
      <w:r>
        <w:rPr>
          <w:i/>
          <w:sz w:val="20"/>
        </w:rPr>
        <w:t>Rationale: A pathognomonic sign of Dermatomyositis.</w:t>
      </w:r>
    </w:p>
    <w:p/>
    <w:p>
      <w:r>
        <w:rPr>
          <w:b/>
          <w:sz w:val="22"/>
        </w:rPr>
        <w:t>Q122. Define the "Heliotrope rash".</w:t>
      </w:r>
    </w:p>
    <w:p>
      <w:r>
        <w:rPr>
          <w:b/>
          <w:color w:val="006400"/>
          <w:sz w:val="22"/>
        </w:rPr>
        <w:t>Answer: Violaceous erythema of the eyelids.</w:t>
      </w:r>
    </w:p>
    <w:p>
      <w:r>
        <w:rPr>
          <w:i/>
          <w:sz w:val="20"/>
        </w:rPr>
        <w:t>Rationale: Seen in Dermatomyositis.</w:t>
      </w:r>
    </w:p>
    <w:p/>
    <w:p>
      <w:r>
        <w:rPr>
          <w:b/>
          <w:sz w:val="22"/>
        </w:rPr>
        <w:t>Q123. What is "Shawl sign"?</w:t>
      </w:r>
    </w:p>
    <w:p>
      <w:r>
        <w:rPr>
          <w:b/>
          <w:color w:val="006400"/>
          <w:sz w:val="22"/>
        </w:rPr>
        <w:t>Answer: Erythema across the upper back and shoulders.</w:t>
      </w:r>
    </w:p>
    <w:p>
      <w:r>
        <w:rPr>
          <w:i/>
          <w:sz w:val="20"/>
        </w:rPr>
        <w:t>Rationale: Seen in Dermatomyositis.</w:t>
      </w:r>
    </w:p>
    <w:p/>
    <w:p>
      <w:r>
        <w:rPr>
          <w:b/>
          <w:sz w:val="22"/>
        </w:rPr>
        <w:t>Q124. What is "Dermatographism"?</w:t>
      </w:r>
    </w:p>
    <w:p>
      <w:r>
        <w:rPr>
          <w:b/>
          <w:color w:val="006400"/>
          <w:sz w:val="22"/>
        </w:rPr>
        <w:t>Answer: The ability to "write" on the skin; wheal formation after stroking.</w:t>
      </w:r>
    </w:p>
    <w:p>
      <w:r>
        <w:rPr>
          <w:i/>
          <w:sz w:val="20"/>
        </w:rPr>
        <w:t>Rationale: The most common form of physical urticaria.</w:t>
      </w:r>
    </w:p>
    <w:p/>
    <w:p>
      <w:r>
        <w:rPr>
          <w:b/>
          <w:sz w:val="22"/>
        </w:rPr>
        <w:t>Q125. Describe "Molluscum Contagiosum" morphology.</w:t>
      </w:r>
    </w:p>
    <w:p>
      <w:r>
        <w:rPr>
          <w:b/>
          <w:color w:val="006400"/>
          <w:sz w:val="22"/>
        </w:rPr>
        <w:t>Answer: Flesh-colored, pearly, umbilicated papules.</w:t>
      </w:r>
    </w:p>
    <w:p>
      <w:r>
        <w:rPr>
          <w:i/>
          <w:sz w:val="20"/>
        </w:rPr>
        <w:t>Rationale: Caused by a Poxvirus.</w:t>
      </w:r>
    </w:p>
    <w:p/>
    <w:p>
      <w:r>
        <w:rPr>
          <w:b/>
          <w:sz w:val="22"/>
        </w:rPr>
        <w:t>Q126. What is the "Buttonhole sign"?</w:t>
      </w:r>
    </w:p>
    <w:p>
      <w:r>
        <w:rPr>
          <w:b/>
          <w:color w:val="006400"/>
          <w:sz w:val="22"/>
        </w:rPr>
        <w:t>Answer: A neurofibroma that can be easily pushed back into the skin with a finger.</w:t>
      </w:r>
    </w:p>
    <w:p>
      <w:r>
        <w:rPr>
          <w:i/>
          <w:sz w:val="20"/>
        </w:rPr>
        <w:t>Rationale: Characteristic of Neurofibromatosis.</w:t>
      </w:r>
    </w:p>
    <w:p/>
    <w:p>
      <w:r>
        <w:rPr>
          <w:b/>
          <w:sz w:val="22"/>
        </w:rPr>
        <w:t>Q127. Define "Pyogenic Granuloma".</w:t>
      </w:r>
    </w:p>
    <w:p>
      <w:r>
        <w:rPr>
          <w:b/>
          <w:color w:val="006400"/>
          <w:sz w:val="22"/>
        </w:rPr>
        <w:t>Answer: Rapidly growing, friable, red vascular papule.</w:t>
      </w:r>
    </w:p>
    <w:p>
      <w:r>
        <w:rPr>
          <w:i/>
          <w:sz w:val="20"/>
        </w:rPr>
        <w:t>Rationale: Often follows minor trauma; bleeds easily.</w:t>
      </w:r>
    </w:p>
    <w:p/>
    <w:p>
      <w:r>
        <w:rPr>
          <w:b/>
          <w:sz w:val="22"/>
        </w:rPr>
        <w:t>Q128. What is "Erythema Nodosum"?</w:t>
      </w:r>
    </w:p>
    <w:p>
      <w:r>
        <w:rPr>
          <w:b/>
          <w:color w:val="006400"/>
          <w:sz w:val="22"/>
        </w:rPr>
        <w:t>Answer: Painful, red, pretibial nodules.</w:t>
      </w:r>
    </w:p>
    <w:p>
      <w:r>
        <w:rPr>
          <w:i/>
          <w:sz w:val="20"/>
        </w:rPr>
        <w:t>Rationale: A form of panniculitis (inflammation of fat).</w:t>
      </w:r>
    </w:p>
    <w:p/>
    <w:p>
      <w:r>
        <w:rPr>
          <w:b/>
          <w:sz w:val="22"/>
        </w:rPr>
        <w:t>Q129. Name three triggers for Erythema Nodosum.</w:t>
      </w:r>
    </w:p>
    <w:p>
      <w:r>
        <w:rPr>
          <w:b/>
          <w:color w:val="006400"/>
          <w:sz w:val="22"/>
        </w:rPr>
        <w:t>Answer: Streptococcal infection, Sarcoidosis, and IBD.</w:t>
      </w:r>
    </w:p>
    <w:p>
      <w:r>
        <w:rPr>
          <w:i/>
          <w:sz w:val="20"/>
        </w:rPr>
        <w:t>Rationale: Also OCPs and TB.</w:t>
      </w:r>
    </w:p>
    <w:p/>
    <w:p>
      <w:r>
        <w:rPr>
          <w:b/>
          <w:sz w:val="22"/>
        </w:rPr>
        <w:t>Q130. What is "Lichen Planus" morphology (The 6 P"s)?</w:t>
      </w:r>
    </w:p>
    <w:p>
      <w:r>
        <w:rPr>
          <w:b/>
          <w:color w:val="006400"/>
          <w:sz w:val="22"/>
        </w:rPr>
        <w:t>Answer: Planar (flat-topped), Purple, Polygonal, Pruritic, Papules, and Plaques.</w:t>
      </w:r>
    </w:p>
    <w:p>
      <w:r>
        <w:rPr>
          <w:i/>
          <w:sz w:val="20"/>
        </w:rPr>
        <w:t>Rationale: Often features Wickham striae (white lines).</w:t>
      </w:r>
    </w:p>
    <w:p/>
    <w:p>
      <w:r>
        <w:rPr>
          <w:b/>
          <w:sz w:val="22"/>
        </w:rPr>
        <w:t>Q131. Define "Wickham Striae".</w:t>
      </w:r>
    </w:p>
    <w:p>
      <w:r>
        <w:rPr>
          <w:b/>
          <w:color w:val="006400"/>
          <w:sz w:val="22"/>
        </w:rPr>
        <w:t>Answer: Fine, white, lace-like lines on the surface of Lichen Planus lesions.</w:t>
      </w:r>
    </w:p>
    <w:p>
      <w:r>
        <w:rPr>
          <w:i/>
          <w:sz w:val="20"/>
        </w:rPr>
        <w:t>Rationale: Also common on the buccal mucosa.</w:t>
      </w:r>
    </w:p>
    <w:p/>
    <w:p>
      <w:r>
        <w:rPr>
          <w:b/>
          <w:sz w:val="22"/>
        </w:rPr>
        <w:t>Q132. What is "Acanthosis Nigricans"?</w:t>
      </w:r>
    </w:p>
    <w:p>
      <w:r>
        <w:rPr>
          <w:b/>
          <w:color w:val="006400"/>
          <w:sz w:val="22"/>
        </w:rPr>
        <w:t>Answer: Hyperpigmented, velvety plaques in intertriginous areas.</w:t>
      </w:r>
    </w:p>
    <w:p>
      <w:r>
        <w:rPr>
          <w:i/>
          <w:sz w:val="20"/>
        </w:rPr>
        <w:t>Rationale: Associated with insulin resistance or malignancy (gastric).</w:t>
      </w:r>
    </w:p>
    <w:p/>
    <w:p>
      <w:r>
        <w:rPr>
          <w:b/>
          <w:sz w:val="22"/>
        </w:rPr>
        <w:t>Q133. Define "Keratoacanthoma".</w:t>
      </w:r>
    </w:p>
    <w:p>
      <w:r>
        <w:rPr>
          <w:b/>
          <w:color w:val="006400"/>
          <w:sz w:val="22"/>
        </w:rPr>
        <w:t>Answer: Rapidly growing, dome-shaped nodule with a central keratinous plug.</w:t>
      </w:r>
    </w:p>
    <w:p>
      <w:r>
        <w:rPr>
          <w:i/>
          <w:sz w:val="20"/>
        </w:rPr>
        <w:t>Rationale: Often regresses spontaneously but resembles Squamous Cell Carcinoma.</w:t>
      </w:r>
    </w:p>
    <w:p/>
    <w:p>
      <w:r>
        <w:rPr>
          <w:b/>
          <w:sz w:val="22"/>
        </w:rPr>
        <w:t>Q134. What is a "Hutchinson Freckle"?</w:t>
      </w:r>
    </w:p>
    <w:p>
      <w:r>
        <w:rPr>
          <w:b/>
          <w:color w:val="006400"/>
          <w:sz w:val="22"/>
        </w:rPr>
        <w:t>Answer: Lentigo maligna; a slow-growing melanoma precursor on sun-damaged skin.</w:t>
      </w:r>
    </w:p>
    <w:p>
      <w:r>
        <w:rPr>
          <w:i/>
          <w:sz w:val="20"/>
        </w:rPr>
        <w:t>Rationale: Often found on the face of elderly patients.</w:t>
      </w:r>
    </w:p>
    <w:p/>
    <w:p>
      <w:r>
        <w:rPr>
          <w:b/>
          <w:sz w:val="22"/>
        </w:rPr>
        <w:t>Q135. Describe the appearance of "Seborrheic Keratosis".</w:t>
      </w:r>
    </w:p>
    <w:p>
      <w:r>
        <w:rPr>
          <w:b/>
          <w:color w:val="006400"/>
          <w:sz w:val="22"/>
        </w:rPr>
        <w:t>Answer: "Stuck-on," waxy, verrucous plaque.</w:t>
      </w:r>
    </w:p>
    <w:p>
      <w:r>
        <w:rPr>
          <w:i/>
          <w:sz w:val="20"/>
        </w:rPr>
        <w:t>Rationale: A benign "wisdom spot" that can be brown or black.</w:t>
      </w:r>
    </w:p>
    <w:p/>
    <w:p>
      <w:r>
        <w:rPr>
          <w:b/>
          <w:sz w:val="22"/>
        </w:rPr>
        <w:t>Q136. What is the "Leser-Trélat sign"?</w:t>
      </w:r>
    </w:p>
    <w:p>
      <w:r>
        <w:rPr>
          <w:b/>
          <w:color w:val="006400"/>
          <w:sz w:val="22"/>
        </w:rPr>
        <w:t>Answer: Sudden onset of multiple seborrheic keratoses.</w:t>
      </w:r>
    </w:p>
    <w:p>
      <w:r>
        <w:rPr>
          <w:i/>
          <w:sz w:val="20"/>
        </w:rPr>
        <w:t>Rationale: A paraneoplastic sign for internal malignancy (usually GI).</w:t>
      </w:r>
    </w:p>
    <w:p/>
    <w:p>
      <w:r>
        <w:rPr>
          <w:b/>
          <w:sz w:val="22"/>
        </w:rPr>
        <w:t>Q137. Define "Actinic Keratosis".</w:t>
      </w:r>
    </w:p>
    <w:p>
      <w:r>
        <w:rPr>
          <w:b/>
          <w:color w:val="006400"/>
          <w:sz w:val="22"/>
        </w:rPr>
        <w:t>Answer: Rough, sandpaper-like scaly patch on sun-exposed skin.</w:t>
      </w:r>
    </w:p>
    <w:p>
      <w:r>
        <w:rPr>
          <w:i/>
          <w:sz w:val="20"/>
        </w:rPr>
        <w:t>Rationale: A precursor to Squamous Cell Carcinoma.</w:t>
      </w:r>
    </w:p>
    <w:p/>
    <w:p>
      <w:r>
        <w:rPr>
          <w:b/>
          <w:sz w:val="22"/>
        </w:rPr>
        <w:t>Q138. What is "Erysipelas"?</w:t>
      </w:r>
    </w:p>
    <w:p>
      <w:r>
        <w:rPr>
          <w:b/>
          <w:color w:val="006400"/>
          <w:sz w:val="22"/>
        </w:rPr>
        <w:t>Answer: A superficial form of cellulitis with sharply demarcated borders.</w:t>
      </w:r>
    </w:p>
    <w:p>
      <w:r>
        <w:rPr>
          <w:i/>
          <w:sz w:val="20"/>
        </w:rPr>
        <w:t>Rationale: Usually caused by Group A Strep; often involves the face.</w:t>
      </w:r>
    </w:p>
    <w:p/>
    <w:p>
      <w:r>
        <w:rPr>
          <w:b/>
          <w:sz w:val="22"/>
        </w:rPr>
        <w:t>Q139. How does "Cellulitis" differ from "Erysipelas"?</w:t>
      </w:r>
    </w:p>
    <w:p>
      <w:r>
        <w:rPr>
          <w:b/>
          <w:color w:val="006400"/>
          <w:sz w:val="22"/>
        </w:rPr>
        <w:t>Answer: Cellulitis is deeper (dermis/subcutis) and has ill-defined borders.</w:t>
      </w:r>
    </w:p>
    <w:p>
      <w:r>
        <w:rPr>
          <w:i/>
          <w:sz w:val="20"/>
        </w:rPr>
        <w:t>Rationale: Cellulitis is often caused by Staph or Strep.</w:t>
      </w:r>
    </w:p>
    <w:p/>
    <w:p>
      <w:r>
        <w:rPr>
          <w:b/>
          <w:sz w:val="22"/>
        </w:rPr>
        <w:t>Q140. What is "Ichthyosis Vulgaris"?</w:t>
      </w:r>
    </w:p>
    <w:p>
      <w:r>
        <w:rPr>
          <w:b/>
          <w:color w:val="006400"/>
          <w:sz w:val="22"/>
        </w:rPr>
        <w:t>Answer: Dry, fish-like scales on the skin.</w:t>
      </w:r>
    </w:p>
    <w:p>
      <w:r>
        <w:rPr>
          <w:i/>
          <w:sz w:val="20"/>
        </w:rPr>
        <w:t>Rationale: Caused by a mutation in the filaggrin gene.</w:t>
      </w:r>
    </w:p>
    <w:p/>
    <w:p>
      <w:r>
        <w:rPr>
          <w:b/>
          <w:sz w:val="22"/>
        </w:rPr>
        <w:t>Q141. Define "Telogen Effluvium".</w:t>
      </w:r>
    </w:p>
    <w:p>
      <w:r>
        <w:rPr>
          <w:b/>
          <w:color w:val="006400"/>
          <w:sz w:val="22"/>
        </w:rPr>
        <w:t>Answer: Diffuse hair thinning following a stressful event.</w:t>
      </w:r>
    </w:p>
    <w:p>
      <w:r>
        <w:rPr>
          <w:i/>
          <w:sz w:val="20"/>
        </w:rPr>
        <w:t>Rationale: Occurs about 3 months after the trigger.</w:t>
      </w:r>
    </w:p>
    <w:p/>
    <w:p>
      <w:r>
        <w:rPr>
          <w:b/>
          <w:sz w:val="22"/>
        </w:rPr>
        <w:t>Q142. What is "Beau"s lines"?</w:t>
      </w:r>
    </w:p>
    <w:p>
      <w:r>
        <w:rPr>
          <w:b/>
          <w:color w:val="006400"/>
          <w:sz w:val="22"/>
        </w:rPr>
        <w:t>Answer: Horizontal grooves in the nail plate.</w:t>
      </w:r>
    </w:p>
    <w:p>
      <w:r>
        <w:rPr>
          <w:i/>
          <w:sz w:val="20"/>
        </w:rPr>
        <w:t>Rationale: Caused by temporary cessation of nail growth during severe illness.</w:t>
      </w:r>
    </w:p>
    <w:p/>
    <w:p>
      <w:r>
        <w:rPr>
          <w:b/>
          <w:sz w:val="22"/>
        </w:rPr>
        <w:t>Q143. What are "Muehrcke lines"?</w:t>
      </w:r>
    </w:p>
    <w:p>
      <w:r>
        <w:rPr>
          <w:b/>
          <w:color w:val="006400"/>
          <w:sz w:val="22"/>
        </w:rPr>
        <w:t>Answer: Paired white bands across the nail bed.</w:t>
      </w:r>
    </w:p>
    <w:p>
      <w:r>
        <w:rPr>
          <w:i/>
          <w:sz w:val="20"/>
        </w:rPr>
        <w:t>Rationale: Associated with hypoalbuminemia.</w:t>
      </w:r>
    </w:p>
    <w:p/>
    <w:p>
      <w:r>
        <w:rPr>
          <w:b/>
          <w:sz w:val="22"/>
        </w:rPr>
        <w:t>Q144. Define "Terry nails".</w:t>
      </w:r>
    </w:p>
    <w:p>
      <w:r>
        <w:rPr>
          <w:b/>
          <w:color w:val="006400"/>
          <w:sz w:val="22"/>
        </w:rPr>
        <w:t>Answer: Most of the nail is white with a narrow distal pink band.</w:t>
      </w:r>
    </w:p>
    <w:p>
      <w:r>
        <w:rPr>
          <w:i/>
          <w:sz w:val="20"/>
        </w:rPr>
        <w:t>Rationale: Associated with Liver Cirrhosis.</w:t>
      </w:r>
    </w:p>
    <w:p/>
    <w:p>
      <w:r>
        <w:rPr>
          <w:b/>
          <w:sz w:val="22"/>
        </w:rPr>
        <w:t>Q145. What are "Splinter hemorrhages"?</w:t>
      </w:r>
    </w:p>
    <w:p>
      <w:r>
        <w:rPr>
          <w:b/>
          <w:color w:val="006400"/>
          <w:sz w:val="22"/>
        </w:rPr>
        <w:t>Answer: Tiny vertical red/brown lines under the nail.</w:t>
      </w:r>
    </w:p>
    <w:p>
      <w:r>
        <w:rPr>
          <w:i/>
          <w:sz w:val="20"/>
        </w:rPr>
        <w:t>Rationale: Associated with trauma or Infective Endocarditis.</w:t>
      </w:r>
    </w:p>
    <w:p/>
    <w:p>
      <w:r>
        <w:rPr>
          <w:b/>
          <w:sz w:val="22"/>
        </w:rPr>
        <w:t>Q146. Define "Onycholysis".</w:t>
      </w:r>
    </w:p>
    <w:p>
      <w:r>
        <w:rPr>
          <w:b/>
          <w:color w:val="006400"/>
          <w:sz w:val="22"/>
        </w:rPr>
        <w:t>Answer: Separation of the nail plate from the nail bed.</w:t>
      </w:r>
    </w:p>
    <w:p>
      <w:r>
        <w:rPr>
          <w:i/>
          <w:sz w:val="20"/>
        </w:rPr>
        <w:t>Rationale: Common in Psoriasis and fungal infections.</w:t>
      </w:r>
    </w:p>
    <w:p/>
    <w:p>
      <w:r>
        <w:rPr>
          <w:b/>
          <w:sz w:val="22"/>
        </w:rPr>
        <w:t>Q147. What is "Pitting" of the nails?</w:t>
      </w:r>
    </w:p>
    <w:p>
      <w:r>
        <w:rPr>
          <w:b/>
          <w:color w:val="006400"/>
          <w:sz w:val="22"/>
        </w:rPr>
        <w:t>Answer: Small depressions in the nail plate.</w:t>
      </w:r>
    </w:p>
    <w:p>
      <w:r>
        <w:rPr>
          <w:i/>
          <w:sz w:val="20"/>
        </w:rPr>
        <w:t>Rationale: Highly characteristic of Psoriasis.</w:t>
      </w:r>
    </w:p>
    <w:p/>
    <w:p>
      <w:r>
        <w:rPr>
          <w:b/>
          <w:sz w:val="22"/>
        </w:rPr>
        <w:t>Q148. Define "Paronychia".</w:t>
      </w:r>
    </w:p>
    <w:p>
      <w:r>
        <w:rPr>
          <w:b/>
          <w:color w:val="006400"/>
          <w:sz w:val="22"/>
        </w:rPr>
        <w:t>Answer: Infection of the skin fold around the nail.</w:t>
      </w:r>
    </w:p>
    <w:p>
      <w:r>
        <w:rPr>
          <w:i/>
          <w:sz w:val="20"/>
        </w:rPr>
        <w:t>Rationale: Can be acute (Staph) or chronic (Candida).</w:t>
      </w:r>
    </w:p>
    <w:p/>
    <w:p>
      <w:r>
        <w:rPr>
          <w:b/>
          <w:sz w:val="22"/>
        </w:rPr>
        <w:t>Q149. What is "Digital Clubbing"?</w:t>
      </w:r>
    </w:p>
    <w:p>
      <w:r>
        <w:rPr>
          <w:b/>
          <w:color w:val="006400"/>
          <w:sz w:val="22"/>
        </w:rPr>
        <w:t>Answer: Loss of the Schamroth window and increased angle of the nail bed.</w:t>
      </w:r>
    </w:p>
    <w:p>
      <w:r>
        <w:rPr>
          <w:i/>
          <w:sz w:val="20"/>
        </w:rPr>
        <w:t>Rationale: Associated with chronic hypoxia, lung cancer, or heart disease.</w:t>
      </w:r>
    </w:p>
    <w:p/>
    <w:p>
      <w:r>
        <w:rPr>
          <w:b/>
          <w:sz w:val="22"/>
        </w:rPr>
        <w:t>Q150. Define "Pyoderma Gangrenosum".</w:t>
      </w:r>
    </w:p>
    <w:p>
      <w:r>
        <w:rPr>
          <w:b/>
          <w:color w:val="006400"/>
          <w:sz w:val="22"/>
        </w:rPr>
        <w:t>Answer: Painful, rapidly expanding ulcer with a violaceous, undermined border.</w:t>
      </w:r>
    </w:p>
    <w:p>
      <w:r>
        <w:rPr>
          <w:i/>
          <w:sz w:val="20"/>
        </w:rPr>
        <w:t>Rationale: Associated with IBD and Rheumatoid Arthritis.</w:t>
      </w:r>
    </w:p>
    <w:p/>
    <w:p>
      <w:r>
        <w:br w:type="page"/>
      </w:r>
    </w:p>
    <w:p>
      <w:r>
        <w:rPr>
          <w:b/>
          <w:sz w:val="22"/>
        </w:rPr>
        <w:t>Q151. What is the pathophysiology of Urticaria?</w:t>
      </w:r>
    </w:p>
    <w:p>
      <w:r>
        <w:rPr>
          <w:b/>
          <w:color w:val="006400"/>
          <w:sz w:val="22"/>
        </w:rPr>
        <w:t>Answer: Mast cell degranulation releasing histamine and other mediators.</w:t>
      </w:r>
    </w:p>
    <w:p>
      <w:r>
        <w:rPr>
          <w:i/>
          <w:sz w:val="20"/>
        </w:rPr>
        <w:t>Rationale: Leads to vascular permeability and dermal edema.</w:t>
      </w:r>
    </w:p>
    <w:p/>
    <w:p>
      <w:r>
        <w:rPr>
          <w:b/>
          <w:sz w:val="22"/>
        </w:rPr>
        <w:t>Q152. How long does an individual Urticarial wheal typically last?</w:t>
      </w:r>
    </w:p>
    <w:p>
      <w:r>
        <w:rPr>
          <w:b/>
          <w:color w:val="006400"/>
          <w:sz w:val="22"/>
        </w:rPr>
        <w:t>Answer: Less than 24 hours.</w:t>
      </w:r>
    </w:p>
    <w:p>
      <w:r>
        <w:rPr>
          <w:i/>
          <w:sz w:val="20"/>
        </w:rPr>
        <w:t>Rationale: If lesions last longer, consider urticarial vasculitis.</w:t>
      </w:r>
    </w:p>
    <w:p/>
    <w:p>
      <w:r>
        <w:rPr>
          <w:b/>
          <w:sz w:val="22"/>
        </w:rPr>
        <w:t>Q153. Define Acute Urticaria.</w:t>
      </w:r>
    </w:p>
    <w:p>
      <w:r>
        <w:rPr>
          <w:b/>
          <w:color w:val="006400"/>
          <w:sz w:val="22"/>
        </w:rPr>
        <w:t>Answer: Symptoms lasting less than 6 weeks.</w:t>
      </w:r>
    </w:p>
    <w:p>
      <w:r>
        <w:rPr>
          <w:i/>
          <w:sz w:val="20"/>
        </w:rPr>
        <w:t>Rationale: Chronic urticaria lasts longer than 6 weeks.</w:t>
      </w:r>
    </w:p>
    <w:p/>
    <w:p>
      <w:r>
        <w:rPr>
          <w:b/>
          <w:sz w:val="22"/>
        </w:rPr>
        <w:t>Q154. What is the first-line treatment for simple Urticaria in the ED?</w:t>
      </w:r>
    </w:p>
    <w:p>
      <w:r>
        <w:rPr>
          <w:b/>
          <w:color w:val="006400"/>
          <w:sz w:val="22"/>
        </w:rPr>
        <w:t>Answer: H1-receptor antagonists (Antihistamines).</w:t>
      </w:r>
    </w:p>
    <w:p>
      <w:r>
        <w:rPr>
          <w:i/>
          <w:sz w:val="20"/>
        </w:rPr>
        <w:t>Rationale: Second-generation like Cetirizine are preferred to avoid sedation.</w:t>
      </w:r>
    </w:p>
    <w:p/>
    <w:p>
      <w:r>
        <w:rPr>
          <w:b/>
          <w:sz w:val="22"/>
        </w:rPr>
        <w:t>Q155. What is Angioedema?</w:t>
      </w:r>
    </w:p>
    <w:p>
      <w:r>
        <w:rPr>
          <w:b/>
          <w:color w:val="006400"/>
          <w:sz w:val="22"/>
        </w:rPr>
        <w:t>Answer: Swelling of the deeper layers of the skin (subcutis/submucosa).</w:t>
      </w:r>
    </w:p>
    <w:p>
      <w:r>
        <w:rPr>
          <w:i/>
          <w:sz w:val="20"/>
        </w:rPr>
        <w:t>Rationale: Often involves the lips, tongue, and periorbital area.</w:t>
      </w:r>
    </w:p>
    <w:p/>
    <w:p>
      <w:r>
        <w:rPr>
          <w:b/>
          <w:sz w:val="22"/>
        </w:rPr>
        <w:t>Q156. Which medication class is the most common cause of drug-induced Angioedema?</w:t>
      </w:r>
    </w:p>
    <w:p>
      <w:r>
        <w:rPr>
          <w:b/>
          <w:color w:val="006400"/>
          <w:sz w:val="22"/>
        </w:rPr>
        <w:t>Answer: ACE Inhibitors.</w:t>
      </w:r>
    </w:p>
    <w:p>
      <w:r>
        <w:rPr>
          <w:i/>
          <w:sz w:val="20"/>
        </w:rPr>
        <w:t>Rationale: Caused by accumulation of bradykinin.</w:t>
      </w:r>
    </w:p>
    <w:p/>
    <w:p>
      <w:r>
        <w:rPr>
          <w:b/>
          <w:sz w:val="22"/>
        </w:rPr>
        <w:t>Q157. How do you treat ACE inhibitor-induced Angioedema?</w:t>
      </w:r>
    </w:p>
    <w:p>
      <w:r>
        <w:rPr>
          <w:b/>
          <w:color w:val="006400"/>
          <w:sz w:val="22"/>
        </w:rPr>
        <w:t>Answer: Stop the drug; supportive care; be ready for airway management.</w:t>
      </w:r>
    </w:p>
    <w:p>
      <w:r>
        <w:rPr>
          <w:i/>
          <w:sz w:val="20"/>
        </w:rPr>
        <w:t>Rationale: Antihistamines and steroids are often ineffective as it is bradykinin-mediated.</w:t>
      </w:r>
    </w:p>
    <w:p/>
    <w:p>
      <w:r>
        <w:rPr>
          <w:b/>
          <w:sz w:val="22"/>
        </w:rPr>
        <w:t>Q158. What is Hereditary Angioedema (HAE)?</w:t>
      </w:r>
    </w:p>
    <w:p>
      <w:r>
        <w:rPr>
          <w:b/>
          <w:color w:val="006400"/>
          <w:sz w:val="22"/>
        </w:rPr>
        <w:t>Answer: A deficiency or dysfunction of C1 esterase inhibitor.</w:t>
      </w:r>
    </w:p>
    <w:p>
      <w:r>
        <w:rPr>
          <w:i/>
          <w:sz w:val="20"/>
        </w:rPr>
        <w:t>Rationale: Leads to uncontrolled bradykinin production.</w:t>
      </w:r>
    </w:p>
    <w:p/>
    <w:p>
      <w:r>
        <w:rPr>
          <w:b/>
          <w:sz w:val="22"/>
        </w:rPr>
        <w:t>Q159. What is the definitive treatment for an acute HAE attack?</w:t>
      </w:r>
    </w:p>
    <w:p>
      <w:r>
        <w:rPr>
          <w:b/>
          <w:color w:val="006400"/>
          <w:sz w:val="22"/>
        </w:rPr>
        <w:t>Answer: C1 inhibitor concentrate, Ecallantide, or Icatibant.</w:t>
      </w:r>
    </w:p>
    <w:p>
      <w:r>
        <w:rPr>
          <w:i/>
          <w:sz w:val="20"/>
        </w:rPr>
        <w:t>Rationale: FFP can be used if specific treatments are unavailable.</w:t>
      </w:r>
    </w:p>
    <w:p/>
    <w:p>
      <w:r>
        <w:rPr>
          <w:b/>
          <w:sz w:val="22"/>
        </w:rPr>
        <w:t>Q160. Define Anaphylaxis.</w:t>
      </w:r>
    </w:p>
    <w:p>
      <w:r>
        <w:rPr>
          <w:b/>
          <w:color w:val="006400"/>
          <w:sz w:val="22"/>
        </w:rPr>
        <w:t>Answer: A severe, systemic, life-threatening hypersensitivity reaction.</w:t>
      </w:r>
    </w:p>
    <w:p>
      <w:r>
        <w:rPr>
          <w:i/>
          <w:sz w:val="20"/>
        </w:rPr>
        <w:t>Rationale: Involves two or more organ systems or hypotension after exposure.</w:t>
      </w:r>
    </w:p>
    <w:p/>
    <w:p>
      <w:r>
        <w:rPr>
          <w:b/>
          <w:sz w:val="22"/>
        </w:rPr>
        <w:t>Q161. What is the first-line treatment for Anaphylaxis?</w:t>
      </w:r>
    </w:p>
    <w:p>
      <w:r>
        <w:rPr>
          <w:b/>
          <w:color w:val="006400"/>
          <w:sz w:val="22"/>
        </w:rPr>
        <w:t>Answer: Epinephrine.</w:t>
      </w:r>
    </w:p>
    <w:p>
      <w:r>
        <w:rPr>
          <w:i/>
          <w:sz w:val="20"/>
        </w:rPr>
        <w:t>Rationale: Give IM in the mid-outer thigh.</w:t>
      </w:r>
    </w:p>
    <w:p/>
    <w:p>
      <w:r>
        <w:rPr>
          <w:b/>
          <w:sz w:val="22"/>
        </w:rPr>
        <w:t>Q162. What is the adult dose of Epinephrine for Anaphylaxis?</w:t>
      </w:r>
    </w:p>
    <w:p>
      <w:r>
        <w:rPr>
          <w:b/>
          <w:color w:val="006400"/>
          <w:sz w:val="22"/>
        </w:rPr>
        <w:t>Answer: 0.3 to 0.5 mg (of 1:1000 or 1 mg/mL concentration).</w:t>
      </w:r>
    </w:p>
    <w:p>
      <w:r>
        <w:rPr>
          <w:i/>
          <w:sz w:val="20"/>
        </w:rPr>
        <w:t>Rationale: May repeat every 5-15 minutes.</w:t>
      </w:r>
    </w:p>
    <w:p/>
    <w:p>
      <w:r>
        <w:rPr>
          <w:b/>
          <w:sz w:val="22"/>
        </w:rPr>
        <w:t>Q163. What is the pediatric dose of Epinephrine for Anaphylaxis?</w:t>
      </w:r>
    </w:p>
    <w:p>
      <w:r>
        <w:rPr>
          <w:b/>
          <w:color w:val="006400"/>
          <w:sz w:val="22"/>
        </w:rPr>
        <w:t>Answer: 0.01 mg/kg (max 0.3 mg).</w:t>
      </w:r>
    </w:p>
    <w:p>
      <w:r>
        <w:rPr>
          <w:i/>
          <w:sz w:val="20"/>
        </w:rPr>
        <w:t>Rationale: IM is the preferred route.</w:t>
      </w:r>
    </w:p>
    <w:p/>
    <w:p>
      <w:r>
        <w:rPr>
          <w:b/>
          <w:sz w:val="22"/>
        </w:rPr>
        <w:t>Q164. Why is IM Epinephrine preferred over SC in Anaphylaxis?</w:t>
      </w:r>
    </w:p>
    <w:p>
      <w:r>
        <w:rPr>
          <w:b/>
          <w:color w:val="006400"/>
          <w:sz w:val="22"/>
        </w:rPr>
        <w:t>Answer: Faster absorption and more reliable plasma levels.</w:t>
      </w:r>
    </w:p>
    <w:p>
      <w:r>
        <w:rPr>
          <w:i/>
          <w:sz w:val="20"/>
        </w:rPr>
        <w:t>Rationale: The thigh is the most vascular site for IM injection.</w:t>
      </w:r>
    </w:p>
    <w:p/>
    <w:p>
      <w:r>
        <w:rPr>
          <w:b/>
          <w:sz w:val="22"/>
        </w:rPr>
        <w:t>Q165. What is a biphasic reaction in Anaphylaxis?</w:t>
      </w:r>
    </w:p>
    <w:p>
      <w:r>
        <w:rPr>
          <w:b/>
          <w:color w:val="006400"/>
          <w:sz w:val="22"/>
        </w:rPr>
        <w:t>Answer: Recurrence of symptoms after initial resolution (typically 1-72 hours later).</w:t>
      </w:r>
    </w:p>
    <w:p>
      <w:r>
        <w:rPr>
          <w:i/>
          <w:sz w:val="20"/>
        </w:rPr>
        <w:t>Rationale: Occurs in up to 5-20% of cases.</w:t>
      </w:r>
    </w:p>
    <w:p/>
    <w:p>
      <w:r>
        <w:rPr>
          <w:b/>
          <w:sz w:val="22"/>
        </w:rPr>
        <w:t>Q166. How long should a patient with Anaphylaxis be observed?</w:t>
      </w:r>
    </w:p>
    <w:p>
      <w:r>
        <w:rPr>
          <w:b/>
          <w:color w:val="006400"/>
          <w:sz w:val="22"/>
        </w:rPr>
        <w:t>Answer: At least 4-6 hours (or longer for severe/refractory cases).</w:t>
      </w:r>
    </w:p>
    <w:p>
      <w:r>
        <w:rPr>
          <w:i/>
          <w:sz w:val="20"/>
        </w:rPr>
        <w:t>Rationale: To monitor for a biphasic reaction.</w:t>
      </w:r>
    </w:p>
    <w:p/>
    <w:p>
      <w:r>
        <w:rPr>
          <w:b/>
          <w:sz w:val="22"/>
        </w:rPr>
        <w:t>Q167. Which drug can make Anaphylaxis refractory to Epinephrine?</w:t>
      </w:r>
    </w:p>
    <w:p>
      <w:r>
        <w:rPr>
          <w:b/>
          <w:color w:val="006400"/>
          <w:sz w:val="22"/>
        </w:rPr>
        <w:t>Answer: Beta-blockers.</w:t>
      </w:r>
    </w:p>
    <w:p>
      <w:r>
        <w:rPr>
          <w:i/>
          <w:sz w:val="20"/>
        </w:rPr>
        <w:t>Rationale: Block the beta-adrenergic effects of epinephrine.</w:t>
      </w:r>
    </w:p>
    <w:p/>
    <w:p>
      <w:r>
        <w:rPr>
          <w:b/>
          <w:sz w:val="22"/>
        </w:rPr>
        <w:t>Q168. What is the treatment for Anaphylaxis in a patient on Beta-blockers?</w:t>
      </w:r>
    </w:p>
    <w:p>
      <w:r>
        <w:rPr>
          <w:b/>
          <w:color w:val="006400"/>
          <w:sz w:val="22"/>
        </w:rPr>
        <w:t>Answer: Glucagon.</w:t>
      </w:r>
    </w:p>
    <w:p>
      <w:r>
        <w:rPr>
          <w:i/>
          <w:sz w:val="20"/>
        </w:rPr>
        <w:t>Rationale: Acts independently of beta-receptors to increase cAMP.</w:t>
      </w:r>
    </w:p>
    <w:p/>
    <w:p>
      <w:r>
        <w:rPr>
          <w:b/>
          <w:sz w:val="22"/>
        </w:rPr>
        <w:t>Q169. What is the mechanism of a Type 1 Hypersensitivity reaction?</w:t>
      </w:r>
    </w:p>
    <w:p>
      <w:r>
        <w:rPr>
          <w:b/>
          <w:color w:val="006400"/>
          <w:sz w:val="22"/>
        </w:rPr>
        <w:t>Answer: IgE-mediated mast cell degranulation.</w:t>
      </w:r>
    </w:p>
    <w:p>
      <w:r>
        <w:rPr>
          <w:i/>
          <w:sz w:val="20"/>
        </w:rPr>
        <w:t>Rationale: Occurs within minutes of exposure.</w:t>
      </w:r>
    </w:p>
    <w:p/>
    <w:p>
      <w:r>
        <w:rPr>
          <w:b/>
          <w:sz w:val="22"/>
        </w:rPr>
        <w:t>Q170. What is the mechanism of a Type 4 Hypersensitivity reaction?</w:t>
      </w:r>
    </w:p>
    <w:p>
      <w:r>
        <w:rPr>
          <w:b/>
          <w:color w:val="006400"/>
          <w:sz w:val="22"/>
        </w:rPr>
        <w:t>Answer: T-cell mediated (delayed).</w:t>
      </w:r>
    </w:p>
    <w:p>
      <w:r>
        <w:rPr>
          <w:i/>
          <w:sz w:val="20"/>
        </w:rPr>
        <w:t>Rationale: Occurs 48-72 hours after exposure (e.g., Contact Dermatitis).</w:t>
      </w:r>
    </w:p>
    <w:p/>
    <w:p>
      <w:r>
        <w:rPr>
          <w:b/>
          <w:sz w:val="22"/>
        </w:rPr>
        <w:t>Q171. Define Allergic Contact Dermatitis.</w:t>
      </w:r>
    </w:p>
    <w:p>
      <w:r>
        <w:rPr>
          <w:b/>
          <w:color w:val="006400"/>
          <w:sz w:val="22"/>
        </w:rPr>
        <w:t>Answer: Type 4 hypersensitivity reaction to an allergen.</w:t>
      </w:r>
    </w:p>
    <w:p>
      <w:r>
        <w:rPr>
          <w:i/>
          <w:sz w:val="20"/>
        </w:rPr>
        <w:t>Rationale: Requires prior sensitization.</w:t>
      </w:r>
    </w:p>
    <w:p/>
    <w:p>
      <w:r>
        <w:rPr>
          <w:b/>
          <w:sz w:val="22"/>
        </w:rPr>
        <w:t>Q172. What is the most common cause of Allergic Contact Dermatitis in the US?</w:t>
      </w:r>
    </w:p>
    <w:p>
      <w:r>
        <w:rPr>
          <w:b/>
          <w:color w:val="006400"/>
          <w:sz w:val="22"/>
        </w:rPr>
        <w:t>Answer: Rhus (Toxicodendron) plants: Poison Ivy, Oak, Sumac.</w:t>
      </w:r>
    </w:p>
    <w:p>
      <w:r>
        <w:rPr>
          <w:i/>
          <w:sz w:val="20"/>
        </w:rPr>
        <w:t>Rationale: The allergen is urushiol.</w:t>
      </w:r>
    </w:p>
    <w:p/>
    <w:p>
      <w:r>
        <w:rPr>
          <w:b/>
          <w:sz w:val="22"/>
        </w:rPr>
        <w:t>Q173. Describe the appearance of Poison Ivy dermatitis.</w:t>
      </w:r>
    </w:p>
    <w:p>
      <w:r>
        <w:rPr>
          <w:b/>
          <w:color w:val="006400"/>
          <w:sz w:val="22"/>
        </w:rPr>
        <w:t>Answer: Linear vesicles and papules.</w:t>
      </w:r>
    </w:p>
    <w:p>
      <w:r>
        <w:rPr>
          <w:i/>
          <w:sz w:val="20"/>
        </w:rPr>
        <w:t>Rationale: Due to the plant brushing against the skin.</w:t>
      </w:r>
    </w:p>
    <w:p/>
    <w:p>
      <w:r>
        <w:rPr>
          <w:b/>
          <w:sz w:val="22"/>
        </w:rPr>
        <w:t>Q174. How long should a steroid course be for severe Poison Ivy to prevent rebound?</w:t>
      </w:r>
    </w:p>
    <w:p>
      <w:r>
        <w:rPr>
          <w:b/>
          <w:color w:val="006400"/>
          <w:sz w:val="22"/>
        </w:rPr>
        <w:t>Answer: 2 to 3 weeks.</w:t>
      </w:r>
    </w:p>
    <w:p>
      <w:r>
        <w:rPr>
          <w:i/>
          <w:sz w:val="20"/>
        </w:rPr>
        <w:t>Rationale: Short courses often lead to recurrence.</w:t>
      </w:r>
    </w:p>
    <w:p/>
    <w:p>
      <w:r>
        <w:rPr>
          <w:b/>
          <w:sz w:val="22"/>
        </w:rPr>
        <w:t>Q175. What is Irritant Contact Dermatitis?</w:t>
      </w:r>
    </w:p>
    <w:p>
      <w:r>
        <w:rPr>
          <w:b/>
          <w:color w:val="006400"/>
          <w:sz w:val="22"/>
        </w:rPr>
        <w:t>Answer: Non-immunologic reaction due to direct skin damage.</w:t>
      </w:r>
    </w:p>
    <w:p>
      <w:r>
        <w:rPr>
          <w:i/>
          <w:sz w:val="20"/>
        </w:rPr>
        <w:t>Rationale: Most common type of contact dermatitis (e.g., soap, detergents).</w:t>
      </w:r>
    </w:p>
    <w:p/>
    <w:p>
      <w:r>
        <w:rPr>
          <w:b/>
          <w:sz w:val="22"/>
        </w:rPr>
        <w:t>Q176. How do you distinguish Irritant from Allergic Contact Dermatitis?</w:t>
      </w:r>
    </w:p>
    <w:p>
      <w:r>
        <w:rPr>
          <w:b/>
          <w:color w:val="006400"/>
          <w:sz w:val="22"/>
        </w:rPr>
        <w:t>Answer: Irritant is usually confined to the contact area; Allergic can spread.</w:t>
      </w:r>
    </w:p>
    <w:p>
      <w:r>
        <w:rPr>
          <w:i/>
          <w:sz w:val="20"/>
        </w:rPr>
        <w:t>Rationale: Irritant happens faster (no sensitization needed).</w:t>
      </w:r>
    </w:p>
    <w:p/>
    <w:p>
      <w:r>
        <w:rPr>
          <w:b/>
          <w:sz w:val="22"/>
        </w:rPr>
        <w:t>Q177. What is the most common metal allergy?</w:t>
      </w:r>
    </w:p>
    <w:p>
      <w:r>
        <w:rPr>
          <w:b/>
          <w:color w:val="006400"/>
          <w:sz w:val="22"/>
        </w:rPr>
        <w:t>Answer: Nickel.</w:t>
      </w:r>
    </w:p>
    <w:p>
      <w:r>
        <w:rPr>
          <w:i/>
          <w:sz w:val="20"/>
        </w:rPr>
        <w:t>Rationale: Often seen with jewelry or belt buckles.</w:t>
      </w:r>
    </w:p>
    <w:p/>
    <w:p>
      <w:r>
        <w:rPr>
          <w:b/>
          <w:sz w:val="22"/>
        </w:rPr>
        <w:t>Q178. Define "Fixed Drug Eruption".</w:t>
      </w:r>
    </w:p>
    <w:p>
      <w:r>
        <w:rPr>
          <w:b/>
          <w:color w:val="006400"/>
          <w:sz w:val="22"/>
        </w:rPr>
        <w:t>Answer: A red/purple patch that recurs in the exact same location upon re-exposure.</w:t>
      </w:r>
    </w:p>
    <w:p>
      <w:r>
        <w:rPr>
          <w:i/>
          <w:sz w:val="20"/>
        </w:rPr>
        <w:t>Rationale: Fades to hyperpigmentation; common with NSAIDs and Sulfas.</w:t>
      </w:r>
    </w:p>
    <w:p/>
    <w:p>
      <w:r>
        <w:rPr>
          <w:b/>
          <w:sz w:val="22"/>
        </w:rPr>
        <w:t>Q179. What is Phototoxic reaction?</w:t>
      </w:r>
    </w:p>
    <w:p>
      <w:r>
        <w:rPr>
          <w:b/>
          <w:color w:val="006400"/>
          <w:sz w:val="22"/>
        </w:rPr>
        <w:t>Answer: A non-immunologic reaction caused by the interaction of a drug and UV light.</w:t>
      </w:r>
    </w:p>
    <w:p>
      <w:r>
        <w:rPr>
          <w:i/>
          <w:sz w:val="20"/>
        </w:rPr>
        <w:t>Rationale: Appears like a severe sunburn; occurs within hours.</w:t>
      </w:r>
    </w:p>
    <w:p/>
    <w:p>
      <w:r>
        <w:rPr>
          <w:b/>
          <w:sz w:val="22"/>
        </w:rPr>
        <w:t>Q180. What is Photoallergic reaction?</w:t>
      </w:r>
    </w:p>
    <w:p>
      <w:r>
        <w:rPr>
          <w:b/>
          <w:color w:val="006400"/>
          <w:sz w:val="22"/>
        </w:rPr>
        <w:t>Answer: An immunologic (Type 4) reaction to a drug altered by light.</w:t>
      </w:r>
    </w:p>
    <w:p>
      <w:r>
        <w:rPr>
          <w:i/>
          <w:sz w:val="20"/>
        </w:rPr>
        <w:t>Rationale: Appears eczematous; occurs 24-72 hours after exposure.</w:t>
      </w:r>
    </w:p>
    <w:p/>
    <w:p>
      <w:r>
        <w:rPr>
          <w:b/>
          <w:sz w:val="22"/>
        </w:rPr>
        <w:t>Q181. Name a common drug that causes Phototoxicity.</w:t>
      </w:r>
    </w:p>
    <w:p>
      <w:r>
        <w:rPr>
          <w:b/>
          <w:color w:val="006400"/>
          <w:sz w:val="22"/>
        </w:rPr>
        <w:t>Answer: Doxycycline.</w:t>
      </w:r>
    </w:p>
    <w:p>
      <w:r>
        <w:rPr>
          <w:i/>
          <w:sz w:val="20"/>
        </w:rPr>
        <w:t>Rationale: Others include fluoroquinolones and thiazides.</w:t>
      </w:r>
    </w:p>
    <w:p/>
    <w:p>
      <w:r>
        <w:rPr>
          <w:b/>
          <w:sz w:val="22"/>
        </w:rPr>
        <w:t>Q182. What is "Phytophotodermatitis"?</w:t>
      </w:r>
    </w:p>
    <w:p>
      <w:r>
        <w:rPr>
          <w:b/>
          <w:color w:val="006400"/>
          <w:sz w:val="22"/>
        </w:rPr>
        <w:t>Answer: Reaction between plant chemicals (furocoumarins) and sunlight.</w:t>
      </w:r>
    </w:p>
    <w:p>
      <w:r>
        <w:rPr>
          <w:i/>
          <w:sz w:val="20"/>
        </w:rPr>
        <w:t>Rationale: Classic "lime disease" from lime juice and sun; causes streaks and blisters.</w:t>
      </w:r>
    </w:p>
    <w:p/>
    <w:p>
      <w:r>
        <w:rPr>
          <w:b/>
          <w:sz w:val="22"/>
        </w:rPr>
        <w:t>Q183. Define "Serum Sickness".</w:t>
      </w:r>
    </w:p>
    <w:p>
      <w:r>
        <w:rPr>
          <w:b/>
          <w:color w:val="006400"/>
          <w:sz w:val="22"/>
        </w:rPr>
        <w:t>Answer: Type 3 hypersensitivity (immune complex) reaction to foreign protein.</w:t>
      </w:r>
    </w:p>
    <w:p>
      <w:r>
        <w:rPr>
          <w:i/>
          <w:sz w:val="20"/>
        </w:rPr>
        <w:t>Rationale: Features fever, rash, and arthralgia 1-2 weeks after exposure.</w:t>
      </w:r>
    </w:p>
    <w:p/>
    <w:p>
      <w:r>
        <w:rPr>
          <w:b/>
          <w:sz w:val="22"/>
        </w:rPr>
        <w:t>Q184. Which drugs commonly cause Serum Sickness-like reactions?</w:t>
      </w:r>
    </w:p>
    <w:p>
      <w:r>
        <w:rPr>
          <w:b/>
          <w:color w:val="006400"/>
          <w:sz w:val="22"/>
        </w:rPr>
        <w:t>Answer: Penicillins and Cephalosporins (especially Cefaclor in kids).</w:t>
      </w:r>
    </w:p>
    <w:p>
      <w:r>
        <w:rPr>
          <w:i/>
          <w:sz w:val="20"/>
        </w:rPr>
        <w:t>Rationale: Features urticaria and joint swelling.</w:t>
      </w:r>
    </w:p>
    <w:p/>
    <w:p>
      <w:r>
        <w:rPr>
          <w:b/>
          <w:sz w:val="22"/>
        </w:rPr>
        <w:t>Q185. What is the hallmark of Erythema Multiforme Minor?</w:t>
      </w:r>
    </w:p>
    <w:p>
      <w:r>
        <w:rPr>
          <w:b/>
          <w:color w:val="006400"/>
          <w:sz w:val="22"/>
        </w:rPr>
        <w:t>Answer: Target lesions with no or minimal mucosal involvement.</w:t>
      </w:r>
    </w:p>
    <w:p>
      <w:r>
        <w:rPr>
          <w:i/>
          <w:sz w:val="20"/>
        </w:rPr>
        <w:t>Rationale: Usually triggered by HSV.</w:t>
      </w:r>
    </w:p>
    <w:p/>
    <w:p>
      <w:r>
        <w:rPr>
          <w:b/>
          <w:sz w:val="22"/>
        </w:rPr>
        <w:t>Q186. What is the hallmark of Erythema Multiforme Major?</w:t>
      </w:r>
    </w:p>
    <w:p>
      <w:r>
        <w:rPr>
          <w:b/>
          <w:color w:val="006400"/>
          <w:sz w:val="22"/>
        </w:rPr>
        <w:t>Answer: Target lesions with involvement of at least one mucous membrane.</w:t>
      </w:r>
    </w:p>
    <w:p>
      <w:r>
        <w:rPr>
          <w:i/>
          <w:sz w:val="20"/>
        </w:rPr>
        <w:t>Rationale: More severe than minor but less than SJS.</w:t>
      </w:r>
    </w:p>
    <w:p/>
    <w:p>
      <w:r>
        <w:rPr>
          <w:b/>
          <w:sz w:val="22"/>
        </w:rPr>
        <w:t>Q187. Define "Cold Urticaria".</w:t>
      </w:r>
    </w:p>
    <w:p>
      <w:r>
        <w:rPr>
          <w:b/>
          <w:color w:val="006400"/>
          <w:sz w:val="22"/>
        </w:rPr>
        <w:t>Answer: Hives triggered by exposure to cold temperatures.</w:t>
      </w:r>
    </w:p>
    <w:p>
      <w:r>
        <w:rPr>
          <w:i/>
          <w:sz w:val="20"/>
        </w:rPr>
        <w:t>Rationale: Diagnosed with the "Ice Cube Test".</w:t>
      </w:r>
    </w:p>
    <w:p/>
    <w:p>
      <w:r>
        <w:rPr>
          <w:b/>
          <w:sz w:val="22"/>
        </w:rPr>
        <w:t>Q188. What is "Solar Urticaria"?</w:t>
      </w:r>
    </w:p>
    <w:p>
      <w:r>
        <w:rPr>
          <w:b/>
          <w:color w:val="006400"/>
          <w:sz w:val="22"/>
        </w:rPr>
        <w:t>Answer: Hives triggered by exposure to sunlight.</w:t>
      </w:r>
    </w:p>
    <w:p>
      <w:r>
        <w:rPr>
          <w:i/>
          <w:sz w:val="20"/>
        </w:rPr>
        <w:t>Rationale: Occurs within minutes.</w:t>
      </w:r>
    </w:p>
    <w:p/>
    <w:p>
      <w:r>
        <w:rPr>
          <w:b/>
          <w:sz w:val="22"/>
        </w:rPr>
        <w:t>Q189. What is "Cholinergic Urticaria"?</w:t>
      </w:r>
    </w:p>
    <w:p>
      <w:r>
        <w:rPr>
          <w:b/>
          <w:color w:val="006400"/>
          <w:sz w:val="22"/>
        </w:rPr>
        <w:t>Answer: Small hives triggered by heat, exercise, or sweating.</w:t>
      </w:r>
    </w:p>
    <w:p>
      <w:r>
        <w:rPr>
          <w:i/>
          <w:sz w:val="20"/>
        </w:rPr>
        <w:t>Rationale: Due to increased core body temperature.</w:t>
      </w:r>
    </w:p>
    <w:p/>
    <w:p>
      <w:r>
        <w:rPr>
          <w:b/>
          <w:sz w:val="22"/>
        </w:rPr>
        <w:t>Q190. What is the role of Steroids in acute Urticaria?</w:t>
      </w:r>
    </w:p>
    <w:p>
      <w:r>
        <w:rPr>
          <w:b/>
          <w:color w:val="006400"/>
          <w:sz w:val="22"/>
        </w:rPr>
        <w:t>Answer: Reduce inflammation and may shorten the course.</w:t>
      </w:r>
    </w:p>
    <w:p>
      <w:r>
        <w:rPr>
          <w:i/>
          <w:sz w:val="20"/>
        </w:rPr>
        <w:t>Rationale: Reserved for severe cases or when associated with angioedema.</w:t>
      </w:r>
    </w:p>
    <w:p/>
    <w:p>
      <w:r>
        <w:rPr>
          <w:b/>
          <w:sz w:val="22"/>
        </w:rPr>
        <w:t>Q191. Should you give H2-blockers (like Famotidine) for Urticaria?</w:t>
      </w:r>
    </w:p>
    <w:p>
      <w:r>
        <w:rPr>
          <w:b/>
          <w:color w:val="006400"/>
          <w:sz w:val="22"/>
        </w:rPr>
        <w:t>Answer: Yes, they can be added to H1-blockers for synergistic effect.</w:t>
      </w:r>
    </w:p>
    <w:p>
      <w:r>
        <w:rPr>
          <w:i/>
          <w:sz w:val="20"/>
        </w:rPr>
        <w:t>Rationale: About 15% of skin histamine receptors are H2.</w:t>
      </w:r>
    </w:p>
    <w:p/>
    <w:p>
      <w:r>
        <w:rPr>
          <w:b/>
          <w:sz w:val="22"/>
        </w:rPr>
        <w:t>Q192. What is the "Rule of 9s" used for in Dermatology?</w:t>
      </w:r>
    </w:p>
    <w:p>
      <w:r>
        <w:rPr>
          <w:b/>
          <w:color w:val="006400"/>
          <w:sz w:val="22"/>
        </w:rPr>
        <w:t>Answer: Estimating BSA in burns or extensive rashes (like TEN).</w:t>
      </w:r>
    </w:p>
    <w:p>
      <w:r>
        <w:rPr>
          <w:i/>
          <w:sz w:val="20"/>
        </w:rPr>
        <w:t>Rationale: Head 9%, Arms 9% each, Legs 18% each, Torso 36%.</w:t>
      </w:r>
    </w:p>
    <w:p/>
    <w:p>
      <w:r>
        <w:rPr>
          <w:b/>
          <w:sz w:val="22"/>
        </w:rPr>
        <w:t>Q193. What is "Palmar Erythema"?</w:t>
      </w:r>
    </w:p>
    <w:p>
      <w:r>
        <w:rPr>
          <w:b/>
          <w:color w:val="006400"/>
          <w:sz w:val="22"/>
        </w:rPr>
        <w:t>Answer: Redness of the palms.</w:t>
      </w:r>
    </w:p>
    <w:p>
      <w:r>
        <w:rPr>
          <w:i/>
          <w:sz w:val="20"/>
        </w:rPr>
        <w:t>Rationale: Associated with pregnancy, cirrhosis, or hyperthyroidism.</w:t>
      </w:r>
    </w:p>
    <w:p/>
    <w:p>
      <w:r>
        <w:rPr>
          <w:b/>
          <w:sz w:val="22"/>
        </w:rPr>
        <w:t>Q194. Define "Spider Angioma".</w:t>
      </w:r>
    </w:p>
    <w:p>
      <w:r>
        <w:rPr>
          <w:b/>
          <w:color w:val="006400"/>
          <w:sz w:val="22"/>
        </w:rPr>
        <w:t>Answer: Central red arteriole with radiating capillaries.</w:t>
      </w:r>
    </w:p>
    <w:p>
      <w:r>
        <w:rPr>
          <w:i/>
          <w:sz w:val="20"/>
        </w:rPr>
        <w:t>Rationale: Blanches with central pressure; associated with high estrogen.</w:t>
      </w:r>
    </w:p>
    <w:p/>
    <w:p>
      <w:r>
        <w:rPr>
          <w:b/>
          <w:sz w:val="22"/>
        </w:rPr>
        <w:t>Q195. What is "Urticarial Vasculitis"?</w:t>
      </w:r>
    </w:p>
    <w:p>
      <w:r>
        <w:rPr>
          <w:b/>
          <w:color w:val="006400"/>
          <w:sz w:val="22"/>
        </w:rPr>
        <w:t>Answer: Urticarial lesions that last &gt; 24 hours and often leave bruising.</w:t>
      </w:r>
    </w:p>
    <w:p>
      <w:r>
        <w:rPr>
          <w:i/>
          <w:sz w:val="20"/>
        </w:rPr>
        <w:t>Rationale: A form of small vessel vasculitis.</w:t>
      </w:r>
    </w:p>
    <w:p/>
    <w:p>
      <w:r>
        <w:rPr>
          <w:b/>
          <w:sz w:val="22"/>
        </w:rPr>
        <w:t>Q196. What is the first-line treatment for anaphylactic shock?</w:t>
      </w:r>
    </w:p>
    <w:p>
      <w:r>
        <w:rPr>
          <w:b/>
          <w:color w:val="006400"/>
          <w:sz w:val="22"/>
        </w:rPr>
        <w:t>Answer: IM Epinephrine and IV fluid resuscitation.</w:t>
      </w:r>
    </w:p>
    <w:p>
      <w:r>
        <w:rPr>
          <w:i/>
          <w:sz w:val="20"/>
        </w:rPr>
        <w:t>Rationale: Airway protection is paramount.</w:t>
      </w:r>
    </w:p>
    <w:p/>
    <w:p>
      <w:r>
        <w:rPr>
          <w:b/>
          <w:sz w:val="22"/>
        </w:rPr>
        <w:t>Q197. Can Anaphylaxis occur without a rash?</w:t>
      </w:r>
    </w:p>
    <w:p>
      <w:r>
        <w:rPr>
          <w:b/>
          <w:color w:val="006400"/>
          <w:sz w:val="22"/>
        </w:rPr>
        <w:t>Answer: Yes, in up to 10-20% of cases.</w:t>
      </w:r>
    </w:p>
    <w:p>
      <w:r>
        <w:rPr>
          <w:i/>
          <w:sz w:val="20"/>
        </w:rPr>
        <w:t>Rationale: Respiratory or cardiovascular collapse may be the only signs.</w:t>
      </w:r>
    </w:p>
    <w:p/>
    <w:p>
      <w:r>
        <w:rPr>
          <w:b/>
          <w:sz w:val="22"/>
        </w:rPr>
        <w:t>Q198. What is the "Scabies" rash appearance?</w:t>
      </w:r>
    </w:p>
    <w:p>
      <w:r>
        <w:rPr>
          <w:b/>
          <w:color w:val="006400"/>
          <w:sz w:val="22"/>
        </w:rPr>
        <w:t>Answer: Small pruritic papules and linear burrows, often in web spaces.</w:t>
      </w:r>
    </w:p>
    <w:p>
      <w:r>
        <w:rPr>
          <w:i/>
          <w:sz w:val="20"/>
        </w:rPr>
        <w:t>Rationale: Intense itching, especially at night.</w:t>
      </w:r>
    </w:p>
    <w:p/>
    <w:p>
      <w:r>
        <w:rPr>
          <w:b/>
          <w:sz w:val="22"/>
        </w:rPr>
        <w:t>Q199. How do you treat Scabies?</w:t>
      </w:r>
    </w:p>
    <w:p>
      <w:r>
        <w:rPr>
          <w:b/>
          <w:color w:val="006400"/>
          <w:sz w:val="22"/>
        </w:rPr>
        <w:t>Answer: Permethrin 5% cream (neck down, wash after 8-14 hours) or Ivermectin.</w:t>
      </w:r>
    </w:p>
    <w:p>
      <w:r>
        <w:rPr>
          <w:i/>
          <w:sz w:val="20"/>
        </w:rPr>
        <w:t>Rationale: Treat all household contacts.</w:t>
      </w:r>
    </w:p>
    <w:p/>
    <w:p>
      <w:r>
        <w:rPr>
          <w:b/>
          <w:sz w:val="22"/>
        </w:rPr>
        <w:t>Q200. What is the "Norwegian" or "Crusted" Scabies?</w:t>
      </w:r>
    </w:p>
    <w:p>
      <w:r>
        <w:rPr>
          <w:b/>
          <w:color w:val="006400"/>
          <w:sz w:val="22"/>
        </w:rPr>
        <w:t>Answer: Severe, hyperkeratotic infestation in immunocompromised hosts.</w:t>
      </w:r>
    </w:p>
    <w:p>
      <w:r>
        <w:rPr>
          <w:i/>
          <w:sz w:val="20"/>
        </w:rPr>
        <w:t>Rationale: Highly contagious; contains millions of mites.</w:t>
      </w:r>
    </w:p>
    <w:p/>
    <w:p>
      <w:r>
        <w:br w:type="page"/>
      </w:r>
    </w:p>
    <w:p>
      <w:r>
        <w:rPr>
          <w:b/>
          <w:sz w:val="22"/>
        </w:rPr>
        <w:t>Q201. What is the classic Nikolsky sign finding in Pemphigus Vulgaris?</w:t>
      </w:r>
    </w:p>
    <w:p>
      <w:r>
        <w:rPr>
          <w:b/>
          <w:color w:val="006400"/>
          <w:sz w:val="22"/>
        </w:rPr>
        <w:t>Answer: Positive</w:t>
      </w:r>
    </w:p>
    <w:p>
      <w:r>
        <w:rPr>
          <w:i/>
          <w:sz w:val="20"/>
        </w:rPr>
        <w:t>Rationale: A positive Nikolsky sign indicates that the superficial layer of the skin slips away from the lower layers with slight lateral pressure, reflecting acantholysis.</w:t>
      </w:r>
    </w:p>
    <w:p/>
    <w:p>
      <w:r>
        <w:rPr>
          <w:b/>
          <w:sz w:val="22"/>
        </w:rPr>
        <w:t>Q202. Which layer of the skin is primarily affected in Bullous Pemphigoid?</w:t>
      </w:r>
    </w:p>
    <w:p>
      <w:r>
        <w:rPr>
          <w:b/>
          <w:color w:val="006400"/>
          <w:sz w:val="22"/>
        </w:rPr>
        <w:t>Answer: Subepidermal (below the epidermis)</w:t>
      </w:r>
    </w:p>
    <w:p>
      <w:r>
        <w:rPr>
          <w:i/>
          <w:sz w:val="20"/>
        </w:rPr>
        <w:t>Rationale: Bullous Pemphigoid involves autoantibodies against the basement membrane (hemidesmosomes), leading to subepidermal blister formation.</w:t>
      </w:r>
    </w:p>
    <w:p/>
    <w:p>
      <w:r>
        <w:rPr>
          <w:b/>
          <w:sz w:val="22"/>
        </w:rPr>
        <w:t>Q203. In Pemphigus Vulgaris, where do blisters typically appear first?</w:t>
      </w:r>
    </w:p>
    <w:p>
      <w:r>
        <w:rPr>
          <w:b/>
          <w:color w:val="006400"/>
          <w:sz w:val="22"/>
        </w:rPr>
        <w:t>Answer: Oral mucosa</w:t>
      </w:r>
    </w:p>
    <w:p>
      <w:r>
        <w:rPr>
          <w:i/>
          <w:sz w:val="20"/>
        </w:rPr>
        <w:t>Rationale: Oral lesions precede skin involvement in up to 50-70% of Pemphigus Vulgaris cases.</w:t>
      </w:r>
    </w:p>
    <w:p/>
    <w:p>
      <w:r>
        <w:rPr>
          <w:b/>
          <w:sz w:val="22"/>
        </w:rPr>
        <w:t>Q204. What is the primary autoantigen target in Pemphigus Vulgaris?</w:t>
      </w:r>
    </w:p>
    <w:p>
      <w:r>
        <w:rPr>
          <w:b/>
          <w:color w:val="006400"/>
          <w:sz w:val="22"/>
        </w:rPr>
        <w:t>Answer: Desmoglein 1 and 3</w:t>
      </w:r>
    </w:p>
    <w:p>
      <w:r>
        <w:rPr>
          <w:i/>
          <w:sz w:val="20"/>
        </w:rPr>
        <w:t>Rationale: These are calcium-dependent adhesion molecules in desmosomes that maintain epidermal integrity.</w:t>
      </w:r>
    </w:p>
    <w:p/>
    <w:p>
      <w:r>
        <w:rPr>
          <w:b/>
          <w:sz w:val="22"/>
        </w:rPr>
        <w:t>Q205. How do the bullae of Bullous Pemphigoid differ clinically from Pemphigus Vulgaris?</w:t>
      </w:r>
    </w:p>
    <w:p>
      <w:r>
        <w:rPr>
          <w:b/>
          <w:color w:val="006400"/>
          <w:sz w:val="22"/>
        </w:rPr>
        <w:t>Answer: BP bullae are tense; PV bullae are flaccid.</w:t>
      </w:r>
    </w:p>
    <w:p>
      <w:r>
        <w:rPr>
          <w:i/>
          <w:sz w:val="20"/>
        </w:rPr>
        <w:t>Rationale: BP bullae are subepidermal and structurally stronger, whereas PV bullae are intraepidermal and rupture easily.</w:t>
      </w:r>
    </w:p>
    <w:p/>
    <w:p>
      <w:r>
        <w:rPr>
          <w:b/>
          <w:sz w:val="22"/>
        </w:rPr>
        <w:t>Q206. What is the most common trigger or association for Porphyria Cutanea Tarda (PCT)?</w:t>
      </w:r>
    </w:p>
    <w:p>
      <w:r>
        <w:rPr>
          <w:b/>
          <w:color w:val="006400"/>
          <w:sz w:val="22"/>
        </w:rPr>
        <w:t>Answer: Hepatitis C and Alcohol consumption</w:t>
      </w:r>
    </w:p>
    <w:p>
      <w:r>
        <w:rPr>
          <w:i/>
          <w:sz w:val="20"/>
        </w:rPr>
        <w:t>Rationale: PCT is often triggered by factors that stress the liver, including chronic HCV infection, alcohol, and iron overload.</w:t>
      </w:r>
    </w:p>
    <w:p/>
    <w:p>
      <w:r>
        <w:rPr>
          <w:b/>
          <w:sz w:val="22"/>
        </w:rPr>
        <w:t>Q207. Which condition presents with skin fragility and blisters on the dorsal hands following sun exposure?</w:t>
      </w:r>
    </w:p>
    <w:p>
      <w:r>
        <w:rPr>
          <w:b/>
          <w:color w:val="006400"/>
          <w:sz w:val="22"/>
        </w:rPr>
        <w:t>Answer: Porphyria Cutanea Tarda</w:t>
      </w:r>
    </w:p>
    <w:p>
      <w:r>
        <w:rPr>
          <w:i/>
          <w:sz w:val="20"/>
        </w:rPr>
        <w:t>Rationale: PCT presents as vesicles and bullae on sun-exposed areas like the hands, often with scarring and milia formation.</w:t>
      </w:r>
    </w:p>
    <w:p/>
    <w:p>
      <w:r>
        <w:rPr>
          <w:b/>
          <w:sz w:val="22"/>
        </w:rPr>
        <w:t>Q208. What is the definitive treatment for severe Pemphigus Vulgaris in the ED?</w:t>
      </w:r>
    </w:p>
    <w:p>
      <w:r>
        <w:rPr>
          <w:b/>
          <w:color w:val="006400"/>
          <w:sz w:val="22"/>
        </w:rPr>
        <w:t>Answer: High-dose corticosteroids and admission</w:t>
      </w:r>
    </w:p>
    <w:p>
      <w:r>
        <w:rPr>
          <w:i/>
          <w:sz w:val="20"/>
        </w:rPr>
        <w:t>Rationale: Systemic steroids (e.g., Prednisone 1-2 mg/kg) are the mainstay to halt the autoantibody-mediated destruction.</w:t>
      </w:r>
    </w:p>
    <w:p/>
    <w:p>
      <w:r>
        <w:rPr>
          <w:b/>
          <w:sz w:val="22"/>
        </w:rPr>
        <w:t>Q209. What finding on Direct Immunofluorescence (DIF) is characteristic of Pemphigus Vulgaris?</w:t>
      </w:r>
    </w:p>
    <w:p>
      <w:r>
        <w:rPr>
          <w:b/>
          <w:color w:val="006400"/>
          <w:sz w:val="22"/>
        </w:rPr>
        <w:t>Answer: Fishnet or 'chicken wire' pattern of IgG</w:t>
      </w:r>
    </w:p>
    <w:p>
      <w:r>
        <w:rPr>
          <w:i/>
          <w:sz w:val="20"/>
        </w:rPr>
        <w:t>Rationale: This represents IgG deposition around the keratinocytes throughout the epidermis.</w:t>
      </w:r>
    </w:p>
    <w:p/>
    <w:p>
      <w:r>
        <w:rPr>
          <w:b/>
          <w:sz w:val="22"/>
        </w:rPr>
        <w:t>Q210. What finding on DIF is characteristic of Bullous Pemphigoid?</w:t>
      </w:r>
    </w:p>
    <w:p>
      <w:r>
        <w:rPr>
          <w:b/>
          <w:color w:val="006400"/>
          <w:sz w:val="22"/>
        </w:rPr>
        <w:t>Answer: Linear band of IgG and C3 at the basement membrane</w:t>
      </w:r>
    </w:p>
    <w:p>
      <w:r>
        <w:rPr>
          <w:i/>
          <w:sz w:val="20"/>
        </w:rPr>
        <w:t>Rationale: This reflects deposition along the dermal-epidermal junction.</w:t>
      </w:r>
    </w:p>
    <w:p/>
    <w:p>
      <w:r>
        <w:rPr>
          <w:b/>
          <w:sz w:val="22"/>
        </w:rPr>
        <w:t>Q211. What is the 'Asboe-Hansen' sign?</w:t>
      </w:r>
    </w:p>
    <w:p>
      <w:r>
        <w:rPr>
          <w:b/>
          <w:color w:val="006400"/>
          <w:sz w:val="22"/>
        </w:rPr>
        <w:t>Answer: Lateral extension of a blister with vertical pressure</w:t>
      </w:r>
    </w:p>
    <w:p>
      <w:r>
        <w:rPr>
          <w:i/>
          <w:sz w:val="20"/>
        </w:rPr>
        <w:t>Rationale: Also known as indirect Nikolsky sign, it is seen in Pemphigus Vulgaris.</w:t>
      </w:r>
    </w:p>
    <w:p/>
    <w:p>
      <w:r>
        <w:rPr>
          <w:b/>
          <w:sz w:val="22"/>
        </w:rPr>
        <w:t>Q212. Which vesiculobullous disease is associated with gluten-sensitive enteropathy (Celiac)?</w:t>
      </w:r>
    </w:p>
    <w:p>
      <w:r>
        <w:rPr>
          <w:b/>
          <w:color w:val="006400"/>
          <w:sz w:val="22"/>
        </w:rPr>
        <w:t>Answer: Dermatitis Herpetiformis</w:t>
      </w:r>
    </w:p>
    <w:p>
      <w:r>
        <w:rPr>
          <w:i/>
          <w:sz w:val="20"/>
        </w:rPr>
        <w:t>Rationale: Though not in the primary list, it is a key differential for vesiculobullous diseases.</w:t>
      </w:r>
    </w:p>
    <w:p/>
    <w:p>
      <w:r>
        <w:rPr>
          <w:b/>
          <w:sz w:val="22"/>
        </w:rPr>
        <w:t>Q213. What is the most common age group for Bullous Pemphigoid?</w:t>
      </w:r>
    </w:p>
    <w:p>
      <w:r>
        <w:rPr>
          <w:b/>
          <w:color w:val="006400"/>
          <w:sz w:val="22"/>
        </w:rPr>
        <w:t>Answer: Elderly (over 60)</w:t>
      </w:r>
    </w:p>
    <w:p>
      <w:r>
        <w:rPr>
          <w:i/>
          <w:sz w:val="20"/>
        </w:rPr>
        <w:t>Rationale: BP is primarily a disease of the elderly, whereas PV often affects middle-aged adults.</w:t>
      </w:r>
    </w:p>
    <w:p/>
    <w:p>
      <w:r>
        <w:rPr>
          <w:b/>
          <w:sz w:val="22"/>
        </w:rPr>
        <w:t>Q214. True or False: Pemphigus Vulgaris can lead to life-threatening fluid and electrolyte loss.</w:t>
      </w:r>
    </w:p>
    <w:p>
      <w:r>
        <w:rPr>
          <w:b/>
          <w:color w:val="006400"/>
          <w:sz w:val="22"/>
        </w:rPr>
        <w:t>Answer: True</w:t>
      </w:r>
    </w:p>
    <w:p>
      <w:r>
        <w:rPr>
          <w:i/>
          <w:sz w:val="20"/>
        </w:rPr>
        <w:t>Rationale: Extensive denudation of the skin functions like a large-surface-area burn.</w:t>
      </w:r>
    </w:p>
    <w:p/>
    <w:p>
      <w:r>
        <w:rPr>
          <w:b/>
          <w:sz w:val="22"/>
        </w:rPr>
        <w:t>Q215. What color is the urine often described as in patients with Porphyria Cutanea Tarda?</w:t>
      </w:r>
    </w:p>
    <w:p>
      <w:r>
        <w:rPr>
          <w:b/>
          <w:color w:val="006400"/>
          <w:sz w:val="22"/>
        </w:rPr>
        <w:t>Answer: Tea-colored or port-wine colored</w:t>
      </w:r>
    </w:p>
    <w:p>
      <w:r>
        <w:rPr>
          <w:i/>
          <w:sz w:val="20"/>
        </w:rPr>
        <w:t>Rationale: This is due to the excretion of excess uroporphyrins.</w:t>
      </w:r>
    </w:p>
    <w:p/>
    <w:p>
      <w:r>
        <w:rPr>
          <w:b/>
          <w:sz w:val="22"/>
        </w:rPr>
        <w:t>Q216. What is the primary enzyme deficiency in Porphyria Cutanea Tarda?</w:t>
      </w:r>
    </w:p>
    <w:p>
      <w:r>
        <w:rPr>
          <w:b/>
          <w:color w:val="006400"/>
          <w:sz w:val="22"/>
        </w:rPr>
        <w:t>Answer: Uroporphyrinogen decarboxylase (UROD)</w:t>
      </w:r>
    </w:p>
    <w:p>
      <w:r>
        <w:rPr>
          <w:i/>
          <w:sz w:val="20"/>
        </w:rPr>
        <w:t>Rationale: Deficiency of this enzyme in the heme synthesis pathway leads to porphyrin accumulation.</w:t>
      </w:r>
    </w:p>
    <w:p/>
    <w:p>
      <w:r>
        <w:rPr>
          <w:b/>
          <w:sz w:val="22"/>
        </w:rPr>
        <w:t>Q217. Which medication class is often associated with drug-induced Bullous Pemphigoid?</w:t>
      </w:r>
    </w:p>
    <w:p>
      <w:r>
        <w:rPr>
          <w:b/>
          <w:color w:val="006400"/>
          <w:sz w:val="22"/>
        </w:rPr>
        <w:t>Answer: Furosemide (and other sulfonamides) or DPP-4 inhibitors</w:t>
      </w:r>
    </w:p>
    <w:p>
      <w:r>
        <w:rPr>
          <w:i/>
          <w:sz w:val="20"/>
        </w:rPr>
        <w:t>Rationale: Various drugs can trigger a BP-like eruption, particularly in the elderly.</w:t>
      </w:r>
    </w:p>
    <w:p/>
    <w:p>
      <w:r>
        <w:rPr>
          <w:b/>
          <w:sz w:val="22"/>
        </w:rPr>
        <w:t>Q218. What is the first-line ED management for a stable patient with Bullous Pemphigoid?</w:t>
      </w:r>
    </w:p>
    <w:p>
      <w:r>
        <w:rPr>
          <w:b/>
          <w:color w:val="006400"/>
          <w:sz w:val="22"/>
        </w:rPr>
        <w:t>Answer: High-potency topical steroids (like Clobetasol)</w:t>
      </w:r>
    </w:p>
    <w:p>
      <w:r>
        <w:rPr>
          <w:i/>
          <w:sz w:val="20"/>
        </w:rPr>
        <w:t>Rationale: For localized or mild BP, topical steroids are as effective as systemic steroids with fewer side effects.</w:t>
      </w:r>
    </w:p>
    <w:p/>
    <w:p>
      <w:r>
        <w:rPr>
          <w:b/>
          <w:sz w:val="22"/>
        </w:rPr>
        <w:t>Q219. Why is mucosal involvement rare in Bullous Pemphigoid compared to Pemphigus Vulgaris?</w:t>
      </w:r>
    </w:p>
    <w:p>
      <w:r>
        <w:rPr>
          <w:b/>
          <w:color w:val="006400"/>
          <w:sz w:val="22"/>
        </w:rPr>
        <w:t>Answer: Different antigen targets</w:t>
      </w:r>
    </w:p>
    <w:p>
      <w:r>
        <w:rPr>
          <w:i/>
          <w:sz w:val="20"/>
        </w:rPr>
        <w:t>Rationale: BP antigens (BP180/230) are less critical for mucosal integrity than desmogleins in the oral cavity.</w:t>
      </w:r>
    </w:p>
    <w:p/>
    <w:p>
      <w:r>
        <w:rPr>
          <w:b/>
          <w:sz w:val="22"/>
        </w:rPr>
        <w:t>Q220. Which test is used to confirm the presence of acantholytic cells in Pemphigus?</w:t>
      </w:r>
    </w:p>
    <w:p>
      <w:r>
        <w:rPr>
          <w:b/>
          <w:color w:val="006400"/>
          <w:sz w:val="22"/>
        </w:rPr>
        <w:t>Answer: Tzanck smear</w:t>
      </w:r>
    </w:p>
    <w:p>
      <w:r>
        <w:rPr>
          <w:i/>
          <w:sz w:val="20"/>
        </w:rPr>
        <w:t>Rationale: While non-specific, finding rounded acantholytic cells suggests an intraepidermal process.</w:t>
      </w:r>
    </w:p>
    <w:p/>
    <w:p>
      <w:r>
        <w:rPr>
          <w:b/>
          <w:sz w:val="22"/>
        </w:rPr>
        <w:t>Q221. What is the mortality risk of untreated Pemphigus Vulgaris?</w:t>
      </w:r>
    </w:p>
    <w:p>
      <w:r>
        <w:rPr>
          <w:b/>
          <w:color w:val="006400"/>
          <w:sz w:val="22"/>
        </w:rPr>
        <w:t>Answer: High (&gt;70-90%)</w:t>
      </w:r>
    </w:p>
    <w:p>
      <w:r>
        <w:rPr>
          <w:i/>
          <w:sz w:val="20"/>
        </w:rPr>
        <w:t>Rationale: Before corticosteroids, most patients died from sepsis or dehydration.</w:t>
      </w:r>
    </w:p>
    <w:p/>
    <w:p>
      <w:r>
        <w:rPr>
          <w:b/>
          <w:sz w:val="22"/>
        </w:rPr>
        <w:t>Q222. What is the significance of hypertrichosis in Porphyria Cutanea Tarda?</w:t>
      </w:r>
    </w:p>
    <w:p>
      <w:r>
        <w:rPr>
          <w:b/>
          <w:color w:val="006400"/>
          <w:sz w:val="22"/>
        </w:rPr>
        <w:t>Answer: It is a common clinical clue (facial hair growth)</w:t>
      </w:r>
    </w:p>
    <w:p>
      <w:r>
        <w:rPr>
          <w:i/>
          <w:sz w:val="20"/>
        </w:rPr>
        <w:t>Rationale: Hypertrichosis on the temples and cheeks is a classic finding in PCT.</w:t>
      </w:r>
    </w:p>
    <w:p/>
    <w:p>
      <w:r>
        <w:rPr>
          <w:b/>
          <w:sz w:val="22"/>
        </w:rPr>
        <w:t>Q223. Which vesiculobullous disease is more likely to present with pruritus rather than pain?</w:t>
      </w:r>
    </w:p>
    <w:p>
      <w:r>
        <w:rPr>
          <w:b/>
          <w:color w:val="006400"/>
          <w:sz w:val="22"/>
        </w:rPr>
        <w:t>Answer: Bullous Pemphigoid</w:t>
      </w:r>
    </w:p>
    <w:p>
      <w:r>
        <w:rPr>
          <w:i/>
          <w:sz w:val="20"/>
        </w:rPr>
        <w:t>Rationale: BP is often preceded by a highly pruritic eczematous or urticarial phase.</w:t>
      </w:r>
    </w:p>
    <w:p/>
    <w:p>
      <w:r>
        <w:rPr>
          <w:b/>
          <w:sz w:val="22"/>
        </w:rPr>
        <w:t>Q224. In the context of Bullous Pemphigoid, what is the 'urticarial phase'?</w:t>
      </w:r>
    </w:p>
    <w:p>
      <w:r>
        <w:rPr>
          <w:b/>
          <w:color w:val="006400"/>
          <w:sz w:val="22"/>
        </w:rPr>
        <w:t>Answer: Pruritic red plaques preceding blister formation</w:t>
      </w:r>
    </w:p>
    <w:p>
      <w:r>
        <w:rPr>
          <w:i/>
          <w:sz w:val="20"/>
        </w:rPr>
        <w:t>Rationale: This can last weeks to months before the characteristic tense bullae appear.</w:t>
      </w:r>
    </w:p>
    <w:p/>
    <w:p>
      <w:r>
        <w:rPr>
          <w:b/>
          <w:sz w:val="22"/>
        </w:rPr>
        <w:t>Q225. Which systemic infection must be screened for in all new PCT diagnoses?</w:t>
      </w:r>
    </w:p>
    <w:p>
      <w:r>
        <w:rPr>
          <w:b/>
          <w:color w:val="006400"/>
          <w:sz w:val="22"/>
        </w:rPr>
        <w:t>Answer: Hepatitis C</w:t>
      </w:r>
    </w:p>
    <w:p>
      <w:r>
        <w:rPr>
          <w:i/>
          <w:sz w:val="20"/>
        </w:rPr>
        <w:t>Rationale: There is a very strong epidemiological link between HCV and PCT.</w:t>
      </w:r>
    </w:p>
    <w:p/>
    <w:p>
      <w:r>
        <w:rPr>
          <w:b/>
          <w:sz w:val="22"/>
        </w:rPr>
        <w:t>Q226. What is the role of phlebotomy in treating Porphyria Cutanea Tarda?</w:t>
      </w:r>
    </w:p>
    <w:p>
      <w:r>
        <w:rPr>
          <w:b/>
          <w:color w:val="006400"/>
          <w:sz w:val="22"/>
        </w:rPr>
        <w:t>Answer: Reduces iron stores</w:t>
      </w:r>
    </w:p>
    <w:p>
      <w:r>
        <w:rPr>
          <w:i/>
          <w:sz w:val="20"/>
        </w:rPr>
        <w:t>Rationale: Removing iron helps downregulate the porphyrin production in the liver.</w:t>
      </w:r>
    </w:p>
    <w:p/>
    <w:p>
      <w:r>
        <w:rPr>
          <w:b/>
          <w:sz w:val="22"/>
        </w:rPr>
        <w:t>Q227. Are the blisters in Pemphigus Vulgaris usually painful or itchy?</w:t>
      </w:r>
    </w:p>
    <w:p>
      <w:r>
        <w:rPr>
          <w:b/>
          <w:color w:val="006400"/>
          <w:sz w:val="22"/>
        </w:rPr>
        <w:t>Answer: Painful</w:t>
      </w:r>
    </w:p>
    <w:p>
      <w:r>
        <w:rPr>
          <w:i/>
          <w:sz w:val="20"/>
        </w:rPr>
        <w:t>Rationale: The loss of the epidermis leads to raw, painful erosions.</w:t>
      </w:r>
    </w:p>
    <w:p/>
    <w:p>
      <w:r>
        <w:rPr>
          <w:b/>
          <w:sz w:val="22"/>
        </w:rPr>
        <w:t>Q228. What is the characteristic histological finding in Pemphigus Vulgaris?</w:t>
      </w:r>
    </w:p>
    <w:p>
      <w:r>
        <w:rPr>
          <w:b/>
          <w:color w:val="006400"/>
          <w:sz w:val="22"/>
        </w:rPr>
        <w:t>Answer: Suprabasal acantholysis with 'tombstoning'</w:t>
      </w:r>
    </w:p>
    <w:p>
      <w:r>
        <w:rPr>
          <w:i/>
          <w:sz w:val="20"/>
        </w:rPr>
        <w:t>Rationale: The basal layer remains attached to the basement membrane, resembling a row of tombstones.</w:t>
      </w:r>
    </w:p>
    <w:p/>
    <w:p>
      <w:r>
        <w:rPr>
          <w:b/>
          <w:sz w:val="22"/>
        </w:rPr>
        <w:t>Q229. Where is the most common site for Porphyria Cutanea Tarda lesions?</w:t>
      </w:r>
    </w:p>
    <w:p>
      <w:r>
        <w:rPr>
          <w:b/>
          <w:color w:val="006400"/>
          <w:sz w:val="22"/>
        </w:rPr>
        <w:t>Answer: Dorsum of the hands</w:t>
      </w:r>
    </w:p>
    <w:p>
      <w:r>
        <w:rPr>
          <w:i/>
          <w:sz w:val="20"/>
        </w:rPr>
        <w:t>Rationale: This is the most sun-exposed and trauma-prone area for these patients.</w:t>
      </w:r>
    </w:p>
    <w:p/>
    <w:p>
      <w:r>
        <w:rPr>
          <w:b/>
          <w:sz w:val="22"/>
        </w:rPr>
        <w:t>Q230. True or False: Bullous Pemphigoid typically heals with significant scarring.</w:t>
      </w:r>
    </w:p>
    <w:p>
      <w:r>
        <w:rPr>
          <w:b/>
          <w:color w:val="006400"/>
          <w:sz w:val="22"/>
        </w:rPr>
        <w:t>Answer: False</w:t>
      </w:r>
    </w:p>
    <w:p>
      <w:r>
        <w:rPr>
          <w:i/>
          <w:sz w:val="20"/>
        </w:rPr>
        <w:t>Rationale: BP usually heals without scarring unless there is secondary infection.</w:t>
      </w:r>
    </w:p>
    <w:p/>
    <w:p>
      <w:r>
        <w:rPr>
          <w:b/>
          <w:sz w:val="22"/>
        </w:rPr>
        <w:t>Q231. What is the target of autoantibodies in Pemphigus Foliaceus?</w:t>
      </w:r>
    </w:p>
    <w:p>
      <w:r>
        <w:rPr>
          <w:b/>
          <w:color w:val="006400"/>
          <w:sz w:val="22"/>
        </w:rPr>
        <w:t>Answer: Desmoglein 1 only</w:t>
      </w:r>
    </w:p>
    <w:p>
      <w:r>
        <w:rPr>
          <w:i/>
          <w:sz w:val="20"/>
        </w:rPr>
        <w:t>Rationale: Since Dsg1 is only in the upper epidermis, there are no mucosal lesions (Dsg3 is absent there).</w:t>
      </w:r>
    </w:p>
    <w:p/>
    <w:p>
      <w:r>
        <w:rPr>
          <w:b/>
          <w:sz w:val="22"/>
        </w:rPr>
        <w:t>Q232. Which metabolic condition is associated with an increased risk of PCT?</w:t>
      </w:r>
    </w:p>
    <w:p>
      <w:r>
        <w:rPr>
          <w:b/>
          <w:color w:val="006400"/>
          <w:sz w:val="22"/>
        </w:rPr>
        <w:t>Answer: Hemochromatosis</w:t>
      </w:r>
    </w:p>
    <w:p>
      <w:r>
        <w:rPr>
          <w:i/>
          <w:sz w:val="20"/>
        </w:rPr>
        <w:t>Rationale: Iron overload is a major driver of UROD inhibition.</w:t>
      </w:r>
    </w:p>
    <w:p/>
    <w:p>
      <w:r>
        <w:rPr>
          <w:b/>
          <w:sz w:val="22"/>
        </w:rPr>
        <w:t>Q233. Can Bullous Pemphigoid occur in children?</w:t>
      </w:r>
    </w:p>
    <w:p>
      <w:r>
        <w:rPr>
          <w:b/>
          <w:color w:val="006400"/>
          <w:sz w:val="22"/>
        </w:rPr>
        <w:t>Answer: Yes, but rarely (Bullous Pemphigoid of Infancy)</w:t>
      </w:r>
    </w:p>
    <w:p>
      <w:r>
        <w:rPr>
          <w:i/>
          <w:sz w:val="20"/>
        </w:rPr>
        <w:t>Rationale: It usually affects the palms and soles in infants.</w:t>
      </w:r>
    </w:p>
    <w:p/>
    <w:p>
      <w:r>
        <w:rPr>
          <w:b/>
          <w:sz w:val="22"/>
        </w:rPr>
        <w:t>Q234. What is the drug of choice for Pemphigus Vulgaris if steroids are contraindicated?</w:t>
      </w:r>
    </w:p>
    <w:p>
      <w:r>
        <w:rPr>
          <w:b/>
          <w:color w:val="006400"/>
          <w:sz w:val="22"/>
        </w:rPr>
        <w:t>Answer: Rituximab or Mycophenolate Mofetil</w:t>
      </w:r>
    </w:p>
    <w:p>
      <w:r>
        <w:rPr>
          <w:i/>
          <w:sz w:val="20"/>
        </w:rPr>
        <w:t>Rationale: These serve as steroid-sparing immunosuppressants.</w:t>
      </w:r>
    </w:p>
    <w:p/>
    <w:p>
      <w:r>
        <w:rPr>
          <w:b/>
          <w:sz w:val="22"/>
        </w:rPr>
        <w:t>Q235. How does the fluid in Pemphigus Vulgaris bullae usually appear?</w:t>
      </w:r>
    </w:p>
    <w:p>
      <w:r>
        <w:rPr>
          <w:b/>
          <w:color w:val="006400"/>
          <w:sz w:val="22"/>
        </w:rPr>
        <w:t>Answer: Clear, but becomes seropurulent if infected</w:t>
      </w:r>
    </w:p>
    <w:p>
      <w:r>
        <w:rPr>
          <w:i/>
          <w:sz w:val="20"/>
        </w:rPr>
        <w:t>Rationale: The fluid is initially serous.</w:t>
      </w:r>
    </w:p>
    <w:p/>
    <w:p>
      <w:r>
        <w:rPr>
          <w:b/>
          <w:sz w:val="22"/>
        </w:rPr>
        <w:t>Q236. What is the 'row of tombstones' in PV pathology?</w:t>
      </w:r>
    </w:p>
    <w:p>
      <w:r>
        <w:rPr>
          <w:b/>
          <w:color w:val="006400"/>
          <w:sz w:val="22"/>
        </w:rPr>
        <w:t>Answer: Basal keratinocytes staying attached to the basement membrane</w:t>
      </w:r>
    </w:p>
    <w:p>
      <w:r>
        <w:rPr>
          <w:i/>
          <w:sz w:val="20"/>
        </w:rPr>
        <w:t>Rationale: The intraepidermal split occurs just above the basal layer.</w:t>
      </w:r>
    </w:p>
    <w:p/>
    <w:p>
      <w:r>
        <w:rPr>
          <w:b/>
          <w:sz w:val="22"/>
        </w:rPr>
        <w:t>Q237. What is the most sensitive test for diagnosing PCT?</w:t>
      </w:r>
    </w:p>
    <w:p>
      <w:r>
        <w:rPr>
          <w:b/>
          <w:color w:val="006400"/>
          <w:sz w:val="22"/>
        </w:rPr>
        <w:t>Answer: Plasma or urine porphyrin levels</w:t>
      </w:r>
    </w:p>
    <w:p>
      <w:r>
        <w:rPr>
          <w:i/>
          <w:sz w:val="20"/>
        </w:rPr>
        <w:t>Rationale: Elevated uroporphyrins confirm the diagnosis.</w:t>
      </w:r>
    </w:p>
    <w:p/>
    <w:p>
      <w:r>
        <w:rPr>
          <w:b/>
          <w:sz w:val="22"/>
        </w:rPr>
        <w:t>Q238. Why should patients with Pemphigus Vulgaris be monitored for sepsis in the ED?</w:t>
      </w:r>
    </w:p>
    <w:p>
      <w:r>
        <w:rPr>
          <w:b/>
          <w:color w:val="006400"/>
          <w:sz w:val="22"/>
        </w:rPr>
        <w:t>Answer: Loss of skin barrier</w:t>
      </w:r>
    </w:p>
    <w:p>
      <w:r>
        <w:rPr>
          <w:i/>
          <w:sz w:val="20"/>
        </w:rPr>
        <w:t>Rationale: Large areas of denuded skin are prone to Staphylococcus and Pseudomonas infections.</w:t>
      </w:r>
    </w:p>
    <w:p/>
    <w:p>
      <w:r>
        <w:rPr>
          <w:b/>
          <w:sz w:val="22"/>
        </w:rPr>
        <w:t>Q239. Is Nikolsky sign useful for diagnosing Porphyria Cutanea Tarda?</w:t>
      </w:r>
    </w:p>
    <w:p>
      <w:r>
        <w:rPr>
          <w:b/>
          <w:color w:val="006400"/>
          <w:sz w:val="22"/>
        </w:rPr>
        <w:t>Answer: No</w:t>
      </w:r>
    </w:p>
    <w:p>
      <w:r>
        <w:rPr>
          <w:i/>
          <w:sz w:val="20"/>
        </w:rPr>
        <w:t>Rationale: PCT is a subepidermal process, but the skin is fragile, not sloughing like PV.</w:t>
      </w:r>
    </w:p>
    <w:p/>
    <w:p>
      <w:r>
        <w:rPr>
          <w:b/>
          <w:sz w:val="22"/>
        </w:rPr>
        <w:t>Q240. What is the classic description of Pemphigus Vulgaris erosions?</w:t>
      </w:r>
    </w:p>
    <w:p>
      <w:r>
        <w:rPr>
          <w:b/>
          <w:color w:val="006400"/>
          <w:sz w:val="22"/>
        </w:rPr>
        <w:t>Answer: Slow to heal and easily bleeding</w:t>
      </w:r>
    </w:p>
    <w:p>
      <w:r>
        <w:rPr>
          <w:i/>
          <w:sz w:val="20"/>
        </w:rPr>
        <w:t>Rationale: The lack of an intact epidermis prevents rapid re-epithelialization.</w:t>
      </w:r>
    </w:p>
    <w:p/>
    <w:p>
      <w:r>
        <w:rPr>
          <w:b/>
          <w:sz w:val="22"/>
        </w:rPr>
        <w:t>Q241. Which medication is often used in low doses to treat PCT?</w:t>
      </w:r>
    </w:p>
    <w:p>
      <w:r>
        <w:rPr>
          <w:b/>
          <w:color w:val="006400"/>
          <w:sz w:val="22"/>
        </w:rPr>
        <w:t>Answer: Hydroxychloroquine</w:t>
      </w:r>
    </w:p>
    <w:p>
      <w:r>
        <w:rPr>
          <w:i/>
          <w:sz w:val="20"/>
        </w:rPr>
        <w:t>Rationale: It helps mobilize porphyrins from the liver for excretion.</w:t>
      </w:r>
    </w:p>
    <w:p/>
    <w:p>
      <w:r>
        <w:rPr>
          <w:b/>
          <w:sz w:val="22"/>
        </w:rPr>
        <w:t>Q242. Are the bullae in Bullous Pemphigoid usually hemorrhagic?</w:t>
      </w:r>
    </w:p>
    <w:p>
      <w:r>
        <w:rPr>
          <w:b/>
          <w:color w:val="006400"/>
          <w:sz w:val="22"/>
        </w:rPr>
        <w:t>Answer: They can be</w:t>
      </w:r>
    </w:p>
    <w:p>
      <w:r>
        <w:rPr>
          <w:i/>
          <w:sz w:val="20"/>
        </w:rPr>
        <w:t>Rationale: While often clear, they may become hemorrhagic in some patients.</w:t>
      </w:r>
    </w:p>
    <w:p/>
    <w:p>
      <w:r>
        <w:rPr>
          <w:b/>
          <w:sz w:val="22"/>
        </w:rPr>
        <w:t>Q243. What is the risk of systemic steroids in an elderly patient with BP?</w:t>
      </w:r>
    </w:p>
    <w:p>
      <w:r>
        <w:rPr>
          <w:b/>
          <w:color w:val="006400"/>
          <w:sz w:val="22"/>
        </w:rPr>
        <w:t>Answer: Hyperglycemia, hypertension, and infection</w:t>
      </w:r>
    </w:p>
    <w:p>
      <w:r>
        <w:rPr>
          <w:i/>
          <w:sz w:val="20"/>
        </w:rPr>
        <w:t>Rationale: Topical steroids are often preferred to avoid these systemic risks in the elderly.</w:t>
      </w:r>
    </w:p>
    <w:p/>
    <w:p>
      <w:r>
        <w:rPr>
          <w:b/>
          <w:sz w:val="22"/>
        </w:rPr>
        <w:t>Q244. What is the main difference between Pemphigus Vulgaris and Pemphigus Foliaceus?</w:t>
      </w:r>
    </w:p>
    <w:p>
      <w:r>
        <w:rPr>
          <w:b/>
          <w:color w:val="006400"/>
          <w:sz w:val="22"/>
        </w:rPr>
        <w:t>Answer: Mucosal involvement (PV has it, PF does not)</w:t>
      </w:r>
    </w:p>
    <w:p>
      <w:r>
        <w:rPr>
          <w:i/>
          <w:sz w:val="20"/>
        </w:rPr>
        <w:t>Rationale: PV involves Dsg3, which is critical in mucosa; PF involves only Dsg1.</w:t>
      </w:r>
    </w:p>
    <w:p/>
    <w:p>
      <w:r>
        <w:rPr>
          <w:b/>
          <w:sz w:val="22"/>
        </w:rPr>
        <w:t>Q245. Does Bullous Pemphigoid involve the basement membrane?</w:t>
      </w:r>
    </w:p>
    <w:p>
      <w:r>
        <w:rPr>
          <w:b/>
          <w:color w:val="006400"/>
          <w:sz w:val="22"/>
        </w:rPr>
        <w:t>Answer: Yes</w:t>
      </w:r>
    </w:p>
    <w:p>
      <w:r>
        <w:rPr>
          <w:i/>
          <w:sz w:val="20"/>
        </w:rPr>
        <w:t>Rationale: It involves the hemidesmosomes that anchor cells to the basement membrane.</w:t>
      </w:r>
    </w:p>
    <w:p/>
    <w:p>
      <w:r>
        <w:rPr>
          <w:b/>
          <w:sz w:val="22"/>
        </w:rPr>
        <w:t>Q246. What type of hypersensitivity reaction is Pemphigus Vulgaris?</w:t>
      </w:r>
    </w:p>
    <w:p>
      <w:r>
        <w:rPr>
          <w:b/>
          <w:color w:val="006400"/>
          <w:sz w:val="22"/>
        </w:rPr>
        <w:t>Answer: Type II Hypersensitivity</w:t>
      </w:r>
    </w:p>
    <w:p>
      <w:r>
        <w:rPr>
          <w:i/>
          <w:sz w:val="20"/>
        </w:rPr>
        <w:t>Rationale: It is mediated by IgG antibodies against cell surface antigens.</w:t>
      </w:r>
    </w:p>
    <w:p/>
    <w:p>
      <w:r>
        <w:rPr>
          <w:b/>
          <w:sz w:val="22"/>
        </w:rPr>
        <w:t>Q247. True or False: Porphyria Cutanea Tarda is the most common type of porphyria.</w:t>
      </w:r>
    </w:p>
    <w:p>
      <w:r>
        <w:rPr>
          <w:b/>
          <w:color w:val="006400"/>
          <w:sz w:val="22"/>
        </w:rPr>
        <w:t>Answer: True</w:t>
      </w:r>
    </w:p>
    <w:p>
      <w:r>
        <w:rPr>
          <w:i/>
          <w:sz w:val="20"/>
        </w:rPr>
        <w:t>Rationale: It is the most frequent porphyria encountered in clinical practice.</w:t>
      </w:r>
    </w:p>
    <w:p/>
    <w:p>
      <w:r>
        <w:rPr>
          <w:b/>
          <w:sz w:val="22"/>
        </w:rPr>
        <w:t>Q248. Can PCT be caused by estrogen therapy?</w:t>
      </w:r>
    </w:p>
    <w:p>
      <w:r>
        <w:rPr>
          <w:b/>
          <w:color w:val="006400"/>
          <w:sz w:val="22"/>
        </w:rPr>
        <w:t>Answer: Yes</w:t>
      </w:r>
    </w:p>
    <w:p>
      <w:r>
        <w:rPr>
          <w:i/>
          <w:sz w:val="20"/>
        </w:rPr>
        <w:t>Rationale: Estrogens are a known trigger for PCT.</w:t>
      </w:r>
    </w:p>
    <w:p/>
    <w:p>
      <w:r>
        <w:rPr>
          <w:b/>
          <w:sz w:val="22"/>
        </w:rPr>
        <w:t>Q249. What is the clinical hallmark of Bullous Pemphigoid on the trunk?</w:t>
      </w:r>
    </w:p>
    <w:p>
      <w:r>
        <w:rPr>
          <w:b/>
          <w:color w:val="006400"/>
          <w:sz w:val="22"/>
        </w:rPr>
        <w:t>Answer: Large, tense bullae on an erythematous base</w:t>
      </w:r>
    </w:p>
    <w:p>
      <w:r>
        <w:rPr>
          <w:i/>
          <w:sz w:val="20"/>
        </w:rPr>
        <w:t>Rationale: The base is often inflamed and itchy.</w:t>
      </w:r>
    </w:p>
    <w:p/>
    <w:p>
      <w:r>
        <w:rPr>
          <w:b/>
          <w:sz w:val="22"/>
        </w:rPr>
        <w:t>Q250. How should a large Pemphigus Vulgaris lesion be managed in the ED?</w:t>
      </w:r>
    </w:p>
    <w:p>
      <w:r>
        <w:rPr>
          <w:b/>
          <w:color w:val="006400"/>
          <w:sz w:val="22"/>
        </w:rPr>
        <w:t>Answer: Like a burn (sterile dressings, fluid resuscitation)</w:t>
      </w:r>
    </w:p>
    <w:p>
      <w:r>
        <w:rPr>
          <w:i/>
          <w:sz w:val="20"/>
        </w:rPr>
        <w:t>Rationale: Management focuses on barrier protection and stabilization.</w:t>
      </w:r>
    </w:p>
    <w:p/>
    <w:p>
      <w:r>
        <w:br w:type="page"/>
      </w:r>
    </w:p>
    <w:p>
      <w:r>
        <w:rPr>
          <w:b/>
          <w:sz w:val="22"/>
        </w:rPr>
        <w:t>Q251. What is the most common causative organism of Erysipelas?</w:t>
      </w:r>
    </w:p>
    <w:p>
      <w:r>
        <w:rPr>
          <w:b/>
          <w:color w:val="006400"/>
          <w:sz w:val="22"/>
        </w:rPr>
        <w:t>Answer: Streptococcus pyogenes (Group A Strep)</w:t>
      </w:r>
    </w:p>
    <w:p>
      <w:r>
        <w:rPr>
          <w:i/>
          <w:sz w:val="20"/>
        </w:rPr>
        <w:t>Rationale: Erysipelas is almost always caused by beta-hemolytic streptococci.</w:t>
      </w:r>
    </w:p>
    <w:p/>
    <w:p>
      <w:r>
        <w:rPr>
          <w:b/>
          <w:sz w:val="22"/>
        </w:rPr>
        <w:t>Q252. How does the border of Erysipelas differ from Cellulitis?</w:t>
      </w:r>
    </w:p>
    <w:p>
      <w:r>
        <w:rPr>
          <w:b/>
          <w:color w:val="006400"/>
          <w:sz w:val="22"/>
        </w:rPr>
        <w:t>Answer: Erysipelas has sharply demarcated, raised borders.</w:t>
      </w:r>
    </w:p>
    <w:p>
      <w:r>
        <w:rPr>
          <w:i/>
          <w:sz w:val="20"/>
        </w:rPr>
        <w:t>Rationale: Cellulitis typically has ill-defined, non-raised borders.</w:t>
      </w:r>
    </w:p>
    <w:p/>
    <w:p>
      <w:r>
        <w:rPr>
          <w:b/>
          <w:sz w:val="22"/>
        </w:rPr>
        <w:t>Q253. What is the primary anatomical depth of Cellulitis?</w:t>
      </w:r>
    </w:p>
    <w:p>
      <w:r>
        <w:rPr>
          <w:b/>
          <w:color w:val="006400"/>
          <w:sz w:val="22"/>
        </w:rPr>
        <w:t>Answer: Deep dermis and subcutaneous fat</w:t>
      </w:r>
    </w:p>
    <w:p>
      <w:r>
        <w:rPr>
          <w:i/>
          <w:sz w:val="20"/>
        </w:rPr>
        <w:t>Rationale: Cellulitis is a deeper infection than erysipelas.</w:t>
      </w:r>
    </w:p>
    <w:p/>
    <w:p>
      <w:r>
        <w:rPr>
          <w:b/>
          <w:sz w:val="22"/>
        </w:rPr>
        <w:t>Q254. Which bacterial infection is characterized by 'honey-colored' crusts?</w:t>
      </w:r>
    </w:p>
    <w:p>
      <w:r>
        <w:rPr>
          <w:b/>
          <w:color w:val="006400"/>
          <w:sz w:val="22"/>
        </w:rPr>
        <w:t>Answer: Impetigo</w:t>
      </w:r>
    </w:p>
    <w:p>
      <w:r>
        <w:rPr>
          <w:i/>
          <w:sz w:val="20"/>
        </w:rPr>
        <w:t>Rationale: This is the pathognomonic description of non-bullous impetigo.</w:t>
      </w:r>
    </w:p>
    <w:p/>
    <w:p>
      <w:r>
        <w:rPr>
          <w:b/>
          <w:sz w:val="22"/>
        </w:rPr>
        <w:t>Q255. What is the first-line antibiotic for non-purulent cellulitis in the ED?</w:t>
      </w:r>
    </w:p>
    <w:p>
      <w:r>
        <w:rPr>
          <w:b/>
          <w:color w:val="006400"/>
          <w:sz w:val="22"/>
        </w:rPr>
        <w:t>Answer: Cephalexin or Dicloxacillin</w:t>
      </w:r>
    </w:p>
    <w:p>
      <w:r>
        <w:rPr>
          <w:i/>
          <w:sz w:val="20"/>
        </w:rPr>
        <w:t>Rationale: Coverage should target MSSA and Strep species.</w:t>
      </w:r>
    </w:p>
    <w:p/>
    <w:p>
      <w:r>
        <w:rPr>
          <w:b/>
          <w:sz w:val="22"/>
        </w:rPr>
        <w:t>Q256. If MRSA is suspected in purulent cellulitis, which oral antibiotic is a common choice?</w:t>
      </w:r>
    </w:p>
    <w:p>
      <w:r>
        <w:rPr>
          <w:b/>
          <w:color w:val="006400"/>
          <w:sz w:val="22"/>
        </w:rPr>
        <w:t>Answer: Trimethoprim-Sulfamethoxazole (Bactrim) or Doxycycline</w:t>
      </w:r>
    </w:p>
    <w:p>
      <w:r>
        <w:rPr>
          <w:i/>
          <w:sz w:val="20"/>
        </w:rPr>
        <w:t>Rationale: These provide reliable coverage for community-acquired MRSA.</w:t>
      </w:r>
    </w:p>
    <w:p/>
    <w:p>
      <w:r>
        <w:rPr>
          <w:b/>
          <w:sz w:val="22"/>
        </w:rPr>
        <w:t>Q257. What is the 'milking' sign in the context of abscess management?</w:t>
      </w:r>
    </w:p>
    <w:p>
      <w:r>
        <w:rPr>
          <w:b/>
          <w:color w:val="006400"/>
          <w:sz w:val="22"/>
        </w:rPr>
        <w:t>Answer: Expressing pus from the incision site</w:t>
      </w:r>
    </w:p>
    <w:p>
      <w:r>
        <w:rPr>
          <w:i/>
          <w:sz w:val="20"/>
        </w:rPr>
        <w:t>Rationale: Manual pressure is used to ensure complete drainage.</w:t>
      </w:r>
    </w:p>
    <w:p/>
    <w:p>
      <w:r>
        <w:rPr>
          <w:b/>
          <w:sz w:val="22"/>
        </w:rPr>
        <w:t>Q258. Which organism causes bullous impetigo?</w:t>
      </w:r>
    </w:p>
    <w:p>
      <w:r>
        <w:rPr>
          <w:b/>
          <w:color w:val="006400"/>
          <w:sz w:val="22"/>
        </w:rPr>
        <w:t>Answer: Staphylococcus aureus</w:t>
      </w:r>
    </w:p>
    <w:p>
      <w:r>
        <w:rPr>
          <w:i/>
          <w:sz w:val="20"/>
        </w:rPr>
        <w:t>Rationale: Exfoliative toxins from S. aureus cause the large, fragile bullae.</w:t>
      </w:r>
    </w:p>
    <w:p/>
    <w:p>
      <w:r>
        <w:rPr>
          <w:b/>
          <w:sz w:val="22"/>
        </w:rPr>
        <w:t>Q259. What is the hallmark of Ecthyma?</w:t>
      </w:r>
    </w:p>
    <w:p>
      <w:r>
        <w:rPr>
          <w:b/>
          <w:color w:val="006400"/>
          <w:sz w:val="22"/>
        </w:rPr>
        <w:t>Answer: Ulcerative form of impetigo</w:t>
      </w:r>
    </w:p>
    <w:p>
      <w:r>
        <w:rPr>
          <w:i/>
          <w:sz w:val="20"/>
        </w:rPr>
        <w:t>Rationale: It extends deeper into the dermis, often forming 'punched-out' ulcers with crusts.</w:t>
      </w:r>
    </w:p>
    <w:p/>
    <w:p>
      <w:r>
        <w:rPr>
          <w:b/>
          <w:sz w:val="22"/>
        </w:rPr>
        <w:t>Q260. What is the treatment for localized non-bullous impetigo?</w:t>
      </w:r>
    </w:p>
    <w:p>
      <w:r>
        <w:rPr>
          <w:b/>
          <w:color w:val="006400"/>
          <w:sz w:val="22"/>
        </w:rPr>
        <w:t>Answer: Topical Mupirocin</w:t>
      </w:r>
    </w:p>
    <w:p>
      <w:r>
        <w:rPr>
          <w:i/>
          <w:sz w:val="20"/>
        </w:rPr>
        <w:t>Rationale: Topical treatment is usually sufficient for a few localized lesions.</w:t>
      </w:r>
    </w:p>
    <w:p/>
    <w:p>
      <w:r>
        <w:rPr>
          <w:b/>
          <w:sz w:val="22"/>
        </w:rPr>
        <w:t>Q261. Which condition is a medical emergency presenting as rapid, painful, spreading erythema with crepitus?</w:t>
      </w:r>
    </w:p>
    <w:p>
      <w:r>
        <w:rPr>
          <w:b/>
          <w:color w:val="006400"/>
          <w:sz w:val="22"/>
        </w:rPr>
        <w:t>Answer: Necrotizing Fasciitis</w:t>
      </w:r>
    </w:p>
    <w:p>
      <w:r>
        <w:rPr>
          <w:i/>
          <w:sz w:val="20"/>
        </w:rPr>
        <w:t>Rationale: Crepitus indicates gas-producing organisms and deep tissue necrosis.</w:t>
      </w:r>
    </w:p>
    <w:p/>
    <w:p>
      <w:r>
        <w:rPr>
          <w:b/>
          <w:sz w:val="22"/>
        </w:rPr>
        <w:t>Q262. What is the most common risk factor for recurrent cellulitis of the lower extremity?</w:t>
      </w:r>
    </w:p>
    <w:p>
      <w:r>
        <w:rPr>
          <w:b/>
          <w:color w:val="006400"/>
          <w:sz w:val="22"/>
        </w:rPr>
        <w:t>Answer: Lymphedema or Tinea pedis</w:t>
      </w:r>
    </w:p>
    <w:p>
      <w:r>
        <w:rPr>
          <w:i/>
          <w:sz w:val="20"/>
        </w:rPr>
        <w:t>Rationale: Compromised lymphatic drainage or skin breaks (like tinea) provide portals for bacteria.</w:t>
      </w:r>
    </w:p>
    <w:p/>
    <w:p>
      <w:r>
        <w:rPr>
          <w:b/>
          <w:sz w:val="22"/>
        </w:rPr>
        <w:t>Q263. How long is a typical course of antibiotics for uncomplicated cellulitis?</w:t>
      </w:r>
    </w:p>
    <w:p>
      <w:r>
        <w:rPr>
          <w:b/>
          <w:color w:val="006400"/>
          <w:sz w:val="22"/>
        </w:rPr>
        <w:t>Answer: 5 to 7 days</w:t>
      </w:r>
    </w:p>
    <w:p>
      <w:r>
        <w:rPr>
          <w:i/>
          <w:sz w:val="20"/>
        </w:rPr>
        <w:t>Rationale: Shorter courses are now favored if the patient is responding well.</w:t>
      </w:r>
    </w:p>
    <w:p/>
    <w:p>
      <w:r>
        <w:rPr>
          <w:b/>
          <w:sz w:val="22"/>
        </w:rPr>
        <w:t>Q264. What is 'Staphylococcal Scalded Skin Syndrome' (SSSS)?</w:t>
      </w:r>
    </w:p>
    <w:p>
      <w:r>
        <w:rPr>
          <w:b/>
          <w:color w:val="006400"/>
          <w:sz w:val="22"/>
        </w:rPr>
        <w:t>Answer: A systemic toxin-mediated skin sloughing infection</w:t>
      </w:r>
    </w:p>
    <w:p>
      <w:r>
        <w:rPr>
          <w:i/>
          <w:sz w:val="20"/>
        </w:rPr>
        <w:t>Rationale: Caused by S. aureus exfoliative toxins, primarily in infants.</w:t>
      </w:r>
    </w:p>
    <w:p/>
    <w:p>
      <w:r>
        <w:rPr>
          <w:b/>
          <w:sz w:val="22"/>
        </w:rPr>
        <w:t>Q265. Which antibiotic is used IV for severe MRSA skin infections?</w:t>
      </w:r>
    </w:p>
    <w:p>
      <w:r>
        <w:rPr>
          <w:b/>
          <w:color w:val="006400"/>
          <w:sz w:val="22"/>
        </w:rPr>
        <w:t>Answer: Vancomycin</w:t>
      </w:r>
    </w:p>
    <w:p>
      <w:r>
        <w:rPr>
          <w:i/>
          <w:sz w:val="20"/>
        </w:rPr>
        <w:t>Rationale: Linezolid or Daptomycin are alternatives for resistant cases.</w:t>
      </w:r>
    </w:p>
    <w:p/>
    <w:p>
      <w:r>
        <w:rPr>
          <w:b/>
          <w:sz w:val="22"/>
        </w:rPr>
        <w:t>Q266. True or False: You must wait for the erythema to completely disappear before stopping cellulitis treatment.</w:t>
      </w:r>
    </w:p>
    <w:p>
      <w:r>
        <w:rPr>
          <w:b/>
          <w:color w:val="006400"/>
          <w:sz w:val="22"/>
        </w:rPr>
        <w:t>Answer: False</w:t>
      </w:r>
    </w:p>
    <w:p>
      <w:r>
        <w:rPr>
          <w:i/>
          <w:sz w:val="20"/>
        </w:rPr>
        <w:t>Rationale: Erythema may persist due to inflammation even after the bacteria are cleared.</w:t>
      </w:r>
    </w:p>
    <w:p/>
    <w:p>
      <w:r>
        <w:rPr>
          <w:b/>
          <w:sz w:val="22"/>
        </w:rPr>
        <w:t>Q267. What is the 'orange peel' (peau d'orange) appearance in skin infections?</w:t>
      </w:r>
    </w:p>
    <w:p>
      <w:r>
        <w:rPr>
          <w:b/>
          <w:color w:val="006400"/>
          <w:sz w:val="22"/>
        </w:rPr>
        <w:t>Answer: Edema around hair follicles in cellulitis</w:t>
      </w:r>
    </w:p>
    <w:p>
      <w:r>
        <w:rPr>
          <w:i/>
          <w:sz w:val="20"/>
        </w:rPr>
        <w:t>Rationale: This indicates significant dermal lymphatic involvement.</w:t>
      </w:r>
    </w:p>
    <w:p/>
    <w:p>
      <w:r>
        <w:rPr>
          <w:b/>
          <w:sz w:val="22"/>
        </w:rPr>
        <w:t>Q268. What is the classic clinical presentation of Folliculitis?</w:t>
      </w:r>
    </w:p>
    <w:p>
      <w:r>
        <w:rPr>
          <w:b/>
          <w:color w:val="006400"/>
          <w:sz w:val="22"/>
        </w:rPr>
        <w:t>Answer: Small pustules centered around hair follicles</w:t>
      </w:r>
    </w:p>
    <w:p>
      <w:r>
        <w:rPr>
          <w:i/>
          <w:sz w:val="20"/>
        </w:rPr>
        <w:t>Rationale: Commonly caused by S. aureus.</w:t>
      </w:r>
    </w:p>
    <w:p/>
    <w:p>
      <w:r>
        <w:rPr>
          <w:b/>
          <w:sz w:val="22"/>
        </w:rPr>
        <w:t>Q269. Which organism is the 'Hot Tub Folliculitis' culprit?</w:t>
      </w:r>
    </w:p>
    <w:p>
      <w:r>
        <w:rPr>
          <w:b/>
          <w:color w:val="006400"/>
          <w:sz w:val="22"/>
        </w:rPr>
        <w:t>Answer: Pseudomonas aeruginosa</w:t>
      </w:r>
    </w:p>
    <w:p>
      <w:r>
        <w:rPr>
          <w:i/>
          <w:sz w:val="20"/>
        </w:rPr>
        <w:t>Rationale: Contaminated water in hot tubs is the classic source.</w:t>
      </w:r>
    </w:p>
    <w:p/>
    <w:p>
      <w:r>
        <w:rPr>
          <w:b/>
          <w:sz w:val="22"/>
        </w:rPr>
        <w:t>Q270. What is a Carbuncle?</w:t>
      </w:r>
    </w:p>
    <w:p>
      <w:r>
        <w:rPr>
          <w:b/>
          <w:color w:val="006400"/>
          <w:sz w:val="22"/>
        </w:rPr>
        <w:t>Answer: A cluster of connected furuncles (boils)</w:t>
      </w:r>
    </w:p>
    <w:p>
      <w:r>
        <w:rPr>
          <w:i/>
          <w:sz w:val="20"/>
        </w:rPr>
        <w:t>Rationale: It involves deeper subcutaneous tissue and multiple drainage points.</w:t>
      </w:r>
    </w:p>
    <w:p/>
    <w:p>
      <w:r>
        <w:rPr>
          <w:b/>
          <w:sz w:val="22"/>
        </w:rPr>
        <w:t>Q271. What is the most important step in managing a cutaneous abscess?</w:t>
      </w:r>
    </w:p>
    <w:p>
      <w:r>
        <w:rPr>
          <w:b/>
          <w:color w:val="006400"/>
          <w:sz w:val="22"/>
        </w:rPr>
        <w:t>Answer: Incision and Drainage (I&amp;D)</w:t>
      </w:r>
    </w:p>
    <w:p>
      <w:r>
        <w:rPr>
          <w:i/>
          <w:sz w:val="20"/>
        </w:rPr>
        <w:t>Rationale: Antibiotics are often secondary to mechanical drainage.</w:t>
      </w:r>
    </w:p>
    <w:p/>
    <w:p>
      <w:r>
        <w:rPr>
          <w:b/>
          <w:sz w:val="22"/>
        </w:rPr>
        <w:t>Q272. What is the 'LRINEC' score used for?</w:t>
      </w:r>
    </w:p>
    <w:p>
      <w:r>
        <w:rPr>
          <w:b/>
          <w:color w:val="006400"/>
          <w:sz w:val="22"/>
        </w:rPr>
        <w:t>Answer: Screening for Necrotizing Fasciitis</w:t>
      </w:r>
    </w:p>
    <w:p>
      <w:r>
        <w:rPr>
          <w:i/>
          <w:sz w:val="20"/>
        </w:rPr>
        <w:t>Rationale: It uses lab values (CRP, WBC, Hb, Sodium, Creatinine, Glucose) to risk-stratify.</w:t>
      </w:r>
    </w:p>
    <w:p/>
    <w:p>
      <w:r>
        <w:rPr>
          <w:b/>
          <w:sz w:val="22"/>
        </w:rPr>
        <w:t>Q273. Which antibiotic is specifically avoided in infants due to risk of kernicterus but used for MRSA in adults?</w:t>
      </w:r>
    </w:p>
    <w:p>
      <w:r>
        <w:rPr>
          <w:b/>
          <w:color w:val="006400"/>
          <w:sz w:val="22"/>
        </w:rPr>
        <w:t>Answer: Bactrim (TMP-SMX)</w:t>
      </w:r>
    </w:p>
    <w:p>
      <w:r>
        <w:rPr>
          <w:i/>
          <w:sz w:val="20"/>
        </w:rPr>
        <w:t>Rationale: It displaces bilirubin from albumin.</w:t>
      </w:r>
    </w:p>
    <w:p/>
    <w:p>
      <w:r>
        <w:rPr>
          <w:b/>
          <w:sz w:val="22"/>
        </w:rPr>
        <w:t>Q274. What is the management for a patient with 'Hot Tub Folliculitis'?</w:t>
      </w:r>
    </w:p>
    <w:p>
      <w:r>
        <w:rPr>
          <w:b/>
          <w:color w:val="006400"/>
          <w:sz w:val="22"/>
        </w:rPr>
        <w:t>Answer: Usually self-limiting; Ciprofloxacin if severe</w:t>
      </w:r>
    </w:p>
    <w:p>
      <w:r>
        <w:rPr>
          <w:i/>
          <w:sz w:val="20"/>
        </w:rPr>
        <w:t>Rationale: Most cases resolve without treatment.</w:t>
      </w:r>
    </w:p>
    <w:p/>
    <w:p>
      <w:r>
        <w:rPr>
          <w:b/>
          <w:sz w:val="22"/>
        </w:rPr>
        <w:t>Q275. Which condition presents with a 'butterfly' rash that is raised, firm, and hot, often with fever?</w:t>
      </w:r>
    </w:p>
    <w:p>
      <w:r>
        <w:rPr>
          <w:b/>
          <w:color w:val="006400"/>
          <w:sz w:val="22"/>
        </w:rPr>
        <w:t>Answer: Facial Erysipelas</w:t>
      </w:r>
    </w:p>
    <w:p>
      <w:r>
        <w:rPr>
          <w:i/>
          <w:sz w:val="20"/>
        </w:rPr>
        <w:t>Rationale: It often involves the cheeks and bridge of the nose.</w:t>
      </w:r>
    </w:p>
    <w:p/>
    <w:p>
      <w:r>
        <w:rPr>
          <w:b/>
          <w:sz w:val="22"/>
        </w:rPr>
        <w:t>Q276. What is the significance of 'streaking' (lymphangitis) in cellulitis?</w:t>
      </w:r>
    </w:p>
    <w:p>
      <w:r>
        <w:rPr>
          <w:b/>
          <w:color w:val="006400"/>
          <w:sz w:val="22"/>
        </w:rPr>
        <w:t>Answer: Infection is spreading through lymphatic channels</w:t>
      </w:r>
    </w:p>
    <w:p>
      <w:r>
        <w:rPr>
          <w:i/>
          <w:sz w:val="20"/>
        </w:rPr>
        <w:t>Rationale: It suggests a more aggressive or rapidly progressing infection.</w:t>
      </w:r>
    </w:p>
    <w:p/>
    <w:p>
      <w:r>
        <w:rPr>
          <w:b/>
          <w:sz w:val="22"/>
        </w:rPr>
        <w:t>Q277. Which bacterial skin infection is common in wrestlers or contact athletes?</w:t>
      </w:r>
    </w:p>
    <w:p>
      <w:r>
        <w:rPr>
          <w:b/>
          <w:color w:val="006400"/>
          <w:sz w:val="22"/>
        </w:rPr>
        <w:t>Answer: Impetigo or MRSA (Impetigo Contagiosa)</w:t>
      </w:r>
    </w:p>
    <w:p>
      <w:r>
        <w:rPr>
          <w:i/>
          <w:sz w:val="20"/>
        </w:rPr>
        <w:t>Rationale: Skin-to-skin contact facilitates spread.</w:t>
      </w:r>
    </w:p>
    <w:p/>
    <w:p>
      <w:r>
        <w:rPr>
          <w:b/>
          <w:sz w:val="22"/>
        </w:rPr>
        <w:t>Q278. Can Impetigo lead to Acute Post-Streptococcal Glomerulonephritis (APSGN)?</w:t>
      </w:r>
    </w:p>
    <w:p>
      <w:r>
        <w:rPr>
          <w:b/>
          <w:color w:val="006400"/>
          <w:sz w:val="22"/>
        </w:rPr>
        <w:t>Answer: Yes</w:t>
      </w:r>
    </w:p>
    <w:p>
      <w:r>
        <w:rPr>
          <w:i/>
          <w:sz w:val="20"/>
        </w:rPr>
        <w:t>Rationale: While it doesn't prevent rheumatic fever, treating impetigo is important to prevent APSGN.</w:t>
      </w:r>
    </w:p>
    <w:p/>
    <w:p>
      <w:r>
        <w:rPr>
          <w:b/>
          <w:sz w:val="22"/>
        </w:rPr>
        <w:t>Q279. What is the 'double-track' or 'tram-track' sign on ultrasound?</w:t>
      </w:r>
    </w:p>
    <w:p>
      <w:r>
        <w:rPr>
          <w:b/>
          <w:color w:val="006400"/>
          <w:sz w:val="22"/>
        </w:rPr>
        <w:t>Answer: Fluid surrounding a tendon or fascial plane</w:t>
      </w:r>
    </w:p>
    <w:p>
      <w:r>
        <w:rPr>
          <w:i/>
          <w:sz w:val="20"/>
        </w:rPr>
        <w:t>Rationale: Can be a sign of deep infection or necrotizing fasciitis.</w:t>
      </w:r>
    </w:p>
    <w:p/>
    <w:p>
      <w:r>
        <w:rPr>
          <w:b/>
          <w:sz w:val="22"/>
        </w:rPr>
        <w:t>Q280. What is Erythrasma?</w:t>
      </w:r>
    </w:p>
    <w:p>
      <w:r>
        <w:rPr>
          <w:b/>
          <w:color w:val="006400"/>
          <w:sz w:val="22"/>
        </w:rPr>
        <w:t>Answer: A bacterial infection (Corynebacterium minutissimum) in skin folds</w:t>
      </w:r>
    </w:p>
    <w:p>
      <w:r>
        <w:rPr>
          <w:i/>
          <w:sz w:val="20"/>
        </w:rPr>
        <w:t>Rationale: It glows coral-red under Wood's lamp.</w:t>
      </w:r>
    </w:p>
    <w:p/>
    <w:p>
      <w:r>
        <w:rPr>
          <w:b/>
          <w:sz w:val="22"/>
        </w:rPr>
        <w:t>Q281. What is the first-line treatment for Erythrasma?</w:t>
      </w:r>
    </w:p>
    <w:p>
      <w:r>
        <w:rPr>
          <w:b/>
          <w:color w:val="006400"/>
          <w:sz w:val="22"/>
        </w:rPr>
        <w:t>Answer: Topical or oral Erythromycin or Clindamycin</w:t>
      </w:r>
    </w:p>
    <w:p>
      <w:r>
        <w:rPr>
          <w:i/>
          <w:sz w:val="20"/>
        </w:rPr>
        <w:t>Rationale: Clotrimazole is also used but it's primarily a bacterial process.</w:t>
      </w:r>
    </w:p>
    <w:p/>
    <w:p>
      <w:r>
        <w:rPr>
          <w:b/>
          <w:sz w:val="22"/>
        </w:rPr>
        <w:t>Q282. Which organism is associated with 'Erysipeloid' in fishermen or butchers?</w:t>
      </w:r>
    </w:p>
    <w:p>
      <w:r>
        <w:rPr>
          <w:b/>
          <w:color w:val="006400"/>
          <w:sz w:val="22"/>
        </w:rPr>
        <w:t>Answer: Erysipelothrix rhusiopathiae</w:t>
      </w:r>
    </w:p>
    <w:p>
      <w:r>
        <w:rPr>
          <w:i/>
          <w:sz w:val="20"/>
        </w:rPr>
        <w:t>Rationale: It follows trauma from handling raw meat or fish.</w:t>
      </w:r>
    </w:p>
    <w:p/>
    <w:p>
      <w:r>
        <w:rPr>
          <w:b/>
          <w:sz w:val="22"/>
        </w:rPr>
        <w:t>Q283. True or False: Cellulitis is usually bilateral.</w:t>
      </w:r>
    </w:p>
    <w:p>
      <w:r>
        <w:rPr>
          <w:b/>
          <w:color w:val="006400"/>
          <w:sz w:val="22"/>
        </w:rPr>
        <w:t>Answer: False</w:t>
      </w:r>
    </w:p>
    <w:p>
      <w:r>
        <w:rPr>
          <w:i/>
          <w:sz w:val="20"/>
        </w:rPr>
        <w:t>Rationale: Bilateral 'cellulitis' is almost always venous stasis dermatitis.</w:t>
      </w:r>
    </w:p>
    <w:p/>
    <w:p>
      <w:r>
        <w:rPr>
          <w:b/>
          <w:sz w:val="22"/>
        </w:rPr>
        <w:t>Q284. What is the most common location for Erysipelas?</w:t>
      </w:r>
    </w:p>
    <w:p>
      <w:r>
        <w:rPr>
          <w:b/>
          <w:color w:val="006400"/>
          <w:sz w:val="22"/>
        </w:rPr>
        <w:t>Answer: Lower extremities (followed by the face)</w:t>
      </w:r>
    </w:p>
    <w:p>
      <w:r>
        <w:rPr>
          <w:i/>
          <w:sz w:val="20"/>
        </w:rPr>
        <w:t>Rationale: It can occur anywhere but the legs are most common.</w:t>
      </w:r>
    </w:p>
    <w:p/>
    <w:p>
      <w:r>
        <w:rPr>
          <w:b/>
          <w:sz w:val="22"/>
        </w:rPr>
        <w:t>Q285. What is a 'Furuncle'?</w:t>
      </w:r>
    </w:p>
    <w:p>
      <w:r>
        <w:rPr>
          <w:b/>
          <w:color w:val="006400"/>
          <w:sz w:val="22"/>
        </w:rPr>
        <w:t>Answer: A deep infection of a single hair follicle (abscess)</w:t>
      </w:r>
    </w:p>
    <w:p>
      <w:r>
        <w:rPr>
          <w:i/>
          <w:sz w:val="20"/>
        </w:rPr>
        <w:t>Rationale: Also known as a boil.</w:t>
      </w:r>
    </w:p>
    <w:p/>
    <w:p>
      <w:r>
        <w:rPr>
          <w:b/>
          <w:sz w:val="22"/>
        </w:rPr>
        <w:t>Q286. Which systemic symptom is most common in Erysipelas?</w:t>
      </w:r>
    </w:p>
    <w:p>
      <w:r>
        <w:rPr>
          <w:b/>
          <w:color w:val="006400"/>
          <w:sz w:val="22"/>
        </w:rPr>
        <w:t>Answer: Fever and chills</w:t>
      </w:r>
    </w:p>
    <w:p>
      <w:r>
        <w:rPr>
          <w:i/>
          <w:sz w:val="20"/>
        </w:rPr>
        <w:t>Rationale: The superficial nature of erysipelas often triggers a more robust systemic inflammatory response.</w:t>
      </w:r>
    </w:p>
    <w:p/>
    <w:p>
      <w:r>
        <w:rPr>
          <w:b/>
          <w:sz w:val="22"/>
        </w:rPr>
        <w:t>Q287. How does MRSA cellulitis usually look compared to Strep cellulitis?</w:t>
      </w:r>
    </w:p>
    <w:p>
      <w:r>
        <w:rPr>
          <w:b/>
          <w:color w:val="006400"/>
          <w:sz w:val="22"/>
        </w:rPr>
        <w:t>Answer: MRSA is more likely to be purulent/abscess-forming.</w:t>
      </w:r>
    </w:p>
    <w:p>
      <w:r>
        <w:rPr>
          <w:i/>
          <w:sz w:val="20"/>
        </w:rPr>
        <w:t>Rationale: Strep is more likely to be a flat, spreading erythema.</w:t>
      </w:r>
    </w:p>
    <w:p/>
    <w:p>
      <w:r>
        <w:rPr>
          <w:b/>
          <w:sz w:val="22"/>
        </w:rPr>
        <w:t>Q288. What is the primary prevention for recurrent cellulitis in patients with Tinea Pedis?</w:t>
      </w:r>
    </w:p>
    <w:p>
      <w:r>
        <w:rPr>
          <w:b/>
          <w:color w:val="006400"/>
          <w:sz w:val="22"/>
        </w:rPr>
        <w:t>Answer: Treating the fungal infection</w:t>
      </w:r>
    </w:p>
    <w:p>
      <w:r>
        <w:rPr>
          <w:i/>
          <w:sz w:val="20"/>
        </w:rPr>
        <w:t>Rationale: Closing the portal of entry is key.</w:t>
      </w:r>
    </w:p>
    <w:p/>
    <w:p>
      <w:r>
        <w:rPr>
          <w:b/>
          <w:sz w:val="22"/>
        </w:rPr>
        <w:t>Q289. What is 'Bullous Cellulitis'?</w:t>
      </w:r>
    </w:p>
    <w:p>
      <w:r>
        <w:rPr>
          <w:b/>
          <w:color w:val="006400"/>
          <w:sz w:val="22"/>
        </w:rPr>
        <w:t>Answer: Cellulitis with overlying blisters</w:t>
      </w:r>
    </w:p>
    <w:p>
      <w:r>
        <w:rPr>
          <w:i/>
          <w:sz w:val="20"/>
        </w:rPr>
        <w:t>Rationale: Can occur with severe edema or specific organisms like Vibrio vulnificus.</w:t>
      </w:r>
    </w:p>
    <w:p/>
    <w:p>
      <w:r>
        <w:rPr>
          <w:b/>
          <w:sz w:val="22"/>
        </w:rPr>
        <w:t>Q290. Which bacteria should you suspect in cellulitis after a saltwater exposure?</w:t>
      </w:r>
    </w:p>
    <w:p>
      <w:r>
        <w:rPr>
          <w:b/>
          <w:color w:val="006400"/>
          <w:sz w:val="22"/>
        </w:rPr>
        <w:t>Answer: Vibrio vulnificus</w:t>
      </w:r>
    </w:p>
    <w:p>
      <w:r>
        <w:rPr>
          <w:i/>
          <w:sz w:val="20"/>
        </w:rPr>
        <w:t>Rationale: This is a surgical emergency, especially in patients with liver disease.</w:t>
      </w:r>
    </w:p>
    <w:p/>
    <w:p>
      <w:r>
        <w:rPr>
          <w:b/>
          <w:sz w:val="22"/>
        </w:rPr>
        <w:t>Q291. Which bacteria should you suspect in cellulitis after a freshwater exposure?</w:t>
      </w:r>
    </w:p>
    <w:p>
      <w:r>
        <w:rPr>
          <w:b/>
          <w:color w:val="006400"/>
          <w:sz w:val="22"/>
        </w:rPr>
        <w:t>Answer: Aeromonas hydrophila</w:t>
      </w:r>
    </w:p>
    <w:p>
      <w:r>
        <w:rPr>
          <w:i/>
          <w:sz w:val="20"/>
        </w:rPr>
        <w:t>Rationale: Found in lakes and streams.</w:t>
      </w:r>
    </w:p>
    <w:p/>
    <w:p>
      <w:r>
        <w:rPr>
          <w:b/>
          <w:sz w:val="22"/>
        </w:rPr>
        <w:t>Q292. What is the management of a simple 1cm abscess in an otherwise healthy patient?</w:t>
      </w:r>
    </w:p>
    <w:p>
      <w:r>
        <w:rPr>
          <w:b/>
          <w:color w:val="006400"/>
          <w:sz w:val="22"/>
        </w:rPr>
        <w:t>Answer: I&amp;D alone</w:t>
      </w:r>
    </w:p>
    <w:p>
      <w:r>
        <w:rPr>
          <w:i/>
          <w:sz w:val="20"/>
        </w:rPr>
        <w:t>Rationale: Antibiotics are generally not required for simple, small abscesses without systemic symptoms.</w:t>
      </w:r>
    </w:p>
    <w:p/>
    <w:p>
      <w:r>
        <w:rPr>
          <w:b/>
          <w:sz w:val="22"/>
        </w:rPr>
        <w:t>Q293. What is 'Ecthyma Gangrenosum'?</w:t>
      </w:r>
    </w:p>
    <w:p>
      <w:r>
        <w:rPr>
          <w:b/>
          <w:color w:val="006400"/>
          <w:sz w:val="22"/>
        </w:rPr>
        <w:t>Answer: Skin lesion associated with Pseudomonas bacteremia</w:t>
      </w:r>
    </w:p>
    <w:p>
      <w:r>
        <w:rPr>
          <w:i/>
          <w:sz w:val="20"/>
        </w:rPr>
        <w:t>Rationale: Starts as a macule and becomes a necrotic ulcer with an erythematous halo.</w:t>
      </w:r>
    </w:p>
    <w:p/>
    <w:p>
      <w:r>
        <w:rPr>
          <w:b/>
          <w:sz w:val="22"/>
        </w:rPr>
        <w:t>Q294. Why is elevation of the limb important in cellulitis?</w:t>
      </w:r>
    </w:p>
    <w:p>
      <w:r>
        <w:rPr>
          <w:b/>
          <w:color w:val="006400"/>
          <w:sz w:val="22"/>
        </w:rPr>
        <w:t>Answer: Reduces edema and improves antibiotic delivery/healing</w:t>
      </w:r>
    </w:p>
    <w:p>
      <w:r>
        <w:rPr>
          <w:i/>
          <w:sz w:val="20"/>
        </w:rPr>
        <w:t>Rationale: Gravity-dependent edema worsens inflammation.</w:t>
      </w:r>
    </w:p>
    <w:p/>
    <w:p>
      <w:r>
        <w:rPr>
          <w:b/>
          <w:sz w:val="22"/>
        </w:rPr>
        <w:t>Q295. What is the most common cause of orbital cellulitis?</w:t>
      </w:r>
    </w:p>
    <w:p>
      <w:r>
        <w:rPr>
          <w:b/>
          <w:color w:val="006400"/>
          <w:sz w:val="22"/>
        </w:rPr>
        <w:t>Answer: Sinusitis spread</w:t>
      </w:r>
    </w:p>
    <w:p>
      <w:r>
        <w:rPr>
          <w:i/>
          <w:sz w:val="20"/>
        </w:rPr>
        <w:t>Rationale: Staph and Strep are the common pathogens.</w:t>
      </w:r>
    </w:p>
    <w:p/>
    <w:p>
      <w:r>
        <w:rPr>
          <w:b/>
          <w:sz w:val="22"/>
        </w:rPr>
        <w:t>Q296. How do you distinguish Orbital from Periorbital cellulitis in the ED?</w:t>
      </w:r>
    </w:p>
    <w:p>
      <w:r>
        <w:rPr>
          <w:b/>
          <w:color w:val="006400"/>
          <w:sz w:val="22"/>
        </w:rPr>
        <w:t>Answer: Pain with eye movement, proptosis, or decreased vision in Orbital</w:t>
      </w:r>
    </w:p>
    <w:p>
      <w:r>
        <w:rPr>
          <w:i/>
          <w:sz w:val="20"/>
        </w:rPr>
        <w:t>Rationale: Orbital cellulitis is a surgical emergency; periorbital is pre-septal.</w:t>
      </w:r>
    </w:p>
    <w:p/>
    <w:p>
      <w:r>
        <w:rPr>
          <w:b/>
          <w:sz w:val="22"/>
        </w:rPr>
        <w:t>Q297. What is the treatment for a cat bite to the hand to prevent cellulitis?</w:t>
      </w:r>
    </w:p>
    <w:p>
      <w:r>
        <w:rPr>
          <w:b/>
          <w:color w:val="006400"/>
          <w:sz w:val="22"/>
        </w:rPr>
        <w:t>Answer: Amoxicillin-Clavulanate (Augmentin)</w:t>
      </w:r>
    </w:p>
    <w:p>
      <w:r>
        <w:rPr>
          <w:i/>
          <w:sz w:val="20"/>
        </w:rPr>
        <w:t>Rationale: Targets Pasteurella multocida.</w:t>
      </w:r>
    </w:p>
    <w:p/>
    <w:p>
      <w:r>
        <w:rPr>
          <w:b/>
          <w:sz w:val="22"/>
        </w:rPr>
        <w:t>Q298. Which bacterial skin infection is associated with 'Pitted Keratolysis'?</w:t>
      </w:r>
    </w:p>
    <w:p>
      <w:r>
        <w:rPr>
          <w:b/>
          <w:color w:val="006400"/>
          <w:sz w:val="22"/>
        </w:rPr>
        <w:t>Answer: Kytococcus sedentarius</w:t>
      </w:r>
    </w:p>
    <w:p>
      <w:r>
        <w:rPr>
          <w:i/>
          <w:sz w:val="20"/>
        </w:rPr>
        <w:t>Rationale: Presents as smelly, pitted soles of the feet.</w:t>
      </w:r>
    </w:p>
    <w:p/>
    <w:p>
      <w:r>
        <w:rPr>
          <w:b/>
          <w:sz w:val="22"/>
        </w:rPr>
        <w:t>Q299. What is the management for SSSS (Staph Scalded Skin Syndrome)?</w:t>
      </w:r>
    </w:p>
    <w:p>
      <w:r>
        <w:rPr>
          <w:b/>
          <w:color w:val="006400"/>
          <w:sz w:val="22"/>
        </w:rPr>
        <w:t>Answer: IV Nafcillin or Oxacillin and supportive care</w:t>
      </w:r>
    </w:p>
    <w:p>
      <w:r>
        <w:rPr>
          <w:i/>
          <w:sz w:val="20"/>
        </w:rPr>
        <w:t>Rationale: Focus on fluid balance and skin protection.</w:t>
      </w:r>
    </w:p>
    <w:p/>
    <w:p>
      <w:r>
        <w:rPr>
          <w:b/>
          <w:sz w:val="22"/>
        </w:rPr>
        <w:t>Q300. Can cellulitis cause permanent damage?</w:t>
      </w:r>
    </w:p>
    <w:p>
      <w:r>
        <w:rPr>
          <w:b/>
          <w:color w:val="006400"/>
          <w:sz w:val="22"/>
        </w:rPr>
        <w:t>Answer: Yes (via lymphedema)</w:t>
      </w:r>
    </w:p>
    <w:p>
      <w:r>
        <w:rPr>
          <w:i/>
          <w:sz w:val="20"/>
        </w:rPr>
        <w:t>Rationale: Recurrent infections can destroy lymphatic vessels, leading to chronic swelling.</w:t>
      </w:r>
    </w:p>
    <w:p/>
    <w:p>
      <w:r>
        <w:br w:type="page"/>
      </w:r>
    </w:p>
    <w:p>
      <w:r>
        <w:rPr>
          <w:b/>
          <w:sz w:val="22"/>
        </w:rPr>
        <w:t>Q301. What is the classic arrangement of Herpes Simplex Virus (HSV) lesions?</w:t>
      </w:r>
    </w:p>
    <w:p>
      <w:r>
        <w:rPr>
          <w:b/>
          <w:color w:val="006400"/>
          <w:sz w:val="22"/>
        </w:rPr>
        <w:t>Answer: Grouped vesicles on an erythematous base</w:t>
      </w:r>
    </w:p>
    <w:p>
      <w:r>
        <w:rPr>
          <w:i/>
          <w:sz w:val="20"/>
        </w:rPr>
        <w:t>Rationale: Often described as 'dew drops on a rose petal'.</w:t>
      </w:r>
    </w:p>
    <w:p/>
    <w:p>
      <w:r>
        <w:rPr>
          <w:b/>
          <w:sz w:val="22"/>
        </w:rPr>
        <w:t>Q302. Where does HSV-1 typically occur?</w:t>
      </w:r>
    </w:p>
    <w:p>
      <w:r>
        <w:rPr>
          <w:b/>
          <w:color w:val="006400"/>
          <w:sz w:val="22"/>
        </w:rPr>
        <w:t>Answer: Orolabial (mouth)</w:t>
      </w:r>
    </w:p>
    <w:p>
      <w:r>
        <w:rPr>
          <w:i/>
          <w:sz w:val="20"/>
        </w:rPr>
        <w:t>Rationale: Though it can also cause genital herpes.</w:t>
      </w:r>
    </w:p>
    <w:p/>
    <w:p>
      <w:r>
        <w:rPr>
          <w:b/>
          <w:sz w:val="22"/>
        </w:rPr>
        <w:t>Q303. Where does HSV-2 typically occur?</w:t>
      </w:r>
    </w:p>
    <w:p>
      <w:r>
        <w:rPr>
          <w:b/>
          <w:color w:val="006400"/>
          <w:sz w:val="22"/>
        </w:rPr>
        <w:t>Answer: Anogenital (genitals)</w:t>
      </w:r>
    </w:p>
    <w:p>
      <w:r>
        <w:rPr>
          <w:i/>
          <w:sz w:val="20"/>
        </w:rPr>
        <w:t>Rationale: Primary cause of genital herpes.</w:t>
      </w:r>
    </w:p>
    <w:p/>
    <w:p>
      <w:r>
        <w:rPr>
          <w:b/>
          <w:sz w:val="22"/>
        </w:rPr>
        <w:t>Q304. What is 'Herpetic Whitlow'?</w:t>
      </w:r>
    </w:p>
    <w:p>
      <w:r>
        <w:rPr>
          <w:b/>
          <w:color w:val="006400"/>
          <w:sz w:val="22"/>
        </w:rPr>
        <w:t>Answer: HSV infection of the finger</w:t>
      </w:r>
    </w:p>
    <w:p>
      <w:r>
        <w:rPr>
          <w:i/>
          <w:sz w:val="20"/>
        </w:rPr>
        <w:t>Rationale: Common in healthcare workers or children who suck their thumbs.</w:t>
      </w:r>
    </w:p>
    <w:p/>
    <w:p>
      <w:r>
        <w:rPr>
          <w:b/>
          <w:sz w:val="22"/>
        </w:rPr>
        <w:t>Q305. Which viral infection presents with a 'Zosteriform' distribution?</w:t>
      </w:r>
    </w:p>
    <w:p>
      <w:r>
        <w:rPr>
          <w:b/>
          <w:color w:val="006400"/>
          <w:sz w:val="22"/>
        </w:rPr>
        <w:t>Answer: Shingles (VZV)</w:t>
      </w:r>
    </w:p>
    <w:p>
      <w:r>
        <w:rPr>
          <w:i/>
          <w:sz w:val="20"/>
        </w:rPr>
        <w:t>Rationale: It follows a single dermatome and does not cross the midline.</w:t>
      </w:r>
    </w:p>
    <w:p/>
    <w:p>
      <w:r>
        <w:rPr>
          <w:b/>
          <w:sz w:val="22"/>
        </w:rPr>
        <w:t>Q306. What is the 'Hutchinson Sign' in Zoster?</w:t>
      </w:r>
    </w:p>
    <w:p>
      <w:r>
        <w:rPr>
          <w:b/>
          <w:color w:val="006400"/>
          <w:sz w:val="22"/>
        </w:rPr>
        <w:t>Answer: Vesicles on the tip or side of the nose</w:t>
      </w:r>
    </w:p>
    <w:p>
      <w:r>
        <w:rPr>
          <w:i/>
          <w:sz w:val="20"/>
        </w:rPr>
        <w:t>Rationale: Indicates involvement of the nasociliary branch of the trigeminal nerve and high risk for ocular involvement.</w:t>
      </w:r>
    </w:p>
    <w:p/>
    <w:p>
      <w:r>
        <w:rPr>
          <w:b/>
          <w:sz w:val="22"/>
        </w:rPr>
        <w:t>Q307. What is 'Ramsay Hunt Syndrome'?</w:t>
      </w:r>
    </w:p>
    <w:p>
      <w:r>
        <w:rPr>
          <w:b/>
          <w:color w:val="006400"/>
          <w:sz w:val="22"/>
        </w:rPr>
        <w:t>Answer: Herpes Zoster Oticus</w:t>
      </w:r>
    </w:p>
    <w:p>
      <w:r>
        <w:rPr>
          <w:i/>
          <w:sz w:val="20"/>
        </w:rPr>
        <w:t>Rationale: Presents with ear pain, vesicles in the ear canal, and facial nerve palsy.</w:t>
      </w:r>
    </w:p>
    <w:p/>
    <w:p>
      <w:r>
        <w:rPr>
          <w:b/>
          <w:sz w:val="22"/>
        </w:rPr>
        <w:t>Q308. Which virus causes Hand-Foot-and-Mouth Disease (HFMD)?</w:t>
      </w:r>
    </w:p>
    <w:p>
      <w:r>
        <w:rPr>
          <w:b/>
          <w:color w:val="006400"/>
          <w:sz w:val="22"/>
        </w:rPr>
        <w:t>Answer: Coxsackievirus A16</w:t>
      </w:r>
    </w:p>
    <w:p>
      <w:r>
        <w:rPr>
          <w:i/>
          <w:sz w:val="20"/>
        </w:rPr>
        <w:t>Rationale: Enterovirus 71 is another common cause.</w:t>
      </w:r>
    </w:p>
    <w:p/>
    <w:p>
      <w:r>
        <w:rPr>
          <w:b/>
          <w:sz w:val="22"/>
        </w:rPr>
        <w:t>Q309. Where are the lesions typically found in HFMD?</w:t>
      </w:r>
    </w:p>
    <w:p>
      <w:r>
        <w:rPr>
          <w:b/>
          <w:color w:val="006400"/>
          <w:sz w:val="22"/>
        </w:rPr>
        <w:t>Answer: Oral mucosa, palms, and soles</w:t>
      </w:r>
    </w:p>
    <w:p>
      <w:r>
        <w:rPr>
          <w:i/>
          <w:sz w:val="20"/>
        </w:rPr>
        <w:t>Rationale: The lesions are often oval, gray vesicles.</w:t>
      </w:r>
    </w:p>
    <w:p/>
    <w:p>
      <w:r>
        <w:rPr>
          <w:b/>
          <w:sz w:val="22"/>
        </w:rPr>
        <w:t>Q310. What is the characteristic appearance of Molluscum Contagiosum?</w:t>
      </w:r>
    </w:p>
    <w:p>
      <w:r>
        <w:rPr>
          <w:b/>
          <w:color w:val="006400"/>
          <w:sz w:val="22"/>
        </w:rPr>
        <w:t>Answer: Flesh-colored, umbilicated papules</w:t>
      </w:r>
    </w:p>
    <w:p>
      <w:r>
        <w:rPr>
          <w:i/>
          <w:sz w:val="20"/>
        </w:rPr>
        <w:t>Rationale: They have a central dimple.</w:t>
      </w:r>
    </w:p>
    <w:p/>
    <w:p>
      <w:r>
        <w:rPr>
          <w:b/>
          <w:sz w:val="22"/>
        </w:rPr>
        <w:t>Q311. What is 'Herpes Gladiatorum'?</w:t>
      </w:r>
    </w:p>
    <w:p>
      <w:r>
        <w:rPr>
          <w:b/>
          <w:color w:val="006400"/>
          <w:sz w:val="22"/>
        </w:rPr>
        <w:t>Answer: HSV infection in athletes (wrestlers)</w:t>
      </w:r>
    </w:p>
    <w:p>
      <w:r>
        <w:rPr>
          <w:i/>
          <w:sz w:val="20"/>
        </w:rPr>
        <w:t>Rationale: Spreads via skin-to-skin contact during matches.</w:t>
      </w:r>
    </w:p>
    <w:p/>
    <w:p>
      <w:r>
        <w:rPr>
          <w:b/>
          <w:sz w:val="22"/>
        </w:rPr>
        <w:t>Q312. How is the diagnosis of Shingles usually made?</w:t>
      </w:r>
    </w:p>
    <w:p>
      <w:r>
        <w:rPr>
          <w:b/>
          <w:color w:val="006400"/>
          <w:sz w:val="22"/>
        </w:rPr>
        <w:t>Answer: Clinically</w:t>
      </w:r>
    </w:p>
    <w:p>
      <w:r>
        <w:rPr>
          <w:i/>
          <w:sz w:val="20"/>
        </w:rPr>
        <w:t>Rationale: The dermatomal pattern is highly characteristic.</w:t>
      </w:r>
    </w:p>
    <w:p/>
    <w:p>
      <w:r>
        <w:rPr>
          <w:b/>
          <w:sz w:val="22"/>
        </w:rPr>
        <w:t>Q313. What is the first-line antiviral for HSV or VZV in the ED?</w:t>
      </w:r>
    </w:p>
    <w:p>
      <w:r>
        <w:rPr>
          <w:b/>
          <w:color w:val="006400"/>
          <w:sz w:val="22"/>
        </w:rPr>
        <w:t>Answer: Acyclovir, Valacyclovir, or Famciclovir</w:t>
      </w:r>
    </w:p>
    <w:p>
      <w:r>
        <w:rPr>
          <w:i/>
          <w:sz w:val="20"/>
        </w:rPr>
        <w:t>Rationale: Valacyclovir is preferred for better bioavailability.</w:t>
      </w:r>
    </w:p>
    <w:p/>
    <w:p>
      <w:r>
        <w:rPr>
          <w:b/>
          <w:sz w:val="22"/>
        </w:rPr>
        <w:t>Q314. Within what timeframe should antivirals be started for Shingles for maximum benefit?</w:t>
      </w:r>
    </w:p>
    <w:p>
      <w:r>
        <w:rPr>
          <w:b/>
          <w:color w:val="006400"/>
          <w:sz w:val="22"/>
        </w:rPr>
        <w:t>Answer: 72 hours</w:t>
      </w:r>
    </w:p>
    <w:p>
      <w:r>
        <w:rPr>
          <w:i/>
          <w:sz w:val="20"/>
        </w:rPr>
        <w:t>Rationale: Starting within 72 hours of rash onset reduces pain and risk of Post-Herpetic Neuralgia.</w:t>
      </w:r>
    </w:p>
    <w:p/>
    <w:p>
      <w:r>
        <w:rPr>
          <w:b/>
          <w:sz w:val="22"/>
        </w:rPr>
        <w:t>Q315. What is 'Post-Herpetic Neuralgia' (PHN)?</w:t>
      </w:r>
    </w:p>
    <w:p>
      <w:r>
        <w:rPr>
          <w:b/>
          <w:color w:val="006400"/>
          <w:sz w:val="22"/>
        </w:rPr>
        <w:t>Answer: Chronic pain persisting &gt;90 days after Zoster rash heals</w:t>
      </w:r>
    </w:p>
    <w:p>
      <w:r>
        <w:rPr>
          <w:i/>
          <w:sz w:val="20"/>
        </w:rPr>
        <w:t>Rationale: A common and debilitating complication in the elderly.</w:t>
      </w:r>
    </w:p>
    <w:p/>
    <w:p>
      <w:r>
        <w:rPr>
          <w:b/>
          <w:sz w:val="22"/>
        </w:rPr>
        <w:t>Q316. Which viral infection is known as the 'Great Imitator' of the skin but is actually bacterial?</w:t>
      </w:r>
    </w:p>
    <w:p>
      <w:r>
        <w:rPr>
          <w:b/>
          <w:color w:val="006400"/>
          <w:sz w:val="22"/>
        </w:rPr>
        <w:t>Answer: Syphilis (Treponema pallidum)</w:t>
      </w:r>
    </w:p>
    <w:p>
      <w:r>
        <w:rPr>
          <w:i/>
          <w:sz w:val="20"/>
        </w:rPr>
        <w:t>Rationale: While bacterial, its secondary stage is a common viral-like differential.</w:t>
      </w:r>
    </w:p>
    <w:p/>
    <w:p>
      <w:r>
        <w:rPr>
          <w:b/>
          <w:sz w:val="22"/>
        </w:rPr>
        <w:t>Q317. What is 'Eczema Herpeticum'?</w:t>
      </w:r>
    </w:p>
    <w:p>
      <w:r>
        <w:rPr>
          <w:b/>
          <w:color w:val="006400"/>
          <w:sz w:val="22"/>
        </w:rPr>
        <w:t>Answer: Disseminated HSV infection in patients with Atopic Dermatitis</w:t>
      </w:r>
    </w:p>
    <w:p>
      <w:r>
        <w:rPr>
          <w:i/>
          <w:sz w:val="20"/>
        </w:rPr>
        <w:t>Rationale: It is a dermatologic emergency requiring IV acyclovir.</w:t>
      </w:r>
    </w:p>
    <w:p/>
    <w:p>
      <w:r>
        <w:rPr>
          <w:b/>
          <w:sz w:val="22"/>
        </w:rPr>
        <w:t>Q318. What is the name of the virus that causes Shingles?</w:t>
      </w:r>
    </w:p>
    <w:p>
      <w:r>
        <w:rPr>
          <w:b/>
          <w:color w:val="006400"/>
          <w:sz w:val="22"/>
        </w:rPr>
        <w:t>Answer: Varicella-Zoster Virus (VZV)</w:t>
      </w:r>
    </w:p>
    <w:p>
      <w:r>
        <w:rPr>
          <w:i/>
          <w:sz w:val="20"/>
        </w:rPr>
        <w:t>Rationale: The same virus that causes chickenpox.</w:t>
      </w:r>
    </w:p>
    <w:p/>
    <w:p>
      <w:r>
        <w:rPr>
          <w:b/>
          <w:sz w:val="22"/>
        </w:rPr>
        <w:t>Q319. What is 'Herpangina'?</w:t>
      </w:r>
    </w:p>
    <w:p>
      <w:r>
        <w:rPr>
          <w:b/>
          <w:color w:val="006400"/>
          <w:sz w:val="22"/>
        </w:rPr>
        <w:t>Answer: Vesicular eruption in the posterior pharynx</w:t>
      </w:r>
    </w:p>
    <w:p>
      <w:r>
        <w:rPr>
          <w:i/>
          <w:sz w:val="20"/>
        </w:rPr>
        <w:t>Rationale: Caused by Coxsackievirus; different from HFMD which is anterior.</w:t>
      </w:r>
    </w:p>
    <w:p/>
    <w:p>
      <w:r>
        <w:rPr>
          <w:b/>
          <w:sz w:val="22"/>
        </w:rPr>
        <w:t>Q320. Are Molluscum Contagiosum lesions painful?</w:t>
      </w:r>
    </w:p>
    <w:p>
      <w:r>
        <w:rPr>
          <w:b/>
          <w:color w:val="006400"/>
          <w:sz w:val="22"/>
        </w:rPr>
        <w:t>Answer: No, usually asymptomatic</w:t>
      </w:r>
    </w:p>
    <w:p>
      <w:r>
        <w:rPr>
          <w:i/>
          <w:sz w:val="20"/>
        </w:rPr>
        <w:t>Rationale: They may become itchy or inflamed if irritated.</w:t>
      </w:r>
    </w:p>
    <w:p/>
    <w:p>
      <w:r>
        <w:rPr>
          <w:b/>
          <w:sz w:val="22"/>
        </w:rPr>
        <w:t>Q321. What is the treatment for Molluscum Contagiosum in children?</w:t>
      </w:r>
    </w:p>
    <w:p>
      <w:r>
        <w:rPr>
          <w:b/>
          <w:color w:val="006400"/>
          <w:sz w:val="22"/>
        </w:rPr>
        <w:t>Answer: Usually watchful waiting</w:t>
      </w:r>
    </w:p>
    <w:p>
      <w:r>
        <w:rPr>
          <w:i/>
          <w:sz w:val="20"/>
        </w:rPr>
        <w:t>Rationale: They resolve spontaneously, though it may take months or years.</w:t>
      </w:r>
    </w:p>
    <w:p/>
    <w:p>
      <w:r>
        <w:rPr>
          <w:b/>
          <w:sz w:val="22"/>
        </w:rPr>
        <w:t>Q322. True or False: Shingles can be transmitted to someone as Chickenpox.</w:t>
      </w:r>
    </w:p>
    <w:p>
      <w:r>
        <w:rPr>
          <w:b/>
          <w:color w:val="006400"/>
          <w:sz w:val="22"/>
        </w:rPr>
        <w:t>Answer: True</w:t>
      </w:r>
    </w:p>
    <w:p>
      <w:r>
        <w:rPr>
          <w:i/>
          <w:sz w:val="20"/>
        </w:rPr>
        <w:t>Rationale: A person with shingles can spread VZV to someone who is not immune, causing chickenpox.</w:t>
      </w:r>
    </w:p>
    <w:p/>
    <w:p>
      <w:r>
        <w:rPr>
          <w:b/>
          <w:sz w:val="22"/>
        </w:rPr>
        <w:t>Q323. What is 'Dermatomal distribution'?</w:t>
      </w:r>
    </w:p>
    <w:p>
      <w:r>
        <w:rPr>
          <w:b/>
          <w:color w:val="006400"/>
          <w:sz w:val="22"/>
        </w:rPr>
        <w:t>Answer: Skin area supplied by a single spinal nerve</w:t>
      </w:r>
    </w:p>
    <w:p>
      <w:r>
        <w:rPr>
          <w:i/>
          <w:sz w:val="20"/>
        </w:rPr>
        <w:t>Rationale: Classic for Herpes Zoster.</w:t>
      </w:r>
    </w:p>
    <w:p/>
    <w:p>
      <w:r>
        <w:rPr>
          <w:b/>
          <w:sz w:val="22"/>
        </w:rPr>
        <w:t>Q324. What finding on a Tzanck smear suggests HSV or VZV?</w:t>
      </w:r>
    </w:p>
    <w:p>
      <w:r>
        <w:rPr>
          <w:b/>
          <w:color w:val="006400"/>
          <w:sz w:val="22"/>
        </w:rPr>
        <w:t>Answer: Multinucleated giant cells</w:t>
      </w:r>
    </w:p>
    <w:p>
      <w:r>
        <w:rPr>
          <w:i/>
          <w:sz w:val="20"/>
        </w:rPr>
        <w:t>Rationale: Indicates a herpesvirus infection (but doesn't distinguish between them).</w:t>
      </w:r>
    </w:p>
    <w:p/>
    <w:p>
      <w:r>
        <w:rPr>
          <w:b/>
          <w:sz w:val="22"/>
        </w:rPr>
        <w:t>Q325. What is the most common complication of Shingles?</w:t>
      </w:r>
    </w:p>
    <w:p>
      <w:r>
        <w:rPr>
          <w:b/>
          <w:color w:val="006400"/>
          <w:sz w:val="22"/>
        </w:rPr>
        <w:t>Answer: Post-Herpetic Neuralgia</w:t>
      </w:r>
    </w:p>
    <w:p>
      <w:r>
        <w:rPr>
          <w:i/>
          <w:sz w:val="20"/>
        </w:rPr>
        <w:t>Rationale: Affects about 10-18% of patients.</w:t>
      </w:r>
    </w:p>
    <w:p/>
    <w:p>
      <w:r>
        <w:rPr>
          <w:b/>
          <w:sz w:val="22"/>
        </w:rPr>
        <w:t>Q326. Which virus causes Orf?</w:t>
      </w:r>
    </w:p>
    <w:p>
      <w:r>
        <w:rPr>
          <w:b/>
          <w:color w:val="006400"/>
          <w:sz w:val="22"/>
        </w:rPr>
        <w:t>Answer: Parapoxvirus</w:t>
      </w:r>
    </w:p>
    <w:p>
      <w:r>
        <w:rPr>
          <w:i/>
          <w:sz w:val="20"/>
        </w:rPr>
        <w:t>Rationale: Contracted from sheep or goats; presents as a solitary nodule on the hand.</w:t>
      </w:r>
    </w:p>
    <w:p/>
    <w:p>
      <w:r>
        <w:rPr>
          <w:b/>
          <w:sz w:val="22"/>
        </w:rPr>
        <w:t>Q327. What is the management for a patient with Hutchinson sign?</w:t>
      </w:r>
    </w:p>
    <w:p>
      <w:r>
        <w:rPr>
          <w:b/>
          <w:color w:val="006400"/>
          <w:sz w:val="22"/>
        </w:rPr>
        <w:t>Answer: Urgent Ophthalmology consult and systemic antivirals</w:t>
      </w:r>
    </w:p>
    <w:p>
      <w:r>
        <w:rPr>
          <w:i/>
          <w:sz w:val="20"/>
        </w:rPr>
        <w:t>Rationale: Risk of corneal ulceration and vision loss.</w:t>
      </w:r>
    </w:p>
    <w:p/>
    <w:p>
      <w:r>
        <w:rPr>
          <w:b/>
          <w:sz w:val="22"/>
        </w:rPr>
        <w:t>Q328. Can HFMD cause fingernail loss?</w:t>
      </w:r>
    </w:p>
    <w:p>
      <w:r>
        <w:rPr>
          <w:b/>
          <w:color w:val="006400"/>
          <w:sz w:val="22"/>
        </w:rPr>
        <w:t>Answer: Yes (Beau's lines or Onychomadesis)</w:t>
      </w:r>
    </w:p>
    <w:p>
      <w:r>
        <w:rPr>
          <w:i/>
          <w:sz w:val="20"/>
        </w:rPr>
        <w:t>Rationale: Nail changes can occur weeks after the infection resolves.</w:t>
      </w:r>
    </w:p>
    <w:p/>
    <w:p>
      <w:r>
        <w:rPr>
          <w:b/>
          <w:sz w:val="22"/>
        </w:rPr>
        <w:t>Q329. Is the Varicella vaccine a live or inactivated vaccine?</w:t>
      </w:r>
    </w:p>
    <w:p>
      <w:r>
        <w:rPr>
          <w:b/>
          <w:color w:val="006400"/>
          <w:sz w:val="22"/>
        </w:rPr>
        <w:t>Answer: Live attenuated</w:t>
      </w:r>
    </w:p>
    <w:p>
      <w:r>
        <w:rPr>
          <w:i/>
          <w:sz w:val="20"/>
        </w:rPr>
        <w:t>Rationale: Contraindicated in pregnancy and severe immunosuppression.</w:t>
      </w:r>
    </w:p>
    <w:p/>
    <w:p>
      <w:r>
        <w:rPr>
          <w:b/>
          <w:sz w:val="22"/>
        </w:rPr>
        <w:t>Q330. What is 'Zoster Sine Herpete'?</w:t>
      </w:r>
    </w:p>
    <w:p>
      <w:r>
        <w:rPr>
          <w:b/>
          <w:color w:val="006400"/>
          <w:sz w:val="22"/>
        </w:rPr>
        <w:t>Answer: Dermatomal pain without a visible rash</w:t>
      </w:r>
    </w:p>
    <w:p>
      <w:r>
        <w:rPr>
          <w:i/>
          <w:sz w:val="20"/>
        </w:rPr>
        <w:t>Rationale: Caused by VZV reactivation; difficult to diagnose clinically.</w:t>
      </w:r>
    </w:p>
    <w:p/>
    <w:p>
      <w:r>
        <w:rPr>
          <w:b/>
          <w:sz w:val="22"/>
        </w:rPr>
        <w:t>Q331. Which viral rash is associated with the 'Slapped Cheek' appearance?</w:t>
      </w:r>
    </w:p>
    <w:p>
      <w:r>
        <w:rPr>
          <w:b/>
          <w:color w:val="006400"/>
          <w:sz w:val="22"/>
        </w:rPr>
        <w:t>Answer: Erythema Infectiosum (Fifth Disease)</w:t>
      </w:r>
    </w:p>
    <w:p>
      <w:r>
        <w:rPr>
          <w:i/>
          <w:sz w:val="20"/>
        </w:rPr>
        <w:t>Rationale: Caused by Parvovirus B19.</w:t>
      </w:r>
    </w:p>
    <w:p/>
    <w:p>
      <w:r>
        <w:rPr>
          <w:b/>
          <w:sz w:val="22"/>
        </w:rPr>
        <w:t>Q332. Which viral rash is associated with 'Nagayama spots'?</w:t>
      </w:r>
    </w:p>
    <w:p>
      <w:r>
        <w:rPr>
          <w:b/>
          <w:color w:val="006400"/>
          <w:sz w:val="22"/>
        </w:rPr>
        <w:t>Answer: Roseola Infantum (Sixth Disease)</w:t>
      </w:r>
    </w:p>
    <w:p>
      <w:r>
        <w:rPr>
          <w:i/>
          <w:sz w:val="20"/>
        </w:rPr>
        <w:t>Rationale: Small red spots on the soft palate.</w:t>
      </w:r>
    </w:p>
    <w:p/>
    <w:p>
      <w:r>
        <w:rPr>
          <w:b/>
          <w:sz w:val="22"/>
        </w:rPr>
        <w:t>Q333. Which viral rash is associated with 'Koplik spots'?</w:t>
      </w:r>
    </w:p>
    <w:p>
      <w:r>
        <w:rPr>
          <w:b/>
          <w:color w:val="006400"/>
          <w:sz w:val="22"/>
        </w:rPr>
        <w:t>Answer: Measles (Rubeola)</w:t>
      </w:r>
    </w:p>
    <w:p>
      <w:r>
        <w:rPr>
          <w:i/>
          <w:sz w:val="20"/>
        </w:rPr>
        <w:t>Rationale: Grains of salt on a red base in the buccal mucosa.</w:t>
      </w:r>
    </w:p>
    <w:p/>
    <w:p>
      <w:r>
        <w:rPr>
          <w:b/>
          <w:sz w:val="22"/>
        </w:rPr>
        <w:t>Q334. What is the treatment for a patient with Shingles and symptoms for &gt;72 hours?</w:t>
      </w:r>
    </w:p>
    <w:p>
      <w:r>
        <w:rPr>
          <w:b/>
          <w:color w:val="006400"/>
          <w:sz w:val="22"/>
        </w:rPr>
        <w:t>Answer: Antivirals if new lesions are still appearing</w:t>
      </w:r>
    </w:p>
    <w:p>
      <w:r>
        <w:rPr>
          <w:i/>
          <w:sz w:val="20"/>
        </w:rPr>
        <w:t>Rationale: Benefits are less clear but still often recommended in elderly or severe cases.</w:t>
      </w:r>
    </w:p>
    <w:p/>
    <w:p>
      <w:r>
        <w:rPr>
          <w:b/>
          <w:sz w:val="22"/>
        </w:rPr>
        <w:t>Q335. Can HSV cause meningitis?</w:t>
      </w:r>
    </w:p>
    <w:p>
      <w:r>
        <w:rPr>
          <w:b/>
          <w:color w:val="006400"/>
          <w:sz w:val="22"/>
        </w:rPr>
        <w:t>Answer: Yes</w:t>
      </w:r>
    </w:p>
    <w:p>
      <w:r>
        <w:rPr>
          <w:i/>
          <w:sz w:val="20"/>
        </w:rPr>
        <w:t>Rationale: HSV-2 is a common cause of recurrent viral meningitis (Mollaret's).</w:t>
      </w:r>
    </w:p>
    <w:p/>
    <w:p>
      <w:r>
        <w:rPr>
          <w:b/>
          <w:sz w:val="22"/>
        </w:rPr>
        <w:t>Q336. What is the 'Herald Patch' associated with?</w:t>
      </w:r>
    </w:p>
    <w:p>
      <w:r>
        <w:rPr>
          <w:b/>
          <w:color w:val="006400"/>
          <w:sz w:val="22"/>
        </w:rPr>
        <w:t>Answer: Pityriasis Rosea</w:t>
      </w:r>
    </w:p>
    <w:p>
      <w:r>
        <w:rPr>
          <w:i/>
          <w:sz w:val="20"/>
        </w:rPr>
        <w:t>Rationale: A large, oval, scaly patch followed by a 'Christmas Tree' distribution of smaller spots.</w:t>
      </w:r>
    </w:p>
    <w:p/>
    <w:p>
      <w:r>
        <w:rPr>
          <w:b/>
          <w:sz w:val="22"/>
        </w:rPr>
        <w:t>Q337. What is the likely diagnosis for grouped vesicles on the penis that recur every few months?</w:t>
      </w:r>
    </w:p>
    <w:p>
      <w:r>
        <w:rPr>
          <w:b/>
          <w:color w:val="006400"/>
          <w:sz w:val="22"/>
        </w:rPr>
        <w:t>Answer: Recurrent Genital Herpes (HSV)</w:t>
      </w:r>
    </w:p>
    <w:p>
      <w:r>
        <w:rPr>
          <w:i/>
          <w:sz w:val="20"/>
        </w:rPr>
        <w:t>Rationale: HSV-2 is the most common cause of recurrence.</w:t>
      </w:r>
    </w:p>
    <w:p/>
    <w:p>
      <w:r>
        <w:rPr>
          <w:b/>
          <w:sz w:val="22"/>
        </w:rPr>
        <w:t>Q338. What is the most common cause of Molluscum Contagiosum in adults?</w:t>
      </w:r>
    </w:p>
    <w:p>
      <w:r>
        <w:rPr>
          <w:b/>
          <w:color w:val="006400"/>
          <w:sz w:val="22"/>
        </w:rPr>
        <w:t>Answer: Sexual contact</w:t>
      </w:r>
    </w:p>
    <w:p>
      <w:r>
        <w:rPr>
          <w:i/>
          <w:sz w:val="20"/>
        </w:rPr>
        <w:t>Rationale: In adults, it is often considered an STI when found in the groin.</w:t>
      </w:r>
    </w:p>
    <w:p/>
    <w:p>
      <w:r>
        <w:rPr>
          <w:b/>
          <w:sz w:val="22"/>
        </w:rPr>
        <w:t>Q339. How does the pain of Shingles typically start?</w:t>
      </w:r>
    </w:p>
    <w:p>
      <w:r>
        <w:rPr>
          <w:b/>
          <w:color w:val="006400"/>
          <w:sz w:val="22"/>
        </w:rPr>
        <w:t>Answer: Prodromal burning or tingling</w:t>
      </w:r>
    </w:p>
    <w:p>
      <w:r>
        <w:rPr>
          <w:i/>
          <w:sz w:val="20"/>
        </w:rPr>
        <w:t>Rationale: Pain often precedes the rash by 48-72 hours.</w:t>
      </w:r>
    </w:p>
    <w:p/>
    <w:p>
      <w:r>
        <w:rPr>
          <w:b/>
          <w:sz w:val="22"/>
        </w:rPr>
        <w:t>Q340. Which cranial nerve is involved in Ramsay Hunt Syndrome?</w:t>
      </w:r>
    </w:p>
    <w:p>
      <w:r>
        <w:rPr>
          <w:b/>
          <w:color w:val="006400"/>
          <w:sz w:val="22"/>
        </w:rPr>
        <w:t>Answer: CN VII (Facial nerve)</w:t>
      </w:r>
    </w:p>
    <w:p>
      <w:r>
        <w:rPr>
          <w:i/>
          <w:sz w:val="20"/>
        </w:rPr>
        <w:t>Rationale: Sometimes CN VIII is also involved (hearing loss/vertigo).</w:t>
      </w:r>
    </w:p>
    <w:p/>
    <w:p>
      <w:r>
        <w:rPr>
          <w:b/>
          <w:sz w:val="22"/>
        </w:rPr>
        <w:t>Q341. What is the significance of VZV infection in pregnancy?</w:t>
      </w:r>
    </w:p>
    <w:p>
      <w:r>
        <w:rPr>
          <w:b/>
          <w:color w:val="006400"/>
          <w:sz w:val="22"/>
        </w:rPr>
        <w:t>Answer: Risk of Congenital Varicella Syndrome</w:t>
      </w:r>
    </w:p>
    <w:p>
      <w:r>
        <w:rPr>
          <w:i/>
          <w:sz w:val="20"/>
        </w:rPr>
        <w:t>Rationale: Serious risk if the mother is infected in the first or second trimester.</w:t>
      </w:r>
    </w:p>
    <w:p/>
    <w:p>
      <w:r>
        <w:rPr>
          <w:b/>
          <w:sz w:val="22"/>
        </w:rPr>
        <w:t>Q342. Can someone 'catch' Shingles from someone else's Shingles?</w:t>
      </w:r>
    </w:p>
    <w:p>
      <w:r>
        <w:rPr>
          <w:b/>
          <w:color w:val="006400"/>
          <w:sz w:val="22"/>
        </w:rPr>
        <w:t>Answer: No</w:t>
      </w:r>
    </w:p>
    <w:p>
      <w:r>
        <w:rPr>
          <w:i/>
          <w:sz w:val="20"/>
        </w:rPr>
        <w:t>Rationale: You catch Chickenpox; Shingles is a reactivation of your own latent virus.</w:t>
      </w:r>
    </w:p>
    <w:p/>
    <w:p>
      <w:r>
        <w:rPr>
          <w:b/>
          <w:sz w:val="22"/>
        </w:rPr>
        <w:t>Q343. What is the primary mode of transmission for Molluscum Contagiosum?</w:t>
      </w:r>
    </w:p>
    <w:p>
      <w:r>
        <w:rPr>
          <w:b/>
          <w:color w:val="006400"/>
          <w:sz w:val="22"/>
        </w:rPr>
        <w:t>Answer: Direct skin contact or fomites</w:t>
      </w:r>
    </w:p>
    <w:p>
      <w:r>
        <w:rPr>
          <w:i/>
          <w:sz w:val="20"/>
        </w:rPr>
        <w:t>Rationale: Towels and shared equipment are common vectors.</w:t>
      </w:r>
    </w:p>
    <w:p/>
    <w:p>
      <w:r>
        <w:rPr>
          <w:b/>
          <w:sz w:val="22"/>
        </w:rPr>
        <w:t>Q344. What is the treatment for HFMD-related mouth pain?</w:t>
      </w:r>
    </w:p>
    <w:p>
      <w:r>
        <w:rPr>
          <w:b/>
          <w:color w:val="006400"/>
          <w:sz w:val="22"/>
        </w:rPr>
        <w:t>Answer: Supportive (Magic mouthwash, hydration, NSAIDs)</w:t>
      </w:r>
    </w:p>
    <w:p>
      <w:r>
        <w:rPr>
          <w:i/>
          <w:sz w:val="20"/>
        </w:rPr>
        <w:t>Rationale: No specific antiviral is typically used.</w:t>
      </w:r>
    </w:p>
    <w:p/>
    <w:p>
      <w:r>
        <w:rPr>
          <w:b/>
          <w:sz w:val="22"/>
        </w:rPr>
        <w:t>Q345. Which viral infection presents with painful genital ulcers and lymphadenopathy?</w:t>
      </w:r>
    </w:p>
    <w:p>
      <w:r>
        <w:rPr>
          <w:b/>
          <w:color w:val="006400"/>
          <w:sz w:val="22"/>
        </w:rPr>
        <w:t>Answer: Primary HSV-2</w:t>
      </w:r>
    </w:p>
    <w:p>
      <w:r>
        <w:rPr>
          <w:i/>
          <w:sz w:val="20"/>
        </w:rPr>
        <w:t>Rationale: Initial infection is usually more severe than recurrences.</w:t>
      </w:r>
    </w:p>
    <w:p/>
    <w:p>
      <w:r>
        <w:rPr>
          <w:b/>
          <w:sz w:val="22"/>
        </w:rPr>
        <w:t>Q346. What is 'Disseminated Zoster'?</w:t>
      </w:r>
    </w:p>
    <w:p>
      <w:r>
        <w:rPr>
          <w:b/>
          <w:color w:val="006400"/>
          <w:sz w:val="22"/>
        </w:rPr>
        <w:t>Answer: More than 20 vesicles outside the primary and adjacent dermatomes</w:t>
      </w:r>
    </w:p>
    <w:p>
      <w:r>
        <w:rPr>
          <w:i/>
          <w:sz w:val="20"/>
        </w:rPr>
        <w:t>Rationale: Suggests immunocompromise and requires isolation.</w:t>
      </w:r>
    </w:p>
    <w:p/>
    <w:p>
      <w:r>
        <w:rPr>
          <w:b/>
          <w:sz w:val="22"/>
        </w:rPr>
        <w:t>Q347. Is Molluscum Contagiosum self-limiting?</w:t>
      </w:r>
    </w:p>
    <w:p>
      <w:r>
        <w:rPr>
          <w:b/>
          <w:color w:val="006400"/>
          <w:sz w:val="22"/>
        </w:rPr>
        <w:t>Answer: Yes</w:t>
      </w:r>
    </w:p>
    <w:p>
      <w:r>
        <w:rPr>
          <w:i/>
          <w:sz w:val="20"/>
        </w:rPr>
        <w:t>Rationale: The body eventually recognizes the virus and clears the lesions.</w:t>
      </w:r>
    </w:p>
    <w:p/>
    <w:p>
      <w:r>
        <w:rPr>
          <w:b/>
          <w:sz w:val="22"/>
        </w:rPr>
        <w:t>Q348. Can HSV cause bells palsy?</w:t>
      </w:r>
    </w:p>
    <w:p>
      <w:r>
        <w:rPr>
          <w:b/>
          <w:color w:val="006400"/>
          <w:sz w:val="22"/>
        </w:rPr>
        <w:t>Answer: Yes</w:t>
      </w:r>
    </w:p>
    <w:p>
      <w:r>
        <w:rPr>
          <w:i/>
          <w:sz w:val="20"/>
        </w:rPr>
        <w:t>Rationale: HSV reactivation is a major theory for the etiology of Bell's palsy.</w:t>
      </w:r>
    </w:p>
    <w:p/>
    <w:p>
      <w:r>
        <w:rPr>
          <w:b/>
          <w:sz w:val="22"/>
        </w:rPr>
        <w:t>Q349. What is the difference between a Varicella rash and a Smallpox rash?</w:t>
      </w:r>
    </w:p>
    <w:p>
      <w:r>
        <w:rPr>
          <w:b/>
          <w:color w:val="006400"/>
          <w:sz w:val="22"/>
        </w:rPr>
        <w:t>Answer: Varicella is 'centripetal' and asynchronous; Smallpox is 'centrifugal' and synchronous.</w:t>
      </w:r>
    </w:p>
    <w:p>
      <w:r>
        <w:rPr>
          <w:i/>
          <w:sz w:val="20"/>
        </w:rPr>
        <w:t>Rationale: Varicella has lesions in various stages (vesicle, pustule, crust) at once.</w:t>
      </w:r>
    </w:p>
    <w:p/>
    <w:p>
      <w:r>
        <w:rPr>
          <w:b/>
          <w:sz w:val="22"/>
        </w:rPr>
        <w:t>Q350. Which antiviral is safest in pregnancy for HSV?</w:t>
      </w:r>
    </w:p>
    <w:p>
      <w:r>
        <w:rPr>
          <w:b/>
          <w:color w:val="006400"/>
          <w:sz w:val="22"/>
        </w:rPr>
        <w:t>Answer: Acyclovir</w:t>
      </w:r>
    </w:p>
    <w:p>
      <w:r>
        <w:rPr>
          <w:i/>
          <w:sz w:val="20"/>
        </w:rPr>
        <w:t>Rationale: Longest track record of safety data.</w:t>
      </w:r>
    </w:p>
    <w:p/>
    <w:p>
      <w:r>
        <w:br w:type="page"/>
      </w:r>
    </w:p>
    <w:p>
      <w:r>
        <w:rPr>
          <w:b/>
          <w:sz w:val="22"/>
        </w:rPr>
        <w:t>Q351. What is the medical term for 'Ringworm'?</w:t>
      </w:r>
    </w:p>
    <w:p>
      <w:r>
        <w:rPr>
          <w:b/>
          <w:color w:val="006400"/>
          <w:sz w:val="22"/>
        </w:rPr>
        <w:t>Answer: Tinea Corporis</w:t>
      </w:r>
    </w:p>
    <w:p>
      <w:r>
        <w:rPr>
          <w:i/>
          <w:sz w:val="20"/>
        </w:rPr>
        <w:t>Rationale: It is a fungal infection, not a worm.</w:t>
      </w:r>
    </w:p>
    <w:p/>
    <w:p>
      <w:r>
        <w:rPr>
          <w:b/>
          <w:sz w:val="22"/>
        </w:rPr>
        <w:t>Q352. What is the most common cause of Tinea infections?</w:t>
      </w:r>
    </w:p>
    <w:p>
      <w:r>
        <w:rPr>
          <w:b/>
          <w:color w:val="006400"/>
          <w:sz w:val="22"/>
        </w:rPr>
        <w:t>Answer: Dermatophytes (e.g., Trichophyton rubrum)</w:t>
      </w:r>
    </w:p>
    <w:p>
      <w:r>
        <w:rPr>
          <w:i/>
          <w:sz w:val="20"/>
        </w:rPr>
        <w:t>Rationale: These fungi digest keratin.</w:t>
      </w:r>
    </w:p>
    <w:p/>
    <w:p>
      <w:r>
        <w:rPr>
          <w:b/>
          <w:sz w:val="22"/>
        </w:rPr>
        <w:t>Q353. What is the hallmark of Scabies infection?</w:t>
      </w:r>
    </w:p>
    <w:p>
      <w:r>
        <w:rPr>
          <w:b/>
          <w:color w:val="006400"/>
          <w:sz w:val="22"/>
        </w:rPr>
        <w:t>Answer: Intense nocturnal pruritus</w:t>
      </w:r>
    </w:p>
    <w:p>
      <w:r>
        <w:rPr>
          <w:i/>
          <w:sz w:val="20"/>
        </w:rPr>
        <w:t>Rationale: Itching is worst at night.</w:t>
      </w:r>
    </w:p>
    <w:p/>
    <w:p>
      <w:r>
        <w:rPr>
          <w:b/>
          <w:sz w:val="22"/>
        </w:rPr>
        <w:t>Q354. What is the classic physical exam finding for Scabies?</w:t>
      </w:r>
    </w:p>
    <w:p>
      <w:r>
        <w:rPr>
          <w:b/>
          <w:color w:val="006400"/>
          <w:sz w:val="22"/>
        </w:rPr>
        <w:t>Answer: Burrows (fine, wavy lines)</w:t>
      </w:r>
    </w:p>
    <w:p>
      <w:r>
        <w:rPr>
          <w:i/>
          <w:sz w:val="20"/>
        </w:rPr>
        <w:t>Rationale: Often found in web spaces of fingers and flexor wrists.</w:t>
      </w:r>
    </w:p>
    <w:p/>
    <w:p>
      <w:r>
        <w:rPr>
          <w:b/>
          <w:sz w:val="22"/>
        </w:rPr>
        <w:t>Q355. What is the first-line treatment for Scabies?</w:t>
      </w:r>
    </w:p>
    <w:p>
      <w:r>
        <w:rPr>
          <w:b/>
          <w:color w:val="006400"/>
          <w:sz w:val="22"/>
        </w:rPr>
        <w:t>Answer: Permethrin 5% cream</w:t>
      </w:r>
    </w:p>
    <w:p>
      <w:r>
        <w:rPr>
          <w:i/>
          <w:sz w:val="20"/>
        </w:rPr>
        <w:t>Rationale: Applied from neck down and washed off after 8-14 hours.</w:t>
      </w:r>
    </w:p>
    <w:p/>
    <w:p>
      <w:r>
        <w:rPr>
          <w:b/>
          <w:sz w:val="22"/>
        </w:rPr>
        <w:t>Q356. What is 'Norwegian Scabies' (Crusted Scabies)?</w:t>
      </w:r>
    </w:p>
    <w:p>
      <w:r>
        <w:rPr>
          <w:b/>
          <w:color w:val="006400"/>
          <w:sz w:val="22"/>
        </w:rPr>
        <w:t>Answer: Severe, hyperkeratotic infestation in immunocompromised patients</w:t>
      </w:r>
    </w:p>
    <w:p>
      <w:r>
        <w:rPr>
          <w:i/>
          <w:sz w:val="20"/>
        </w:rPr>
        <w:t>Rationale: Contains millions of mites and is highly contagious.</w:t>
      </w:r>
    </w:p>
    <w:p/>
    <w:p>
      <w:r>
        <w:rPr>
          <w:b/>
          <w:sz w:val="22"/>
        </w:rPr>
        <w:t>Q357. Which parasitic infection causes a 'breakfast, lunch, and dinner' bite pattern?</w:t>
      </w:r>
    </w:p>
    <w:p>
      <w:r>
        <w:rPr>
          <w:b/>
          <w:color w:val="006400"/>
          <w:sz w:val="22"/>
        </w:rPr>
        <w:t>Answer: Bed bugs (Cimex lectularius)</w:t>
      </w:r>
    </w:p>
    <w:p>
      <w:r>
        <w:rPr>
          <w:i/>
          <w:sz w:val="20"/>
        </w:rPr>
        <w:t>Rationale: Linear or grouped clusters of three bites.</w:t>
      </w:r>
    </w:p>
    <w:p/>
    <w:p>
      <w:r>
        <w:rPr>
          <w:b/>
          <w:sz w:val="22"/>
        </w:rPr>
        <w:t>Q358. What is the treatment for Bed bug bites?</w:t>
      </w:r>
    </w:p>
    <w:p>
      <w:r>
        <w:rPr>
          <w:b/>
          <w:color w:val="006400"/>
          <w:sz w:val="22"/>
        </w:rPr>
        <w:t>Answer: Supportive (topical steroids/antihistamines) and pest control</w:t>
      </w:r>
    </w:p>
    <w:p>
      <w:r>
        <w:rPr>
          <w:i/>
          <w:sz w:val="20"/>
        </w:rPr>
        <w:t>Rationale: The bites themselves don't require specific antiparasitic meds.</w:t>
      </w:r>
    </w:p>
    <w:p/>
    <w:p>
      <w:r>
        <w:rPr>
          <w:b/>
          <w:sz w:val="22"/>
        </w:rPr>
        <w:t>Q359. What is 'Pediculosis Capitis'?</w:t>
      </w:r>
    </w:p>
    <w:p>
      <w:r>
        <w:rPr>
          <w:b/>
          <w:color w:val="006400"/>
          <w:sz w:val="22"/>
        </w:rPr>
        <w:t>Answer: Head lice</w:t>
      </w:r>
    </w:p>
    <w:p>
      <w:r>
        <w:rPr>
          <w:i/>
          <w:sz w:val="20"/>
        </w:rPr>
        <w:t>Rationale: Infestation of the scalp by Pediculus humanus capitis.</w:t>
      </w:r>
    </w:p>
    <w:p/>
    <w:p>
      <w:r>
        <w:rPr>
          <w:b/>
          <w:sz w:val="22"/>
        </w:rPr>
        <w:t>Q360. What are 'nits'?</w:t>
      </w:r>
    </w:p>
    <w:p>
      <w:r>
        <w:rPr>
          <w:b/>
          <w:color w:val="006400"/>
          <w:sz w:val="22"/>
        </w:rPr>
        <w:t>Answer: Lice eggs attached to hair shafts</w:t>
      </w:r>
    </w:p>
    <w:p>
      <w:r>
        <w:rPr>
          <w:i/>
          <w:sz w:val="20"/>
        </w:rPr>
        <w:t>Rationale: They are difficult to remove compared to dandruff.</w:t>
      </w:r>
    </w:p>
    <w:p/>
    <w:p>
      <w:r>
        <w:rPr>
          <w:b/>
          <w:sz w:val="22"/>
        </w:rPr>
        <w:t>Q361. What is the first-line treatment for Head Lice?</w:t>
      </w:r>
    </w:p>
    <w:p>
      <w:r>
        <w:rPr>
          <w:b/>
          <w:color w:val="006400"/>
          <w:sz w:val="22"/>
        </w:rPr>
        <w:t>Answer: Permethrin 1% or Pyrethrins</w:t>
      </w:r>
    </w:p>
    <w:p>
      <w:r>
        <w:rPr>
          <w:i/>
          <w:sz w:val="20"/>
        </w:rPr>
        <w:t>Rationale: Requires re-treatment in 7-9 days to kill newly hatched nymphs.</w:t>
      </w:r>
    </w:p>
    <w:p/>
    <w:p>
      <w:r>
        <w:rPr>
          <w:b/>
          <w:sz w:val="22"/>
        </w:rPr>
        <w:t>Q362. What is the 'KOH Prep' used for?</w:t>
      </w:r>
    </w:p>
    <w:p>
      <w:r>
        <w:rPr>
          <w:b/>
          <w:color w:val="006400"/>
          <w:sz w:val="22"/>
        </w:rPr>
        <w:t>Answer: Diagnosing fungal infections</w:t>
      </w:r>
    </w:p>
    <w:p>
      <w:r>
        <w:rPr>
          <w:i/>
          <w:sz w:val="20"/>
        </w:rPr>
        <w:t>Rationale: Potassium hydroxide dissolves keratin, allowing visualization of hyphae.</w:t>
      </w:r>
    </w:p>
    <w:p/>
    <w:p>
      <w:r>
        <w:rPr>
          <w:b/>
          <w:sz w:val="22"/>
        </w:rPr>
        <w:t>Q363. What do you see on KOH prep for Tinea?</w:t>
      </w:r>
    </w:p>
    <w:p>
      <w:r>
        <w:rPr>
          <w:b/>
          <w:color w:val="006400"/>
          <w:sz w:val="22"/>
        </w:rPr>
        <w:t>Answer: Septate branching hyphae</w:t>
      </w:r>
    </w:p>
    <w:p>
      <w:r>
        <w:rPr>
          <w:i/>
          <w:sz w:val="20"/>
        </w:rPr>
        <w:t>Rationale: Classic 'spaghetti' appearance.</w:t>
      </w:r>
    </w:p>
    <w:p/>
    <w:p>
      <w:r>
        <w:rPr>
          <w:b/>
          <w:sz w:val="22"/>
        </w:rPr>
        <w:t>Q364. What do you see on KOH prep for Tinea Versicolor?</w:t>
      </w:r>
    </w:p>
    <w:p>
      <w:r>
        <w:rPr>
          <w:b/>
          <w:color w:val="006400"/>
          <w:sz w:val="22"/>
        </w:rPr>
        <w:t>Answer: 'Spaghetti and meatballs'</w:t>
      </w:r>
    </w:p>
    <w:p>
      <w:r>
        <w:rPr>
          <w:i/>
          <w:sz w:val="20"/>
        </w:rPr>
        <w:t>Rationale: Short hyphae and yeast spores (Malassezia).</w:t>
      </w:r>
    </w:p>
    <w:p/>
    <w:p>
      <w:r>
        <w:rPr>
          <w:b/>
          <w:sz w:val="22"/>
        </w:rPr>
        <w:t>Q365. Which fungal infection causes 'Athlete's Foot'?</w:t>
      </w:r>
    </w:p>
    <w:p>
      <w:r>
        <w:rPr>
          <w:b/>
          <w:color w:val="006400"/>
          <w:sz w:val="22"/>
        </w:rPr>
        <w:t>Answer: Tinea Pedis</w:t>
      </w:r>
    </w:p>
    <w:p>
      <w:r>
        <w:rPr>
          <w:i/>
          <w:sz w:val="20"/>
        </w:rPr>
        <w:t>Rationale: Often associated with moist, occlusive footwear.</w:t>
      </w:r>
    </w:p>
    <w:p/>
    <w:p>
      <w:r>
        <w:rPr>
          <w:b/>
          <w:sz w:val="22"/>
        </w:rPr>
        <w:t>Q366. What is 'Jock Itch'?</w:t>
      </w:r>
    </w:p>
    <w:p>
      <w:r>
        <w:rPr>
          <w:b/>
          <w:color w:val="006400"/>
          <w:sz w:val="22"/>
        </w:rPr>
        <w:t>Answer: Tinea Cruris</w:t>
      </w:r>
    </w:p>
    <w:p>
      <w:r>
        <w:rPr>
          <w:i/>
          <w:sz w:val="20"/>
        </w:rPr>
        <w:t>Rationale: Fungal infection of the groin.</w:t>
      </w:r>
    </w:p>
    <w:p/>
    <w:p>
      <w:r>
        <w:rPr>
          <w:b/>
          <w:sz w:val="22"/>
        </w:rPr>
        <w:t>Q367. True or False: Tinea Cruris typically involves the scrotum.</w:t>
      </w:r>
    </w:p>
    <w:p>
      <w:r>
        <w:rPr>
          <w:b/>
          <w:color w:val="006400"/>
          <w:sz w:val="22"/>
        </w:rPr>
        <w:t>Answer: False</w:t>
      </w:r>
    </w:p>
    <w:p>
      <w:r>
        <w:rPr>
          <w:i/>
          <w:sz w:val="20"/>
        </w:rPr>
        <w:t>Rationale: It usually spares the scrotum; involvement suggests Candidiasis.</w:t>
      </w:r>
    </w:p>
    <w:p/>
    <w:p>
      <w:r>
        <w:rPr>
          <w:b/>
          <w:sz w:val="22"/>
        </w:rPr>
        <w:t>Q368. What is the treatment for Tinea Corporis?</w:t>
      </w:r>
    </w:p>
    <w:p>
      <w:r>
        <w:rPr>
          <w:b/>
          <w:color w:val="006400"/>
          <w:sz w:val="22"/>
        </w:rPr>
        <w:t>Answer: Topical antifungals (e.g., Clotrimazole, Terbinafine)</w:t>
      </w:r>
    </w:p>
    <w:p>
      <w:r>
        <w:rPr>
          <w:i/>
          <w:sz w:val="20"/>
        </w:rPr>
        <w:t>Rationale: Oral treatment is reserved for extensive or resistant cases.</w:t>
      </w:r>
    </w:p>
    <w:p/>
    <w:p>
      <w:r>
        <w:rPr>
          <w:b/>
          <w:sz w:val="22"/>
        </w:rPr>
        <w:t>Q369. What is the drug of choice for Tinea Capitis?</w:t>
      </w:r>
    </w:p>
    <w:p>
      <w:r>
        <w:rPr>
          <w:b/>
          <w:color w:val="006400"/>
          <w:sz w:val="22"/>
        </w:rPr>
        <w:t>Answer: Oral Griseofulvin or Terbinafine</w:t>
      </w:r>
    </w:p>
    <w:p>
      <w:r>
        <w:rPr>
          <w:i/>
          <w:sz w:val="20"/>
        </w:rPr>
        <w:t>Rationale: Topical treatments cannot penetrate the hair follicle.</w:t>
      </w:r>
    </w:p>
    <w:p/>
    <w:p>
      <w:r>
        <w:rPr>
          <w:b/>
          <w:sz w:val="22"/>
        </w:rPr>
        <w:t>Q370. Why should Griseofulvin be taken with a fatty meal?</w:t>
      </w:r>
    </w:p>
    <w:p>
      <w:r>
        <w:rPr>
          <w:b/>
          <w:color w:val="006400"/>
          <w:sz w:val="22"/>
        </w:rPr>
        <w:t>Answer: Increases absorption</w:t>
      </w:r>
    </w:p>
    <w:p>
      <w:r>
        <w:rPr>
          <w:i/>
          <w:sz w:val="20"/>
        </w:rPr>
        <w:t>Rationale: It is lipophilic.</w:t>
      </w:r>
    </w:p>
    <w:p/>
    <w:p>
      <w:r>
        <w:rPr>
          <w:b/>
          <w:sz w:val="22"/>
        </w:rPr>
        <w:t>Q371. What is 'Majocchi's Granuloma'?</w:t>
      </w:r>
    </w:p>
    <w:p>
      <w:r>
        <w:rPr>
          <w:b/>
          <w:color w:val="006400"/>
          <w:sz w:val="22"/>
        </w:rPr>
        <w:t>Answer: Deep fungal infection of the hair follicle</w:t>
      </w:r>
    </w:p>
    <w:p>
      <w:r>
        <w:rPr>
          <w:i/>
          <w:sz w:val="20"/>
        </w:rPr>
        <w:t>Rationale: Often occurs when tinea is treated with topical steroids mistakenly.</w:t>
      </w:r>
    </w:p>
    <w:p/>
    <w:p>
      <w:r>
        <w:rPr>
          <w:b/>
          <w:sz w:val="22"/>
        </w:rPr>
        <w:t>Q372. What is the classic appearance of Tinea Corporis?</w:t>
      </w:r>
    </w:p>
    <w:p>
      <w:r>
        <w:rPr>
          <w:b/>
          <w:color w:val="006400"/>
          <w:sz w:val="22"/>
        </w:rPr>
        <w:t>Answer: Annular plaque with central clearing and a scaly border</w:t>
      </w:r>
    </w:p>
    <w:p>
      <w:r>
        <w:rPr>
          <w:i/>
          <w:sz w:val="20"/>
        </w:rPr>
        <w:t>Rationale: The 'ring' of ringworm.</w:t>
      </w:r>
    </w:p>
    <w:p/>
    <w:p>
      <w:r>
        <w:rPr>
          <w:b/>
          <w:sz w:val="22"/>
        </w:rPr>
        <w:t>Q373. Which parasite causes 'Body Lice'?</w:t>
      </w:r>
    </w:p>
    <w:p>
      <w:r>
        <w:rPr>
          <w:b/>
          <w:color w:val="006400"/>
          <w:sz w:val="22"/>
        </w:rPr>
        <w:t>Answer: Pediculus humanus corporis</w:t>
      </w:r>
    </w:p>
    <w:p>
      <w:r>
        <w:rPr>
          <w:i/>
          <w:sz w:val="20"/>
        </w:rPr>
        <w:t>Rationale: Lives in clothing seams, not on the body.</w:t>
      </w:r>
    </w:p>
    <w:p/>
    <w:p>
      <w:r>
        <w:rPr>
          <w:b/>
          <w:sz w:val="22"/>
        </w:rPr>
        <w:t>Q374. What is the main risk of Body Lice?</w:t>
      </w:r>
    </w:p>
    <w:p>
      <w:r>
        <w:rPr>
          <w:b/>
          <w:color w:val="006400"/>
          <w:sz w:val="22"/>
        </w:rPr>
        <w:t>Answer: Transmission of diseases like Typhus or Trench Fever</w:t>
      </w:r>
    </w:p>
    <w:p>
      <w:r>
        <w:rPr>
          <w:i/>
          <w:sz w:val="20"/>
        </w:rPr>
        <w:t>Rationale: Unlike head lice, they are vectors for systemic illness.</w:t>
      </w:r>
    </w:p>
    <w:p/>
    <w:p>
      <w:r>
        <w:rPr>
          <w:b/>
          <w:sz w:val="22"/>
        </w:rPr>
        <w:t>Q375. What is 'Pthirus pubis'?</w:t>
      </w:r>
    </w:p>
    <w:p>
      <w:r>
        <w:rPr>
          <w:b/>
          <w:color w:val="006400"/>
          <w:sz w:val="22"/>
        </w:rPr>
        <w:t>Answer: Pubic lice (Crabs)</w:t>
      </w:r>
    </w:p>
    <w:p>
      <w:r>
        <w:rPr>
          <w:i/>
          <w:sz w:val="20"/>
        </w:rPr>
        <w:t>Rationale: Usually sexually transmitted.</w:t>
      </w:r>
    </w:p>
    <w:p/>
    <w:p>
      <w:r>
        <w:rPr>
          <w:b/>
          <w:sz w:val="22"/>
        </w:rPr>
        <w:t>Q376. How do you treat Scabies in a household?</w:t>
      </w:r>
    </w:p>
    <w:p>
      <w:r>
        <w:rPr>
          <w:b/>
          <w:color w:val="006400"/>
          <w:sz w:val="22"/>
        </w:rPr>
        <w:t>Answer: Treat all close contacts simultaneously</w:t>
      </w:r>
    </w:p>
    <w:p>
      <w:r>
        <w:rPr>
          <w:i/>
          <w:sz w:val="20"/>
        </w:rPr>
        <w:t>Rationale: To prevent ping-pong re-infestation.</w:t>
      </w:r>
    </w:p>
    <w:p/>
    <w:p>
      <w:r>
        <w:rPr>
          <w:b/>
          <w:sz w:val="22"/>
        </w:rPr>
        <w:t>Q377. What is the treatment for Crusted Scabies?</w:t>
      </w:r>
    </w:p>
    <w:p>
      <w:r>
        <w:rPr>
          <w:b/>
          <w:color w:val="006400"/>
          <w:sz w:val="22"/>
        </w:rPr>
        <w:t>Answer: Oral Ivermectin and topical Permethrin</w:t>
      </w:r>
    </w:p>
    <w:p>
      <w:r>
        <w:rPr>
          <w:i/>
          <w:sz w:val="20"/>
        </w:rPr>
        <w:t>Rationale: Requires more aggressive multi-modal therapy.</w:t>
      </w:r>
    </w:p>
    <w:p/>
    <w:p>
      <w:r>
        <w:rPr>
          <w:b/>
          <w:sz w:val="22"/>
        </w:rPr>
        <w:t>Q378. Can Scabies affect the face?</w:t>
      </w:r>
    </w:p>
    <w:p>
      <w:r>
        <w:rPr>
          <w:b/>
          <w:color w:val="006400"/>
          <w:sz w:val="22"/>
        </w:rPr>
        <w:t>Answer: Usually only in infants or the elderly</w:t>
      </w:r>
    </w:p>
    <w:p>
      <w:r>
        <w:rPr>
          <w:i/>
          <w:sz w:val="20"/>
        </w:rPr>
        <w:t>Rationale: In healthy adults, it spares the head and neck.</w:t>
      </w:r>
    </w:p>
    <w:p/>
    <w:p>
      <w:r>
        <w:rPr>
          <w:b/>
          <w:sz w:val="22"/>
        </w:rPr>
        <w:t>Q379. What is the 'id reaction' (autosensitization)?</w:t>
      </w:r>
    </w:p>
    <w:p>
      <w:r>
        <w:rPr>
          <w:b/>
          <w:color w:val="006400"/>
          <w:sz w:val="22"/>
        </w:rPr>
        <w:t>Answer: Distant rash in response to a primary infection (like tinea pedis)</w:t>
      </w:r>
    </w:p>
    <w:p>
      <w:r>
        <w:rPr>
          <w:i/>
          <w:sz w:val="20"/>
        </w:rPr>
        <w:t>Rationale: An immune-mediated dermatitis.</w:t>
      </w:r>
    </w:p>
    <w:p/>
    <w:p>
      <w:r>
        <w:rPr>
          <w:b/>
          <w:sz w:val="22"/>
        </w:rPr>
        <w:t>Q380. Which fungal infection presents as hypopigmented or hyperpigmented patches on the trunk?</w:t>
      </w:r>
    </w:p>
    <w:p>
      <w:r>
        <w:rPr>
          <w:b/>
          <w:color w:val="006400"/>
          <w:sz w:val="22"/>
        </w:rPr>
        <w:t>Answer: Tinea Versicolor</w:t>
      </w:r>
    </w:p>
    <w:p>
      <w:r>
        <w:rPr>
          <w:i/>
          <w:sz w:val="20"/>
        </w:rPr>
        <w:t>Rationale: Caused by Malassezia furfur.</w:t>
      </w:r>
    </w:p>
    <w:p/>
    <w:p>
      <w:r>
        <w:rPr>
          <w:b/>
          <w:sz w:val="22"/>
        </w:rPr>
        <w:t>Q381. What is the treatment for Tinea Versicolor?</w:t>
      </w:r>
    </w:p>
    <w:p>
      <w:r>
        <w:rPr>
          <w:b/>
          <w:color w:val="006400"/>
          <w:sz w:val="22"/>
        </w:rPr>
        <w:t>Answer: Selenium sulfide or Ketoconazole shampoo</w:t>
      </w:r>
    </w:p>
    <w:p>
      <w:r>
        <w:rPr>
          <w:i/>
          <w:sz w:val="20"/>
        </w:rPr>
        <w:t>Rationale: Applied as a body wash.</w:t>
      </w:r>
    </w:p>
    <w:p/>
    <w:p>
      <w:r>
        <w:rPr>
          <w:b/>
          <w:sz w:val="22"/>
        </w:rPr>
        <w:t>Q382. True or False: Bed bugs are known to transmit many human diseases.</w:t>
      </w:r>
    </w:p>
    <w:p>
      <w:r>
        <w:rPr>
          <w:b/>
          <w:color w:val="006400"/>
          <w:sz w:val="22"/>
        </w:rPr>
        <w:t>Answer: False</w:t>
      </w:r>
    </w:p>
    <w:p>
      <w:r>
        <w:rPr>
          <w:i/>
          <w:sz w:val="20"/>
        </w:rPr>
        <w:t>Rationale: They are a nuisance but not major vectors for disease.</w:t>
      </w:r>
    </w:p>
    <w:p/>
    <w:p>
      <w:r>
        <w:rPr>
          <w:b/>
          <w:sz w:val="22"/>
        </w:rPr>
        <w:t>Q383. What is 'Onychomycosis'?</w:t>
      </w:r>
    </w:p>
    <w:p>
      <w:r>
        <w:rPr>
          <w:b/>
          <w:color w:val="006400"/>
          <w:sz w:val="22"/>
        </w:rPr>
        <w:t>Answer: Fungal infection of the nails</w:t>
      </w:r>
    </w:p>
    <w:p>
      <w:r>
        <w:rPr>
          <w:i/>
          <w:sz w:val="20"/>
        </w:rPr>
        <w:t>Rationale: Requires long courses of oral antifungals (e.g., Terbinafine).</w:t>
      </w:r>
    </w:p>
    <w:p/>
    <w:p>
      <w:r>
        <w:rPr>
          <w:b/>
          <w:sz w:val="22"/>
        </w:rPr>
        <w:t>Q384. What is the primary side effect of concern with oral Terbinafine?</w:t>
      </w:r>
    </w:p>
    <w:p>
      <w:r>
        <w:rPr>
          <w:b/>
          <w:color w:val="006400"/>
          <w:sz w:val="22"/>
        </w:rPr>
        <w:t>Answer: Hepatotoxicity</w:t>
      </w:r>
    </w:p>
    <w:p>
      <w:r>
        <w:rPr>
          <w:i/>
          <w:sz w:val="20"/>
        </w:rPr>
        <w:t>Rationale: Liver enzymes should be monitored.</w:t>
      </w:r>
    </w:p>
    <w:p/>
    <w:p>
      <w:r>
        <w:rPr>
          <w:b/>
          <w:sz w:val="22"/>
        </w:rPr>
        <w:t>Q385. What is the 'Woods Lamp' finding for Tinea Capitis (Microsporum)?</w:t>
      </w:r>
    </w:p>
    <w:p>
      <w:r>
        <w:rPr>
          <w:b/>
          <w:color w:val="006400"/>
          <w:sz w:val="22"/>
        </w:rPr>
        <w:t>Answer: Bright green fluorescence</w:t>
      </w:r>
    </w:p>
    <w:p>
      <w:r>
        <w:rPr>
          <w:i/>
          <w:sz w:val="20"/>
        </w:rPr>
        <w:t>Rationale: Though many modern cases (Trichophyton) do not fluoresce.</w:t>
      </w:r>
    </w:p>
    <w:p/>
    <w:p>
      <w:r>
        <w:rPr>
          <w:b/>
          <w:sz w:val="22"/>
        </w:rPr>
        <w:t>Q386. How long can Scabies mites survive off the human body?</w:t>
      </w:r>
    </w:p>
    <w:p>
      <w:r>
        <w:rPr>
          <w:b/>
          <w:color w:val="006400"/>
          <w:sz w:val="22"/>
        </w:rPr>
        <w:t>Answer: 2-3 days</w:t>
      </w:r>
    </w:p>
    <w:p>
      <w:r>
        <w:rPr>
          <w:i/>
          <w:sz w:val="20"/>
        </w:rPr>
        <w:t>Rationale: Washing clothes and bedding in hot water is necessary.</w:t>
      </w:r>
    </w:p>
    <w:p/>
    <w:p>
      <w:r>
        <w:rPr>
          <w:b/>
          <w:sz w:val="22"/>
        </w:rPr>
        <w:t>Q387. What is the likely diagnosis for an itchy child with nits behind the ears?</w:t>
      </w:r>
    </w:p>
    <w:p>
      <w:r>
        <w:rPr>
          <w:b/>
          <w:color w:val="006400"/>
          <w:sz w:val="22"/>
        </w:rPr>
        <w:t>Answer: Head Lice (Pediculosis Capitis)</w:t>
      </w:r>
    </w:p>
    <w:p>
      <w:r>
        <w:rPr>
          <w:i/>
          <w:sz w:val="20"/>
        </w:rPr>
        <w:t>Rationale: This is a very common location for nits.</w:t>
      </w:r>
    </w:p>
    <w:p/>
    <w:p>
      <w:r>
        <w:rPr>
          <w:b/>
          <w:sz w:val="22"/>
        </w:rPr>
        <w:t>Q388. What is the 'breakfast, lunch, and dinner' sign a clue for?</w:t>
      </w:r>
    </w:p>
    <w:p>
      <w:r>
        <w:rPr>
          <w:b/>
          <w:color w:val="006400"/>
          <w:sz w:val="22"/>
        </w:rPr>
        <w:t>Answer: Bed bug bites</w:t>
      </w:r>
    </w:p>
    <w:p>
      <w:r>
        <w:rPr>
          <w:i/>
          <w:sz w:val="20"/>
        </w:rPr>
        <w:t>Rationale: The insect bites sequentially as it moves.</w:t>
      </w:r>
    </w:p>
    <w:p/>
    <w:p>
      <w:r>
        <w:rPr>
          <w:b/>
          <w:sz w:val="22"/>
        </w:rPr>
        <w:t>Q389. Which antifungal should NOT be used for Tinea (Dermatophytes)?</w:t>
      </w:r>
    </w:p>
    <w:p>
      <w:r>
        <w:rPr>
          <w:b/>
          <w:color w:val="006400"/>
          <w:sz w:val="22"/>
        </w:rPr>
        <w:t>Answer: Nystatin</w:t>
      </w:r>
    </w:p>
    <w:p>
      <w:r>
        <w:rPr>
          <w:i/>
          <w:sz w:val="20"/>
        </w:rPr>
        <w:t>Rationale: Nystatin only works for Candida (yeast).</w:t>
      </w:r>
    </w:p>
    <w:p/>
    <w:p>
      <w:r>
        <w:rPr>
          <w:b/>
          <w:sz w:val="22"/>
        </w:rPr>
        <w:t>Q390. What is the characteristic lesion of Scabies on the male genitalia?</w:t>
      </w:r>
    </w:p>
    <w:p>
      <w:r>
        <w:rPr>
          <w:b/>
          <w:color w:val="006400"/>
          <w:sz w:val="22"/>
        </w:rPr>
        <w:t>Answer: Pruritic nodules</w:t>
      </w:r>
    </w:p>
    <w:p>
      <w:r>
        <w:rPr>
          <w:i/>
          <w:sz w:val="20"/>
        </w:rPr>
        <w:t>Rationale: Nodular scabies is common on the scrotum and penis.</w:t>
      </w:r>
    </w:p>
    <w:p/>
    <w:p>
      <w:r>
        <w:rPr>
          <w:b/>
          <w:sz w:val="22"/>
        </w:rPr>
        <w:t>Q391. Can pets give you Scabies?</w:t>
      </w:r>
    </w:p>
    <w:p>
      <w:r>
        <w:rPr>
          <w:b/>
          <w:color w:val="006400"/>
          <w:sz w:val="22"/>
        </w:rPr>
        <w:t>Answer: No, they have Sarcoptic Mange</w:t>
      </w:r>
    </w:p>
    <w:p>
      <w:r>
        <w:rPr>
          <w:i/>
          <w:sz w:val="20"/>
        </w:rPr>
        <w:t>Rationale: Animal mites can bite humans but cannot complete their life cycle on us.</w:t>
      </w:r>
    </w:p>
    <w:p/>
    <w:p>
      <w:r>
        <w:rPr>
          <w:b/>
          <w:sz w:val="22"/>
        </w:rPr>
        <w:t>Q392. What is the treatment for lice that are resistant to permethrin?</w:t>
      </w:r>
    </w:p>
    <w:p>
      <w:r>
        <w:rPr>
          <w:b/>
          <w:color w:val="006400"/>
          <w:sz w:val="22"/>
        </w:rPr>
        <w:t>Answer: Ivermectin (topical or oral) or Spinosad</w:t>
      </w:r>
    </w:p>
    <w:p>
      <w:r>
        <w:rPr>
          <w:i/>
          <w:sz w:val="20"/>
        </w:rPr>
        <w:t>Rationale: Resistance is increasing in many areas.</w:t>
      </w:r>
    </w:p>
    <w:p/>
    <w:p>
      <w:r>
        <w:rPr>
          <w:b/>
          <w:sz w:val="22"/>
        </w:rPr>
        <w:t>Q393. What is 'Tinea Incognito'?</w:t>
      </w:r>
    </w:p>
    <w:p>
      <w:r>
        <w:rPr>
          <w:b/>
          <w:color w:val="006400"/>
          <w:sz w:val="22"/>
        </w:rPr>
        <w:t>Answer: Tinea rash modified by topical steroid use</w:t>
      </w:r>
    </w:p>
    <w:p>
      <w:r>
        <w:rPr>
          <w:i/>
          <w:sz w:val="20"/>
        </w:rPr>
        <w:t>Rationale: The border becomes less distinct and the infection deeper.</w:t>
      </w:r>
    </w:p>
    <w:p/>
    <w:p>
      <w:r>
        <w:rPr>
          <w:b/>
          <w:sz w:val="22"/>
        </w:rPr>
        <w:t>Q394. What is the most common fungal cause of diaper dermatitis?</w:t>
      </w:r>
    </w:p>
    <w:p>
      <w:r>
        <w:rPr>
          <w:b/>
          <w:color w:val="006400"/>
          <w:sz w:val="22"/>
        </w:rPr>
        <w:t>Answer: Candida albicans</w:t>
      </w:r>
    </w:p>
    <w:p>
      <w:r>
        <w:rPr>
          <w:i/>
          <w:sz w:val="20"/>
        </w:rPr>
        <w:t>Rationale: Look for satellite lesions.</w:t>
      </w:r>
    </w:p>
    <w:p/>
    <w:p>
      <w:r>
        <w:rPr>
          <w:b/>
          <w:sz w:val="22"/>
        </w:rPr>
        <w:t>Q395. How do you distinguish Tinea Pedis from 'Moccasin' type stasis dermatitis?</w:t>
      </w:r>
    </w:p>
    <w:p>
      <w:r>
        <w:rPr>
          <w:b/>
          <w:color w:val="006400"/>
          <w:sz w:val="22"/>
        </w:rPr>
        <w:t>Answer: Tinea has scale and often involves the web spaces.</w:t>
      </w:r>
    </w:p>
    <w:p>
      <w:r>
        <w:rPr>
          <w:i/>
          <w:sz w:val="20"/>
        </w:rPr>
        <w:t>Rationale: Stasis is usually bilateral and involves the ankles/shins.</w:t>
      </w:r>
    </w:p>
    <w:p/>
    <w:p>
      <w:r>
        <w:rPr>
          <w:b/>
          <w:sz w:val="22"/>
        </w:rPr>
        <w:t>Q396. Is it necessary to spray the house for Scabies?</w:t>
      </w:r>
    </w:p>
    <w:p>
      <w:r>
        <w:rPr>
          <w:b/>
          <w:color w:val="006400"/>
          <w:sz w:val="22"/>
        </w:rPr>
        <w:t>Answer: No</w:t>
      </w:r>
    </w:p>
    <w:p>
      <w:r>
        <w:rPr>
          <w:i/>
          <w:sz w:val="20"/>
        </w:rPr>
        <w:t>Rationale: Mites die quickly off the skin; washing laundry is sufficient.</w:t>
      </w:r>
    </w:p>
    <w:p/>
    <w:p>
      <w:r>
        <w:rPr>
          <w:b/>
          <w:sz w:val="22"/>
        </w:rPr>
        <w:t>Q397. What is the likely cause of itchy, linear lesions on the ankles after a walk in the woods?</w:t>
      </w:r>
    </w:p>
    <w:p>
      <w:r>
        <w:rPr>
          <w:b/>
          <w:color w:val="006400"/>
          <w:sz w:val="22"/>
        </w:rPr>
        <w:t>Answer: Cercarial dermatitis (Swimmer's itch) or Chiggers</w:t>
      </w:r>
    </w:p>
    <w:p>
      <w:r>
        <w:rPr>
          <w:i/>
          <w:sz w:val="20"/>
        </w:rPr>
        <w:t>Rationale: Chiggers are mite larvae that bite and fall off.</w:t>
      </w:r>
    </w:p>
    <w:p/>
    <w:p>
      <w:r>
        <w:rPr>
          <w:b/>
          <w:sz w:val="22"/>
        </w:rPr>
        <w:t>Q398. What is the treatment for Chigger bites?</w:t>
      </w:r>
    </w:p>
    <w:p>
      <w:r>
        <w:rPr>
          <w:b/>
          <w:color w:val="006400"/>
          <w:sz w:val="22"/>
        </w:rPr>
        <w:t>Answer: Symptomatic (steroids/antihistamines)</w:t>
      </w:r>
    </w:p>
    <w:p>
      <w:r>
        <w:rPr>
          <w:i/>
          <w:sz w:val="20"/>
        </w:rPr>
        <w:t>Rationale: They don't burrow into the skin like scabies.</w:t>
      </w:r>
    </w:p>
    <w:p/>
    <w:p>
      <w:r>
        <w:rPr>
          <w:b/>
          <w:sz w:val="22"/>
        </w:rPr>
        <w:t>Q399. Which parasite is associated with 'vagabond's disease' (hyperpigmented, thickened skin)?</w:t>
      </w:r>
    </w:p>
    <w:p>
      <w:r>
        <w:rPr>
          <w:b/>
          <w:color w:val="006400"/>
          <w:sz w:val="22"/>
        </w:rPr>
        <w:t>Answer: Chronic Body Lice infestation</w:t>
      </w:r>
    </w:p>
    <w:p>
      <w:r>
        <w:rPr>
          <w:i/>
          <w:sz w:val="20"/>
        </w:rPr>
        <w:t>Rationale: Seen in the indigent or homeless population.</w:t>
      </w:r>
    </w:p>
    <w:p/>
    <w:p>
      <w:r>
        <w:rPr>
          <w:b/>
          <w:sz w:val="22"/>
        </w:rPr>
        <w:t>Q400. What is the most definitive way to diagnose Scabies in the ED?</w:t>
      </w:r>
    </w:p>
    <w:p>
      <w:r>
        <w:rPr>
          <w:b/>
          <w:color w:val="006400"/>
          <w:sz w:val="22"/>
        </w:rPr>
        <w:t>Answer: Skin scraping and microscopy</w:t>
      </w:r>
    </w:p>
    <w:p>
      <w:r>
        <w:rPr>
          <w:i/>
          <w:sz w:val="20"/>
        </w:rPr>
        <w:t>Rationale: Seeing the mite, eggs, or feces (scybala) confirms the diagnosis.</w:t>
      </w:r>
    </w:p>
    <w:p/>
    <w:p>
      <w:r>
        <w:br w:type="page"/>
      </w:r>
    </w:p>
    <w:p>
      <w:r>
        <w:rPr>
          <w:b/>
          <w:sz w:val="22"/>
        </w:rPr>
        <w:t>Q401. What is the classic clinical presentation of plaque psoriasis?</w:t>
      </w:r>
    </w:p>
    <w:p>
      <w:r>
        <w:rPr>
          <w:b/>
          <w:color w:val="006400"/>
          <w:sz w:val="22"/>
        </w:rPr>
        <w:t>Answer: Symmetrically distributed, well-demarcated erythematous plaques with silvery scale.</w:t>
      </w:r>
    </w:p>
    <w:p>
      <w:r>
        <w:rPr>
          <w:i/>
          <w:sz w:val="20"/>
        </w:rPr>
        <w:t>Rationale: The extensor surfaces (elbows, knees) and scalp are common sites.</w:t>
      </w:r>
    </w:p>
    <w:p/>
    <w:p>
      <w:r>
        <w:rPr>
          <w:b/>
          <w:sz w:val="22"/>
        </w:rPr>
        <w:t>Q402. Define the Auspitz sign in psoriasis.</w:t>
      </w:r>
    </w:p>
    <w:p>
      <w:r>
        <w:rPr>
          <w:b/>
          <w:color w:val="006400"/>
          <w:sz w:val="22"/>
        </w:rPr>
        <w:t>Answer: Pinpoint bleeding after the removal of a psoriasis scale.</w:t>
      </w:r>
    </w:p>
    <w:p>
      <w:r>
        <w:rPr>
          <w:i/>
          <w:sz w:val="20"/>
        </w:rPr>
        <w:t>Rationale: This occurs due to thinned epidermis over elongated dermal papillae.</w:t>
      </w:r>
    </w:p>
    <w:p/>
    <w:p>
      <w:r>
        <w:rPr>
          <w:b/>
          <w:sz w:val="22"/>
        </w:rPr>
        <w:t>Q403. What is the Koebner phenomenon?</w:t>
      </w:r>
    </w:p>
    <w:p>
      <w:r>
        <w:rPr>
          <w:b/>
          <w:color w:val="006400"/>
          <w:sz w:val="22"/>
        </w:rPr>
        <w:t>Answer: Development of skin lesions at sites of trauma.</w:t>
      </w:r>
    </w:p>
    <w:p>
      <w:r>
        <w:rPr>
          <w:i/>
          <w:sz w:val="20"/>
        </w:rPr>
        <w:t>Rationale: Common in psoriasis, lichen planus, and vitiligo.</w:t>
      </w:r>
    </w:p>
    <w:p/>
    <w:p>
      <w:r>
        <w:rPr>
          <w:b/>
          <w:sz w:val="22"/>
        </w:rPr>
        <w:t>Q404. Name the most common type of psoriasis seen in the Emergency Department.</w:t>
      </w:r>
    </w:p>
    <w:p>
      <w:r>
        <w:rPr>
          <w:b/>
          <w:color w:val="006400"/>
          <w:sz w:val="22"/>
        </w:rPr>
        <w:t>Answer: Plaque psoriasis (Psoriasis vulgaris).</w:t>
      </w:r>
    </w:p>
    <w:p>
      <w:r>
        <w:rPr>
          <w:i/>
          <w:sz w:val="20"/>
        </w:rPr>
        <w:t>Rationale: It accounts for approximately 80-90% of cases.</w:t>
      </w:r>
    </w:p>
    <w:p/>
    <w:p>
      <w:r>
        <w:rPr>
          <w:b/>
          <w:sz w:val="22"/>
        </w:rPr>
        <w:t>Q405. What is guttate psoriasis and what often triggers it?</w:t>
      </w:r>
    </w:p>
    <w:p>
      <w:r>
        <w:rPr>
          <w:b/>
          <w:color w:val="006400"/>
          <w:sz w:val="22"/>
        </w:rPr>
        <w:t>Answer: Small, drop-like papules/plaques often following a streptococcal pharyngitis.</w:t>
      </w:r>
    </w:p>
    <w:p>
      <w:r>
        <w:rPr>
          <w:i/>
          <w:sz w:val="20"/>
        </w:rPr>
        <w:t>Rationale: The term 'guttate' comes from the Latin word for drop.</w:t>
      </w:r>
    </w:p>
    <w:p/>
    <w:p>
      <w:r>
        <w:rPr>
          <w:b/>
          <w:sz w:val="22"/>
        </w:rPr>
        <w:t>Q406. What are the characteristics of erythrodermic psoriasis?</w:t>
      </w:r>
    </w:p>
    <w:p>
      <w:r>
        <w:rPr>
          <w:b/>
          <w:color w:val="006400"/>
          <w:sz w:val="22"/>
        </w:rPr>
        <w:t>Answer: Generalized erythema and scaling affecting &gt;90% of the body surface area.</w:t>
      </w:r>
    </w:p>
    <w:p>
      <w:r>
        <w:rPr>
          <w:i/>
          <w:sz w:val="20"/>
        </w:rPr>
        <w:t>Rationale: This is a dermatologic emergency due to risk of thermoregulatory and electrolyte imbalances.</w:t>
      </w:r>
    </w:p>
    <w:p/>
    <w:p>
      <w:r>
        <w:rPr>
          <w:b/>
          <w:sz w:val="22"/>
        </w:rPr>
        <w:t>Q407. What is the primary concern when managing pustular psoriasis in the ED?</w:t>
      </w:r>
    </w:p>
    <w:p>
      <w:r>
        <w:rPr>
          <w:b/>
          <w:color w:val="006400"/>
          <w:sz w:val="22"/>
        </w:rPr>
        <w:t>Answer: Systemic toxicity (fever, malaise) and secondary infection/sepsis.</w:t>
      </w:r>
    </w:p>
    <w:p>
      <w:r>
        <w:rPr>
          <w:i/>
          <w:sz w:val="20"/>
        </w:rPr>
        <w:t>Rationale: Can be triggered by sudden withdrawal of systemic corticosteroids.</w:t>
      </w:r>
    </w:p>
    <w:p/>
    <w:p>
      <w:r>
        <w:rPr>
          <w:b/>
          <w:sz w:val="22"/>
        </w:rPr>
        <w:t>Q408. Name three common nail changes in psoriasis.</w:t>
      </w:r>
    </w:p>
    <w:p>
      <w:r>
        <w:rPr>
          <w:b/>
          <w:color w:val="006400"/>
          <w:sz w:val="22"/>
        </w:rPr>
        <w:t>Answer: Pitting, onycholysis, and 'oil drop' discoloration.</w:t>
      </w:r>
    </w:p>
    <w:p>
      <w:r>
        <w:rPr>
          <w:i/>
          <w:sz w:val="20"/>
        </w:rPr>
        <w:t>Rationale: Nail involvement is seen in up to 50% of psoriasis patients.</w:t>
      </w:r>
    </w:p>
    <w:p/>
    <w:p>
      <w:r>
        <w:rPr>
          <w:b/>
          <w:sz w:val="22"/>
        </w:rPr>
        <w:t>Q409. What is the first-line topical treatment for localized plaque psoriasis in the ED?</w:t>
      </w:r>
    </w:p>
    <w:p>
      <w:r>
        <w:rPr>
          <w:b/>
          <w:color w:val="006400"/>
          <w:sz w:val="22"/>
        </w:rPr>
        <w:t>Answer: High-potency topical corticosteroids.</w:t>
      </w:r>
    </w:p>
    <w:p>
      <w:r>
        <w:rPr>
          <w:i/>
          <w:sz w:val="20"/>
        </w:rPr>
        <w:t>Rationale: Examples include clobetasol or betamethasone.</w:t>
      </w:r>
    </w:p>
    <w:p/>
    <w:p>
      <w:r>
        <w:rPr>
          <w:b/>
          <w:sz w:val="22"/>
        </w:rPr>
        <w:t>Q410. Why should systemic corticosteroids be avoided in the treatment of plaque psoriasis?</w:t>
      </w:r>
    </w:p>
    <w:p>
      <w:r>
        <w:rPr>
          <w:b/>
          <w:color w:val="006400"/>
          <w:sz w:val="22"/>
        </w:rPr>
        <w:t>Answer: Withdrawal can trigger life-threatening pustular or erythrodermic flares.</w:t>
      </w:r>
    </w:p>
    <w:p>
      <w:r>
        <w:rPr>
          <w:i/>
          <w:sz w:val="20"/>
        </w:rPr>
        <w:t>Rationale: This is a critical 'don't' in psoriasis management.</w:t>
      </w:r>
    </w:p>
    <w:p/>
    <w:p>
      <w:r>
        <w:rPr>
          <w:b/>
          <w:sz w:val="22"/>
        </w:rPr>
        <w:t>Q411. Which type of arthritis is associated with psoriasis?</w:t>
      </w:r>
    </w:p>
    <w:p>
      <w:r>
        <w:rPr>
          <w:b/>
          <w:color w:val="006400"/>
          <w:sz w:val="22"/>
        </w:rPr>
        <w:t>Answer: Psoriatic arthritis.</w:t>
      </w:r>
    </w:p>
    <w:p>
      <w:r>
        <w:rPr>
          <w:i/>
          <w:sz w:val="20"/>
        </w:rPr>
        <w:t>Rationale: An inflammatory seronegative spondyloarthropathy.</w:t>
      </w:r>
    </w:p>
    <w:p/>
    <w:p>
      <w:r>
        <w:rPr>
          <w:b/>
          <w:sz w:val="22"/>
        </w:rPr>
        <w:t>Q412. What is 'inverse psoriasis'?</w:t>
      </w:r>
    </w:p>
    <w:p>
      <w:r>
        <w:rPr>
          <w:b/>
          <w:color w:val="006400"/>
          <w:sz w:val="22"/>
        </w:rPr>
        <w:t>Answer: Psoriasis occurring in skin folds (axillae, groin, inframammary).</w:t>
      </w:r>
    </w:p>
    <w:p>
      <w:r>
        <w:rPr>
          <w:i/>
          <w:sz w:val="20"/>
        </w:rPr>
        <w:t>Rationale: Often lacks the classic silvery scale due to moisture in these areas.</w:t>
      </w:r>
    </w:p>
    <w:p/>
    <w:p>
      <w:r>
        <w:rPr>
          <w:b/>
          <w:sz w:val="22"/>
        </w:rPr>
        <w:t>Q413. What is the characteristic 'herald patch' of pityriasis rosea?</w:t>
      </w:r>
    </w:p>
    <w:p>
      <w:r>
        <w:rPr>
          <w:b/>
          <w:color w:val="006400"/>
          <w:sz w:val="22"/>
        </w:rPr>
        <w:t>Answer: A single, large, oval, salmon-colored patch with peripheral scaling.</w:t>
      </w:r>
    </w:p>
    <w:p>
      <w:r>
        <w:rPr>
          <w:i/>
          <w:sz w:val="20"/>
        </w:rPr>
        <w:t>Rationale: It typically precedes the generalized eruption by 1-2 weeks.</w:t>
      </w:r>
    </w:p>
    <w:p/>
    <w:p>
      <w:r>
        <w:rPr>
          <w:b/>
          <w:sz w:val="22"/>
        </w:rPr>
        <w:t>Q414. Describe the distribution of the secondary eruption in pityriasis rosea.</w:t>
      </w:r>
    </w:p>
    <w:p>
      <w:r>
        <w:rPr>
          <w:b/>
          <w:color w:val="006400"/>
          <w:sz w:val="22"/>
        </w:rPr>
        <w:t>Answer: 'Christmas tree' distribution on the trunk.</w:t>
      </w:r>
    </w:p>
    <w:p>
      <w:r>
        <w:rPr>
          <w:i/>
          <w:sz w:val="20"/>
        </w:rPr>
        <w:t>Rationale: Follows the skin's cleavage lines (Langer's lines).</w:t>
      </w:r>
    </w:p>
    <w:p/>
    <w:p>
      <w:r>
        <w:rPr>
          <w:b/>
          <w:sz w:val="22"/>
        </w:rPr>
        <w:t>Q415. What is the typical duration of pityriasis rosea?</w:t>
      </w:r>
    </w:p>
    <w:p>
      <w:r>
        <w:rPr>
          <w:b/>
          <w:color w:val="006400"/>
          <w:sz w:val="22"/>
        </w:rPr>
        <w:t>Answer: 6 to 8 weeks.</w:t>
      </w:r>
    </w:p>
    <w:p>
      <w:r>
        <w:rPr>
          <w:i/>
          <w:sz w:val="20"/>
        </w:rPr>
        <w:t>Rationale: It is a self-limiting condition.</w:t>
      </w:r>
    </w:p>
    <w:p/>
    <w:p>
      <w:r>
        <w:rPr>
          <w:b/>
          <w:sz w:val="22"/>
        </w:rPr>
        <w:t>Q416. What is the management for pityriasis rosea in the ED?</w:t>
      </w:r>
    </w:p>
    <w:p>
      <w:r>
        <w:rPr>
          <w:b/>
          <w:color w:val="006400"/>
          <w:sz w:val="22"/>
        </w:rPr>
        <w:t>Answer: Reassurance and symptomatic treatment (antihistamines, topical steroids for itch).</w:t>
      </w:r>
    </w:p>
    <w:p>
      <w:r>
        <w:rPr>
          <w:i/>
          <w:sz w:val="20"/>
        </w:rPr>
        <w:t>Rationale: Patients should be told it is not contagious.</w:t>
      </w:r>
    </w:p>
    <w:p/>
    <w:p>
      <w:r>
        <w:rPr>
          <w:b/>
          <w:sz w:val="22"/>
        </w:rPr>
        <w:t>Q417. Does pityriasis rosea typically affect the face, palms, or soles?</w:t>
      </w:r>
    </w:p>
    <w:p>
      <w:r>
        <w:rPr>
          <w:b/>
          <w:color w:val="006400"/>
          <w:sz w:val="22"/>
        </w:rPr>
        <w:t>Answer: No, it usually spares the face, palms, and soles.</w:t>
      </w:r>
    </w:p>
    <w:p>
      <w:r>
        <w:rPr>
          <w:i/>
          <w:sz w:val="20"/>
        </w:rPr>
        <w:t>Rationale: Involvement of these areas should prompt consideration of secondary syphilis.</w:t>
      </w:r>
    </w:p>
    <w:p/>
    <w:p>
      <w:r>
        <w:rPr>
          <w:b/>
          <w:sz w:val="22"/>
        </w:rPr>
        <w:t>Q418. Which viral infection is potentially associated with pityriasis rosea?</w:t>
      </w:r>
    </w:p>
    <w:p>
      <w:r>
        <w:rPr>
          <w:b/>
          <w:color w:val="006400"/>
          <w:sz w:val="22"/>
        </w:rPr>
        <w:t>Answer: Human Herpesvirus 6 (HHV-6) and 7 (HHV-7).</w:t>
      </w:r>
    </w:p>
    <w:p>
      <w:r>
        <w:rPr>
          <w:i/>
          <w:sz w:val="20"/>
        </w:rPr>
        <w:t>Rationale: Though the exact etiology remains debated.</w:t>
      </w:r>
    </w:p>
    <w:p/>
    <w:p>
      <w:r>
        <w:rPr>
          <w:b/>
          <w:sz w:val="22"/>
        </w:rPr>
        <w:t>Q419. Name the '6 Ps' of lichen planus.</w:t>
      </w:r>
    </w:p>
    <w:p>
      <w:r>
        <w:rPr>
          <w:b/>
          <w:color w:val="006400"/>
          <w:sz w:val="22"/>
        </w:rPr>
        <w:t>Answer: Planar, Purple, Polygonal, Pruritic, Papules, and Plaques.</w:t>
      </w:r>
    </w:p>
    <w:p>
      <w:r>
        <w:rPr>
          <w:i/>
          <w:sz w:val="20"/>
        </w:rPr>
        <w:t>Rationale: These describe the classic morphology.</w:t>
      </w:r>
    </w:p>
    <w:p/>
    <w:p>
      <w:r>
        <w:rPr>
          <w:b/>
          <w:sz w:val="22"/>
        </w:rPr>
        <w:t>Q420. What are Wickham striae?</w:t>
      </w:r>
    </w:p>
    <w:p>
      <w:r>
        <w:rPr>
          <w:b/>
          <w:color w:val="006400"/>
          <w:sz w:val="22"/>
        </w:rPr>
        <w:t>Answer: Fine, white, reticular lines on the surface of lichen planus lesions.</w:t>
      </w:r>
    </w:p>
    <w:p>
      <w:r>
        <w:rPr>
          <w:i/>
          <w:sz w:val="20"/>
        </w:rPr>
        <w:t>Rationale: Most easily seen on the buccal mucosa or after applying oil to skin lesions.</w:t>
      </w:r>
    </w:p>
    <w:p/>
    <w:p>
      <w:r>
        <w:rPr>
          <w:b/>
          <w:sz w:val="22"/>
        </w:rPr>
        <w:t>Q421. What is the most common site for mucosal lichen planus?</w:t>
      </w:r>
    </w:p>
    <w:p>
      <w:r>
        <w:rPr>
          <w:b/>
          <w:color w:val="006400"/>
          <w:sz w:val="22"/>
        </w:rPr>
        <w:t>Answer: The buccal mucosa.</w:t>
      </w:r>
    </w:p>
    <w:p>
      <w:r>
        <w:rPr>
          <w:i/>
          <w:sz w:val="20"/>
        </w:rPr>
        <w:t>Rationale: Presents as a white, lace-like pattern.</w:t>
      </w:r>
    </w:p>
    <w:p/>
    <w:p>
      <w:r>
        <w:rPr>
          <w:b/>
          <w:sz w:val="22"/>
        </w:rPr>
        <w:t>Q422. Which systemic infection is strongly associated with lichen planus?</w:t>
      </w:r>
    </w:p>
    <w:p>
      <w:r>
        <w:rPr>
          <w:b/>
          <w:color w:val="006400"/>
          <w:sz w:val="22"/>
        </w:rPr>
        <w:t>Answer: Hepatitis C virus (HCV).</w:t>
      </w:r>
    </w:p>
    <w:p>
      <w:r>
        <w:rPr>
          <w:i/>
          <w:sz w:val="20"/>
        </w:rPr>
        <w:t>Rationale: All patients with lichen planus should be considered for HCV screening.</w:t>
      </w:r>
    </w:p>
    <w:p/>
    <w:p>
      <w:r>
        <w:rPr>
          <w:b/>
          <w:sz w:val="22"/>
        </w:rPr>
        <w:t>Q423. What is the first-line treatment for lichen planus?</w:t>
      </w:r>
    </w:p>
    <w:p>
      <w:r>
        <w:rPr>
          <w:b/>
          <w:color w:val="006400"/>
          <w:sz w:val="22"/>
        </w:rPr>
        <w:t>Answer: High-potency topical corticosteroids.</w:t>
      </w:r>
    </w:p>
    <w:p>
      <w:r>
        <w:rPr>
          <w:i/>
          <w:sz w:val="20"/>
        </w:rPr>
        <w:t>Rationale: Systemic steroids may be needed for severe or widespread disease.</w:t>
      </w:r>
    </w:p>
    <w:p/>
    <w:p>
      <w:r>
        <w:rPr>
          <w:b/>
          <w:sz w:val="22"/>
        </w:rPr>
        <w:t>Q424. How does lichen planus differ from psoriasis in terms of pruritus?</w:t>
      </w:r>
    </w:p>
    <w:p>
      <w:r>
        <w:rPr>
          <w:b/>
          <w:color w:val="006400"/>
          <w:sz w:val="22"/>
        </w:rPr>
        <w:t>Answer: Lichen planus is typically extremely pruritic, whereas psoriasis varies.</w:t>
      </w:r>
    </w:p>
    <w:p>
      <w:r>
        <w:rPr>
          <w:i/>
          <w:sz w:val="20"/>
        </w:rPr>
        <w:t>Rationale: The 'P' for pruritic is a core feature of LP.</w:t>
      </w:r>
    </w:p>
    <w:p/>
    <w:p>
      <w:r>
        <w:rPr>
          <w:b/>
          <w:sz w:val="22"/>
        </w:rPr>
        <w:t>Q425. Describe the classic appearance of seborrheic dermatitis.</w:t>
      </w:r>
    </w:p>
    <w:p>
      <w:r>
        <w:rPr>
          <w:b/>
          <w:color w:val="006400"/>
          <w:sz w:val="22"/>
        </w:rPr>
        <w:t>Answer: Greasy, yellow scales on an erythematous base.</w:t>
      </w:r>
    </w:p>
    <w:p>
      <w:r>
        <w:rPr>
          <w:i/>
          <w:sz w:val="20"/>
        </w:rPr>
        <w:t>Rationale: Common in 'seborrheic' areas (scalp, eyebrows, nasolabial folds).</w:t>
      </w:r>
    </w:p>
    <w:p/>
    <w:p>
      <w:r>
        <w:rPr>
          <w:b/>
          <w:sz w:val="22"/>
        </w:rPr>
        <w:t>Q426. What is the term for seborrheic dermatitis in infants?</w:t>
      </w:r>
    </w:p>
    <w:p>
      <w:r>
        <w:rPr>
          <w:b/>
          <w:color w:val="006400"/>
          <w:sz w:val="22"/>
        </w:rPr>
        <w:t>Answer: Cradle cap.</w:t>
      </w:r>
    </w:p>
    <w:p>
      <w:r>
        <w:rPr>
          <w:i/>
          <w:sz w:val="20"/>
        </w:rPr>
        <w:t>Rationale: Usually self-limiting and resolves in the first year of life.</w:t>
      </w:r>
    </w:p>
    <w:p/>
    <w:p>
      <w:r>
        <w:rPr>
          <w:b/>
          <w:sz w:val="22"/>
        </w:rPr>
        <w:t>Q427. Which neurological condition is associated with severe or sudden seborrheic dermatitis?</w:t>
      </w:r>
    </w:p>
    <w:p>
      <w:r>
        <w:rPr>
          <w:b/>
          <w:color w:val="006400"/>
          <w:sz w:val="22"/>
        </w:rPr>
        <w:t>Answer: Parkinson's disease.</w:t>
      </w:r>
    </w:p>
    <w:p>
      <w:r>
        <w:rPr>
          <w:i/>
          <w:sz w:val="20"/>
        </w:rPr>
        <w:t>Rationale: Also seen in other forms of parkinsonism.</w:t>
      </w:r>
    </w:p>
    <w:p/>
    <w:p>
      <w:r>
        <w:rPr>
          <w:b/>
          <w:sz w:val="22"/>
        </w:rPr>
        <w:t>Q428. Sudden, severe, or recalcitrant seborrheic dermatitis can be a sign of which systemic infection?</w:t>
      </w:r>
    </w:p>
    <w:p>
      <w:r>
        <w:rPr>
          <w:b/>
          <w:color w:val="006400"/>
          <w:sz w:val="22"/>
        </w:rPr>
        <w:t>Answer: HIV/AIDS.</w:t>
      </w:r>
    </w:p>
    <w:p>
      <w:r>
        <w:rPr>
          <w:i/>
          <w:sz w:val="20"/>
        </w:rPr>
        <w:t>Rationale: It may be one of the presenting signs of immunosuppression.</w:t>
      </w:r>
    </w:p>
    <w:p/>
    <w:p>
      <w:r>
        <w:rPr>
          <w:b/>
          <w:sz w:val="22"/>
        </w:rPr>
        <w:t>Q429. What is the primary treatment for scalp seborrheic dermatitis?</w:t>
      </w:r>
    </w:p>
    <w:p>
      <w:r>
        <w:rPr>
          <w:b/>
          <w:color w:val="006400"/>
          <w:sz w:val="22"/>
        </w:rPr>
        <w:t>Answer: Antifungal shampoos (e.g., ketoconazole) and/or topical steroids.</w:t>
      </w:r>
    </w:p>
    <w:p>
      <w:r>
        <w:rPr>
          <w:i/>
          <w:sz w:val="20"/>
        </w:rPr>
        <w:t>Rationale: Selenium sulfide and zinc pyrithione are also effective.</w:t>
      </w:r>
    </w:p>
    <w:p/>
    <w:p>
      <w:r>
        <w:rPr>
          <w:b/>
          <w:sz w:val="22"/>
        </w:rPr>
        <w:t>Q430. What organism is thought to play a role in seborrheic dermatitis?</w:t>
      </w:r>
    </w:p>
    <w:p>
      <w:r>
        <w:rPr>
          <w:b/>
          <w:color w:val="006400"/>
          <w:sz w:val="22"/>
        </w:rPr>
        <w:t>Answer: Malassezia furfur (a yeast).</w:t>
      </w:r>
    </w:p>
    <w:p>
      <w:r>
        <w:rPr>
          <w:i/>
          <w:sz w:val="20"/>
        </w:rPr>
        <w:t>Rationale: This explains the efficacy of antifungal treatments.</w:t>
      </w:r>
    </w:p>
    <w:p/>
    <w:p>
      <w:r>
        <w:rPr>
          <w:b/>
          <w:sz w:val="22"/>
        </w:rPr>
        <w:t>Q431. Where does seborrheic dermatitis typically occur on the face?</w:t>
      </w:r>
    </w:p>
    <w:p>
      <w:r>
        <w:rPr>
          <w:b/>
          <w:color w:val="006400"/>
          <w:sz w:val="22"/>
        </w:rPr>
        <w:t>Answer: Eyebrows, glabella, and nasolabial folds.</w:t>
      </w:r>
    </w:p>
    <w:p>
      <w:r>
        <w:rPr>
          <w:i/>
          <w:sz w:val="20"/>
        </w:rPr>
        <w:t>Rationale: The 'butterfly' area, but usually involves the folds unlike SLE.</w:t>
      </w:r>
    </w:p>
    <w:p/>
    <w:p>
      <w:r>
        <w:rPr>
          <w:b/>
          <w:sz w:val="22"/>
        </w:rPr>
        <w:t>Q432. What is 'pityriasis rosea inversa'?</w:t>
      </w:r>
    </w:p>
    <w:p>
      <w:r>
        <w:rPr>
          <w:b/>
          <w:color w:val="006400"/>
          <w:sz w:val="22"/>
        </w:rPr>
        <w:t>Answer: A variant where lesions affect the face, axillae, and groin instead of the trunk.</w:t>
      </w:r>
    </w:p>
    <w:p>
      <w:r>
        <w:rPr>
          <w:i/>
          <w:sz w:val="20"/>
        </w:rPr>
        <w:t>Rationale: More common in children and dark-skinned individuals.</w:t>
      </w:r>
    </w:p>
    <w:p/>
    <w:p>
      <w:r>
        <w:rPr>
          <w:b/>
          <w:sz w:val="22"/>
        </w:rPr>
        <w:t>Q433. What is the 'collarette' scale in pityriasis rosea?</w:t>
      </w:r>
    </w:p>
    <w:p>
      <w:r>
        <w:rPr>
          <w:b/>
          <w:color w:val="006400"/>
          <w:sz w:val="22"/>
        </w:rPr>
        <w:t>Answer: Scale that is attached at the periphery and free in the center.</w:t>
      </w:r>
    </w:p>
    <w:p>
      <w:r>
        <w:rPr>
          <w:i/>
          <w:sz w:val="20"/>
        </w:rPr>
        <w:t>Rationale: A classic diagnostic clue.</w:t>
      </w:r>
    </w:p>
    <w:p/>
    <w:p>
      <w:r>
        <w:rPr>
          <w:b/>
          <w:sz w:val="22"/>
        </w:rPr>
        <w:t>Q434. Can lichen planus affect the nails?</w:t>
      </w:r>
    </w:p>
    <w:p>
      <w:r>
        <w:rPr>
          <w:b/>
          <w:color w:val="006400"/>
          <w:sz w:val="22"/>
        </w:rPr>
        <w:t>Answer: Yes, it can cause thinning, ridging, and pterygium formation.</w:t>
      </w:r>
    </w:p>
    <w:p>
      <w:r>
        <w:rPr>
          <w:i/>
          <w:sz w:val="20"/>
        </w:rPr>
        <w:t>Rationale: Nail involvement occurs in about 10% of cases.</w:t>
      </w:r>
    </w:p>
    <w:p/>
    <w:p>
      <w:r>
        <w:rPr>
          <w:b/>
          <w:sz w:val="22"/>
        </w:rPr>
        <w:t>Q435. Is psoriasis a contagious condition?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It is an immune-mediated inflammatory disease.</w:t>
      </w:r>
    </w:p>
    <w:p/>
    <w:p>
      <w:r>
        <w:rPr>
          <w:b/>
          <w:sz w:val="22"/>
        </w:rPr>
        <w:t>Q436. What is the 'Psoriatic March'?</w:t>
      </w:r>
    </w:p>
    <w:p>
      <w:r>
        <w:rPr>
          <w:b/>
          <w:color w:val="006400"/>
          <w:sz w:val="22"/>
        </w:rPr>
        <w:t>Answer: The concept that systemic inflammation in psoriasis leads to cardiovascular disease.</w:t>
      </w:r>
    </w:p>
    <w:p>
      <w:r>
        <w:rPr>
          <w:i/>
          <w:sz w:val="20"/>
        </w:rPr>
        <w:t>Rationale: Psoriasis is now recognized as a systemic inflammatory condition.</w:t>
      </w:r>
    </w:p>
    <w:p/>
    <w:p>
      <w:r>
        <w:rPr>
          <w:b/>
          <w:sz w:val="22"/>
        </w:rPr>
        <w:t>Q437. Define 'Grenz zone' in the context of dermatology (often discussed with LP/Psoriasis).</w:t>
      </w:r>
    </w:p>
    <w:p>
      <w:r>
        <w:rPr>
          <w:b/>
          <w:color w:val="006400"/>
          <w:sz w:val="22"/>
        </w:rPr>
        <w:t>Answer: A thin layer of normal dermis separating the epidermis from a dermal infiltrate.</w:t>
      </w:r>
    </w:p>
    <w:p>
      <w:r>
        <w:rPr>
          <w:i/>
          <w:sz w:val="20"/>
        </w:rPr>
        <w:t>Rationale: Not specific to these, but a common histopathologic term.</w:t>
      </w:r>
    </w:p>
    <w:p/>
    <w:p>
      <w:r>
        <w:rPr>
          <w:b/>
          <w:sz w:val="22"/>
        </w:rPr>
        <w:t>Q438. What is the treatment for 'Cradle Cap'?</w:t>
      </w:r>
    </w:p>
    <w:p>
      <w:r>
        <w:rPr>
          <w:b/>
          <w:color w:val="006400"/>
          <w:sz w:val="22"/>
        </w:rPr>
        <w:t>Answer: Frequent washing and application of mineral oil or baby oil to loosen scales.</w:t>
      </w:r>
    </w:p>
    <w:p>
      <w:r>
        <w:rPr>
          <w:i/>
          <w:sz w:val="20"/>
        </w:rPr>
        <w:t>Rationale: Usually does not require medications.</w:t>
      </w:r>
    </w:p>
    <w:p/>
    <w:p>
      <w:r>
        <w:rPr>
          <w:b/>
          <w:sz w:val="22"/>
        </w:rPr>
        <w:t>Q439. Does seborrheic dermatitis cause permanent hair loss?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Hair loss is usually transient and related to the inflammation/scaling.</w:t>
      </w:r>
    </w:p>
    <w:p/>
    <w:p>
      <w:r>
        <w:rPr>
          <w:b/>
          <w:sz w:val="22"/>
        </w:rPr>
        <w:t>Q440. Can psoriasis be triggered by medications?</w:t>
      </w:r>
    </w:p>
    <w:p>
      <w:r>
        <w:rPr>
          <w:b/>
          <w:color w:val="006400"/>
          <w:sz w:val="22"/>
        </w:rPr>
        <w:t>Answer: Yes, common triggers include Beta-blockers, Lithium, and Antimalarials.</w:t>
      </w:r>
    </w:p>
    <w:p>
      <w:r>
        <w:rPr>
          <w:i/>
          <w:sz w:val="20"/>
        </w:rPr>
        <w:t>Rationale: Important to review medication history in new-onset or flaring psoriasis.</w:t>
      </w:r>
    </w:p>
    <w:p/>
    <w:p>
      <w:r>
        <w:rPr>
          <w:b/>
          <w:sz w:val="22"/>
        </w:rPr>
        <w:t>Q441. What is the 'hanging curtain' sign in pityriasis rosea?</w:t>
      </w:r>
    </w:p>
    <w:p>
      <w:r>
        <w:rPr>
          <w:b/>
          <w:color w:val="006400"/>
          <w:sz w:val="22"/>
        </w:rPr>
        <w:t>Answer: When the skin is pinched, the scale folds like a curtain.</w:t>
      </w:r>
    </w:p>
    <w:p>
      <w:r>
        <w:rPr>
          <w:i/>
          <w:sz w:val="20"/>
        </w:rPr>
        <w:t>Rationale: A subtle clinical sign of the fine scale.</w:t>
      </w:r>
    </w:p>
    <w:p/>
    <w:p>
      <w:r>
        <w:rPr>
          <w:b/>
          <w:sz w:val="22"/>
        </w:rPr>
        <w:t>Q442. Which HLA type is most strongly associated with psoriasis?</w:t>
      </w:r>
    </w:p>
    <w:p>
      <w:r>
        <w:rPr>
          <w:b/>
          <w:color w:val="006400"/>
          <w:sz w:val="22"/>
        </w:rPr>
        <w:t>Answer: HLA-Cw6.</w:t>
      </w:r>
    </w:p>
    <w:p>
      <w:r>
        <w:rPr>
          <w:i/>
          <w:sz w:val="20"/>
        </w:rPr>
        <w:t>Rationale: Associated with earlier onset and more severe disease.</w:t>
      </w:r>
    </w:p>
    <w:p/>
    <w:p>
      <w:r>
        <w:rPr>
          <w:b/>
          <w:sz w:val="22"/>
        </w:rPr>
        <w:t>Q443. What is the most common site for 'Inverse Psoriasis' in women?</w:t>
      </w:r>
    </w:p>
    <w:p>
      <w:r>
        <w:rPr>
          <w:b/>
          <w:color w:val="006400"/>
          <w:sz w:val="22"/>
        </w:rPr>
        <w:t>Answer: The inframammary fold.</w:t>
      </w:r>
    </w:p>
    <w:p>
      <w:r>
        <w:rPr>
          <w:i/>
          <w:sz w:val="20"/>
        </w:rPr>
        <w:t>Rationale: Often misdiagnosed as candidiasis.</w:t>
      </w:r>
    </w:p>
    <w:p/>
    <w:p>
      <w:r>
        <w:rPr>
          <w:b/>
          <w:sz w:val="22"/>
        </w:rPr>
        <w:t>Q444. Is Lichen Planus associated with an increased risk of malignancy?</w:t>
      </w:r>
    </w:p>
    <w:p>
      <w:r>
        <w:rPr>
          <w:b/>
          <w:color w:val="006400"/>
          <w:sz w:val="22"/>
        </w:rPr>
        <w:t>Answer: Oral lichen planus (especially erosive) has a small risk of squamous cell carcinoma.</w:t>
      </w:r>
    </w:p>
    <w:p>
      <w:r>
        <w:rPr>
          <w:i/>
          <w:sz w:val="20"/>
        </w:rPr>
        <w:t>Rationale: Long-term monitoring of chronic oral lesions is recommended.</w:t>
      </w:r>
    </w:p>
    <w:p/>
    <w:p>
      <w:r>
        <w:rPr>
          <w:b/>
          <w:sz w:val="22"/>
        </w:rPr>
        <w:t>Q445. What is the 'Graham-Little-Piccardi-Lassueur Syndrome'?</w:t>
      </w:r>
    </w:p>
    <w:p>
      <w:r>
        <w:rPr>
          <w:b/>
          <w:color w:val="006400"/>
          <w:sz w:val="22"/>
        </w:rPr>
        <w:t>Answer: A variant of lichen planus involving cicatricial alopecia and lichenoid papules.</w:t>
      </w:r>
    </w:p>
    <w:p>
      <w:r>
        <w:rPr>
          <w:i/>
          <w:sz w:val="20"/>
        </w:rPr>
        <w:t>Rationale: A rare but classic board-relevant syndrome.</w:t>
      </w:r>
    </w:p>
    <w:p/>
    <w:p>
      <w:r>
        <w:rPr>
          <w:b/>
          <w:sz w:val="22"/>
        </w:rPr>
        <w:t>Q446. How does the treatment of facial seborrheic dermatitis differ from scalp treatment?</w:t>
      </w:r>
    </w:p>
    <w:p>
      <w:r>
        <w:rPr>
          <w:b/>
          <w:color w:val="006400"/>
          <w:sz w:val="22"/>
        </w:rPr>
        <w:t>Answer: Low-potency steroids or topical calcineurin inhibitors are used for the face.</w:t>
      </w:r>
    </w:p>
    <w:p>
      <w:r>
        <w:rPr>
          <w:i/>
          <w:sz w:val="20"/>
        </w:rPr>
        <w:t>Rationale: To avoid steroid-induced skin atrophy and rosacea.</w:t>
      </w:r>
    </w:p>
    <w:p/>
    <w:p>
      <w:r>
        <w:rPr>
          <w:b/>
          <w:sz w:val="22"/>
        </w:rPr>
        <w:t>Q447. Can seborrheic dermatitis affect the chest?</w:t>
      </w:r>
    </w:p>
    <w:p>
      <w:r>
        <w:rPr>
          <w:b/>
          <w:color w:val="006400"/>
          <w:sz w:val="22"/>
        </w:rPr>
        <w:t>Answer: Yes, it can present as petaloid or annular plaques on the presternal area.</w:t>
      </w:r>
    </w:p>
    <w:p>
      <w:r>
        <w:rPr>
          <w:i/>
          <w:sz w:val="20"/>
        </w:rPr>
        <w:t>Rationale: Often called 'mediosternal seborrheic dermatitis'.</w:t>
      </w:r>
    </w:p>
    <w:p/>
    <w:p>
      <w:r>
        <w:rPr>
          <w:b/>
          <w:sz w:val="22"/>
        </w:rPr>
        <w:t>Q448. What is 'Woronoff ring' in psoriasis?</w:t>
      </w:r>
    </w:p>
    <w:p>
      <w:r>
        <w:rPr>
          <w:b/>
          <w:color w:val="006400"/>
          <w:sz w:val="22"/>
        </w:rPr>
        <w:t>Answer: A pale halo around a regressing psoriasis plaque.</w:t>
      </w:r>
    </w:p>
    <w:p>
      <w:r>
        <w:rPr>
          <w:i/>
          <w:sz w:val="20"/>
        </w:rPr>
        <w:t>Rationale: Thought to be due to localized prostaglandin inhibition.</w:t>
      </w:r>
    </w:p>
    <w:p/>
    <w:p>
      <w:r>
        <w:rPr>
          <w:b/>
          <w:sz w:val="22"/>
        </w:rPr>
        <w:t>Q449. How do you distinguish seborrheic dermatitis from SLE on the face?</w:t>
      </w:r>
    </w:p>
    <w:p>
      <w:r>
        <w:rPr>
          <w:b/>
          <w:color w:val="006400"/>
          <w:sz w:val="22"/>
        </w:rPr>
        <w:t>Answer: Seborrheic dermatitis involves the nasolabial folds; SLE usually spares them.</w:t>
      </w:r>
    </w:p>
    <w:p>
      <w:r>
        <w:rPr>
          <w:i/>
          <w:sz w:val="20"/>
        </w:rPr>
        <w:t>Rationale: This is a key clinical differentiator in the ED.</w:t>
      </w:r>
    </w:p>
    <w:p/>
    <w:p>
      <w:r>
        <w:rPr>
          <w:b/>
          <w:sz w:val="22"/>
        </w:rPr>
        <w:t>Q450. What is the 'Rule of 50s' in Psoriasis?</w:t>
      </w:r>
    </w:p>
    <w:p>
      <w:r>
        <w:rPr>
          <w:b/>
          <w:color w:val="006400"/>
          <w:sz w:val="22"/>
        </w:rPr>
        <w:t>Answer: 50% have nail changes, 50% have joint changes (over lifetime), 50% have scalp involvement.</w:t>
      </w:r>
    </w:p>
    <w:p>
      <w:r>
        <w:rPr>
          <w:i/>
          <w:sz w:val="20"/>
        </w:rPr>
        <w:t>Rationale: A useful clinical heuristic, though exact percentages vary.</w:t>
      </w:r>
    </w:p>
    <w:p/>
    <w:p>
      <w:r>
        <w:br w:type="page"/>
      </w:r>
    </w:p>
    <w:p>
      <w:r>
        <w:rPr>
          <w:b/>
          <w:sz w:val="22"/>
        </w:rPr>
        <w:t>Q451. What is the classic distribution of the SLE malar rash?</w:t>
      </w:r>
    </w:p>
    <w:p>
      <w:r>
        <w:rPr>
          <w:b/>
          <w:color w:val="006400"/>
          <w:sz w:val="22"/>
        </w:rPr>
        <w:t>Answer: Butterfly distribution over the cheeks and bridge of the nose, sparing the nasolabial folds.</w:t>
      </w:r>
    </w:p>
    <w:p>
      <w:r>
        <w:rPr>
          <w:i/>
          <w:sz w:val="20"/>
        </w:rPr>
        <w:t>Rationale: Often triggered or worsened by sun exposure (photosensitivity).</w:t>
      </w:r>
    </w:p>
    <w:p/>
    <w:p>
      <w:r>
        <w:rPr>
          <w:b/>
          <w:sz w:val="22"/>
        </w:rPr>
        <w:t>Q452. Does the malar rash of SLE typically scar?</w:t>
      </w:r>
    </w:p>
    <w:p>
      <w:r>
        <w:rPr>
          <w:b/>
          <w:color w:val="006400"/>
          <w:sz w:val="22"/>
        </w:rPr>
        <w:t>Answer: No, it is usually non-scarring and transient.</w:t>
      </w:r>
    </w:p>
    <w:p>
      <w:r>
        <w:rPr>
          <w:i/>
          <w:sz w:val="20"/>
        </w:rPr>
        <w:t>Rationale: Contrast this with discoid lupus, which does scar.</w:t>
      </w:r>
    </w:p>
    <w:p/>
    <w:p>
      <w:r>
        <w:rPr>
          <w:b/>
          <w:sz w:val="22"/>
        </w:rPr>
        <w:t>Q453. Describe the appearance of discoid lupus erythematosus (DLE) lesions.</w:t>
      </w:r>
    </w:p>
    <w:p>
      <w:r>
        <w:rPr>
          <w:b/>
          <w:color w:val="006400"/>
          <w:sz w:val="22"/>
        </w:rPr>
        <w:t>Answer: Well-demarcated, erythematous, scaly plaques with central atrophy and scarring.</w:t>
      </w:r>
    </w:p>
    <w:p>
      <w:r>
        <w:rPr>
          <w:i/>
          <w:sz w:val="20"/>
        </w:rPr>
        <w:t>Rationale: Often occurs on the face and scalp, leading to permanent alopecia.</w:t>
      </w:r>
    </w:p>
    <w:p/>
    <w:p>
      <w:r>
        <w:rPr>
          <w:b/>
          <w:sz w:val="22"/>
        </w:rPr>
        <w:t>Q454. What is 'Subacute Cutaneous Lupus Erythematosus' (SCLE)?</w:t>
      </w:r>
    </w:p>
    <w:p>
      <w:r>
        <w:rPr>
          <w:b/>
          <w:color w:val="006400"/>
          <w:sz w:val="22"/>
        </w:rPr>
        <w:t>Answer: Annular or psoriasiform rash in sun-exposed areas.</w:t>
      </w:r>
    </w:p>
    <w:p>
      <w:r>
        <w:rPr>
          <w:i/>
          <w:sz w:val="20"/>
        </w:rPr>
        <w:t>Rationale: Strongly associated with anti-Ro (SSA) and anti-La (SSB) antibodies.</w:t>
      </w:r>
    </w:p>
    <w:p/>
    <w:p>
      <w:r>
        <w:rPr>
          <w:b/>
          <w:sz w:val="22"/>
        </w:rPr>
        <w:t>Q455. Which antibody is most sensitive for the diagnosis of SLE?</w:t>
      </w:r>
    </w:p>
    <w:p>
      <w:r>
        <w:rPr>
          <w:b/>
          <w:color w:val="006400"/>
          <w:sz w:val="22"/>
        </w:rPr>
        <w:t>Answer: Antinuclear Antibody (ANA).</w:t>
      </w:r>
    </w:p>
    <w:p>
      <w:r>
        <w:rPr>
          <w:i/>
          <w:sz w:val="20"/>
        </w:rPr>
        <w:t>Rationale: Sensitive (95-100%) but not specific.</w:t>
      </w:r>
    </w:p>
    <w:p/>
    <w:p>
      <w:r>
        <w:rPr>
          <w:b/>
          <w:sz w:val="22"/>
        </w:rPr>
        <w:t>Q456. Which antibodies are most specific for SLE?</w:t>
      </w:r>
    </w:p>
    <w:p>
      <w:r>
        <w:rPr>
          <w:b/>
          <w:color w:val="006400"/>
          <w:sz w:val="22"/>
        </w:rPr>
        <w:t>Answer: Anti-dsDNA and Anti-Smith (Sm).</w:t>
      </w:r>
    </w:p>
    <w:p>
      <w:r>
        <w:rPr>
          <w:i/>
          <w:sz w:val="20"/>
        </w:rPr>
        <w:t>Rationale: Anti-dsDNA levels also correlate with disease activity, especially renal disease.</w:t>
      </w:r>
    </w:p>
    <w:p/>
    <w:p>
      <w:r>
        <w:rPr>
          <w:b/>
          <w:sz w:val="22"/>
        </w:rPr>
        <w:t>Q457. What is the primary ED management for a patient with a suspected SLE flare?</w:t>
      </w:r>
    </w:p>
    <w:p>
      <w:r>
        <w:rPr>
          <w:b/>
          <w:color w:val="006400"/>
          <w:sz w:val="22"/>
        </w:rPr>
        <w:t>Answer: Identify organ-threatening disease (renal, CNS) and initiate corticosteroids if needed.</w:t>
      </w:r>
    </w:p>
    <w:p>
      <w:r>
        <w:rPr>
          <w:i/>
          <w:sz w:val="20"/>
        </w:rPr>
        <w:t>Rationale: Consultation with rheumatology is usually necessary.</w:t>
      </w:r>
    </w:p>
    <w:p/>
    <w:p>
      <w:r>
        <w:rPr>
          <w:b/>
          <w:sz w:val="22"/>
        </w:rPr>
        <w:t>Q458. Name the pathognomonic sign of dermatomyositis found on the knuckles.</w:t>
      </w:r>
    </w:p>
    <w:p>
      <w:r>
        <w:rPr>
          <w:b/>
          <w:color w:val="006400"/>
          <w:sz w:val="22"/>
        </w:rPr>
        <w:t>Answer: Gottron papules.</w:t>
      </w:r>
    </w:p>
    <w:p>
      <w:r>
        <w:rPr>
          <w:i/>
          <w:sz w:val="20"/>
        </w:rPr>
        <w:t>Rationale: Violaceous, flat-topped papules over the dorsal IP and MCP joints.</w:t>
      </w:r>
    </w:p>
    <w:p/>
    <w:p>
      <w:r>
        <w:rPr>
          <w:b/>
          <w:sz w:val="22"/>
        </w:rPr>
        <w:t>Q459. What is the 'Heliotrope rash' in dermatomyositis?</w:t>
      </w:r>
    </w:p>
    <w:p>
      <w:r>
        <w:rPr>
          <w:b/>
          <w:color w:val="006400"/>
          <w:sz w:val="22"/>
        </w:rPr>
        <w:t>Answer: Violaceous/pink erythema and edema of the upper eyelids.</w:t>
      </w:r>
    </w:p>
    <w:p>
      <w:r>
        <w:rPr>
          <w:i/>
          <w:sz w:val="20"/>
        </w:rPr>
        <w:t>Rationale: Resembles the color of the heliotrope flower.</w:t>
      </w:r>
    </w:p>
    <w:p/>
    <w:p>
      <w:r>
        <w:rPr>
          <w:b/>
          <w:sz w:val="22"/>
        </w:rPr>
        <w:t>Q460. Describe the 'Shawl sign' in dermatomyositis.</w:t>
      </w:r>
    </w:p>
    <w:p>
      <w:r>
        <w:rPr>
          <w:b/>
          <w:color w:val="006400"/>
          <w:sz w:val="22"/>
        </w:rPr>
        <w:t>Answer: Erythema over the upper back, shoulders, and posterior neck.</w:t>
      </w:r>
    </w:p>
    <w:p>
      <w:r>
        <w:rPr>
          <w:i/>
          <w:sz w:val="20"/>
        </w:rPr>
        <w:t>Rationale: A classic V-shaped distribution is also seen on the chest (V-sign).</w:t>
      </w:r>
    </w:p>
    <w:p/>
    <w:p>
      <w:r>
        <w:rPr>
          <w:b/>
          <w:sz w:val="22"/>
        </w:rPr>
        <w:t>Q461. What is 'Mechanic's hands' in the context of dermatomyositis?</w:t>
      </w:r>
    </w:p>
    <w:p>
      <w:r>
        <w:rPr>
          <w:b/>
          <w:color w:val="006400"/>
          <w:sz w:val="22"/>
        </w:rPr>
        <w:t>Answer: Hyperkeratosis and scaling on the lateral and palmar aspects of the fingers.</w:t>
      </w:r>
    </w:p>
    <w:p>
      <w:r>
        <w:rPr>
          <w:i/>
          <w:sz w:val="20"/>
        </w:rPr>
        <w:t>Rationale: Associated with the anti-synthetase syndrome.</w:t>
      </w:r>
    </w:p>
    <w:p/>
    <w:p>
      <w:r>
        <w:rPr>
          <w:b/>
          <w:sz w:val="22"/>
        </w:rPr>
        <w:t>Q462. What is the most serious systemic association with adult-onset dermatomyositis?</w:t>
      </w:r>
    </w:p>
    <w:p>
      <w:r>
        <w:rPr>
          <w:b/>
          <w:color w:val="006400"/>
          <w:sz w:val="22"/>
        </w:rPr>
        <w:t>Answer: Internal malignancy.</w:t>
      </w:r>
    </w:p>
    <w:p>
      <w:r>
        <w:rPr>
          <w:i/>
          <w:sz w:val="20"/>
        </w:rPr>
        <w:t>Rationale: Common sites include lung, breast, ovary, and GI tract.</w:t>
      </w:r>
    </w:p>
    <w:p/>
    <w:p>
      <w:r>
        <w:rPr>
          <w:b/>
          <w:sz w:val="22"/>
        </w:rPr>
        <w:t>Q463. What muscle symptom is characteristic of dermatomyositis?</w:t>
      </w:r>
    </w:p>
    <w:p>
      <w:r>
        <w:rPr>
          <w:b/>
          <w:color w:val="006400"/>
          <w:sz w:val="22"/>
        </w:rPr>
        <w:t>Answer: Proximal muscle weakness (symmetric).</w:t>
      </w:r>
    </w:p>
    <w:p>
      <w:r>
        <w:rPr>
          <w:i/>
          <w:sz w:val="20"/>
        </w:rPr>
        <w:t>Rationale: Patients complain of difficulty climbing stairs or brushing hair.</w:t>
      </w:r>
    </w:p>
    <w:p/>
    <w:p>
      <w:r>
        <w:rPr>
          <w:b/>
          <w:sz w:val="22"/>
        </w:rPr>
        <w:t>Q464. Which laboratory tests are typically elevated in dermatomyositis?</w:t>
      </w:r>
    </w:p>
    <w:p>
      <w:r>
        <w:rPr>
          <w:b/>
          <w:color w:val="006400"/>
          <w:sz w:val="22"/>
        </w:rPr>
        <w:t>Answer: Creatine kinase (CK) and aldolase.</w:t>
      </w:r>
    </w:p>
    <w:p>
      <w:r>
        <w:rPr>
          <w:i/>
          <w:sz w:val="20"/>
        </w:rPr>
        <w:t>Rationale: Reflect active muscle inflammation.</w:t>
      </w:r>
    </w:p>
    <w:p/>
    <w:p>
      <w:r>
        <w:rPr>
          <w:b/>
          <w:sz w:val="22"/>
        </w:rPr>
        <w:t>Q465. What is 'Lupus Pernio' in sarcoidosis?</w:t>
      </w:r>
    </w:p>
    <w:p>
      <w:r>
        <w:rPr>
          <w:b/>
          <w:color w:val="006400"/>
          <w:sz w:val="22"/>
        </w:rPr>
        <w:t>Answer: Violaceous, indurated plaques on the nose, cheeks, and ears.</w:t>
      </w:r>
    </w:p>
    <w:p>
      <w:r>
        <w:rPr>
          <w:i/>
          <w:sz w:val="20"/>
        </w:rPr>
        <w:t>Rationale: Highly suggestive of chronic sarcoidosis and associated with upper respiratory tract involvement.</w:t>
      </w:r>
    </w:p>
    <w:p/>
    <w:p>
      <w:r>
        <w:rPr>
          <w:b/>
          <w:sz w:val="22"/>
        </w:rPr>
        <w:t>Q466. Describe 'Erythema Nodosum' and its association with sarcoidosis.</w:t>
      </w:r>
    </w:p>
    <w:p>
      <w:r>
        <w:rPr>
          <w:b/>
          <w:color w:val="006400"/>
          <w:sz w:val="22"/>
        </w:rPr>
        <w:t>Answer: Painful, erythematous nodules on the shins.</w:t>
      </w:r>
    </w:p>
    <w:p>
      <w:r>
        <w:rPr>
          <w:i/>
          <w:sz w:val="20"/>
        </w:rPr>
        <w:t>Rationale: Part of Löfgren syndrome; represents a good prognosis.</w:t>
      </w:r>
    </w:p>
    <w:p/>
    <w:p>
      <w:r>
        <w:rPr>
          <w:b/>
          <w:sz w:val="22"/>
        </w:rPr>
        <w:t>Q467. What are the three components of Löfgren syndrome?</w:t>
      </w:r>
    </w:p>
    <w:p>
      <w:r>
        <w:rPr>
          <w:b/>
          <w:color w:val="006400"/>
          <w:sz w:val="22"/>
        </w:rPr>
        <w:t>Answer: Erythema nodosum, bilateral hilar lymphadenopathy, and polyarthritis (usually ankles).</w:t>
      </w:r>
    </w:p>
    <w:p>
      <w:r>
        <w:rPr>
          <w:i/>
          <w:sz w:val="20"/>
        </w:rPr>
        <w:t>Rationale: An acute presentation of sarcoidosis.</w:t>
      </w:r>
    </w:p>
    <w:p/>
    <w:p>
      <w:r>
        <w:rPr>
          <w:b/>
          <w:sz w:val="22"/>
        </w:rPr>
        <w:t>Q468. Can sarcoidosis occur in old scars?</w:t>
      </w:r>
    </w:p>
    <w:p>
      <w:r>
        <w:rPr>
          <w:b/>
          <w:color w:val="006400"/>
          <w:sz w:val="22"/>
        </w:rPr>
        <w:t>Answer: Yes, sarcoid infiltration of old scars is a classic skin finding.</w:t>
      </w:r>
    </w:p>
    <w:p>
      <w:r>
        <w:rPr>
          <w:i/>
          <w:sz w:val="20"/>
        </w:rPr>
        <w:t>Rationale: Scars may become purple and indurated.</w:t>
      </w:r>
    </w:p>
    <w:p/>
    <w:p>
      <w:r>
        <w:rPr>
          <w:b/>
          <w:sz w:val="22"/>
        </w:rPr>
        <w:t>Q469. What is the 'Apple-jelly' sign in sarcoidosis?</w:t>
      </w:r>
    </w:p>
    <w:p>
      <w:r>
        <w:rPr>
          <w:b/>
          <w:color w:val="006400"/>
          <w:sz w:val="22"/>
        </w:rPr>
        <w:t>Answer: Yellow-brown color of skin lesions when viewed under diascopy (pressure with a glass slide).</w:t>
      </w:r>
    </w:p>
    <w:p>
      <w:r>
        <w:rPr>
          <w:i/>
          <w:sz w:val="20"/>
        </w:rPr>
        <w:t>Rationale: Indicates granulomatous inflammation.</w:t>
      </w:r>
    </w:p>
    <w:p/>
    <w:p>
      <w:r>
        <w:rPr>
          <w:b/>
          <w:sz w:val="22"/>
        </w:rPr>
        <w:t>Q470. How is cutaneous sarcoidosis definitively diagnosed?</w:t>
      </w:r>
    </w:p>
    <w:p>
      <w:r>
        <w:rPr>
          <w:b/>
          <w:color w:val="006400"/>
          <w:sz w:val="22"/>
        </w:rPr>
        <w:t>Answer: Skin biopsy showing non-caseating granulomas.</w:t>
      </w:r>
    </w:p>
    <w:p>
      <w:r>
        <w:rPr>
          <w:i/>
          <w:sz w:val="20"/>
        </w:rPr>
        <w:t>Rationale: Other causes of granulomas (like TB) must be excluded.</w:t>
      </w:r>
    </w:p>
    <w:p/>
    <w:p>
      <w:r>
        <w:rPr>
          <w:b/>
          <w:sz w:val="22"/>
        </w:rPr>
        <w:t>Q471. What is 'Heerfordt Syndrome' (Uveoparotid fever)?</w:t>
      </w:r>
    </w:p>
    <w:p>
      <w:r>
        <w:rPr>
          <w:b/>
          <w:color w:val="006400"/>
          <w:sz w:val="22"/>
        </w:rPr>
        <w:t>Answer: Parotid gland enlargement, uveitis, fever, and cranial nerve palsy (usually facial nerve).</w:t>
      </w:r>
    </w:p>
    <w:p>
      <w:r>
        <w:rPr>
          <w:i/>
          <w:sz w:val="20"/>
        </w:rPr>
        <w:t>Rationale: A rare manifestation of sarcoidosis.</w:t>
      </w:r>
    </w:p>
    <w:p/>
    <w:p>
      <w:r>
        <w:rPr>
          <w:b/>
          <w:sz w:val="22"/>
        </w:rPr>
        <w:t>Q472. Define 'Vasculitis' in the context of skin findings.</w:t>
      </w:r>
    </w:p>
    <w:p>
      <w:r>
        <w:rPr>
          <w:b/>
          <w:color w:val="006400"/>
          <w:sz w:val="22"/>
        </w:rPr>
        <w:t>Answer: Inflammation of blood vessel walls leading to tissue damage.</w:t>
      </w:r>
    </w:p>
    <w:p>
      <w:r>
        <w:rPr>
          <w:i/>
          <w:sz w:val="20"/>
        </w:rPr>
        <w:t>Rationale: Cutaneous findings depend on the size of the vessels involved.</w:t>
      </w:r>
    </w:p>
    <w:p/>
    <w:p>
      <w:r>
        <w:rPr>
          <w:b/>
          <w:sz w:val="22"/>
        </w:rPr>
        <w:t>Q473. What is 'Palpable Purpura'?</w:t>
      </w:r>
    </w:p>
    <w:p>
      <w:r>
        <w:rPr>
          <w:b/>
          <w:color w:val="006400"/>
          <w:sz w:val="22"/>
        </w:rPr>
        <w:t>Answer: Raised, non-blanching red/purple spots caused by small-vessel vasculitis.</w:t>
      </w:r>
    </w:p>
    <w:p>
      <w:r>
        <w:rPr>
          <w:i/>
          <w:sz w:val="20"/>
        </w:rPr>
        <w:t>Rationale: The 'palpability' is due to vessel wall edema and cellular infiltrate.</w:t>
      </w:r>
    </w:p>
    <w:p/>
    <w:p>
      <w:r>
        <w:rPr>
          <w:b/>
          <w:sz w:val="22"/>
        </w:rPr>
        <w:t>Q474. What is the most common cause of small-vessel vasculitis in the ED?</w:t>
      </w:r>
    </w:p>
    <w:p>
      <w:r>
        <w:rPr>
          <w:b/>
          <w:color w:val="006400"/>
          <w:sz w:val="22"/>
        </w:rPr>
        <w:t>Answer: Leukocytoclastic vasculitis (LCV).</w:t>
      </w:r>
    </w:p>
    <w:p>
      <w:r>
        <w:rPr>
          <w:i/>
          <w:sz w:val="20"/>
        </w:rPr>
        <w:t>Rationale: Often idiopathic, but can be triggered by drugs, infections, or systemic disease.</w:t>
      </w:r>
    </w:p>
    <w:p/>
    <w:p>
      <w:r>
        <w:rPr>
          <w:b/>
          <w:sz w:val="22"/>
        </w:rPr>
        <w:t>Q475. Name the classic tetrad of Henoch-Schönlein Purpura (HSP).</w:t>
      </w:r>
    </w:p>
    <w:p>
      <w:r>
        <w:rPr>
          <w:b/>
          <w:color w:val="006400"/>
          <w:sz w:val="22"/>
        </w:rPr>
        <w:t>Answer: Palpable purpura, arthritis, abdominal pain, and renal disease.</w:t>
      </w:r>
    </w:p>
    <w:p>
      <w:r>
        <w:rPr>
          <w:i/>
          <w:sz w:val="20"/>
        </w:rPr>
        <w:t>Rationale: Now commonly called IgA Vasculitis.</w:t>
      </w:r>
    </w:p>
    <w:p/>
    <w:p>
      <w:r>
        <w:rPr>
          <w:b/>
          <w:sz w:val="22"/>
        </w:rPr>
        <w:t>Q476. HSP is most common in which age group?</w:t>
      </w:r>
    </w:p>
    <w:p>
      <w:r>
        <w:rPr>
          <w:b/>
          <w:color w:val="006400"/>
          <w:sz w:val="22"/>
        </w:rPr>
        <w:t>Answer: Children (usually ages 3-15).</w:t>
      </w:r>
    </w:p>
    <w:p>
      <w:r>
        <w:rPr>
          <w:i/>
          <w:sz w:val="20"/>
        </w:rPr>
        <w:t>Rationale: Often follows an upper respiratory tract infection.</w:t>
      </w:r>
    </w:p>
    <w:p/>
    <w:p>
      <w:r>
        <w:rPr>
          <w:b/>
          <w:sz w:val="22"/>
        </w:rPr>
        <w:t>Q477. What is the primary immunoglobulin found in HSP skin biopsies?</w:t>
      </w:r>
    </w:p>
    <w:p>
      <w:r>
        <w:rPr>
          <w:b/>
          <w:color w:val="006400"/>
          <w:sz w:val="22"/>
        </w:rPr>
        <w:t>Answer: IgA.</w:t>
      </w:r>
    </w:p>
    <w:p>
      <w:r>
        <w:rPr>
          <w:i/>
          <w:sz w:val="20"/>
        </w:rPr>
        <w:t>Rationale: Deposited in the walls of small vessels.</w:t>
      </w:r>
    </w:p>
    <w:p/>
    <w:p>
      <w:r>
        <w:rPr>
          <w:b/>
          <w:sz w:val="22"/>
        </w:rPr>
        <w:t>Q478. What is 'Livedo Reticularis'?</w:t>
      </w:r>
    </w:p>
    <w:p>
      <w:r>
        <w:rPr>
          <w:b/>
          <w:color w:val="006400"/>
          <w:sz w:val="22"/>
        </w:rPr>
        <w:t>Answer: A net-like, cyanotic skin pattern.</w:t>
      </w:r>
    </w:p>
    <w:p>
      <w:r>
        <w:rPr>
          <w:i/>
          <w:sz w:val="20"/>
        </w:rPr>
        <w:t>Rationale: Caused by obstruction or swelling of medium-sized dermal vessels.</w:t>
      </w:r>
    </w:p>
    <w:p/>
    <w:p>
      <w:r>
        <w:rPr>
          <w:b/>
          <w:sz w:val="22"/>
        </w:rPr>
        <w:t>Q479. Livedo racemosa (a more irregular pattern) is associated with which condition?</w:t>
      </w:r>
    </w:p>
    <w:p>
      <w:r>
        <w:rPr>
          <w:b/>
          <w:color w:val="006400"/>
          <w:sz w:val="22"/>
        </w:rPr>
        <w:t>Answer: Antiphospholipid syndrome (or Sneddon syndrome).</w:t>
      </w:r>
    </w:p>
    <w:p>
      <w:r>
        <w:rPr>
          <w:i/>
          <w:sz w:val="20"/>
        </w:rPr>
        <w:t>Rationale: Suggests a more significant underlying vasculopathy.</w:t>
      </w:r>
    </w:p>
    <w:p/>
    <w:p>
      <w:r>
        <w:rPr>
          <w:b/>
          <w:sz w:val="22"/>
        </w:rPr>
        <w:t>Q480. Name a medium-vessel vasculitis that can present with skin nodules and livedo reticularis.</w:t>
      </w:r>
    </w:p>
    <w:p>
      <w:r>
        <w:rPr>
          <w:b/>
          <w:color w:val="006400"/>
          <w:sz w:val="22"/>
        </w:rPr>
        <w:t>Answer: Polyarteritis Nodosa (PAN).</w:t>
      </w:r>
    </w:p>
    <w:p>
      <w:r>
        <w:rPr>
          <w:i/>
          <w:sz w:val="20"/>
        </w:rPr>
        <w:t>Rationale: Can be cutaneous-limited or systemic.</w:t>
      </w:r>
    </w:p>
    <w:p/>
    <w:p>
      <w:r>
        <w:rPr>
          <w:b/>
          <w:sz w:val="22"/>
        </w:rPr>
        <w:t>Q481. What is the significance of 'Stellate Purpura'?</w:t>
      </w:r>
    </w:p>
    <w:p>
      <w:r>
        <w:rPr>
          <w:b/>
          <w:color w:val="006400"/>
          <w:sz w:val="22"/>
        </w:rPr>
        <w:t>Answer: Suggests occlusion of medium-sized vessels.</w:t>
      </w:r>
    </w:p>
    <w:p>
      <w:r>
        <w:rPr>
          <w:i/>
          <w:sz w:val="20"/>
        </w:rPr>
        <w:t>Rationale: Seen in conditions like PAN or calciphylaxis.</w:t>
      </w:r>
    </w:p>
    <w:p/>
    <w:p>
      <w:r>
        <w:rPr>
          <w:b/>
          <w:sz w:val="22"/>
        </w:rPr>
        <w:t>Q482. Which systemic disease is polyarteritis nodosa (PAN) classically associated with?</w:t>
      </w:r>
    </w:p>
    <w:p>
      <w:r>
        <w:rPr>
          <w:b/>
          <w:color w:val="006400"/>
          <w:sz w:val="22"/>
        </w:rPr>
        <w:t>Answer: Hepatitis B virus (HBV).</w:t>
      </w:r>
    </w:p>
    <w:p>
      <w:r>
        <w:rPr>
          <w:i/>
          <w:sz w:val="20"/>
        </w:rPr>
        <w:t>Rationale: Though less common now due to vaccination.</w:t>
      </w:r>
    </w:p>
    <w:p/>
    <w:p>
      <w:r>
        <w:rPr>
          <w:b/>
          <w:sz w:val="22"/>
        </w:rPr>
        <w:t>Q483. What is the 'V-sign' in dermatomyositis?</w:t>
      </w:r>
    </w:p>
    <w:p>
      <w:r>
        <w:rPr>
          <w:b/>
          <w:color w:val="006400"/>
          <w:sz w:val="22"/>
        </w:rPr>
        <w:t>Answer: Confluent erythema on the anterior neck and upper chest.</w:t>
      </w:r>
    </w:p>
    <w:p>
      <w:r>
        <w:rPr>
          <w:i/>
          <w:sz w:val="20"/>
        </w:rPr>
        <w:t>Rationale: Follows a photosensitive distribution.</w:t>
      </w:r>
    </w:p>
    <w:p/>
    <w:p>
      <w:r>
        <w:rPr>
          <w:b/>
          <w:sz w:val="22"/>
        </w:rPr>
        <w:t>Q484. Can SLE present with bullae?</w:t>
      </w:r>
    </w:p>
    <w:p>
      <w:r>
        <w:rPr>
          <w:b/>
          <w:color w:val="006400"/>
          <w:sz w:val="22"/>
        </w:rPr>
        <w:t>Answer: Yes, 'Bullous SLE' is a rare variant.</w:t>
      </w:r>
    </w:p>
    <w:p>
      <w:r>
        <w:rPr>
          <w:i/>
          <w:sz w:val="20"/>
        </w:rPr>
        <w:t>Rationale: Caused by antibodies to Type VII collagen (like bullous pemphigoid).</w:t>
      </w:r>
    </w:p>
    <w:p/>
    <w:p>
      <w:r>
        <w:rPr>
          <w:b/>
          <w:sz w:val="22"/>
        </w:rPr>
        <w:t>Q485. What is 'Neonatal Lupus' and what is its most dangerous complication?</w:t>
      </w:r>
    </w:p>
    <w:p>
      <w:r>
        <w:rPr>
          <w:b/>
          <w:color w:val="006400"/>
          <w:sz w:val="22"/>
        </w:rPr>
        <w:t>Answer: Lupus-like rash in a newborn due to maternal Anti-Ro/SSA antibodies; Congenital Heart Block.</w:t>
      </w:r>
    </w:p>
    <w:p>
      <w:r>
        <w:rPr>
          <w:i/>
          <w:sz w:val="20"/>
        </w:rPr>
        <w:t>Rationale: The rash is transient, but heart block is permanent.</w:t>
      </w:r>
    </w:p>
    <w:p/>
    <w:p>
      <w:r>
        <w:rPr>
          <w:b/>
          <w:sz w:val="22"/>
        </w:rPr>
        <w:t>Q486. In a patient with palpable purpura, what screening test is essential in the ED?</w:t>
      </w:r>
    </w:p>
    <w:p>
      <w:r>
        <w:rPr>
          <w:b/>
          <w:color w:val="006400"/>
          <w:sz w:val="22"/>
        </w:rPr>
        <w:t>Answer: Urinalysis.</w:t>
      </w:r>
    </w:p>
    <w:p>
      <w:r>
        <w:rPr>
          <w:i/>
          <w:sz w:val="20"/>
        </w:rPr>
        <w:t>Rationale: To look for hematuria or proteinuria indicating renal involvement.</w:t>
      </w:r>
    </w:p>
    <w:p/>
    <w:p>
      <w:r>
        <w:rPr>
          <w:b/>
          <w:sz w:val="22"/>
        </w:rPr>
        <w:t>Q487. What is 'Churg-Strauss Syndrome' (EGPA) skin presentation?</w:t>
      </w:r>
    </w:p>
    <w:p>
      <w:r>
        <w:rPr>
          <w:b/>
          <w:color w:val="006400"/>
          <w:sz w:val="22"/>
        </w:rPr>
        <w:t>Answer: Palpable purpura and subcutaneous nodules.</w:t>
      </w:r>
    </w:p>
    <w:p>
      <w:r>
        <w:rPr>
          <w:i/>
          <w:sz w:val="20"/>
        </w:rPr>
        <w:t>Rationale: Classically associated with asthma and eosinophilia.</w:t>
      </w:r>
    </w:p>
    <w:p/>
    <w:p>
      <w:r>
        <w:rPr>
          <w:b/>
          <w:sz w:val="22"/>
        </w:rPr>
        <w:t>Q488. What is 'Wegener's Granulomatosis' (GPA) skin presentation?</w:t>
      </w:r>
    </w:p>
    <w:p>
      <w:r>
        <w:rPr>
          <w:b/>
          <w:color w:val="006400"/>
          <w:sz w:val="22"/>
        </w:rPr>
        <w:t>Answer: Palpable purpura, gingival hyperplasia ('strawberry gums'), and skin ulcers.</w:t>
      </w:r>
    </w:p>
    <w:p>
      <w:r>
        <w:rPr>
          <w:i/>
          <w:sz w:val="20"/>
        </w:rPr>
        <w:t>Rationale: Associated with c-ANCA (anti-PR3).</w:t>
      </w:r>
    </w:p>
    <w:p/>
    <w:p>
      <w:r>
        <w:rPr>
          <w:b/>
          <w:sz w:val="22"/>
        </w:rPr>
        <w:t>Q489. Describe the skin lesions of 'Sweet Syndrome'.</w:t>
      </w:r>
    </w:p>
    <w:p>
      <w:r>
        <w:rPr>
          <w:b/>
          <w:color w:val="006400"/>
          <w:sz w:val="22"/>
        </w:rPr>
        <w:t>Answer: Painful, erythematous, juicy-looking plaques and nodules.</w:t>
      </w:r>
    </w:p>
    <w:p>
      <w:r>
        <w:rPr>
          <w:i/>
          <w:sz w:val="20"/>
        </w:rPr>
        <w:t>Rationale: Also called Acute Febrile Neutrophilic Dermatosis.</w:t>
      </w:r>
    </w:p>
    <w:p/>
    <w:p>
      <w:r>
        <w:rPr>
          <w:b/>
          <w:sz w:val="22"/>
        </w:rPr>
        <w:t>Q490. What is 'Pyoderma Gangrenosum'?</w:t>
      </w:r>
    </w:p>
    <w:p>
      <w:r>
        <w:rPr>
          <w:b/>
          <w:color w:val="006400"/>
          <w:sz w:val="22"/>
        </w:rPr>
        <w:t>Answer: A rapidly progressive, painful skin ulcer with undermined violaceous edges.</w:t>
      </w:r>
    </w:p>
    <w:p>
      <w:r>
        <w:rPr>
          <w:i/>
          <w:sz w:val="20"/>
        </w:rPr>
        <w:t>Rationale: Often associated with IBD (UC/Crohn's) or RA.</w:t>
      </w:r>
    </w:p>
    <w:p/>
    <w:p>
      <w:r>
        <w:rPr>
          <w:b/>
          <w:sz w:val="22"/>
        </w:rPr>
        <w:t>Q491. Is Pyoderma Gangrenosum infectious?</w:t>
      </w:r>
    </w:p>
    <w:p>
      <w:r>
        <w:rPr>
          <w:b/>
          <w:color w:val="006400"/>
          <w:sz w:val="22"/>
        </w:rPr>
        <w:t>Answer: No, it is an autoinflammatory condition.</w:t>
      </w:r>
    </w:p>
    <w:p>
      <w:r>
        <w:rPr>
          <w:i/>
          <w:sz w:val="20"/>
        </w:rPr>
        <w:t>Rationale: Antibiotics are not the primary treatment; steroids/immunosuppressants are.</w:t>
      </w:r>
    </w:p>
    <w:p/>
    <w:p>
      <w:r>
        <w:rPr>
          <w:b/>
          <w:sz w:val="22"/>
        </w:rPr>
        <w:t>Q492. What is 'Pathergy'?</w:t>
      </w:r>
    </w:p>
    <w:p>
      <w:r>
        <w:rPr>
          <w:b/>
          <w:color w:val="006400"/>
          <w:sz w:val="22"/>
        </w:rPr>
        <w:t>Answer: The development of new skin lesions at the site of minor trauma.</w:t>
      </w:r>
    </w:p>
    <w:p>
      <w:r>
        <w:rPr>
          <w:i/>
          <w:sz w:val="20"/>
        </w:rPr>
        <w:t>Rationale: Classic in Pyoderma Gangrenosum and Behçet's disease.</w:t>
      </w:r>
    </w:p>
    <w:p/>
    <w:p>
      <w:r>
        <w:rPr>
          <w:b/>
          <w:sz w:val="22"/>
        </w:rPr>
        <w:t>Q493. What is 'Behçet's Disease'?</w:t>
      </w:r>
    </w:p>
    <w:p>
      <w:r>
        <w:rPr>
          <w:b/>
          <w:color w:val="006400"/>
          <w:sz w:val="22"/>
        </w:rPr>
        <w:t>Answer: A multisystem inflammatory disorder characterized by oral ulcers, genital ulcers, and uveitis.</w:t>
      </w:r>
    </w:p>
    <w:p>
      <w:r>
        <w:rPr>
          <w:i/>
          <w:sz w:val="20"/>
        </w:rPr>
        <w:t>Rationale: Often features acneiform lesions and positive pathergy tests.</w:t>
      </w:r>
    </w:p>
    <w:p/>
    <w:p>
      <w:r>
        <w:rPr>
          <w:b/>
          <w:sz w:val="22"/>
        </w:rPr>
        <w:t>Q494. What is the difference between 'Livedo Reticularis' and 'Livedo Racemosa'?</w:t>
      </w:r>
    </w:p>
    <w:p>
      <w:r>
        <w:rPr>
          <w:b/>
          <w:color w:val="006400"/>
          <w:sz w:val="22"/>
        </w:rPr>
        <w:t>Answer: Leticularis is a complete, regular net; Racemosa is broken, irregular, and fixed.</w:t>
      </w:r>
    </w:p>
    <w:p>
      <w:r>
        <w:rPr>
          <w:i/>
          <w:sz w:val="20"/>
        </w:rPr>
        <w:t>Rationale: Racemosa is almost always pathological.</w:t>
      </w:r>
    </w:p>
    <w:p/>
    <w:p>
      <w:r>
        <w:rPr>
          <w:b/>
          <w:sz w:val="22"/>
        </w:rPr>
        <w:t>Q495. Can sarcoidosis cause alopecia?</w:t>
      </w:r>
    </w:p>
    <w:p>
      <w:r>
        <w:rPr>
          <w:b/>
          <w:color w:val="006400"/>
          <w:sz w:val="22"/>
        </w:rPr>
        <w:t>Answer: Yes, it can cause scarring (cicatricial) alopecia if granulomas involve the scalp.</w:t>
      </w:r>
    </w:p>
    <w:p>
      <w:r>
        <w:rPr>
          <w:i/>
          <w:sz w:val="20"/>
        </w:rPr>
        <w:t>Rationale: A less common but recognized feature.</w:t>
      </w:r>
    </w:p>
    <w:p/>
    <w:p>
      <w:r>
        <w:rPr>
          <w:b/>
          <w:sz w:val="22"/>
        </w:rPr>
        <w:t>Q496. What is 'Morbus Schamberg' (Schamberg's Disease)?</w:t>
      </w:r>
    </w:p>
    <w:p>
      <w:r>
        <w:rPr>
          <w:b/>
          <w:color w:val="006400"/>
          <w:sz w:val="22"/>
        </w:rPr>
        <w:t>Answer: A common form of pigmented purpuric dermatosis ('cayenne pepper' spots).</w:t>
      </w:r>
    </w:p>
    <w:p>
      <w:r>
        <w:rPr>
          <w:i/>
          <w:sz w:val="20"/>
        </w:rPr>
        <w:t>Rationale: Benign, due to capillary leak; not a true vasculitis.</w:t>
      </w:r>
    </w:p>
    <w:p/>
    <w:p>
      <w:r>
        <w:rPr>
          <w:b/>
          <w:sz w:val="22"/>
        </w:rPr>
        <w:t>Q497. Name a drug class commonly associated with Drug-Induced Lupus.</w:t>
      </w:r>
    </w:p>
    <w:p>
      <w:r>
        <w:rPr>
          <w:b/>
          <w:color w:val="006400"/>
          <w:sz w:val="22"/>
        </w:rPr>
        <w:t>Answer: Hydralazine, Procainamide, Isoniazid.</w:t>
      </w:r>
    </w:p>
    <w:p>
      <w:r>
        <w:rPr>
          <w:i/>
          <w:sz w:val="20"/>
        </w:rPr>
        <w:t>Rationale: Classically associated with anti-histone antibodies.</w:t>
      </w:r>
    </w:p>
    <w:p/>
    <w:p>
      <w:r>
        <w:rPr>
          <w:b/>
          <w:sz w:val="22"/>
        </w:rPr>
        <w:t>Q498. How does Drug-Induced Lupus differ from SLE?</w:t>
      </w:r>
    </w:p>
    <w:p>
      <w:r>
        <w:rPr>
          <w:b/>
          <w:color w:val="006400"/>
          <w:sz w:val="22"/>
        </w:rPr>
        <w:t>Answer: Usually lacks renal and CNS involvement and resolves when the drug is stopped.</w:t>
      </w:r>
    </w:p>
    <w:p>
      <w:r>
        <w:rPr>
          <w:i/>
          <w:sz w:val="20"/>
        </w:rPr>
        <w:t>Rationale: Anti-dsDNA is usually negative.</w:t>
      </w:r>
    </w:p>
    <w:p/>
    <w:p>
      <w:r>
        <w:rPr>
          <w:b/>
          <w:sz w:val="22"/>
        </w:rPr>
        <w:t>Q499. What is the significance of a skin biopsy for IgA in an adult with suspected HSP?</w:t>
      </w:r>
    </w:p>
    <w:p>
      <w:r>
        <w:rPr>
          <w:b/>
          <w:color w:val="006400"/>
          <w:sz w:val="22"/>
        </w:rPr>
        <w:t>Answer: Essential for diagnosis and to prompt evaluation for underlying triggers or malignancies in adults.</w:t>
      </w:r>
    </w:p>
    <w:p>
      <w:r>
        <w:rPr>
          <w:i/>
          <w:sz w:val="20"/>
        </w:rPr>
        <w:t>Rationale: HSP in adults is rarer and potentially more severe than in children.</w:t>
      </w:r>
    </w:p>
    <w:p/>
    <w:p>
      <w:r>
        <w:rPr>
          <w:b/>
          <w:sz w:val="22"/>
        </w:rPr>
        <w:t>Q500. What is 'Calciphylaxis'?</w:t>
      </w:r>
    </w:p>
    <w:p>
      <w:r>
        <w:rPr>
          <w:b/>
          <w:color w:val="006400"/>
          <w:sz w:val="22"/>
        </w:rPr>
        <w:t>Answer: A life-threatening syndrome of vascular calcification and skin necrosis.</w:t>
      </w:r>
    </w:p>
    <w:p>
      <w:r>
        <w:rPr>
          <w:i/>
          <w:sz w:val="20"/>
        </w:rPr>
        <w:t>Rationale: Typically seen in patients with ESRD and hyperparathyroidism.</w:t>
      </w:r>
    </w:p>
    <w:p/>
    <w:p>
      <w:r>
        <w:br w:type="page"/>
      </w:r>
    </w:p>
    <w:p>
      <w:r>
        <w:rPr>
          <w:b/>
          <w:sz w:val="22"/>
        </w:rPr>
        <w:t>Q501. What are the '3 Cs' of Measles (Rubeola)?</w:t>
      </w:r>
    </w:p>
    <w:p>
      <w:r>
        <w:rPr>
          <w:b/>
          <w:color w:val="006400"/>
          <w:sz w:val="22"/>
        </w:rPr>
        <w:t>Answer: Cough, Coryza, and Conjunctivitis.</w:t>
      </w:r>
    </w:p>
    <w:p>
      <w:r>
        <w:rPr>
          <w:i/>
          <w:sz w:val="20"/>
        </w:rPr>
        <w:t>Rationale: Followed by a high fever and then the rash.</w:t>
      </w:r>
    </w:p>
    <w:p/>
    <w:p>
      <w:r>
        <w:rPr>
          <w:b/>
          <w:sz w:val="22"/>
        </w:rPr>
        <w:t>Q502. What are Koplik spots?</w:t>
      </w:r>
    </w:p>
    <w:p>
      <w:r>
        <w:rPr>
          <w:b/>
          <w:color w:val="006400"/>
          <w:sz w:val="22"/>
        </w:rPr>
        <w:t>Answer: Small white spots on a red base on the buccal mucosa.</w:t>
      </w:r>
    </w:p>
    <w:p>
      <w:r>
        <w:rPr>
          <w:i/>
          <w:sz w:val="20"/>
        </w:rPr>
        <w:t>Rationale: Pathognomonic for measles; appear 48 hours before the rash.</w:t>
      </w:r>
    </w:p>
    <w:p/>
    <w:p>
      <w:r>
        <w:rPr>
          <w:b/>
          <w:sz w:val="22"/>
        </w:rPr>
        <w:t>Q503. Describe the Measles rash.</w:t>
      </w:r>
    </w:p>
    <w:p>
      <w:r>
        <w:rPr>
          <w:b/>
          <w:color w:val="006400"/>
          <w:sz w:val="22"/>
        </w:rPr>
        <w:t>Answer: Erythematous maculopapular rash that starts at the hairline and spreads cephalocaudally.</w:t>
      </w:r>
    </w:p>
    <w:p>
      <w:r>
        <w:rPr>
          <w:i/>
          <w:sz w:val="20"/>
        </w:rPr>
        <w:t>Rationale: Becomes confluent and eventually fades with fine scaling.</w:t>
      </w:r>
    </w:p>
    <w:p/>
    <w:p>
      <w:r>
        <w:rPr>
          <w:b/>
          <w:sz w:val="22"/>
        </w:rPr>
        <w:t>Q504. What is the most common cause of death from Measles in children?</w:t>
      </w:r>
    </w:p>
    <w:p>
      <w:r>
        <w:rPr>
          <w:b/>
          <w:color w:val="006400"/>
          <w:sz w:val="22"/>
        </w:rPr>
        <w:t>Answer: Pneumonia.</w:t>
      </w:r>
    </w:p>
    <w:p>
      <w:r>
        <w:rPr>
          <w:i/>
          <w:sz w:val="20"/>
        </w:rPr>
        <w:t>Rationale: Encephalitis is another severe complication.</w:t>
      </w:r>
    </w:p>
    <w:p/>
    <w:p>
      <w:r>
        <w:rPr>
          <w:b/>
          <w:sz w:val="22"/>
        </w:rPr>
        <w:t>Q505. What supplement is recommended for children hospitalized with Measles?</w:t>
      </w:r>
    </w:p>
    <w:p>
      <w:r>
        <w:rPr>
          <w:b/>
          <w:color w:val="006400"/>
          <w:sz w:val="22"/>
        </w:rPr>
        <w:t>Answer: Vitamin A.</w:t>
      </w:r>
    </w:p>
    <w:p>
      <w:r>
        <w:rPr>
          <w:i/>
          <w:sz w:val="20"/>
        </w:rPr>
        <w:t>Rationale: Reduces morbidity and mortality.</w:t>
      </w:r>
    </w:p>
    <w:p/>
    <w:p>
      <w:r>
        <w:rPr>
          <w:b/>
          <w:sz w:val="22"/>
        </w:rPr>
        <w:t>Q506. How is Rubella (German Measles) rash different from Measles?</w:t>
      </w:r>
    </w:p>
    <w:p>
      <w:r>
        <w:rPr>
          <w:b/>
          <w:color w:val="006400"/>
          <w:sz w:val="22"/>
        </w:rPr>
        <w:t>Answer: It is lighter (pink), spreads faster, and does not become confluent.</w:t>
      </w:r>
    </w:p>
    <w:p>
      <w:r>
        <w:rPr>
          <w:i/>
          <w:sz w:val="20"/>
        </w:rPr>
        <w:t>Rationale: Often lasts only 3 days ('3-day measles').</w:t>
      </w:r>
    </w:p>
    <w:p/>
    <w:p>
      <w:r>
        <w:rPr>
          <w:b/>
          <w:sz w:val="22"/>
        </w:rPr>
        <w:t>Q507. What are 'Forchheimer spots' in Rubella?</w:t>
      </w:r>
    </w:p>
    <w:p>
      <w:r>
        <w:rPr>
          <w:b/>
          <w:color w:val="006400"/>
          <w:sz w:val="22"/>
        </w:rPr>
        <w:t>Answer: Petechiae on the soft palate.</w:t>
      </w:r>
    </w:p>
    <w:p>
      <w:r>
        <w:rPr>
          <w:i/>
          <w:sz w:val="20"/>
        </w:rPr>
        <w:t>Rationale: Not pathognomonic, but a classic association.</w:t>
      </w:r>
    </w:p>
    <w:p/>
    <w:p>
      <w:r>
        <w:rPr>
          <w:b/>
          <w:sz w:val="22"/>
        </w:rPr>
        <w:t>Q508. What is the most significant clinical concern with Rubella?</w:t>
      </w:r>
    </w:p>
    <w:p>
      <w:r>
        <w:rPr>
          <w:b/>
          <w:color w:val="006400"/>
          <w:sz w:val="22"/>
        </w:rPr>
        <w:t>Answer: Congenital Rubella Syndrome.</w:t>
      </w:r>
    </w:p>
    <w:p>
      <w:r>
        <w:rPr>
          <w:i/>
          <w:sz w:val="20"/>
        </w:rPr>
        <w:t>Rationale: Infection during pregnancy leads to deafness, cataracts, and heart defects.</w:t>
      </w:r>
    </w:p>
    <w:p/>
    <w:p>
      <w:r>
        <w:rPr>
          <w:b/>
          <w:sz w:val="22"/>
        </w:rPr>
        <w:t>Q509. Describe the typical sequence of Roseola Infantum (Exanthem Subitum).</w:t>
      </w:r>
    </w:p>
    <w:p>
      <w:r>
        <w:rPr>
          <w:b/>
          <w:color w:val="006400"/>
          <w:sz w:val="22"/>
        </w:rPr>
        <w:t>Answer: High fever for 3-5 days, which resolves abruptly, followed by the appearance of a rash.</w:t>
      </w:r>
    </w:p>
    <w:p>
      <w:r>
        <w:rPr>
          <w:i/>
          <w:sz w:val="20"/>
        </w:rPr>
        <w:t>Rationale: The child often appears well despite the high fever.</w:t>
      </w:r>
    </w:p>
    <w:p/>
    <w:p>
      <w:r>
        <w:rPr>
          <w:b/>
          <w:sz w:val="22"/>
        </w:rPr>
        <w:t>Q510. What is the causative agent of Roseola?</w:t>
      </w:r>
    </w:p>
    <w:p>
      <w:r>
        <w:rPr>
          <w:b/>
          <w:color w:val="006400"/>
          <w:sz w:val="22"/>
        </w:rPr>
        <w:t>Answer: Human Herpesvirus 6 (HHV-6).</w:t>
      </w:r>
    </w:p>
    <w:p>
      <w:r>
        <w:rPr>
          <w:i/>
          <w:sz w:val="20"/>
        </w:rPr>
        <w:t>Rationale: HHV-7 is a less common cause.</w:t>
      </w:r>
    </w:p>
    <w:p/>
    <w:p>
      <w:r>
        <w:rPr>
          <w:b/>
          <w:sz w:val="22"/>
        </w:rPr>
        <w:t>Q511. Where does the Roseola rash start?</w:t>
      </w:r>
    </w:p>
    <w:p>
      <w:r>
        <w:rPr>
          <w:b/>
          <w:color w:val="006400"/>
          <w:sz w:val="22"/>
        </w:rPr>
        <w:t>Answer: On the trunk.</w:t>
      </w:r>
    </w:p>
    <w:p>
      <w:r>
        <w:rPr>
          <w:i/>
          <w:sz w:val="20"/>
        </w:rPr>
        <w:t>Rationale: Then spreads to the neck and extremities (centrifugal spread).</w:t>
      </w:r>
    </w:p>
    <w:p/>
    <w:p>
      <w:r>
        <w:rPr>
          <w:b/>
          <w:sz w:val="22"/>
        </w:rPr>
        <w:t>Q512. What is a common neurologic complication of the fever in Roseola?</w:t>
      </w:r>
    </w:p>
    <w:p>
      <w:r>
        <w:rPr>
          <w:b/>
          <w:color w:val="006400"/>
          <w:sz w:val="22"/>
        </w:rPr>
        <w:t>Answer: Febrile seizures.</w:t>
      </w:r>
    </w:p>
    <w:p>
      <w:r>
        <w:rPr>
          <w:i/>
          <w:sz w:val="20"/>
        </w:rPr>
        <w:t>Rationale: Occurs in up to 15% of cases.</w:t>
      </w:r>
    </w:p>
    <w:p/>
    <w:p>
      <w:r>
        <w:rPr>
          <w:b/>
          <w:sz w:val="22"/>
        </w:rPr>
        <w:t>Q513. What is 'Fifth Disease' also known as?</w:t>
      </w:r>
    </w:p>
    <w:p>
      <w:r>
        <w:rPr>
          <w:b/>
          <w:color w:val="006400"/>
          <w:sz w:val="22"/>
        </w:rPr>
        <w:t>Answer: Erythema Infectiosum.</w:t>
      </w:r>
    </w:p>
    <w:p>
      <w:r>
        <w:rPr>
          <w:i/>
          <w:sz w:val="20"/>
        </w:rPr>
        <w:t>Rationale: The fifth of the classic childhood exanthems.</w:t>
      </w:r>
    </w:p>
    <w:p/>
    <w:p>
      <w:r>
        <w:rPr>
          <w:b/>
          <w:sz w:val="22"/>
        </w:rPr>
        <w:t>Q514. What is the causative agent of Fifth Disease?</w:t>
      </w:r>
    </w:p>
    <w:p>
      <w:r>
        <w:rPr>
          <w:b/>
          <w:color w:val="006400"/>
          <w:sz w:val="22"/>
        </w:rPr>
        <w:t>Answer: Parvovirus B19.</w:t>
      </w:r>
    </w:p>
    <w:p>
      <w:r>
        <w:rPr>
          <w:i/>
          <w:sz w:val="20"/>
        </w:rPr>
        <w:t>Rationale: Transmission is respiratory.</w:t>
      </w:r>
    </w:p>
    <w:p/>
    <w:p>
      <w:r>
        <w:rPr>
          <w:b/>
          <w:sz w:val="22"/>
        </w:rPr>
        <w:t>Q515. Describe the 'Slapped Cheek' appearance.</w:t>
      </w:r>
    </w:p>
    <w:p>
      <w:r>
        <w:rPr>
          <w:b/>
          <w:color w:val="006400"/>
          <w:sz w:val="22"/>
        </w:rPr>
        <w:t>Answer: Bright red erythema on the cheeks with perioral pallor.</w:t>
      </w:r>
    </w:p>
    <w:p>
      <w:r>
        <w:rPr>
          <w:i/>
          <w:sz w:val="20"/>
        </w:rPr>
        <w:t>Rationale: The initial stage of Fifth Disease.</w:t>
      </w:r>
    </w:p>
    <w:p/>
    <w:p>
      <w:r>
        <w:rPr>
          <w:b/>
          <w:sz w:val="22"/>
        </w:rPr>
        <w:t>Q516. What is the second stage of the Fifth Disease rash?</w:t>
      </w:r>
    </w:p>
    <w:p>
      <w:r>
        <w:rPr>
          <w:b/>
          <w:color w:val="006400"/>
          <w:sz w:val="22"/>
        </w:rPr>
        <w:t>Answer: A reticulated or 'lace-like' rash on the trunk and extremities.</w:t>
      </w:r>
    </w:p>
    <w:p>
      <w:r>
        <w:rPr>
          <w:i/>
          <w:sz w:val="20"/>
        </w:rPr>
        <w:t>Rationale: Occurs after the cheek rash fades.</w:t>
      </w:r>
    </w:p>
    <w:p/>
    <w:p>
      <w:r>
        <w:rPr>
          <w:b/>
          <w:sz w:val="22"/>
        </w:rPr>
        <w:t>Q517. Parvovirus B19 can cause what life-threatening complication in patients with sickle cell disease?</w:t>
      </w:r>
    </w:p>
    <w:p>
      <w:r>
        <w:rPr>
          <w:b/>
          <w:color w:val="006400"/>
          <w:sz w:val="22"/>
        </w:rPr>
        <w:t>Answer: Aplastic crisis.</w:t>
      </w:r>
    </w:p>
    <w:p>
      <w:r>
        <w:rPr>
          <w:i/>
          <w:sz w:val="20"/>
        </w:rPr>
        <w:t>Rationale: The virus infects and kills erythroid progenitor cells.</w:t>
      </w:r>
    </w:p>
    <w:p/>
    <w:p>
      <w:r>
        <w:rPr>
          <w:b/>
          <w:sz w:val="22"/>
        </w:rPr>
        <w:t>Q518. What is 'Papular Purpuric Gloves and Socks Syndrome'?</w:t>
      </w:r>
    </w:p>
    <w:p>
      <w:r>
        <w:rPr>
          <w:b/>
          <w:color w:val="006400"/>
          <w:sz w:val="22"/>
        </w:rPr>
        <w:t>Answer: A variant of Parvovirus B19 infection.</w:t>
      </w:r>
    </w:p>
    <w:p>
      <w:r>
        <w:rPr>
          <w:i/>
          <w:sz w:val="20"/>
        </w:rPr>
        <w:t>Rationale: Presents as painful erythema and edema of the hands and feet.</w:t>
      </w:r>
    </w:p>
    <w:p/>
    <w:p>
      <w:r>
        <w:rPr>
          <w:b/>
          <w:sz w:val="22"/>
        </w:rPr>
        <w:t>Q519. What is the causative agent of Hand-Foot-and-Mouth Disease (HFMD)?</w:t>
      </w:r>
    </w:p>
    <w:p>
      <w:r>
        <w:rPr>
          <w:b/>
          <w:color w:val="006400"/>
          <w:sz w:val="22"/>
        </w:rPr>
        <w:t>Answer: Coxsackievirus A16 (most common).</w:t>
      </w:r>
    </w:p>
    <w:p>
      <w:r>
        <w:rPr>
          <w:i/>
          <w:sz w:val="20"/>
        </w:rPr>
        <w:t>Rationale: Enterovirus 71 can cause more severe neurologic disease.</w:t>
      </w:r>
    </w:p>
    <w:p/>
    <w:p>
      <w:r>
        <w:rPr>
          <w:b/>
          <w:sz w:val="22"/>
        </w:rPr>
        <w:t>Q520. Describe the lesions of HFMD.</w:t>
      </w:r>
    </w:p>
    <w:p>
      <w:r>
        <w:rPr>
          <w:b/>
          <w:color w:val="006400"/>
          <w:sz w:val="22"/>
        </w:rPr>
        <w:t>Answer: Painful vesicles on an erythematous base in the mouth, and greyish vesicles on the palms and soles.</w:t>
      </w:r>
    </w:p>
    <w:p>
      <w:r>
        <w:rPr>
          <w:i/>
          <w:sz w:val="20"/>
        </w:rPr>
        <w:t>Rationale: Can also involve the buttocks and knees.</w:t>
      </w:r>
    </w:p>
    <w:p/>
    <w:p>
      <w:r>
        <w:rPr>
          <w:b/>
          <w:sz w:val="22"/>
        </w:rPr>
        <w:t>Q521. What is 'Herpangina'?</w:t>
      </w:r>
    </w:p>
    <w:p>
      <w:r>
        <w:rPr>
          <w:b/>
          <w:color w:val="006400"/>
          <w:sz w:val="22"/>
        </w:rPr>
        <w:t>Answer: Fever and painful vesicles/ulcers on the posterior pharynx (soft palate/tonsils).</w:t>
      </w:r>
    </w:p>
    <w:p>
      <w:r>
        <w:rPr>
          <w:i/>
          <w:sz w:val="20"/>
        </w:rPr>
        <w:t>Rationale: Also caused by Coxsackieviruses; lacks the hand/foot lesions.</w:t>
      </w:r>
    </w:p>
    <w:p/>
    <w:p>
      <w:r>
        <w:rPr>
          <w:b/>
          <w:sz w:val="22"/>
        </w:rPr>
        <w:t>Q522. What is 'Scarlet Fever' rash like?</w:t>
      </w:r>
    </w:p>
    <w:p>
      <w:r>
        <w:rPr>
          <w:b/>
          <w:color w:val="006400"/>
          <w:sz w:val="22"/>
        </w:rPr>
        <w:t>Answer: Fine, erythematous, 'sandpaper-textured' rash.</w:t>
      </w:r>
    </w:p>
    <w:p>
      <w:r>
        <w:rPr>
          <w:i/>
          <w:sz w:val="20"/>
        </w:rPr>
        <w:t>Rationale: Blanches with pressure; most intense in skin folds (Pastia lines).</w:t>
      </w:r>
    </w:p>
    <w:p/>
    <w:p>
      <w:r>
        <w:rPr>
          <w:b/>
          <w:sz w:val="22"/>
        </w:rPr>
        <w:t>Q523. What is the 'Strawberry Tongue' of Scarlet Fever?</w:t>
      </w:r>
    </w:p>
    <w:p>
      <w:r>
        <w:rPr>
          <w:b/>
          <w:color w:val="006400"/>
          <w:sz w:val="22"/>
        </w:rPr>
        <w:t>Answer: Initial white coating with red papillae (white strawberry), then red and swollen (red strawberry).</w:t>
      </w:r>
    </w:p>
    <w:p>
      <w:r>
        <w:rPr>
          <w:i/>
          <w:sz w:val="20"/>
        </w:rPr>
        <w:t>Rationale: Associated with Group A Streptococcus infection.</w:t>
      </w:r>
    </w:p>
    <w:p/>
    <w:p>
      <w:r>
        <w:rPr>
          <w:b/>
          <w:sz w:val="22"/>
        </w:rPr>
        <w:t>Q524. What is 'Gianotti-Crosti Syndrome'?</w:t>
      </w:r>
    </w:p>
    <w:p>
      <w:r>
        <w:rPr>
          <w:b/>
          <w:color w:val="006400"/>
          <w:sz w:val="22"/>
        </w:rPr>
        <w:t>Answer: A symmetric papular eruption on the face, buttocks, and extremities of children.</w:t>
      </w:r>
    </w:p>
    <w:p>
      <w:r>
        <w:rPr>
          <w:i/>
          <w:sz w:val="20"/>
        </w:rPr>
        <w:t>Rationale: Often triggered by viral infections (like HBV or EBV).</w:t>
      </w:r>
    </w:p>
    <w:p/>
    <w:p>
      <w:r>
        <w:rPr>
          <w:b/>
          <w:sz w:val="22"/>
        </w:rPr>
        <w:t>Q525. Describe 'Irritant Diaper Dermatitis'.</w:t>
      </w:r>
    </w:p>
    <w:p>
      <w:r>
        <w:rPr>
          <w:b/>
          <w:color w:val="006400"/>
          <w:sz w:val="22"/>
        </w:rPr>
        <w:t>Answer: Erythema and scaling that spares the skin folds.</w:t>
      </w:r>
    </w:p>
    <w:p>
      <w:r>
        <w:rPr>
          <w:i/>
          <w:sz w:val="20"/>
        </w:rPr>
        <w:t>Rationale: Caused by prolonged contact with urine and feces.</w:t>
      </w:r>
    </w:p>
    <w:p/>
    <w:p>
      <w:r>
        <w:rPr>
          <w:b/>
          <w:sz w:val="22"/>
        </w:rPr>
        <w:t>Q526. How does 'Candidal Diaper Dermatitis' differ from irritant?</w:t>
      </w:r>
    </w:p>
    <w:p>
      <w:r>
        <w:rPr>
          <w:b/>
          <w:color w:val="006400"/>
          <w:sz w:val="22"/>
        </w:rPr>
        <w:t>Answer: Bright red 'beefy' erythema that involves the skin folds and has satellite lesions.</w:t>
      </w:r>
    </w:p>
    <w:p>
      <w:r>
        <w:rPr>
          <w:i/>
          <w:sz w:val="20"/>
        </w:rPr>
        <w:t>Rationale: Satellite lesions are pustules or macules beyond the main border.</w:t>
      </w:r>
    </w:p>
    <w:p/>
    <w:p>
      <w:r>
        <w:rPr>
          <w:b/>
          <w:sz w:val="22"/>
        </w:rPr>
        <w:t>Q527. What is the first-line treatment for Candidal Diaper Dermatitis?</w:t>
      </w:r>
    </w:p>
    <w:p>
      <w:r>
        <w:rPr>
          <w:b/>
          <w:color w:val="006400"/>
          <w:sz w:val="22"/>
        </w:rPr>
        <w:t>Answer: Topical antifungal (e.g., nystatin or clotrimazole).</w:t>
      </w:r>
    </w:p>
    <w:p>
      <w:r>
        <w:rPr>
          <w:i/>
          <w:sz w:val="20"/>
        </w:rPr>
        <w:t>Rationale: Barrier creams should be applied over the antifungal.</w:t>
      </w:r>
    </w:p>
    <w:p/>
    <w:p>
      <w:r>
        <w:rPr>
          <w:b/>
          <w:sz w:val="22"/>
        </w:rPr>
        <w:t>Q528. What is 'Letterer-Siwe Disease'?</w:t>
      </w:r>
    </w:p>
    <w:p>
      <w:r>
        <w:rPr>
          <w:b/>
          <w:color w:val="006400"/>
          <w:sz w:val="22"/>
        </w:rPr>
        <w:t>Answer: An acute disseminated form of Langerhans cell histiocytosis in infants.</w:t>
      </w:r>
    </w:p>
    <w:p>
      <w:r>
        <w:rPr>
          <w:i/>
          <w:sz w:val="20"/>
        </w:rPr>
        <w:t>Rationale: Presents with a seborrheic-like rash that is often hemorrhagic/petechial.</w:t>
      </w:r>
    </w:p>
    <w:p/>
    <w:p>
      <w:r>
        <w:rPr>
          <w:b/>
          <w:sz w:val="22"/>
        </w:rPr>
        <w:t>Q529. What is 'Miliaria Rubra' (Prickly Heat)?</w:t>
      </w:r>
    </w:p>
    <w:p>
      <w:r>
        <w:rPr>
          <w:b/>
          <w:color w:val="006400"/>
          <w:sz w:val="22"/>
        </w:rPr>
        <w:t>Answer: Small, red, itchy papules caused by blockage of sweat ducts.</w:t>
      </w:r>
    </w:p>
    <w:p>
      <w:r>
        <w:rPr>
          <w:i/>
          <w:sz w:val="20"/>
        </w:rPr>
        <w:t>Rationale: Common in hot, humid environments.</w:t>
      </w:r>
    </w:p>
    <w:p/>
    <w:p>
      <w:r>
        <w:rPr>
          <w:b/>
          <w:sz w:val="22"/>
        </w:rPr>
        <w:t>Q530. What is 'Miliaria Crystallina'?</w:t>
      </w:r>
    </w:p>
    <w:p>
      <w:r>
        <w:rPr>
          <w:b/>
          <w:color w:val="006400"/>
          <w:sz w:val="22"/>
        </w:rPr>
        <w:t>Answer: Clear, thin-walled vesicles without inflammation.</w:t>
      </w:r>
    </w:p>
    <w:p>
      <w:r>
        <w:rPr>
          <w:i/>
          <w:sz w:val="20"/>
        </w:rPr>
        <w:t>Rationale: Due to very superficial sweat duct obstruction.</w:t>
      </w:r>
    </w:p>
    <w:p/>
    <w:p>
      <w:r>
        <w:rPr>
          <w:b/>
          <w:sz w:val="22"/>
        </w:rPr>
        <w:t>Q531. Describe 'Impetigo Contagiosa'.</w:t>
      </w:r>
    </w:p>
    <w:p>
      <w:r>
        <w:rPr>
          <w:b/>
          <w:color w:val="006400"/>
          <w:sz w:val="22"/>
        </w:rPr>
        <w:t>Answer: Honey-colored, crusted lesions.</w:t>
      </w:r>
    </w:p>
    <w:p>
      <w:r>
        <w:rPr>
          <w:i/>
          <w:sz w:val="20"/>
        </w:rPr>
        <w:t>Rationale: Usually caused by S. aureus or S. pyogenes.</w:t>
      </w:r>
    </w:p>
    <w:p/>
    <w:p>
      <w:r>
        <w:rPr>
          <w:b/>
          <w:sz w:val="22"/>
        </w:rPr>
        <w:t>Q532. What is 'Bullous Impetigo'?</w:t>
      </w:r>
    </w:p>
    <w:p>
      <w:r>
        <w:rPr>
          <w:b/>
          <w:color w:val="006400"/>
          <w:sz w:val="22"/>
        </w:rPr>
        <w:t>Answer: Large, fragile bullae caused by exfoliative toxins from S. aureus.</w:t>
      </w:r>
    </w:p>
    <w:p>
      <w:r>
        <w:rPr>
          <w:i/>
          <w:sz w:val="20"/>
        </w:rPr>
        <w:t>Rationale: A localized form of Staphylococcal Scalded Skin Syndrome.</w:t>
      </w:r>
    </w:p>
    <w:p/>
    <w:p>
      <w:r>
        <w:rPr>
          <w:b/>
          <w:sz w:val="22"/>
        </w:rPr>
        <w:t>Q533. What is 'Staphylococcal Scalded Skin Syndrome' (SSSS)?</w:t>
      </w:r>
    </w:p>
    <w:p>
      <w:r>
        <w:rPr>
          <w:b/>
          <w:color w:val="006400"/>
          <w:sz w:val="22"/>
        </w:rPr>
        <w:t>Answer: Generalized erythema and skin sloughing due to staph toxin.</w:t>
      </w:r>
    </w:p>
    <w:p>
      <w:r>
        <w:rPr>
          <w:i/>
          <w:sz w:val="20"/>
        </w:rPr>
        <w:t>Rationale: Nikolsky sign is positive; spares mucous membranes.</w:t>
      </w:r>
    </w:p>
    <w:p/>
    <w:p>
      <w:r>
        <w:rPr>
          <w:b/>
          <w:sz w:val="22"/>
        </w:rPr>
        <w:t>Q534. How do you distinguish SSSS from TEN?</w:t>
      </w:r>
    </w:p>
    <w:p>
      <w:r>
        <w:rPr>
          <w:b/>
          <w:color w:val="006400"/>
          <w:sz w:val="22"/>
        </w:rPr>
        <w:t>Answer: SSSS is superficial (subcorneal), spares mucous membranes, and affects younger children.</w:t>
      </w:r>
    </w:p>
    <w:p>
      <w:r>
        <w:rPr>
          <w:i/>
          <w:sz w:val="20"/>
        </w:rPr>
        <w:t>Rationale: TEN is full-thickness and involves mucous membranes.</w:t>
      </w:r>
    </w:p>
    <w:p/>
    <w:p>
      <w:r>
        <w:rPr>
          <w:b/>
          <w:sz w:val="22"/>
        </w:rPr>
        <w:t>Q535. What is 'Tinea Capitis' and its most common cause in the US?</w:t>
      </w:r>
    </w:p>
    <w:p>
      <w:r>
        <w:rPr>
          <w:b/>
          <w:color w:val="006400"/>
          <w:sz w:val="22"/>
        </w:rPr>
        <w:t>Answer: Fungal infection of the scalp; Trichophyton tonsurans.</w:t>
      </w:r>
    </w:p>
    <w:p>
      <w:r>
        <w:rPr>
          <w:i/>
          <w:sz w:val="20"/>
        </w:rPr>
        <w:t>Rationale: Requires systemic antifungal treatment (griseofulvin).</w:t>
      </w:r>
    </w:p>
    <w:p/>
    <w:p>
      <w:r>
        <w:rPr>
          <w:b/>
          <w:sz w:val="22"/>
        </w:rPr>
        <w:t>Q536. What is a 'Kerion'?</w:t>
      </w:r>
    </w:p>
    <w:p>
      <w:r>
        <w:rPr>
          <w:b/>
          <w:color w:val="006400"/>
          <w:sz w:val="22"/>
        </w:rPr>
        <w:t>Answer: An inflammatory, boggy mass on the scalp resulting from an exaggerated immune response to tinea capitis.</w:t>
      </w:r>
    </w:p>
    <w:p>
      <w:r>
        <w:rPr>
          <w:i/>
          <w:sz w:val="20"/>
        </w:rPr>
        <w:t>Rationale: Can lead to permanent scarring alopecia if not treated.</w:t>
      </w:r>
    </w:p>
    <w:p/>
    <w:p>
      <w:r>
        <w:rPr>
          <w:b/>
          <w:sz w:val="22"/>
        </w:rPr>
        <w:t>Q537. What is 'Molluscum Contagiosum'?</w:t>
      </w:r>
    </w:p>
    <w:p>
      <w:r>
        <w:rPr>
          <w:b/>
          <w:color w:val="006400"/>
          <w:sz w:val="22"/>
        </w:rPr>
        <w:t>Answer: Umbilicated, flesh-colored papules caused by a poxvirus.</w:t>
      </w:r>
    </w:p>
    <w:p>
      <w:r>
        <w:rPr>
          <w:i/>
          <w:sz w:val="20"/>
        </w:rPr>
        <w:t>Rationale: Self-limiting but contagious.</w:t>
      </w:r>
    </w:p>
    <w:p/>
    <w:p>
      <w:r>
        <w:rPr>
          <w:b/>
          <w:sz w:val="22"/>
        </w:rPr>
        <w:t>Q538. Describe the rash of 'Varicella' (Chickenpox).</w:t>
      </w:r>
    </w:p>
    <w:p>
      <w:r>
        <w:rPr>
          <w:b/>
          <w:color w:val="006400"/>
          <w:sz w:val="22"/>
        </w:rPr>
        <w:t>Answer: 'Dewdrop on a rose petal' (vesicle on an erythematous base).</w:t>
      </w:r>
    </w:p>
    <w:p>
      <w:r>
        <w:rPr>
          <w:i/>
          <w:sz w:val="20"/>
        </w:rPr>
        <w:t>Rationale: Lesions appear in crops and are in different stages of development.</w:t>
      </w:r>
    </w:p>
    <w:p/>
    <w:p>
      <w:r>
        <w:rPr>
          <w:b/>
          <w:sz w:val="22"/>
        </w:rPr>
        <w:t>Q539. What is the most common bacterial complication of Varicella in children?</w:t>
      </w:r>
    </w:p>
    <w:p>
      <w:r>
        <w:rPr>
          <w:b/>
          <w:color w:val="006400"/>
          <w:sz w:val="22"/>
        </w:rPr>
        <w:t>Answer: Secondary skin infection with S. aureus or S. pyogenes.</w:t>
      </w:r>
    </w:p>
    <w:p>
      <w:r>
        <w:rPr>
          <w:i/>
          <w:sz w:val="20"/>
        </w:rPr>
        <w:t>Rationale: Can lead to necrotizing fasciitis in rare cases.</w:t>
      </w:r>
    </w:p>
    <w:p/>
    <w:p>
      <w:r>
        <w:rPr>
          <w:b/>
          <w:sz w:val="22"/>
        </w:rPr>
        <w:t>Q540. What is 'Unilateral Laterothoracic Exanthem'?</w:t>
      </w:r>
    </w:p>
    <w:p>
      <w:r>
        <w:rPr>
          <w:b/>
          <w:color w:val="006400"/>
          <w:sz w:val="22"/>
        </w:rPr>
        <w:t>Answer: A viral exanthem starting in the axilla and spreading down one side of the body.</w:t>
      </w:r>
    </w:p>
    <w:p>
      <w:r>
        <w:rPr>
          <w:i/>
          <w:sz w:val="20"/>
        </w:rPr>
        <w:t>Rationale: Also known as Asymmetric Periflexural Exanthem of Childhood.</w:t>
      </w:r>
    </w:p>
    <w:p/>
    <w:p>
      <w:r>
        <w:rPr>
          <w:b/>
          <w:sz w:val="22"/>
        </w:rPr>
        <w:t>Q541. What is 'Diaper Psoriasis'?</w:t>
      </w:r>
    </w:p>
    <w:p>
      <w:r>
        <w:rPr>
          <w:b/>
          <w:color w:val="006400"/>
          <w:sz w:val="22"/>
        </w:rPr>
        <w:t>Answer: Well-demarcated erythematous plaques in the diaper area, often involving the folds.</w:t>
      </w:r>
    </w:p>
    <w:p>
      <w:r>
        <w:rPr>
          <w:i/>
          <w:sz w:val="20"/>
        </w:rPr>
        <w:t>Rationale: Does not respond to standard antifungal or barrier creams.</w:t>
      </w:r>
    </w:p>
    <w:p/>
    <w:p>
      <w:r>
        <w:rPr>
          <w:b/>
          <w:sz w:val="22"/>
        </w:rPr>
        <w:t>Q542. What is 'Jacquet Erosive Dermatitis'?</w:t>
      </w:r>
    </w:p>
    <w:p>
      <w:r>
        <w:rPr>
          <w:b/>
          <w:color w:val="006400"/>
          <w:sz w:val="22"/>
        </w:rPr>
        <w:t>Answer: A severe form of irritant diaper dermatitis with punched-out ulcers.</w:t>
      </w:r>
    </w:p>
    <w:p>
      <w:r>
        <w:rPr>
          <w:i/>
          <w:sz w:val="20"/>
        </w:rPr>
        <w:t>Rationale: Due to chronic severe irritation.</w:t>
      </w:r>
    </w:p>
    <w:p/>
    <w:p>
      <w:r>
        <w:rPr>
          <w:b/>
          <w:sz w:val="22"/>
        </w:rPr>
        <w:t>Q543. Can scabies affect the face in infants?</w:t>
      </w:r>
    </w:p>
    <w:p>
      <w:r>
        <w:rPr>
          <w:b/>
          <w:color w:val="006400"/>
          <w:sz w:val="22"/>
        </w:rPr>
        <w:t>Answer: Yes, unlike in adults, scabies in infants can involve the face, scalp, palms, and soles.</w:t>
      </w:r>
    </w:p>
    <w:p>
      <w:r>
        <w:rPr>
          <w:i/>
          <w:sz w:val="20"/>
        </w:rPr>
        <w:t>Rationale: Look for vesicles and pustules as well as burrows.</w:t>
      </w:r>
    </w:p>
    <w:p/>
    <w:p>
      <w:r>
        <w:rPr>
          <w:b/>
          <w:sz w:val="22"/>
        </w:rPr>
        <w:t>Q544. What is 'Acropustulosis of Infancy'?</w:t>
      </w:r>
    </w:p>
    <w:p>
      <w:r>
        <w:rPr>
          <w:b/>
          <w:color w:val="006400"/>
          <w:sz w:val="22"/>
        </w:rPr>
        <w:t>Answer: Recurrent crops of very itchy pustules on the palms and soles.</w:t>
      </w:r>
    </w:p>
    <w:p>
      <w:r>
        <w:rPr>
          <w:i/>
          <w:sz w:val="20"/>
        </w:rPr>
        <w:t>Rationale: Often follows a scabies infection but is sterile.</w:t>
      </w:r>
    </w:p>
    <w:p/>
    <w:p>
      <w:r>
        <w:rPr>
          <w:b/>
          <w:sz w:val="22"/>
        </w:rPr>
        <w:t>Q545. What is the 'Herald Patch' of Pityriasis Rosea often mistaken for in children?</w:t>
      </w:r>
    </w:p>
    <w:p>
      <w:r>
        <w:rPr>
          <w:b/>
          <w:color w:val="006400"/>
          <w:sz w:val="22"/>
        </w:rPr>
        <w:t>Answer: Tinea corporis (ringworm).</w:t>
      </w:r>
    </w:p>
    <w:p>
      <w:r>
        <w:rPr>
          <w:i/>
          <w:sz w:val="20"/>
        </w:rPr>
        <w:t>Rationale: The central clearing and scale can look similar.</w:t>
      </w:r>
    </w:p>
    <w:p/>
    <w:p>
      <w:r>
        <w:rPr>
          <w:b/>
          <w:sz w:val="22"/>
        </w:rPr>
        <w:t>Q546. Is Roseola contagious during the rash phase?</w:t>
      </w:r>
    </w:p>
    <w:p>
      <w:r>
        <w:rPr>
          <w:b/>
          <w:color w:val="006400"/>
          <w:sz w:val="22"/>
        </w:rPr>
        <w:t>Answer: Generally, no.</w:t>
      </w:r>
    </w:p>
    <w:p>
      <w:r>
        <w:rPr>
          <w:i/>
          <w:sz w:val="20"/>
        </w:rPr>
        <w:t>Rationale: The child is most contagious during the high-fever phase before the rash appears.</w:t>
      </w:r>
    </w:p>
    <w:p/>
    <w:p>
      <w:r>
        <w:rPr>
          <w:b/>
          <w:sz w:val="22"/>
        </w:rPr>
        <w:t>Q547. What is the 'Hutchinson sign' in the context of pediatric viral exanthems?</w:t>
      </w:r>
    </w:p>
    <w:p>
      <w:r>
        <w:rPr>
          <w:b/>
          <w:color w:val="006400"/>
          <w:sz w:val="22"/>
        </w:rPr>
        <w:t>Answer: Note: This usually refers to Herpes Zoster on the tip of the nose; but in congenital syphilis, it refers to notched teeth.</w:t>
      </w:r>
    </w:p>
    <w:p>
      <w:r>
        <w:rPr>
          <w:i/>
          <w:sz w:val="20"/>
        </w:rPr>
        <w:t>Rationale: Always clarify the context; both are pediatric/medical essentials.</w:t>
      </w:r>
    </w:p>
    <w:p/>
    <w:p>
      <w:r>
        <w:rPr>
          <w:b/>
          <w:sz w:val="22"/>
        </w:rPr>
        <w:t>Q548. What is 'Kawasaki Disease' skin finding?</w:t>
      </w:r>
    </w:p>
    <w:p>
      <w:r>
        <w:rPr>
          <w:b/>
          <w:color w:val="006400"/>
          <w:sz w:val="22"/>
        </w:rPr>
        <w:t>Answer: Polymorphous rash, often starting as perineal erythema and desquamation.</w:t>
      </w:r>
    </w:p>
    <w:p>
      <w:r>
        <w:rPr>
          <w:i/>
          <w:sz w:val="20"/>
        </w:rPr>
        <w:t>Rationale: Associated with 'strawberry tongue' and palm/sole edema.</w:t>
      </w:r>
    </w:p>
    <w:p/>
    <w:p>
      <w:r>
        <w:rPr>
          <w:b/>
          <w:sz w:val="22"/>
        </w:rPr>
        <w:t>Q549. What is the incubation period for Measles?</w:t>
      </w:r>
    </w:p>
    <w:p>
      <w:r>
        <w:rPr>
          <w:b/>
          <w:color w:val="006400"/>
          <w:sz w:val="22"/>
        </w:rPr>
        <w:t>Answer: Approximately 10-14 days.</w:t>
      </w:r>
    </w:p>
    <w:p>
      <w:r>
        <w:rPr>
          <w:i/>
          <w:sz w:val="20"/>
        </w:rPr>
        <w:t>Rationale: Patients are contagious from 4 days before to 4 days after the rash appears.</w:t>
      </w:r>
    </w:p>
    <w:p/>
    <w:p>
      <w:r>
        <w:rPr>
          <w:b/>
          <w:sz w:val="22"/>
        </w:rPr>
        <w:t>Q550. How does 'Erythema Multiforme' (EM) present in children?</w:t>
      </w:r>
    </w:p>
    <w:p>
      <w:r>
        <w:rPr>
          <w:b/>
          <w:color w:val="006400"/>
          <w:sz w:val="22"/>
        </w:rPr>
        <w:t>Answer: Target lesions with three zones; often triggered by HSV or Mycoplasma.</w:t>
      </w:r>
    </w:p>
    <w:p>
      <w:r>
        <w:rPr>
          <w:i/>
          <w:sz w:val="20"/>
        </w:rPr>
        <w:t>Rationale: A common reactive erythema in children.</w:t>
      </w:r>
    </w:p>
    <w:p/>
    <w:p>
      <w:r>
        <w:br w:type="page"/>
      </w:r>
    </w:p>
    <w:p>
      <w:r>
        <w:rPr>
          <w:b/>
          <w:sz w:val="22"/>
        </w:rPr>
        <w:t>Q551. What does the acronym DRESS stand for?</w:t>
      </w:r>
    </w:p>
    <w:p>
      <w:r>
        <w:rPr>
          <w:b/>
          <w:color w:val="006400"/>
          <w:sz w:val="22"/>
        </w:rPr>
        <w:t>Answer: Drug Reaction with Eosinophilia and Systemic Symptoms.</w:t>
      </w:r>
    </w:p>
    <w:p>
      <w:r>
        <w:rPr>
          <w:i/>
          <w:sz w:val="20"/>
        </w:rPr>
        <w:t>Rationale: A severe, life-threatening drug reaction.</w:t>
      </w:r>
    </w:p>
    <w:p/>
    <w:p>
      <w:r>
        <w:rPr>
          <w:b/>
          <w:sz w:val="22"/>
        </w:rPr>
        <w:t>Q552. What is the typical timeline for the onset of DRESS?</w:t>
      </w:r>
    </w:p>
    <w:p>
      <w:r>
        <w:rPr>
          <w:b/>
          <w:color w:val="006400"/>
          <w:sz w:val="22"/>
        </w:rPr>
        <w:t>Answer: 2 to 8 weeks after starting the offending drug.</w:t>
      </w:r>
    </w:p>
    <w:p>
      <w:r>
        <w:rPr>
          <w:i/>
          <w:sz w:val="20"/>
        </w:rPr>
        <w:t>Rationale: Much later than most other drug eruptions.</w:t>
      </w:r>
    </w:p>
    <w:p/>
    <w:p>
      <w:r>
        <w:rPr>
          <w:b/>
          <w:sz w:val="22"/>
        </w:rPr>
        <w:t>Q553. Name three common drugs that trigger DRESS.</w:t>
      </w:r>
    </w:p>
    <w:p>
      <w:r>
        <w:rPr>
          <w:b/>
          <w:color w:val="006400"/>
          <w:sz w:val="22"/>
        </w:rPr>
        <w:t>Answer: Allopurinol, Anticonvulsants (Carbamazepine, Phenytoin), and Antibiotics (Vancomycin, Sulfonamides).</w:t>
      </w:r>
    </w:p>
    <w:p>
      <w:r>
        <w:rPr>
          <w:i/>
          <w:sz w:val="20"/>
        </w:rPr>
        <w:t>Rationale: Aromatic anticonvulsants are classic triggers.</w:t>
      </w:r>
    </w:p>
    <w:p/>
    <w:p>
      <w:r>
        <w:rPr>
          <w:b/>
          <w:sz w:val="22"/>
        </w:rPr>
        <w:t>Q554. What are the core clinical features of DRESS?</w:t>
      </w:r>
    </w:p>
    <w:p>
      <w:r>
        <w:rPr>
          <w:b/>
          <w:color w:val="006400"/>
          <w:sz w:val="22"/>
        </w:rPr>
        <w:t>Answer: Fever, widespread rash, lymphadenopathy, and internal organ involvement.</w:t>
      </w:r>
    </w:p>
    <w:p>
      <w:r>
        <w:rPr>
          <w:i/>
          <w:sz w:val="20"/>
        </w:rPr>
        <w:t>Rationale: The liver is the most common internal organ affected (hepatitis).</w:t>
      </w:r>
    </w:p>
    <w:p/>
    <w:p>
      <w:r>
        <w:rPr>
          <w:b/>
          <w:sz w:val="22"/>
        </w:rPr>
        <w:t>Q555. What hematologic abnormality is characteristic of DRESS?</w:t>
      </w:r>
    </w:p>
    <w:p>
      <w:r>
        <w:rPr>
          <w:b/>
          <w:color w:val="006400"/>
          <w:sz w:val="22"/>
        </w:rPr>
        <w:t>Answer: Eosinophilia and/or atypical lymphocytosis.</w:t>
      </w:r>
    </w:p>
    <w:p>
      <w:r>
        <w:rPr>
          <w:i/>
          <w:sz w:val="20"/>
        </w:rPr>
        <w:t>Rationale: Present in about 70-90% of cases.</w:t>
      </w:r>
    </w:p>
    <w:p/>
    <w:p>
      <w:r>
        <w:rPr>
          <w:b/>
          <w:sz w:val="22"/>
        </w:rPr>
        <w:t>Q556. What is the most common cause of death in DRESS?</w:t>
      </w:r>
    </w:p>
    <w:p>
      <w:r>
        <w:rPr>
          <w:b/>
          <w:color w:val="006400"/>
          <w:sz w:val="22"/>
        </w:rPr>
        <w:t>Answer: Liver failure.</w:t>
      </w:r>
    </w:p>
    <w:p>
      <w:r>
        <w:rPr>
          <w:i/>
          <w:sz w:val="20"/>
        </w:rPr>
        <w:t>Rationale: Fulminant hepatitis is a major concern.</w:t>
      </w:r>
    </w:p>
    <w:p/>
    <w:p>
      <w:r>
        <w:rPr>
          <w:b/>
          <w:sz w:val="22"/>
        </w:rPr>
        <w:t>Q557. Describe the rash in DRESS.</w:t>
      </w:r>
    </w:p>
    <w:p>
      <w:r>
        <w:rPr>
          <w:b/>
          <w:color w:val="006400"/>
          <w:sz w:val="22"/>
        </w:rPr>
        <w:t>Answer: Begins as a morbilliform eruption that becomes confluent and often involves facial edema.</w:t>
      </w:r>
    </w:p>
    <w:p>
      <w:r>
        <w:rPr>
          <w:i/>
          <w:sz w:val="20"/>
        </w:rPr>
        <w:t>Rationale: Facial edema is a helpful clinical clue for DRESS over simple exanthems.</w:t>
      </w:r>
    </w:p>
    <w:p/>
    <w:p>
      <w:r>
        <w:rPr>
          <w:b/>
          <w:sz w:val="22"/>
        </w:rPr>
        <w:t>Q558. What is the first step in the ED management of DRESS?</w:t>
      </w:r>
    </w:p>
    <w:p>
      <w:r>
        <w:rPr>
          <w:b/>
          <w:color w:val="006400"/>
          <w:sz w:val="22"/>
        </w:rPr>
        <w:t>Answer: Discontinue all potential offending medications.</w:t>
      </w:r>
    </w:p>
    <w:p>
      <w:r>
        <w:rPr>
          <w:i/>
          <w:sz w:val="20"/>
        </w:rPr>
        <w:t>Rationale: Early withdrawal is critical for survival.</w:t>
      </w:r>
    </w:p>
    <w:p/>
    <w:p>
      <w:r>
        <w:rPr>
          <w:b/>
          <w:sz w:val="22"/>
        </w:rPr>
        <w:t>Q559. What is the role of corticosteroids in DRESS?</w:t>
      </w:r>
    </w:p>
    <w:p>
      <w:r>
        <w:rPr>
          <w:b/>
          <w:color w:val="006400"/>
          <w:sz w:val="22"/>
        </w:rPr>
        <w:t>Answer: Systemic steroids are the mainstay of treatment for severe cases or organ involvement.</w:t>
      </w:r>
    </w:p>
    <w:p>
      <w:r>
        <w:rPr>
          <w:i/>
          <w:sz w:val="20"/>
        </w:rPr>
        <w:t>Rationale: Usually 0.5-1.0 mg/kg of prednisone equivalent.</w:t>
      </w:r>
    </w:p>
    <w:p/>
    <w:p>
      <w:r>
        <w:rPr>
          <w:b/>
          <w:sz w:val="22"/>
        </w:rPr>
        <w:t>Q560. Is DRESS associated with viral reactivation?</w:t>
      </w:r>
    </w:p>
    <w:p>
      <w:r>
        <w:rPr>
          <w:b/>
          <w:color w:val="006400"/>
          <w:sz w:val="22"/>
        </w:rPr>
        <w:t>Answer: Yes, reactivation of HHV-6 is frequently observed and may contribute to the severity.</w:t>
      </w:r>
    </w:p>
    <w:p>
      <w:r>
        <w:rPr>
          <w:i/>
          <w:sz w:val="20"/>
        </w:rPr>
        <w:t>Rationale: CMV and EBV reactivation can also occur.</w:t>
      </w:r>
    </w:p>
    <w:p/>
    <w:p>
      <w:r>
        <w:rPr>
          <w:b/>
          <w:sz w:val="22"/>
        </w:rPr>
        <w:t>Q561. What is a 'Fixed Drug Eruption' (FDE)?</w:t>
      </w:r>
    </w:p>
    <w:p>
      <w:r>
        <w:rPr>
          <w:b/>
          <w:color w:val="006400"/>
          <w:sz w:val="22"/>
        </w:rPr>
        <w:t>Answer: A drug reaction that recurs in the same skin location upon re-exposure.</w:t>
      </w:r>
    </w:p>
    <w:p>
      <w:r>
        <w:rPr>
          <w:i/>
          <w:sz w:val="20"/>
        </w:rPr>
        <w:t>Rationale: The site 'fixes' to a specific spot.</w:t>
      </w:r>
    </w:p>
    <w:p/>
    <w:p>
      <w:r>
        <w:rPr>
          <w:b/>
          <w:sz w:val="22"/>
        </w:rPr>
        <w:t>Q562. Describe the typical lesion of a Fixed Drug Eruption.</w:t>
      </w:r>
    </w:p>
    <w:p>
      <w:r>
        <w:rPr>
          <w:b/>
          <w:color w:val="006400"/>
          <w:sz w:val="22"/>
        </w:rPr>
        <w:t>Answer: A solitary, dusky-red or violaceous plaque, sometimes with a central bulla.</w:t>
      </w:r>
    </w:p>
    <w:p>
      <w:r>
        <w:rPr>
          <w:i/>
          <w:sz w:val="20"/>
        </w:rPr>
        <w:t>Rationale: Heals with characteristic post-inflammatory hyperpigmentation.</w:t>
      </w:r>
    </w:p>
    <w:p/>
    <w:p>
      <w:r>
        <w:rPr>
          <w:b/>
          <w:sz w:val="22"/>
        </w:rPr>
        <w:t>Q563. Name three common drugs associated with Fixed Drug Eruptions.</w:t>
      </w:r>
    </w:p>
    <w:p>
      <w:r>
        <w:rPr>
          <w:b/>
          <w:color w:val="006400"/>
          <w:sz w:val="22"/>
        </w:rPr>
        <w:t>Answer: NSAIDs, Sulfonamides, and Tetracyclines.</w:t>
      </w:r>
    </w:p>
    <w:p>
      <w:r>
        <w:rPr>
          <w:i/>
          <w:sz w:val="20"/>
        </w:rPr>
        <w:t>Rationale: Pseudoephedrine is also a known trigger.</w:t>
      </w:r>
    </w:p>
    <w:p/>
    <w:p>
      <w:r>
        <w:rPr>
          <w:b/>
          <w:sz w:val="22"/>
        </w:rPr>
        <w:t>Q564. Where are the most common sites for Fixed Drug Eruptions?</w:t>
      </w:r>
    </w:p>
    <w:p>
      <w:r>
        <w:rPr>
          <w:b/>
          <w:color w:val="006400"/>
          <w:sz w:val="22"/>
        </w:rPr>
        <w:t>Answer: Lips, genitalia, and hands/feet.</w:t>
      </w:r>
    </w:p>
    <w:p>
      <w:r>
        <w:rPr>
          <w:i/>
          <w:sz w:val="20"/>
        </w:rPr>
        <w:t>Rationale: Mucosal involvement is common.</w:t>
      </w:r>
    </w:p>
    <w:p/>
    <w:p>
      <w:r>
        <w:rPr>
          <w:b/>
          <w:sz w:val="22"/>
        </w:rPr>
        <w:t>Q565. What is a 'Generalized Fixed Drug Eruption'?</w:t>
      </w:r>
    </w:p>
    <w:p>
      <w:r>
        <w:rPr>
          <w:b/>
          <w:color w:val="006400"/>
          <w:sz w:val="22"/>
        </w:rPr>
        <w:t>Answer: A variant where multiple FDE lesions occur simultaneously.</w:t>
      </w:r>
    </w:p>
    <w:p>
      <w:r>
        <w:rPr>
          <w:i/>
          <w:sz w:val="20"/>
        </w:rPr>
        <w:t>Rationale: Can be confused with SJS/TEN but involves less systemic toxicity and 'spotty' distribution.</w:t>
      </w:r>
    </w:p>
    <w:p/>
    <w:p>
      <w:r>
        <w:rPr>
          <w:b/>
          <w:sz w:val="22"/>
        </w:rPr>
        <w:t>Q566. How do you manage a Fixed Drug Eruption in the ED?</w:t>
      </w:r>
    </w:p>
    <w:p>
      <w:r>
        <w:rPr>
          <w:b/>
          <w:color w:val="006400"/>
          <w:sz w:val="22"/>
        </w:rPr>
        <w:t>Answer: Identify and stop the drug; symptomatic relief with topical steroids.</w:t>
      </w:r>
    </w:p>
    <w:p>
      <w:r>
        <w:rPr>
          <w:i/>
          <w:sz w:val="20"/>
        </w:rPr>
        <w:t>Rationale: Usually self-limiting if the drug is avoided.</w:t>
      </w:r>
    </w:p>
    <w:p/>
    <w:p>
      <w:r>
        <w:rPr>
          <w:b/>
          <w:sz w:val="22"/>
        </w:rPr>
        <w:t>Q567. What is an 'Exanthematous Drug Eruption'?</w:t>
      </w:r>
    </w:p>
    <w:p>
      <w:r>
        <w:rPr>
          <w:b/>
          <w:color w:val="006400"/>
          <w:sz w:val="22"/>
        </w:rPr>
        <w:t>Answer: A widespread, symmetric, morbilliform (measles-like) rash.</w:t>
      </w:r>
    </w:p>
    <w:p>
      <w:r>
        <w:rPr>
          <w:i/>
          <w:sz w:val="20"/>
        </w:rPr>
        <w:t>Rationale: The most common type of drug eruption (approx. 90%).</w:t>
      </w:r>
    </w:p>
    <w:p/>
    <w:p>
      <w:r>
        <w:rPr>
          <w:b/>
          <w:sz w:val="22"/>
        </w:rPr>
        <w:t>Q568. What is the typical timeline for an exanthematous drug eruption?</w:t>
      </w:r>
    </w:p>
    <w:p>
      <w:r>
        <w:rPr>
          <w:b/>
          <w:color w:val="006400"/>
          <w:sz w:val="22"/>
        </w:rPr>
        <w:t>Answer: 4 to 14 days after starting a new medication.</w:t>
      </w:r>
    </w:p>
    <w:p>
      <w:r>
        <w:rPr>
          <w:i/>
          <w:sz w:val="20"/>
        </w:rPr>
        <w:t>Rationale: Can occur within 1-2 days if the patient was previously sensitized.</w:t>
      </w:r>
    </w:p>
    <w:p/>
    <w:p>
      <w:r>
        <w:rPr>
          <w:b/>
          <w:sz w:val="22"/>
        </w:rPr>
        <w:t>Q569. Describe the morphology of an exanthematous drug eruption.</w:t>
      </w:r>
    </w:p>
    <w:p>
      <w:r>
        <w:rPr>
          <w:b/>
          <w:color w:val="006400"/>
          <w:sz w:val="22"/>
        </w:rPr>
        <w:t>Answer: Erythematous macules and papules that often start on the trunk and spread to extremities.</w:t>
      </w:r>
    </w:p>
    <w:p>
      <w:r>
        <w:rPr>
          <w:i/>
          <w:sz w:val="20"/>
        </w:rPr>
        <w:t>Rationale: Often pruritic but usually lacks fever or systemic symptoms.</w:t>
      </w:r>
    </w:p>
    <w:p/>
    <w:p>
      <w:r>
        <w:rPr>
          <w:b/>
          <w:sz w:val="22"/>
        </w:rPr>
        <w:t>Q570. Which drugs are most frequently associated with exanthematous eruptions?</w:t>
      </w:r>
    </w:p>
    <w:p>
      <w:r>
        <w:rPr>
          <w:b/>
          <w:color w:val="006400"/>
          <w:sz w:val="22"/>
        </w:rPr>
        <w:t>Answer: Aminopenicillins (Amoxicillin), Sulfonamides, and Cephalosporins.</w:t>
      </w:r>
    </w:p>
    <w:p>
      <w:r>
        <w:rPr>
          <w:i/>
          <w:sz w:val="20"/>
        </w:rPr>
        <w:t>Rationale: Often seen in the context of a viral infection (e.g., EBV + Amoxicillin).</w:t>
      </w:r>
    </w:p>
    <w:p/>
    <w:p>
      <w:r>
        <w:rPr>
          <w:b/>
          <w:sz w:val="22"/>
        </w:rPr>
        <w:t>Q571. How do you distinguish an exanthematous drug eruption from DRESS in the ED?</w:t>
      </w:r>
    </w:p>
    <w:p>
      <w:r>
        <w:rPr>
          <w:b/>
          <w:color w:val="006400"/>
          <w:sz w:val="22"/>
        </w:rPr>
        <w:t>Answer: DRESS has fever, facial edema, lymphadenopathy, and organ dysfunction; simple exanthems do not.</w:t>
      </w:r>
    </w:p>
    <w:p>
      <w:r>
        <w:rPr>
          <w:i/>
          <w:sz w:val="20"/>
        </w:rPr>
        <w:t>Rationale: Systemic symptoms are the key differentiator.</w:t>
      </w:r>
    </w:p>
    <w:p/>
    <w:p>
      <w:r>
        <w:rPr>
          <w:b/>
          <w:sz w:val="22"/>
        </w:rPr>
        <w:t>Q572. What is 'Acute Generalized Exanthematous Pustulosis' (AGEP)?</w:t>
      </w:r>
    </w:p>
    <w:p>
      <w:r>
        <w:rPr>
          <w:b/>
          <w:color w:val="006400"/>
          <w:sz w:val="22"/>
        </w:rPr>
        <w:t>Answer: Sudden onset of hundreds of small, sterile, non-follicular pustules on an erythematous base.</w:t>
      </w:r>
    </w:p>
    <w:p>
      <w:r>
        <w:rPr>
          <w:i/>
          <w:sz w:val="20"/>
        </w:rPr>
        <w:t>Rationale: Rapid onset (usually &lt; 4 days) after drug exposure.</w:t>
      </w:r>
    </w:p>
    <w:p/>
    <w:p>
      <w:r>
        <w:rPr>
          <w:b/>
          <w:sz w:val="22"/>
        </w:rPr>
        <w:t>Q573. Which drugs are the most common triggers for AGEP?</w:t>
      </w:r>
    </w:p>
    <w:p>
      <w:r>
        <w:rPr>
          <w:b/>
          <w:color w:val="006400"/>
          <w:sz w:val="22"/>
        </w:rPr>
        <w:t>Answer: Antibiotics, particularly Beta-lactams and Macrolides.</w:t>
      </w:r>
    </w:p>
    <w:p>
      <w:r>
        <w:rPr>
          <w:i/>
          <w:sz w:val="20"/>
        </w:rPr>
        <w:t>Rationale: Aminoglycosides are less common.</w:t>
      </w:r>
    </w:p>
    <w:p/>
    <w:p>
      <w:r>
        <w:rPr>
          <w:b/>
          <w:sz w:val="22"/>
        </w:rPr>
        <w:t>Q574. What is the typical clinical course of AGEP?</w:t>
      </w:r>
    </w:p>
    <w:p>
      <w:r>
        <w:rPr>
          <w:b/>
          <w:color w:val="006400"/>
          <w:sz w:val="22"/>
        </w:rPr>
        <w:t>Answer: Fever and pustules for 1-2 weeks, followed by desquamation and resolution.</w:t>
      </w:r>
    </w:p>
    <w:p>
      <w:r>
        <w:rPr>
          <w:i/>
          <w:sz w:val="20"/>
        </w:rPr>
        <w:t>Rationale: Unlike SJS, the pustules are very superficial.</w:t>
      </w:r>
    </w:p>
    <w:p/>
    <w:p>
      <w:r>
        <w:rPr>
          <w:b/>
          <w:sz w:val="22"/>
        </w:rPr>
        <w:t>Q575. What is the most important differentiator between AGEP and Pustular Psoriasis?</w:t>
      </w:r>
    </w:p>
    <w:p>
      <w:r>
        <w:rPr>
          <w:b/>
          <w:color w:val="006400"/>
          <w:sz w:val="22"/>
        </w:rPr>
        <w:t>Answer: History of drug exposure and rapid onset in AGEP; history of psoriasis in the latter.</w:t>
      </w:r>
    </w:p>
    <w:p>
      <w:r>
        <w:rPr>
          <w:i/>
          <w:sz w:val="20"/>
        </w:rPr>
        <w:t>Rationale: AGEP also tends to resolve much faster (within days of stopping the drug).</w:t>
      </w:r>
    </w:p>
    <w:p/>
    <w:p>
      <w:r>
        <w:rPr>
          <w:b/>
          <w:sz w:val="22"/>
        </w:rPr>
        <w:t>Q576. What is the 'Nikolsky sign' and what does it indicate?</w:t>
      </w:r>
    </w:p>
    <w:p>
      <w:r>
        <w:rPr>
          <w:b/>
          <w:color w:val="006400"/>
          <w:sz w:val="22"/>
        </w:rPr>
        <w:t>Answer: Lateral pressure on the skin causes the epidermis to slide off.</w:t>
      </w:r>
    </w:p>
    <w:p>
      <w:r>
        <w:rPr>
          <w:i/>
          <w:sz w:val="20"/>
        </w:rPr>
        <w:t>Rationale: Indicates epidermal dyshesion (seen in SJS/TEN, SSSS, Pemphigus).</w:t>
      </w:r>
    </w:p>
    <w:p/>
    <w:p>
      <w:r>
        <w:rPr>
          <w:b/>
          <w:sz w:val="22"/>
        </w:rPr>
        <w:t>Q577. Define Stevens-Johnson Syndrome (SJS) vs. Toxic Epidermal Necrolysis (TEN) by BSA.</w:t>
      </w:r>
    </w:p>
    <w:p>
      <w:r>
        <w:rPr>
          <w:b/>
          <w:color w:val="006400"/>
          <w:sz w:val="22"/>
        </w:rPr>
        <w:t>Answer: SJS &lt; 10% BSA; SJS/TEN overlap 10-30% BSA; TEN &gt; 30% BSA.</w:t>
      </w:r>
    </w:p>
    <w:p>
      <w:r>
        <w:rPr>
          <w:i/>
          <w:sz w:val="20"/>
        </w:rPr>
        <w:t>Rationale: Based on the area of skin detachment.</w:t>
      </w:r>
    </w:p>
    <w:p/>
    <w:p>
      <w:r>
        <w:rPr>
          <w:b/>
          <w:sz w:val="22"/>
        </w:rPr>
        <w:t>Q578. What is the most common cause of SJS/TEN?</w:t>
      </w:r>
    </w:p>
    <w:p>
      <w:r>
        <w:rPr>
          <w:b/>
          <w:color w:val="006400"/>
          <w:sz w:val="22"/>
        </w:rPr>
        <w:t>Answer: Medications (80% of cases).</w:t>
      </w:r>
    </w:p>
    <w:p>
      <w:r>
        <w:rPr>
          <w:i/>
          <w:sz w:val="20"/>
        </w:rPr>
        <w:t>Rationale: Sulfonamides, Allopurinol, Anticonvulsants, and NSAIDs.</w:t>
      </w:r>
    </w:p>
    <w:p/>
    <w:p>
      <w:r>
        <w:rPr>
          <w:b/>
          <w:sz w:val="22"/>
        </w:rPr>
        <w:t>Q579. Describe the early symptoms of SJS/TEN.</w:t>
      </w:r>
    </w:p>
    <w:p>
      <w:r>
        <w:rPr>
          <w:b/>
          <w:color w:val="006400"/>
          <w:sz w:val="22"/>
        </w:rPr>
        <w:t>Answer: Prodrome of fever and flu-like symptoms, followed by skin tenderness and mucosal erosions.</w:t>
      </w:r>
    </w:p>
    <w:p>
      <w:r>
        <w:rPr>
          <w:i/>
          <w:sz w:val="20"/>
        </w:rPr>
        <w:t>Rationale: Skin pain 'out of proportion' to appearance is an early red flag.</w:t>
      </w:r>
    </w:p>
    <w:p/>
    <w:p>
      <w:r>
        <w:rPr>
          <w:b/>
          <w:sz w:val="22"/>
        </w:rPr>
        <w:t>Q580. What mucosal sites are typically involved in SJS/TEN?</w:t>
      </w:r>
    </w:p>
    <w:p>
      <w:r>
        <w:rPr>
          <w:b/>
          <w:color w:val="006400"/>
          <w:sz w:val="22"/>
        </w:rPr>
        <w:t>Answer: Oral, ocular, and urogenital.</w:t>
      </w:r>
    </w:p>
    <w:p>
      <w:r>
        <w:rPr>
          <w:i/>
          <w:sz w:val="20"/>
        </w:rPr>
        <w:t>Rationale: At least two mucosal sites are involved in 90% of cases.</w:t>
      </w:r>
    </w:p>
    <w:p/>
    <w:p>
      <w:r>
        <w:rPr>
          <w:b/>
          <w:sz w:val="22"/>
        </w:rPr>
        <w:t>Q581. What is the SCORTEN score?</w:t>
      </w:r>
    </w:p>
    <w:p>
      <w:r>
        <w:rPr>
          <w:b/>
          <w:color w:val="006400"/>
          <w:sz w:val="22"/>
        </w:rPr>
        <w:t>Answer: A validated scoring system to predict mortality in SJS/TEN.</w:t>
      </w:r>
    </w:p>
    <w:p>
      <w:r>
        <w:rPr>
          <w:i/>
          <w:sz w:val="20"/>
        </w:rPr>
        <w:t>Rationale: Includes age, HR, malignancy, BSA, BUN, glucose, and bicarbonate.</w:t>
      </w:r>
    </w:p>
    <w:p/>
    <w:p>
      <w:r>
        <w:rPr>
          <w:b/>
          <w:sz w:val="22"/>
        </w:rPr>
        <w:t>Q582. What is the primary management of SJS/TEN in the ED?</w:t>
      </w:r>
    </w:p>
    <w:p>
      <w:r>
        <w:rPr>
          <w:b/>
          <w:color w:val="006400"/>
          <w:sz w:val="22"/>
        </w:rPr>
        <w:t>Answer: Stop the offending drug, aggressive fluid resuscitation, and transfer to a burn unit.</w:t>
      </w:r>
    </w:p>
    <w:p>
      <w:r>
        <w:rPr>
          <w:i/>
          <w:sz w:val="20"/>
        </w:rPr>
        <w:t>Rationale: Early supportive care is the most important factor for survival.</w:t>
      </w:r>
    </w:p>
    <w:p/>
    <w:p>
      <w:r>
        <w:rPr>
          <w:b/>
          <w:sz w:val="22"/>
        </w:rPr>
        <w:t>Q583. Is the Nikolsky sign positive in DRESS?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DRESS does not involve the epidermal sloughing seen in SJS/TEN.</w:t>
      </w:r>
    </w:p>
    <w:p/>
    <w:p>
      <w:r>
        <w:rPr>
          <w:b/>
          <w:sz w:val="22"/>
        </w:rPr>
        <w:t>Q584. Can exanthematous drug eruptions cause mucosal involvement?</w:t>
      </w:r>
    </w:p>
    <w:p>
      <w:r>
        <w:rPr>
          <w:b/>
          <w:color w:val="006400"/>
          <w:sz w:val="22"/>
        </w:rPr>
        <w:t>Answer: Usually minimal or absent.</w:t>
      </w:r>
    </w:p>
    <w:p>
      <w:r>
        <w:rPr>
          <w:i/>
          <w:sz w:val="20"/>
        </w:rPr>
        <w:t>Rationale: Significant mucosal erosions should prompt consideration of SJS.</w:t>
      </w:r>
    </w:p>
    <w:p/>
    <w:p>
      <w:r>
        <w:rPr>
          <w:b/>
          <w:sz w:val="22"/>
        </w:rPr>
        <w:t>Q585. What is 'Red Man Syndrome' and its cause?</w:t>
      </w:r>
    </w:p>
    <w:p>
      <w:r>
        <w:rPr>
          <w:b/>
          <w:color w:val="006400"/>
          <w:sz w:val="22"/>
        </w:rPr>
        <w:t>Answer: An infusion-related reaction (not a true allergy) causing flushing and pruritus.</w:t>
      </w:r>
    </w:p>
    <w:p>
      <w:r>
        <w:rPr>
          <w:i/>
          <w:sz w:val="20"/>
        </w:rPr>
        <w:t>Rationale: Caused by rapid infusion of Vancomycin.</w:t>
      </w:r>
    </w:p>
    <w:p/>
    <w:p>
      <w:r>
        <w:rPr>
          <w:b/>
          <w:sz w:val="22"/>
        </w:rPr>
        <w:t>Q586. How do you manage Red Man Syndrome in the ED?</w:t>
      </w:r>
    </w:p>
    <w:p>
      <w:r>
        <w:rPr>
          <w:b/>
          <w:color w:val="006400"/>
          <w:sz w:val="22"/>
        </w:rPr>
        <w:t>Answer: Slow the infusion rate and give antihistamines.</w:t>
      </w:r>
    </w:p>
    <w:p>
      <w:r>
        <w:rPr>
          <w:i/>
          <w:sz w:val="20"/>
        </w:rPr>
        <w:t>Rationale: It is not a contraindication to future vancomycin use.</w:t>
      </w:r>
    </w:p>
    <w:p/>
    <w:p>
      <w:r>
        <w:rPr>
          <w:b/>
          <w:sz w:val="22"/>
        </w:rPr>
        <w:t>Q587. What is 'Drug-Induced Photosensitivity'?</w:t>
      </w:r>
    </w:p>
    <w:p>
      <w:r>
        <w:rPr>
          <w:b/>
          <w:color w:val="006400"/>
          <w:sz w:val="22"/>
        </w:rPr>
        <w:t>Answer: A skin reaction triggered by the combination of a drug and UV radiation.</w:t>
      </w:r>
    </w:p>
    <w:p>
      <w:r>
        <w:rPr>
          <w:i/>
          <w:sz w:val="20"/>
        </w:rPr>
        <w:t>Rationale: Can be phototoxic (exaggerated sunburn) or photoallergic (eczematous).</w:t>
      </w:r>
    </w:p>
    <w:p/>
    <w:p>
      <w:r>
        <w:rPr>
          <w:b/>
          <w:sz w:val="22"/>
        </w:rPr>
        <w:t>Q588. Name a common drug that causes phototoxicity.</w:t>
      </w:r>
    </w:p>
    <w:p>
      <w:r>
        <w:rPr>
          <w:b/>
          <w:color w:val="006400"/>
          <w:sz w:val="22"/>
        </w:rPr>
        <w:t>Answer: Tetracyclines (especially Doxycycline).</w:t>
      </w:r>
    </w:p>
    <w:p>
      <w:r>
        <w:rPr>
          <w:i/>
          <w:sz w:val="20"/>
        </w:rPr>
        <w:t>Rationale: Instruct patients to use sun protection.</w:t>
      </w:r>
    </w:p>
    <w:p/>
    <w:p>
      <w:r>
        <w:rPr>
          <w:b/>
          <w:sz w:val="22"/>
        </w:rPr>
        <w:t>Q589. What is 'Urticaria' as a drug reaction?</w:t>
      </w:r>
    </w:p>
    <w:p>
      <w:r>
        <w:rPr>
          <w:b/>
          <w:color w:val="006400"/>
          <w:sz w:val="22"/>
        </w:rPr>
        <w:t>Answer: Transient, pruritic wheals.</w:t>
      </w:r>
    </w:p>
    <w:p>
      <w:r>
        <w:rPr>
          <w:i/>
          <w:sz w:val="20"/>
        </w:rPr>
        <w:t>Rationale: Can be part of an IgE-mediated Type I hypersensitivity (anaphylaxis).</w:t>
      </w:r>
    </w:p>
    <w:p/>
    <w:p>
      <w:r>
        <w:rPr>
          <w:b/>
          <w:sz w:val="22"/>
        </w:rPr>
        <w:t>Q590. What is 'Serum Sickness-Like Reaction'?</w:t>
      </w:r>
    </w:p>
    <w:p>
      <w:r>
        <w:rPr>
          <w:b/>
          <w:color w:val="006400"/>
          <w:sz w:val="22"/>
        </w:rPr>
        <w:t>Answer: Fever, rash (often urticarial), and joint pain 1-3 weeks after drug exposure.</w:t>
      </w:r>
    </w:p>
    <w:p>
      <w:r>
        <w:rPr>
          <w:i/>
          <w:sz w:val="20"/>
        </w:rPr>
        <w:t>Rationale: Commonly seen with Cefaclor in children.</w:t>
      </w:r>
    </w:p>
    <w:p/>
    <w:p>
      <w:r>
        <w:rPr>
          <w:b/>
          <w:sz w:val="22"/>
        </w:rPr>
        <w:t>Q591. How does Serum Sickness-Like Reaction differ from true Serum Sickness?</w:t>
      </w:r>
    </w:p>
    <w:p>
      <w:r>
        <w:rPr>
          <w:b/>
          <w:color w:val="006400"/>
          <w:sz w:val="22"/>
        </w:rPr>
        <w:t>Answer: Lacks renal involvement, vasculitis, and circulating immune complexes.</w:t>
      </w:r>
    </w:p>
    <w:p>
      <w:r>
        <w:rPr>
          <w:i/>
          <w:sz w:val="20"/>
        </w:rPr>
        <w:t>Rationale: Generally has a benign prognosis.</w:t>
      </w:r>
    </w:p>
    <w:p/>
    <w:p>
      <w:r>
        <w:rPr>
          <w:b/>
          <w:sz w:val="22"/>
        </w:rPr>
        <w:t>Q592. What is 'Anticonvulsant Hypersensitivity Syndrome'?</w:t>
      </w:r>
    </w:p>
    <w:p>
      <w:r>
        <w:rPr>
          <w:b/>
          <w:color w:val="006400"/>
          <w:sz w:val="22"/>
        </w:rPr>
        <w:t>Answer: Another name for DRESS when triggered by anticonvulsants.</w:t>
      </w:r>
    </w:p>
    <w:p>
      <w:r>
        <w:rPr>
          <w:i/>
          <w:sz w:val="20"/>
        </w:rPr>
        <w:t>Rationale: Phenytoin, Carbamazepine, and Phenobarbital have cross-reactivity.</w:t>
      </w:r>
    </w:p>
    <w:p/>
    <w:p>
      <w:r>
        <w:rPr>
          <w:b/>
          <w:sz w:val="22"/>
        </w:rPr>
        <w:t>Q593. What is the 'Butterfly' sign in SJS/TEN?</w:t>
      </w:r>
    </w:p>
    <w:p>
      <w:r>
        <w:rPr>
          <w:b/>
          <w:color w:val="006400"/>
          <w:sz w:val="22"/>
        </w:rPr>
        <w:t>Answer: Skin detachment on the back in a pattern that looks like a butterfly.</w:t>
      </w:r>
    </w:p>
    <w:p>
      <w:r>
        <w:rPr>
          <w:i/>
          <w:sz w:val="20"/>
        </w:rPr>
        <w:t>Rationale: Often seen in bed-bound patients due to pressure/friction.</w:t>
      </w:r>
    </w:p>
    <w:p/>
    <w:p>
      <w:r>
        <w:rPr>
          <w:b/>
          <w:sz w:val="22"/>
        </w:rPr>
        <w:t>Q594. Can a drug eruption occur after a drug has been stopped?</w:t>
      </w:r>
    </w:p>
    <w:p>
      <w:r>
        <w:rPr>
          <w:b/>
          <w:color w:val="006400"/>
          <w:sz w:val="22"/>
        </w:rPr>
        <w:t>Answer: Yes, especially in DRESS, symptoms can continue or worsen after drug cessation.</w:t>
      </w:r>
    </w:p>
    <w:p>
      <w:r>
        <w:rPr>
          <w:i/>
          <w:sz w:val="20"/>
        </w:rPr>
        <w:t>Rationale: The immune response can be self-sustaining for a period.</w:t>
      </w:r>
    </w:p>
    <w:p/>
    <w:p>
      <w:r>
        <w:rPr>
          <w:b/>
          <w:sz w:val="22"/>
        </w:rPr>
        <w:t>Q595. What is the 'Asboe-Hansen sign' (Indirect Nikolsky)?</w:t>
      </w:r>
    </w:p>
    <w:p>
      <w:r>
        <w:rPr>
          <w:b/>
          <w:color w:val="006400"/>
          <w:sz w:val="22"/>
        </w:rPr>
        <w:t>Answer: Pressure on a bulla causes it to spread laterally into adjacent skin.</w:t>
      </w:r>
    </w:p>
    <w:p>
      <w:r>
        <w:rPr>
          <w:i/>
          <w:sz w:val="20"/>
        </w:rPr>
        <w:t>Rationale: Indicative of an intra-epidermal or dermo-epidermal split.</w:t>
      </w:r>
    </w:p>
    <w:p/>
    <w:p>
      <w:r>
        <w:rPr>
          <w:b/>
          <w:sz w:val="22"/>
        </w:rPr>
        <w:t>Q596. Is fever common in simple exanthematous drug eruptions?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Fever should prompt a search for a more severe reaction (DRESS, SJS, AGEP).</w:t>
      </w:r>
    </w:p>
    <w:p/>
    <w:p>
      <w:r>
        <w:rPr>
          <w:b/>
          <w:sz w:val="22"/>
        </w:rPr>
        <w:t>Q597. What is 'Photosensitive Drug Eruption'?</w:t>
      </w:r>
    </w:p>
    <w:p>
      <w:r>
        <w:rPr>
          <w:b/>
          <w:color w:val="006400"/>
          <w:sz w:val="22"/>
        </w:rPr>
        <w:t>Answer: An eruption limited to sun-exposed areas (face, V of neck, dorsum of hands).</w:t>
      </w:r>
    </w:p>
    <w:p>
      <w:r>
        <w:rPr>
          <w:i/>
          <w:sz w:val="20"/>
        </w:rPr>
        <w:t>Rationale: Common with Thiazides and Sulfonamides.</w:t>
      </w:r>
    </w:p>
    <w:p/>
    <w:p>
      <w:r>
        <w:rPr>
          <w:b/>
          <w:sz w:val="22"/>
        </w:rPr>
        <w:t>Q598. Can Fixed Drug Eruptions be non-pigmenting?</w:t>
      </w:r>
    </w:p>
    <w:p>
      <w:r>
        <w:rPr>
          <w:b/>
          <w:color w:val="006400"/>
          <w:sz w:val="22"/>
        </w:rPr>
        <w:t>Answer: Yes, a rare variant exists that does not leave hyperpigmentation.</w:t>
      </w:r>
    </w:p>
    <w:p>
      <w:r>
        <w:rPr>
          <w:i/>
          <w:sz w:val="20"/>
        </w:rPr>
        <w:t>Rationale: Usually triggered by pseudoephedrine.</w:t>
      </w:r>
    </w:p>
    <w:p/>
    <w:p>
      <w:r>
        <w:rPr>
          <w:b/>
          <w:sz w:val="22"/>
        </w:rPr>
        <w:t>Q599. What is the 'Rule of 9s' in dermatology?</w:t>
      </w:r>
    </w:p>
    <w:p>
      <w:r>
        <w:rPr>
          <w:b/>
          <w:color w:val="006400"/>
          <w:sz w:val="22"/>
        </w:rPr>
        <w:t>Answer: Used to estimate BSA involvement, similar to burn assessments.</w:t>
      </w:r>
    </w:p>
    <w:p>
      <w:r>
        <w:rPr>
          <w:i/>
          <w:sz w:val="20"/>
        </w:rPr>
        <w:t>Rationale: Critical for staging SJS/TEN.</w:t>
      </w:r>
    </w:p>
    <w:p/>
    <w:p>
      <w:r>
        <w:rPr>
          <w:b/>
          <w:sz w:val="22"/>
        </w:rPr>
        <w:t>Q600. What is the most important lab to monitor in a patient with DRESS?</w:t>
      </w:r>
    </w:p>
    <w:p>
      <w:r>
        <w:rPr>
          <w:b/>
          <w:color w:val="006400"/>
          <w:sz w:val="22"/>
        </w:rPr>
        <w:t>Answer: Liver Function Tests (LFTs).</w:t>
      </w:r>
    </w:p>
    <w:p>
      <w:r>
        <w:rPr>
          <w:i/>
          <w:sz w:val="20"/>
        </w:rPr>
        <w:t>Rationale: To monitor for potentially fatal hepatitis.</w:t>
      </w:r>
    </w:p>
    <w:p/>
    <w:p>
      <w:r>
        <w:br w:type="page"/>
      </w:r>
    </w:p>
    <w:p>
      <w:r>
        <w:rPr>
          <w:b/>
          <w:sz w:val="22"/>
        </w:rPr>
        <w:t>Q601. What is the primary mechanism of injury in a first-degree (superficial) sunburn?</w:t>
      </w:r>
    </w:p>
    <w:p>
      <w:r>
        <w:rPr>
          <w:b/>
          <w:color w:val="006400"/>
          <w:sz w:val="22"/>
        </w:rPr>
        <w:t>Answer: DNA damage and inflammatory mediator release (prostaglandins, histamines).</w:t>
      </w:r>
    </w:p>
    <w:p>
      <w:r>
        <w:rPr>
          <w:i/>
          <w:sz w:val="20"/>
        </w:rPr>
        <w:t>Rationale: UVB radiation causes direct DNA damage to keratinocytes, leading to an inflammatory response without blister formation.</w:t>
      </w:r>
    </w:p>
    <w:p/>
    <w:p>
      <w:r>
        <w:rPr>
          <w:b/>
          <w:sz w:val="22"/>
        </w:rPr>
        <w:t>Q602. Differentiate phototoxicity from photoallergy in terms of timing.</w:t>
      </w:r>
    </w:p>
    <w:p>
      <w:r>
        <w:rPr>
          <w:b/>
          <w:color w:val="006400"/>
          <w:sz w:val="22"/>
        </w:rPr>
        <w:t>Answer: Phototoxicity occurs within minutes to hours; photoallergy takes 24-72 hours.</w:t>
      </w:r>
    </w:p>
    <w:p>
      <w:r>
        <w:rPr>
          <w:i/>
          <w:sz w:val="20"/>
        </w:rPr>
        <w:t>Rationale: Phototoxicity is a non-immunologic reaction (like an exaggerated sunburn), whereas photoallergy is a Type IV hypersensitivity reaction.</w:t>
      </w:r>
    </w:p>
    <w:p/>
    <w:p>
      <w:r>
        <w:rPr>
          <w:b/>
          <w:sz w:val="22"/>
        </w:rPr>
        <w:t>Q603. What is the classic 'target' appearing lesion associated with fixed drug eruptions often triggered by UV exposure?</w:t>
      </w:r>
    </w:p>
    <w:p>
      <w:r>
        <w:rPr>
          <w:b/>
          <w:color w:val="006400"/>
          <w:sz w:val="22"/>
        </w:rPr>
        <w:t>Answer: Erythematous or dusky macules that recur in the same location.</w:t>
      </w:r>
    </w:p>
    <w:p>
      <w:r>
        <w:rPr>
          <w:i/>
          <w:sz w:val="20"/>
        </w:rPr>
        <w:t>Rationale: Fixed drug eruptions are unique because they reappear at the exact same site upon re-exposure to the offending agent.</w:t>
      </w:r>
    </w:p>
    <w:p/>
    <w:p>
      <w:r>
        <w:rPr>
          <w:b/>
          <w:sz w:val="22"/>
        </w:rPr>
        <w:t>Q604. What is the 'rewarming' temperature range recommended for frostbite?</w:t>
      </w:r>
    </w:p>
    <w:p>
      <w:r>
        <w:rPr>
          <w:b/>
          <w:color w:val="006400"/>
          <w:sz w:val="22"/>
        </w:rPr>
        <w:t>Answer: 37°C to 39°C (98.6°F to 102.2°F).</w:t>
      </w:r>
    </w:p>
    <w:p>
      <w:r>
        <w:rPr>
          <w:i/>
          <w:sz w:val="20"/>
        </w:rPr>
        <w:t>Rationale: Rapid rewarming in a water bath at this temperature is critical to salvage tissue; avoiding higher temperatures prevents thermal burns.</w:t>
      </w:r>
    </w:p>
    <w:p/>
    <w:p>
      <w:r>
        <w:rPr>
          <w:b/>
          <w:sz w:val="22"/>
        </w:rPr>
        <w:t>Q605. Describe the appearance of second-degree (superficial partial-thickness) frostbite.</w:t>
      </w:r>
    </w:p>
    <w:p>
      <w:r>
        <w:rPr>
          <w:b/>
          <w:color w:val="006400"/>
          <w:sz w:val="22"/>
        </w:rPr>
        <w:t>Answer: Large, clear fluid-filled blisters surrounded by erythema.</w:t>
      </w:r>
    </w:p>
    <w:p>
      <w:r>
        <w:rPr>
          <w:i/>
          <w:sz w:val="20"/>
        </w:rPr>
        <w:t>Rationale: Superficial partial-thickness frostbite involves the epidermis and superficial dermis, leading to clear vesiculation.</w:t>
      </w:r>
    </w:p>
    <w:p/>
    <w:p>
      <w:r>
        <w:rPr>
          <w:b/>
          <w:sz w:val="22"/>
        </w:rPr>
        <w:t>Q606. What is the 'Rule of Nines' percentage for a single adult arm?</w:t>
      </w:r>
    </w:p>
    <w:p>
      <w:r>
        <w:rPr>
          <w:b/>
          <w:color w:val="006400"/>
          <w:sz w:val="22"/>
        </w:rPr>
        <w:t>Answer: 9%.</w:t>
      </w:r>
    </w:p>
    <w:p>
      <w:r>
        <w:rPr>
          <w:i/>
          <w:sz w:val="20"/>
        </w:rPr>
        <w:t>Rationale: The Rule of Nines is used in the ED to quickly estimate Total Body Surface Area (TBSA) for burn management.</w:t>
      </w:r>
    </w:p>
    <w:p/>
    <w:p>
      <w:r>
        <w:rPr>
          <w:b/>
          <w:sz w:val="22"/>
        </w:rPr>
        <w:t>Q607. According to the Parkland Formula, how much fluid is given in the first 8 hours for a 70kg patient with 30% TBSA burns?</w:t>
      </w:r>
    </w:p>
    <w:p>
      <w:r>
        <w:rPr>
          <w:b/>
          <w:color w:val="006400"/>
          <w:sz w:val="22"/>
        </w:rPr>
        <w:t>Answer: 4,200 mL of Lactated Ringer's.</w:t>
      </w:r>
    </w:p>
    <w:p>
      <w:r>
        <w:rPr>
          <w:i/>
          <w:sz w:val="20"/>
        </w:rPr>
        <w:t>Rationale: Parkland Formula = 4mL x kg x %TBSA. Total = 8400mL. Half is given in the first 8 hours (4200mL).</w:t>
      </w:r>
    </w:p>
    <w:p/>
    <w:p>
      <w:r>
        <w:rPr>
          <w:b/>
          <w:sz w:val="22"/>
        </w:rPr>
        <w:t>Q608. Which substance in limes causes phytophotodermatitis?</w:t>
      </w:r>
    </w:p>
    <w:p>
      <w:r>
        <w:rPr>
          <w:b/>
          <w:color w:val="006400"/>
          <w:sz w:val="22"/>
        </w:rPr>
        <w:t>Answer: Psoralens (furocoumarins).</w:t>
      </w:r>
    </w:p>
    <w:p>
      <w:r>
        <w:rPr>
          <w:i/>
          <w:sz w:val="20"/>
        </w:rPr>
        <w:t>Rationale: Psoralens react with UVA light to cause a phototoxic skin reaction, often manifesting as linear streaks from juice contact.</w:t>
      </w:r>
    </w:p>
    <w:p/>
    <w:p>
      <w:r>
        <w:rPr>
          <w:b/>
          <w:sz w:val="22"/>
        </w:rPr>
        <w:t>Q609. What is the hallmark clinical finding of fourth-degree burns?</w:t>
      </w:r>
    </w:p>
    <w:p>
      <w:r>
        <w:rPr>
          <w:b/>
          <w:color w:val="006400"/>
          <w:sz w:val="22"/>
        </w:rPr>
        <w:t>Answer: Involvement of muscle, bone, or deep supporting structures.</w:t>
      </w:r>
    </w:p>
    <w:p>
      <w:r>
        <w:rPr>
          <w:i/>
          <w:sz w:val="20"/>
        </w:rPr>
        <w:t>Rationale: Fourth-degree burns extend through the entire skin thickness into underlying fascia and structures.</w:t>
      </w:r>
    </w:p>
    <w:p/>
    <w:p>
      <w:r>
        <w:rPr>
          <w:b/>
          <w:sz w:val="22"/>
        </w:rPr>
        <w:t>Q610. In frostbite management, when should blisters be debrided?</w:t>
      </w:r>
    </w:p>
    <w:p>
      <w:r>
        <w:rPr>
          <w:b/>
          <w:color w:val="006400"/>
          <w:sz w:val="22"/>
        </w:rPr>
        <w:t>Answer: Only if they are clear blisters that interfere with movement or are likely to rupture; never debride hemorrhagic blisters.</w:t>
      </w:r>
    </w:p>
    <w:p>
      <w:r>
        <w:rPr>
          <w:i/>
          <w:sz w:val="20"/>
        </w:rPr>
        <w:t>Rationale: Clear blisters contain inflammatory mediators (prostaglandins) that may worsen damage, while hemorrhagic blisters indicate deeper damage that should be left intact to prevent infection.</w:t>
      </w:r>
    </w:p>
    <w:p/>
    <w:p>
      <w:r>
        <w:rPr>
          <w:b/>
          <w:sz w:val="22"/>
        </w:rPr>
        <w:t>Q611. What is the most common cause of death in the first 24 hours after a major burn?</w:t>
      </w:r>
    </w:p>
    <w:p>
      <w:r>
        <w:rPr>
          <w:b/>
          <w:color w:val="006400"/>
          <w:sz w:val="22"/>
        </w:rPr>
        <w:t>Answer: Hypovolemic shock (Burn Shock).</w:t>
      </w:r>
    </w:p>
    <w:p>
      <w:r>
        <w:rPr>
          <w:i/>
          <w:sz w:val="20"/>
        </w:rPr>
        <w:t>Rationale: Massive fluid shifts and increased capillary permeability lead to intravascular volume depletion.</w:t>
      </w:r>
    </w:p>
    <w:p/>
    <w:p>
      <w:r>
        <w:rPr>
          <w:b/>
          <w:sz w:val="22"/>
        </w:rPr>
        <w:t>Q612. Define 'Miliaria Rubra'.</w:t>
      </w:r>
    </w:p>
    <w:p>
      <w:r>
        <w:rPr>
          <w:b/>
          <w:color w:val="006400"/>
          <w:sz w:val="22"/>
        </w:rPr>
        <w:t>Answer: Prickly heat caused by obstruction of sweat ducts within the epidermis.</w:t>
      </w:r>
    </w:p>
    <w:p>
      <w:r>
        <w:rPr>
          <w:i/>
          <w:sz w:val="20"/>
        </w:rPr>
        <w:t>Rationale: Obstruction leads to sweat leakage into the dermis, causing pruritic erythematous papules.</w:t>
      </w:r>
    </w:p>
    <w:p/>
    <w:p>
      <w:r>
        <w:rPr>
          <w:b/>
          <w:sz w:val="22"/>
        </w:rPr>
        <w:t>Q613. What is the significance of 'painless' ulcers in the context of electrical burns?</w:t>
      </w:r>
    </w:p>
    <w:p>
      <w:r>
        <w:rPr>
          <w:b/>
          <w:color w:val="006400"/>
          <w:sz w:val="22"/>
        </w:rPr>
        <w:t>Answer: They may indicate deep tissue destruction or 'hidden' internal damage.</w:t>
      </w:r>
    </w:p>
    <w:p>
      <w:r>
        <w:rPr>
          <w:i/>
          <w:sz w:val="20"/>
        </w:rPr>
        <w:t>Rationale: Electrical burns often have small entry/exit points but significant internal pathway damage.</w:t>
      </w:r>
    </w:p>
    <w:p/>
    <w:p>
      <w:r>
        <w:rPr>
          <w:b/>
          <w:sz w:val="22"/>
        </w:rPr>
        <w:t>Q614. What is the treatment of choice for severe sunburn in the ED?</w:t>
      </w:r>
    </w:p>
    <w:p>
      <w:r>
        <w:rPr>
          <w:b/>
          <w:color w:val="006400"/>
          <w:sz w:val="22"/>
        </w:rPr>
        <w:t>Answer: NSAIDs, cool compresses, and hydration.</w:t>
      </w:r>
    </w:p>
    <w:p>
      <w:r>
        <w:rPr>
          <w:i/>
          <w:sz w:val="20"/>
        </w:rPr>
        <w:t>Rationale: NSAIDs help inhibit the prostaglandin-mediated inflammatory cascade.</w:t>
      </w:r>
    </w:p>
    <w:p/>
    <w:p>
      <w:r>
        <w:rPr>
          <w:b/>
          <w:sz w:val="22"/>
        </w:rPr>
        <w:t>Q615. Which UV wavelength is primarily responsible for sunburn and skin cancer?</w:t>
      </w:r>
    </w:p>
    <w:p>
      <w:r>
        <w:rPr>
          <w:b/>
          <w:color w:val="006400"/>
          <w:sz w:val="22"/>
        </w:rPr>
        <w:t>Answer: UVB (290–320 nm).</w:t>
      </w:r>
    </w:p>
    <w:p>
      <w:r>
        <w:rPr>
          <w:i/>
          <w:sz w:val="20"/>
        </w:rPr>
        <w:t>Rationale: UVB is higher energy than UVA and causes direct DNA damage.</w:t>
      </w:r>
    </w:p>
    <w:p/>
    <w:p>
      <w:r>
        <w:rPr>
          <w:b/>
          <w:sz w:val="22"/>
        </w:rPr>
        <w:t>Q616. What is the clinical presentation of 'Pernio' (Chilblains)?</w:t>
      </w:r>
    </w:p>
    <w:p>
      <w:r>
        <w:rPr>
          <w:b/>
          <w:color w:val="006400"/>
          <w:sz w:val="22"/>
        </w:rPr>
        <w:t>Answer: Painful, pruritic blue-red papules or nodules on acral sites after cold exposure.</w:t>
      </w:r>
    </w:p>
    <w:p>
      <w:r>
        <w:rPr>
          <w:i/>
          <w:sz w:val="20"/>
        </w:rPr>
        <w:t>Rationale: Pernio is an inflammatory response to cold (above freezing) that causes localized vasospasm.</w:t>
      </w:r>
    </w:p>
    <w:p/>
    <w:p>
      <w:r>
        <w:rPr>
          <w:b/>
          <w:sz w:val="22"/>
        </w:rPr>
        <w:t>Q617. Name a common medication that causes phototoxicity.</w:t>
      </w:r>
    </w:p>
    <w:p>
      <w:r>
        <w:rPr>
          <w:b/>
          <w:color w:val="006400"/>
          <w:sz w:val="22"/>
        </w:rPr>
        <w:t>Answer: Doxycycline.</w:t>
      </w:r>
    </w:p>
    <w:p>
      <w:r>
        <w:rPr>
          <w:i/>
          <w:sz w:val="20"/>
        </w:rPr>
        <w:t>Rationale: Tetracyclines are classic culprits for phototoxic reactions.</w:t>
      </w:r>
    </w:p>
    <w:p/>
    <w:p>
      <w:r>
        <w:rPr>
          <w:b/>
          <w:sz w:val="22"/>
        </w:rPr>
        <w:t>Q618. What is the 'Hunting Response' in the context of cold exposure?</w:t>
      </w:r>
    </w:p>
    <w:p>
      <w:r>
        <w:rPr>
          <w:b/>
          <w:color w:val="006400"/>
          <w:sz w:val="22"/>
        </w:rPr>
        <w:t>Answer: Cyclical vasodilation and vasoconstriction in extremities.</w:t>
      </w:r>
    </w:p>
    <w:p>
      <w:r>
        <w:rPr>
          <w:i/>
          <w:sz w:val="20"/>
        </w:rPr>
        <w:t>Rationale: The body attempts to protect extremities from freezing while maintaining core temperature.</w:t>
      </w:r>
    </w:p>
    <w:p/>
    <w:p>
      <w:r>
        <w:rPr>
          <w:b/>
          <w:sz w:val="22"/>
        </w:rPr>
        <w:t>Q619. Describe the appearance of third-degree (full-thickness) burns.</w:t>
      </w:r>
    </w:p>
    <w:p>
      <w:r>
        <w:rPr>
          <w:b/>
          <w:color w:val="006400"/>
          <w:sz w:val="22"/>
        </w:rPr>
        <w:t>Answer: Leathery, white, charred, or translucent skin with no sensation.</w:t>
      </w:r>
    </w:p>
    <w:p>
      <w:r>
        <w:rPr>
          <w:i/>
          <w:sz w:val="20"/>
        </w:rPr>
        <w:t>Rationale: Destruction of nerve endings in the dermis renders these burns anesthetic.</w:t>
      </w:r>
    </w:p>
    <w:p/>
    <w:p>
      <w:r>
        <w:rPr>
          <w:b/>
          <w:sz w:val="22"/>
        </w:rPr>
        <w:t>Q620. What is the emergent treatment for a circumferential limb burn with compromised pulses?</w:t>
      </w:r>
    </w:p>
    <w:p>
      <w:r>
        <w:rPr>
          <w:b/>
          <w:color w:val="006400"/>
          <w:sz w:val="22"/>
        </w:rPr>
        <w:t>Answer: Escharotomy.</w:t>
      </w:r>
    </w:p>
    <w:p>
      <w:r>
        <w:rPr>
          <w:i/>
          <w:sz w:val="20"/>
        </w:rPr>
        <w:t>Rationale: Full-thickness burns create a non-distensible eschar that can act as a tourniquet as edema develops.</w:t>
      </w:r>
    </w:p>
    <w:p/>
    <w:p>
      <w:r>
        <w:rPr>
          <w:b/>
          <w:sz w:val="22"/>
        </w:rPr>
        <w:t>Q621. Which zone of a burn is the primary target for resuscitation to prevent extension?</w:t>
      </w:r>
    </w:p>
    <w:p>
      <w:r>
        <w:rPr>
          <w:b/>
          <w:color w:val="006400"/>
          <w:sz w:val="22"/>
        </w:rPr>
        <w:t>Answer: Zone of Stasis.</w:t>
      </w:r>
    </w:p>
    <w:p>
      <w:r>
        <w:rPr>
          <w:i/>
          <w:sz w:val="20"/>
        </w:rPr>
        <w:t>Rationale: The Zone of Stasis surrounds the Zone of Coagulation; proper resuscitation can salvage this tissue.</w:t>
      </w:r>
    </w:p>
    <w:p/>
    <w:p>
      <w:r>
        <w:rPr>
          <w:b/>
          <w:sz w:val="22"/>
        </w:rPr>
        <w:t>Q622. What is the risk of using silver sulfadiazine on the face?</w:t>
      </w:r>
    </w:p>
    <w:p>
      <w:r>
        <w:rPr>
          <w:b/>
          <w:color w:val="006400"/>
          <w:sz w:val="22"/>
        </w:rPr>
        <w:t>Answer: Pseudo-tattooing or staining.</w:t>
      </w:r>
    </w:p>
    <w:p>
      <w:r>
        <w:rPr>
          <w:i/>
          <w:sz w:val="20"/>
        </w:rPr>
        <w:t>Rationale: Silver can cause permanent skin discoloration; antibiotic ointments (like bacitracin) are preferred for facial burns.</w:t>
      </w:r>
    </w:p>
    <w:p/>
    <w:p>
      <w:r>
        <w:rPr>
          <w:b/>
          <w:sz w:val="22"/>
        </w:rPr>
        <w:t>Q623. In the Rule of Nines, what is the TBSA percentage for the head of an infant?</w:t>
      </w:r>
    </w:p>
    <w:p>
      <w:r>
        <w:rPr>
          <w:b/>
          <w:color w:val="006400"/>
          <w:sz w:val="22"/>
        </w:rPr>
        <w:t>Answer: 18%.</w:t>
      </w:r>
    </w:p>
    <w:p>
      <w:r>
        <w:rPr>
          <w:i/>
          <w:sz w:val="20"/>
        </w:rPr>
        <w:t>Rationale: Infants have proportionally larger heads than adults (who are 9%).</w:t>
      </w:r>
    </w:p>
    <w:p/>
    <w:p>
      <w:r>
        <w:rPr>
          <w:b/>
          <w:sz w:val="22"/>
        </w:rPr>
        <w:t>Q624. What is 'Frostnip'?</w:t>
      </w:r>
    </w:p>
    <w:p>
      <w:r>
        <w:rPr>
          <w:b/>
          <w:color w:val="006400"/>
          <w:sz w:val="22"/>
        </w:rPr>
        <w:t>Answer: Reversible, superficial cold injury without tissue loss.</w:t>
      </w:r>
    </w:p>
    <w:p>
      <w:r>
        <w:rPr>
          <w:i/>
          <w:sz w:val="20"/>
        </w:rPr>
        <w:t>Rationale: Frostnip involves transient vasoconstriction that resolves with warming without permanent damage.</w:t>
      </w:r>
    </w:p>
    <w:p/>
    <w:p>
      <w:r>
        <w:rPr>
          <w:b/>
          <w:sz w:val="22"/>
        </w:rPr>
        <w:t>Q625. What cardiac monitoring is required for a patient with a high-voltage electrical burn?</w:t>
      </w:r>
    </w:p>
    <w:p>
      <w:r>
        <w:rPr>
          <w:b/>
          <w:color w:val="006400"/>
          <w:sz w:val="22"/>
        </w:rPr>
        <w:t>Answer: Continuous EKG for at least 12-24 hours.</w:t>
      </w:r>
    </w:p>
    <w:p>
      <w:r>
        <w:rPr>
          <w:i/>
          <w:sz w:val="20"/>
        </w:rPr>
        <w:t>Rationale: High voltage can cause delayed arrhythmias or myocardial necrosis.</w:t>
      </w:r>
    </w:p>
    <w:p/>
    <w:p>
      <w:r>
        <w:rPr>
          <w:b/>
          <w:sz w:val="22"/>
        </w:rPr>
        <w:t>Q626. What is the 'Lichtenberg figure'?</w:t>
      </w:r>
    </w:p>
    <w:p>
      <w:r>
        <w:rPr>
          <w:b/>
          <w:color w:val="006400"/>
          <w:sz w:val="22"/>
        </w:rPr>
        <w:t>Answer: Fern-like skin pattern seen in lightning strike victims.</w:t>
      </w:r>
    </w:p>
    <w:p>
      <w:r>
        <w:rPr>
          <w:i/>
          <w:sz w:val="20"/>
        </w:rPr>
        <w:t>Rationale: It is a transient skin marking caused by electron discharge along the skin, not a true thermal burn.</w:t>
      </w:r>
    </w:p>
    <w:p/>
    <w:p>
      <w:r>
        <w:rPr>
          <w:b/>
          <w:sz w:val="22"/>
        </w:rPr>
        <w:t>Q627. Which burn complication is characterized by a rapidly enlarging ulcer in a chronic burn scar?</w:t>
      </w:r>
    </w:p>
    <w:p>
      <w:r>
        <w:rPr>
          <w:b/>
          <w:color w:val="006400"/>
          <w:sz w:val="22"/>
        </w:rPr>
        <w:t>Answer: Marjolin's Ulcer (SCC).</w:t>
      </w:r>
    </w:p>
    <w:p>
      <w:r>
        <w:rPr>
          <w:i/>
          <w:sz w:val="20"/>
        </w:rPr>
        <w:t>Rationale: Chronic inflammation in old scars can lead to malignant transformation into squamous cell carcinoma.</w:t>
      </w:r>
    </w:p>
    <w:p/>
    <w:p>
      <w:r>
        <w:rPr>
          <w:b/>
          <w:sz w:val="22"/>
        </w:rPr>
        <w:t>Q628. Why is fluid resuscitation vital in the first 24 hours of a burn?</w:t>
      </w:r>
    </w:p>
    <w:p>
      <w:r>
        <w:rPr>
          <w:b/>
          <w:color w:val="006400"/>
          <w:sz w:val="22"/>
        </w:rPr>
        <w:t>Answer: To counteract 'Systemic Inflammatory Response Syndrome' (SIRS) and capillary leak.</w:t>
      </w:r>
    </w:p>
    <w:p>
      <w:r>
        <w:rPr>
          <w:i/>
          <w:sz w:val="20"/>
        </w:rPr>
        <w:t>Rationale: Massive cytokine release causes global vascular permeability.</w:t>
      </w:r>
    </w:p>
    <w:p/>
    <w:p>
      <w:r>
        <w:rPr>
          <w:b/>
          <w:sz w:val="22"/>
        </w:rPr>
        <w:t>Q629. What is the treatment for Hydrofluoric Acid (HF) burns?</w:t>
      </w:r>
    </w:p>
    <w:p>
      <w:r>
        <w:rPr>
          <w:b/>
          <w:color w:val="006400"/>
          <w:sz w:val="22"/>
        </w:rPr>
        <w:t>Answer: Topical calcium gluconate gel.</w:t>
      </w:r>
    </w:p>
    <w:p>
      <w:r>
        <w:rPr>
          <w:i/>
          <w:sz w:val="20"/>
        </w:rPr>
        <w:t>Rationale: Calcium neutralizes the fluoride ion, which otherwise leaches calcium and magnesium from tissues, causing deep pain and necrosis.</w:t>
      </w:r>
    </w:p>
    <w:p/>
    <w:p>
      <w:r>
        <w:rPr>
          <w:b/>
          <w:sz w:val="22"/>
        </w:rPr>
        <w:t>Q630. What is the most sensitive indicator of adequate fluid resuscitation in a burn patient?</w:t>
      </w:r>
    </w:p>
    <w:p>
      <w:r>
        <w:rPr>
          <w:b/>
          <w:color w:val="006400"/>
          <w:sz w:val="22"/>
        </w:rPr>
        <w:t>Answer: Urine output (target 0.5–1.0 mL/kg/hr in adults).</w:t>
      </w:r>
    </w:p>
    <w:p>
      <w:r>
        <w:rPr>
          <w:i/>
          <w:sz w:val="20"/>
        </w:rPr>
        <w:t>Rationale: Urine output reflects end-organ (renal) perfusion.</w:t>
      </w:r>
    </w:p>
    <w:p/>
    <w:p>
      <w:r>
        <w:rPr>
          <w:b/>
          <w:sz w:val="22"/>
        </w:rPr>
        <w:t>Q631. What is 'Trench Foot'?</w:t>
      </w:r>
    </w:p>
    <w:p>
      <w:r>
        <w:rPr>
          <w:b/>
          <w:color w:val="006400"/>
          <w:sz w:val="22"/>
        </w:rPr>
        <w:t>Answer: Non-freezing cold injury caused by prolonged exposure to wet, cold conditions.</w:t>
      </w:r>
    </w:p>
    <w:p>
      <w:r>
        <w:rPr>
          <w:i/>
          <w:sz w:val="20"/>
        </w:rPr>
        <w:t>Rationale: Prolonged immersion leads to neurovascular damage without actual freezing of tissue.</w:t>
      </w:r>
    </w:p>
    <w:p/>
    <w:p>
      <w:r>
        <w:rPr>
          <w:b/>
          <w:sz w:val="22"/>
        </w:rPr>
        <w:t>Q632. What is the most common electrolyte abnormality in the early phase of a major burn?</w:t>
      </w:r>
    </w:p>
    <w:p>
      <w:r>
        <w:rPr>
          <w:b/>
          <w:color w:val="006400"/>
          <w:sz w:val="22"/>
        </w:rPr>
        <w:t>Answer: Hyperkalemia.</w:t>
      </w:r>
    </w:p>
    <w:p>
      <w:r>
        <w:rPr>
          <w:i/>
          <w:sz w:val="20"/>
        </w:rPr>
        <w:t>Rationale: Cellular destruction releases potassium into the extracellular space.</w:t>
      </w:r>
    </w:p>
    <w:p/>
    <w:p>
      <w:r>
        <w:rPr>
          <w:b/>
          <w:sz w:val="22"/>
        </w:rPr>
        <w:t>Q633. In 'Phototoxic' reactions, does the reaction occur on first exposure?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Unlike photoallergy, phototoxicity does not require prior sensitization.</w:t>
      </w:r>
    </w:p>
    <w:p/>
    <w:p>
      <w:r>
        <w:rPr>
          <w:b/>
          <w:sz w:val="22"/>
        </w:rPr>
        <w:t>Q634. What skin condition is characterized by an 'itchy' rash appearing on sun-exposed areas in the spring/early summer?</w:t>
      </w:r>
    </w:p>
    <w:p>
      <w:r>
        <w:rPr>
          <w:b/>
          <w:color w:val="006400"/>
          <w:sz w:val="22"/>
        </w:rPr>
        <w:t>Answer: Polymorphous Light Eruption (PMLE).</w:t>
      </w:r>
    </w:p>
    <w:p>
      <w:r>
        <w:rPr>
          <w:i/>
          <w:sz w:val="20"/>
        </w:rPr>
        <w:t>Rationale: PMLE is an abnormal immune response to UV light, often improving as the season progresses ('hardening').</w:t>
      </w:r>
    </w:p>
    <w:p/>
    <w:p>
      <w:r>
        <w:rPr>
          <w:b/>
          <w:sz w:val="22"/>
        </w:rPr>
        <w:t>Q635. Which part of the body is the most common site for frostbite?</w:t>
      </w:r>
    </w:p>
    <w:p>
      <w:r>
        <w:rPr>
          <w:b/>
          <w:color w:val="006400"/>
          <w:sz w:val="22"/>
        </w:rPr>
        <w:t>Answer: Nose, ears, fingers, and toes.</w:t>
      </w:r>
    </w:p>
    <w:p>
      <w:r>
        <w:rPr>
          <w:i/>
          <w:sz w:val="20"/>
        </w:rPr>
        <w:t>Rationale: Acral areas have the highest surface-area-to-volume ratio and are most prone to heat loss.</w:t>
      </w:r>
    </w:p>
    <w:p/>
    <w:p>
      <w:r>
        <w:rPr>
          <w:b/>
          <w:sz w:val="22"/>
        </w:rPr>
        <w:t>Q636. What is the primary concern with a burn involving the neck?</w:t>
      </w:r>
    </w:p>
    <w:p>
      <w:r>
        <w:rPr>
          <w:b/>
          <w:color w:val="006400"/>
          <w:sz w:val="22"/>
        </w:rPr>
        <w:t>Answer: Airway obstruction due to rapid edema.</w:t>
      </w:r>
    </w:p>
    <w:p>
      <w:r>
        <w:rPr>
          <w:i/>
          <w:sz w:val="20"/>
        </w:rPr>
        <w:t>Rationale: Soft tissue swelling in the neck can quickly compress the trachea.</w:t>
      </w:r>
    </w:p>
    <w:p/>
    <w:p>
      <w:r>
        <w:rPr>
          <w:b/>
          <w:sz w:val="22"/>
        </w:rPr>
        <w:t>Q637. Should ice be applied to a fresh burn?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Ice causes vasoconstriction, which can worsen tissue ischemia and increase burn depth.</w:t>
      </w:r>
    </w:p>
    <w:p/>
    <w:p>
      <w:r>
        <w:rPr>
          <w:b/>
          <w:sz w:val="22"/>
        </w:rPr>
        <w:t>Q638. What is the 'Rule of Palms'?</w:t>
      </w:r>
    </w:p>
    <w:p>
      <w:r>
        <w:rPr>
          <w:b/>
          <w:color w:val="006400"/>
          <w:sz w:val="22"/>
        </w:rPr>
        <w:t>Answer: The patient's palm (including fingers) is approximately 1% of their TBSA.</w:t>
      </w:r>
    </w:p>
    <w:p>
      <w:r>
        <w:rPr>
          <w:i/>
          <w:sz w:val="20"/>
        </w:rPr>
        <w:t>Rationale: Useful for estimating small or irregular burn areas.</w:t>
      </w:r>
    </w:p>
    <w:p/>
    <w:p>
      <w:r>
        <w:rPr>
          <w:b/>
          <w:sz w:val="22"/>
        </w:rPr>
        <w:t>Q639. Describe the 'Zone of Hyperemia' in a burn.</w:t>
      </w:r>
    </w:p>
    <w:p>
      <w:r>
        <w:rPr>
          <w:b/>
          <w:color w:val="006400"/>
          <w:sz w:val="22"/>
        </w:rPr>
        <w:t>Answer: The outermost zone, characterized by increased blood flow and minimal cell injury.</w:t>
      </w:r>
    </w:p>
    <w:p>
      <w:r>
        <w:rPr>
          <w:i/>
          <w:sz w:val="20"/>
        </w:rPr>
        <w:t>Rationale: This tissue usually recovers fully without specific intervention.</w:t>
      </w:r>
    </w:p>
    <w:p/>
    <w:p>
      <w:r>
        <w:rPr>
          <w:b/>
          <w:sz w:val="22"/>
        </w:rPr>
        <w:t>Q640. What is the significance of myoglobinuria in a burn patient?</w:t>
      </w:r>
    </w:p>
    <w:p>
      <w:r>
        <w:rPr>
          <w:b/>
          <w:color w:val="006400"/>
          <w:sz w:val="22"/>
        </w:rPr>
        <w:t>Answer: Indicates rhabdomyolysis and risk of acute tubular necrosis (ATN).</w:t>
      </w:r>
    </w:p>
    <w:p>
      <w:r>
        <w:rPr>
          <w:i/>
          <w:sz w:val="20"/>
        </w:rPr>
        <w:t>Rationale: Common in electrical burns; requires aggressive hydration and alkalization of urine.</w:t>
      </w:r>
    </w:p>
    <w:p/>
    <w:p>
      <w:r>
        <w:rPr>
          <w:b/>
          <w:sz w:val="22"/>
        </w:rPr>
        <w:t>Q641. Why is 'wet-to-dry' dressing contraindicated in fresh burns?</w:t>
      </w:r>
    </w:p>
    <w:p>
      <w:r>
        <w:rPr>
          <w:b/>
          <w:color w:val="006400"/>
          <w:sz w:val="22"/>
        </w:rPr>
        <w:t>Answer: It debrides new epithelium and is painful.</w:t>
      </w:r>
    </w:p>
    <w:p>
      <w:r>
        <w:rPr>
          <w:i/>
          <w:sz w:val="20"/>
        </w:rPr>
        <w:t>Rationale: Non-adherent dressings with antimicrobial coverage are preferred.</w:t>
      </w:r>
    </w:p>
    <w:p/>
    <w:p>
      <w:r>
        <w:rPr>
          <w:b/>
          <w:sz w:val="22"/>
        </w:rPr>
        <w:t>Q642. Which type of UV radiation is blocked by most window glass?</w:t>
      </w:r>
    </w:p>
    <w:p>
      <w:r>
        <w:rPr>
          <w:b/>
          <w:color w:val="006400"/>
          <w:sz w:val="22"/>
        </w:rPr>
        <w:t>Answer: UVB.</w:t>
      </w:r>
    </w:p>
    <w:p>
      <w:r>
        <w:rPr>
          <w:i/>
          <w:sz w:val="20"/>
        </w:rPr>
        <w:t>Rationale: UVA penetrates most glass, meaning sun-sensitive patients can react even indoors or in cars.</w:t>
      </w:r>
    </w:p>
    <w:p/>
    <w:p>
      <w:r>
        <w:rPr>
          <w:b/>
          <w:sz w:val="22"/>
        </w:rPr>
        <w:t>Q643. What is the 'Triple Response of Lewis'?</w:t>
      </w:r>
    </w:p>
    <w:p>
      <w:r>
        <w:rPr>
          <w:b/>
          <w:color w:val="006400"/>
          <w:sz w:val="22"/>
        </w:rPr>
        <w:t>Answer: Flush, flare, and wheal reaction to skin injury.</w:t>
      </w:r>
    </w:p>
    <w:p>
      <w:r>
        <w:rPr>
          <w:i/>
          <w:sz w:val="20"/>
        </w:rPr>
        <w:t>Rationale: Relevant in thermal and mechanical skin trauma.</w:t>
      </w:r>
    </w:p>
    <w:p/>
    <w:p>
      <w:r>
        <w:rPr>
          <w:b/>
          <w:sz w:val="22"/>
        </w:rPr>
        <w:t>Q644. How does 'evaporative' heat loss contribute to burn pathophysiology?</w:t>
      </w:r>
    </w:p>
    <w:p>
      <w:r>
        <w:rPr>
          <w:b/>
          <w:color w:val="006400"/>
          <w:sz w:val="22"/>
        </w:rPr>
        <w:t>Answer: Major burns lose the skin barrier, leading to massive heat and water loss.</w:t>
      </w:r>
    </w:p>
    <w:p>
      <w:r>
        <w:rPr>
          <w:i/>
          <w:sz w:val="20"/>
        </w:rPr>
        <w:t>Rationale: This can lead to hypothermia even in warm environments.</w:t>
      </w:r>
    </w:p>
    <w:p/>
    <w:p>
      <w:r>
        <w:rPr>
          <w:b/>
          <w:sz w:val="22"/>
        </w:rPr>
        <w:t>Q645. What is 'Solar Urticaria'?</w:t>
      </w:r>
    </w:p>
    <w:p>
      <w:r>
        <w:rPr>
          <w:b/>
          <w:color w:val="006400"/>
          <w:sz w:val="22"/>
        </w:rPr>
        <w:t>Answer: Hives that develop within minutes of exposure to sunlight.</w:t>
      </w:r>
    </w:p>
    <w:p>
      <w:r>
        <w:rPr>
          <w:i/>
          <w:sz w:val="20"/>
        </w:rPr>
        <w:t>Rationale: An IgE-mediated response to specific wavelengths of light.</w:t>
      </w:r>
    </w:p>
    <w:p/>
    <w:p>
      <w:r>
        <w:rPr>
          <w:b/>
          <w:sz w:val="22"/>
        </w:rPr>
        <w:t>Q646. What is the mechanism of 'Phytophotodermatitis'?</w:t>
      </w:r>
    </w:p>
    <w:p>
      <w:r>
        <w:rPr>
          <w:b/>
          <w:color w:val="006400"/>
          <w:sz w:val="22"/>
        </w:rPr>
        <w:t>Answer: UVA-activated furocoumarins cause direct DNA damage to keratinocytes.</w:t>
      </w:r>
    </w:p>
    <w:p>
      <w:r>
        <w:rPr>
          <w:i/>
          <w:sz w:val="20"/>
        </w:rPr>
        <w:t>Rationale: This is a form of non-immunologic phototoxicity.</w:t>
      </w:r>
    </w:p>
    <w:p/>
    <w:p>
      <w:r>
        <w:rPr>
          <w:b/>
          <w:sz w:val="22"/>
        </w:rPr>
        <w:t>Q647. Can frostbite occur through clothing?</w:t>
      </w:r>
    </w:p>
    <w:p>
      <w:r>
        <w:rPr>
          <w:b/>
          <w:color w:val="006400"/>
          <w:sz w:val="22"/>
        </w:rPr>
        <w:t>Answer: Yes, if the clothing is wet or conducts heat away from the skin.</w:t>
      </w:r>
    </w:p>
    <w:p>
      <w:r>
        <w:rPr>
          <w:i/>
          <w:sz w:val="20"/>
        </w:rPr>
        <w:t>Rationale: Wet clothing increases heat loss through conduction and evaporation.</w:t>
      </w:r>
    </w:p>
    <w:p/>
    <w:p>
      <w:r>
        <w:rPr>
          <w:b/>
          <w:sz w:val="22"/>
        </w:rPr>
        <w:t>Q648. What is the treatment for 'Miliaria Crystallina'?</w:t>
      </w:r>
    </w:p>
    <w:p>
      <w:r>
        <w:rPr>
          <w:b/>
          <w:color w:val="006400"/>
          <w:sz w:val="22"/>
        </w:rPr>
        <w:t>Answer: Cooling and avoiding sweating; it is self-limiting.</w:t>
      </w:r>
    </w:p>
    <w:p>
      <w:r>
        <w:rPr>
          <w:i/>
          <w:sz w:val="20"/>
        </w:rPr>
        <w:t>Rationale: Characterized by tiny, clear, subcorneal vesicles without inflammation.</w:t>
      </w:r>
    </w:p>
    <w:p/>
    <w:p>
      <w:r>
        <w:rPr>
          <w:b/>
          <w:sz w:val="22"/>
        </w:rPr>
        <w:t>Q649. What is the 'Silverberg' rule for burn referral?</w:t>
      </w:r>
    </w:p>
    <w:p>
      <w:r>
        <w:rPr>
          <w:b/>
          <w:color w:val="006400"/>
          <w:sz w:val="22"/>
        </w:rPr>
        <w:t>Answer: TBSA &gt;10% (partial thickness) or any full-thickness burn.</w:t>
      </w:r>
    </w:p>
    <w:p>
      <w:r>
        <w:rPr>
          <w:i/>
          <w:sz w:val="20"/>
        </w:rPr>
        <w:t>Rationale: The ABA provides specific criteria for transfer to a burn center.</w:t>
      </w:r>
    </w:p>
    <w:p/>
    <w:p>
      <w:r>
        <w:rPr>
          <w:b/>
          <w:sz w:val="22"/>
        </w:rPr>
        <w:t>Q650. What is the risk of 'over-resuscitation' in burns?</w:t>
      </w:r>
    </w:p>
    <w:p>
      <w:r>
        <w:rPr>
          <w:b/>
          <w:color w:val="006400"/>
          <w:sz w:val="22"/>
        </w:rPr>
        <w:t>Answer: Fluid creep (abdominal compartment syndrome, pulmonary edema).</w:t>
      </w:r>
    </w:p>
    <w:p>
      <w:r>
        <w:rPr>
          <w:i/>
          <w:sz w:val="20"/>
        </w:rPr>
        <w:t>Rationale: Aggressive fluid can lead to edema in non-burned tissues.</w:t>
      </w:r>
    </w:p>
    <w:p/>
    <w:p>
      <w:r>
        <w:br w:type="page"/>
      </w:r>
    </w:p>
    <w:p>
      <w:r>
        <w:rPr>
          <w:b/>
          <w:sz w:val="22"/>
        </w:rPr>
        <w:t>Q651. What is the classic cutaneous finding of a Brown Recluse (Loxosceles reclusa) bite?</w:t>
      </w:r>
    </w:p>
    <w:p>
      <w:r>
        <w:rPr>
          <w:b/>
          <w:color w:val="006400"/>
          <w:sz w:val="22"/>
        </w:rPr>
        <w:t>Answer: Red, white, and blue sign (erythema, blanching, and central necrosis).</w:t>
      </w:r>
    </w:p>
    <w:p>
      <w:r>
        <w:rPr>
          <w:i/>
          <w:sz w:val="20"/>
        </w:rPr>
        <w:t>Rationale: The venom contains sphingomyelinase D, which causes platelet aggregation and vascular thrombosis leading to necrosis.</w:t>
      </w:r>
    </w:p>
    <w:p/>
    <w:p>
      <w:r>
        <w:rPr>
          <w:b/>
          <w:sz w:val="22"/>
        </w:rPr>
        <w:t>Q652. Which spider bite is associated with systemic muscle cramping and 'facies latrodectismica'?</w:t>
      </w:r>
    </w:p>
    <w:p>
      <w:r>
        <w:rPr>
          <w:b/>
          <w:color w:val="006400"/>
          <w:sz w:val="22"/>
        </w:rPr>
        <w:t>Answer: Black Widow (Latrodectus).</w:t>
      </w:r>
    </w:p>
    <w:p>
      <w:r>
        <w:rPr>
          <w:i/>
          <w:sz w:val="20"/>
        </w:rPr>
        <w:t>Rationale: The alpha-latrotoxin causes massive neurotransmitter release (ACh and Norepinephrine), leading to muscle rigidity.</w:t>
      </w:r>
    </w:p>
    <w:p/>
    <w:p>
      <w:r>
        <w:rPr>
          <w:b/>
          <w:sz w:val="22"/>
        </w:rPr>
        <w:t>Q653. What is the treatment of choice for severe muscle spasms in Black Widow envenomation?</w:t>
      </w:r>
    </w:p>
    <w:p>
      <w:r>
        <w:rPr>
          <w:b/>
          <w:color w:val="006400"/>
          <w:sz w:val="22"/>
        </w:rPr>
        <w:t>Answer: Benzodiazepines or opioids; Antivenom is reserved for refractory cases.</w:t>
      </w:r>
    </w:p>
    <w:p>
      <w:r>
        <w:rPr>
          <w:i/>
          <w:sz w:val="20"/>
        </w:rPr>
        <w:t>Rationale: Most cases resolve with supportive care; the antivenom carries a risk of anaphylaxis.</w:t>
      </w:r>
    </w:p>
    <w:p/>
    <w:p>
      <w:r>
        <w:rPr>
          <w:b/>
          <w:sz w:val="22"/>
        </w:rPr>
        <w:t>Q654. Describe the rash of Erythema Migrans (Lyme Disease).</w:t>
      </w:r>
    </w:p>
    <w:p>
      <w:r>
        <w:rPr>
          <w:b/>
          <w:color w:val="006400"/>
          <w:sz w:val="22"/>
        </w:rPr>
        <w:t>Answer: An expanding erythematous patch, often with central clearing ('bull's eye').</w:t>
      </w:r>
    </w:p>
    <w:p>
      <w:r>
        <w:rPr>
          <w:i/>
          <w:sz w:val="20"/>
        </w:rPr>
        <w:t>Rationale: Caused by Borrelia burgdorferi; it appears 3–30 days after a deer tick bite.</w:t>
      </w:r>
    </w:p>
    <w:p/>
    <w:p>
      <w:r>
        <w:rPr>
          <w:b/>
          <w:sz w:val="22"/>
        </w:rPr>
        <w:t>Q655. Where does the rash of Rocky Mountain Spotted Fever (RMSF) typically begin?</w:t>
      </w:r>
    </w:p>
    <w:p>
      <w:r>
        <w:rPr>
          <w:b/>
          <w:color w:val="006400"/>
          <w:sz w:val="22"/>
        </w:rPr>
        <w:t>Answer: Wrists and ankles.</w:t>
      </w:r>
    </w:p>
    <w:p>
      <w:r>
        <w:rPr>
          <w:i/>
          <w:sz w:val="20"/>
        </w:rPr>
        <w:t>Rationale: The petechial rash starts peripherally and spreads centripetally (towards the trunk).</w:t>
      </w:r>
    </w:p>
    <w:p/>
    <w:p>
      <w:r>
        <w:rPr>
          <w:b/>
          <w:sz w:val="22"/>
        </w:rPr>
        <w:t>Q656. What is the causative agent of RMSF?</w:t>
      </w:r>
    </w:p>
    <w:p>
      <w:r>
        <w:rPr>
          <w:b/>
          <w:color w:val="006400"/>
          <w:sz w:val="22"/>
        </w:rPr>
        <w:t>Answer: Rickettsia rickettsii.</w:t>
      </w:r>
    </w:p>
    <w:p>
      <w:r>
        <w:rPr>
          <w:i/>
          <w:sz w:val="20"/>
        </w:rPr>
        <w:t>Rationale: Transmitted by the Dermacentor tick; it is a potentially fatal vasculitis.</w:t>
      </w:r>
    </w:p>
    <w:p/>
    <w:p>
      <w:r>
        <w:rPr>
          <w:b/>
          <w:sz w:val="22"/>
        </w:rPr>
        <w:t>Q657. What is the 'Red on Yellow, Kill a Fellow' mnemonic used for?</w:t>
      </w:r>
    </w:p>
    <w:p>
      <w:r>
        <w:rPr>
          <w:b/>
          <w:color w:val="006400"/>
          <w:sz w:val="22"/>
        </w:rPr>
        <w:t>Answer: Distinguishing Coral Snakes from non-venomous mimics.</w:t>
      </w:r>
    </w:p>
    <w:p>
      <w:r>
        <w:rPr>
          <w:i/>
          <w:sz w:val="20"/>
        </w:rPr>
        <w:t>Rationale: Coral snakes (Micrurus) have red bands touching yellow bands; they are neurotoxic.</w:t>
      </w:r>
    </w:p>
    <w:p/>
    <w:p>
      <w:r>
        <w:rPr>
          <w:b/>
          <w:sz w:val="22"/>
        </w:rPr>
        <w:t>Q658. What is the hallmark of Crotalinae (Pit Viper) envenomation?</w:t>
      </w:r>
    </w:p>
    <w:p>
      <w:r>
        <w:rPr>
          <w:b/>
          <w:color w:val="006400"/>
          <w:sz w:val="22"/>
        </w:rPr>
        <w:t>Answer: Local tissue destruction, edema, and coagulopathy.</w:t>
      </w:r>
    </w:p>
    <w:p>
      <w:r>
        <w:rPr>
          <w:i/>
          <w:sz w:val="20"/>
        </w:rPr>
        <w:t>Rationale: Pit vipers (Rattlesnakes, Copperheads) have proteolytic venom causing 'tissue digestion'.</w:t>
      </w:r>
    </w:p>
    <w:p/>
    <w:p>
      <w:r>
        <w:rPr>
          <w:b/>
          <w:sz w:val="22"/>
        </w:rPr>
        <w:t>Q659. What is the primary indicator for administering CroFab antivenom?</w:t>
      </w:r>
    </w:p>
    <w:p>
      <w:r>
        <w:rPr>
          <w:b/>
          <w:color w:val="006400"/>
          <w:sz w:val="22"/>
        </w:rPr>
        <w:t>Answer: Progressive swelling, systemic symptoms, or hematologic abnormalities.</w:t>
      </w:r>
    </w:p>
    <w:p>
      <w:r>
        <w:rPr>
          <w:i/>
          <w:sz w:val="20"/>
        </w:rPr>
        <w:t>Rationale: Not all bites require antivenom; 'dry bites' occur in ~25% of cases.</w:t>
      </w:r>
    </w:p>
    <w:p/>
    <w:p>
      <w:r>
        <w:rPr>
          <w:b/>
          <w:sz w:val="22"/>
        </w:rPr>
        <w:t>Q660. What is the difference between a 'Local' and a 'Large Local' Hymenoptera reaction?</w:t>
      </w:r>
    </w:p>
    <w:p>
      <w:r>
        <w:rPr>
          <w:b/>
          <w:color w:val="006400"/>
          <w:sz w:val="22"/>
        </w:rPr>
        <w:t>Answer: Local is &lt;10cm; Large Local is &gt;10cm and lasts &gt;24 hours.</w:t>
      </w:r>
    </w:p>
    <w:p>
      <w:r>
        <w:rPr>
          <w:i/>
          <w:sz w:val="20"/>
        </w:rPr>
        <w:t>Rationale: Large local reactions are not IgE-mediated anaphylaxis but involve a large area of swelling around the sting site.</w:t>
      </w:r>
    </w:p>
    <w:p/>
    <w:p>
      <w:r>
        <w:rPr>
          <w:b/>
          <w:sz w:val="22"/>
        </w:rPr>
        <w:t>Q661. What is the first-line treatment for Hymenoptera-induced anaphylaxis?</w:t>
      </w:r>
    </w:p>
    <w:p>
      <w:r>
        <w:rPr>
          <w:b/>
          <w:color w:val="006400"/>
          <w:sz w:val="22"/>
        </w:rPr>
        <w:t>Answer: Epinephrine (0.3mg IM for adults).</w:t>
      </w:r>
    </w:p>
    <w:p>
      <w:r>
        <w:rPr>
          <w:i/>
          <w:sz w:val="20"/>
        </w:rPr>
        <w:t>Rationale: Epinephrine is life-saving; H1/H2 blockers and steroids are secondary.</w:t>
      </w:r>
    </w:p>
    <w:p/>
    <w:p>
      <w:r>
        <w:rPr>
          <w:b/>
          <w:sz w:val="22"/>
        </w:rPr>
        <w:t>Q662. Which tick-borne illness is associated with 'Starry Sky' appearing monocytes on a peripheral smear?</w:t>
      </w:r>
    </w:p>
    <w:p>
      <w:r>
        <w:rPr>
          <w:b/>
          <w:color w:val="006400"/>
          <w:sz w:val="22"/>
        </w:rPr>
        <w:t>Answer: Ehrlichiosis.</w:t>
      </w:r>
    </w:p>
    <w:p>
      <w:r>
        <w:rPr>
          <w:i/>
          <w:sz w:val="20"/>
        </w:rPr>
        <w:t>Rationale: Morulae (clusters of bacteria) inside white blood cells are pathognomonic.</w:t>
      </w:r>
    </w:p>
    <w:p/>
    <w:p>
      <w:r>
        <w:rPr>
          <w:b/>
          <w:sz w:val="22"/>
        </w:rPr>
        <w:t>Q663. What is the 'Red Meat Allergy' associated with tick bites?</w:t>
      </w:r>
    </w:p>
    <w:p>
      <w:r>
        <w:rPr>
          <w:b/>
          <w:color w:val="006400"/>
          <w:sz w:val="22"/>
        </w:rPr>
        <w:t>Answer: Alpha-gal syndrome.</w:t>
      </w:r>
    </w:p>
    <w:p>
      <w:r>
        <w:rPr>
          <w:i/>
          <w:sz w:val="20"/>
        </w:rPr>
        <w:t>Rationale: Bites from the Lone Star tick (Amblyomma americanum) can sensitize patients to galactose-alpha-1,3-galactose.</w:t>
      </w:r>
    </w:p>
    <w:p/>
    <w:p>
      <w:r>
        <w:rPr>
          <w:b/>
          <w:sz w:val="22"/>
        </w:rPr>
        <w:t>Q664. What is the characteristic lesion of a Scorpion sting (Centruroides)?</w:t>
      </w:r>
    </w:p>
    <w:p>
      <w:r>
        <w:rPr>
          <w:b/>
          <w:color w:val="006400"/>
          <w:sz w:val="22"/>
        </w:rPr>
        <w:t>Answer: Minimal local skin findings but extreme pain and 'tap sign' sensitivity.</w:t>
      </w:r>
    </w:p>
    <w:p>
      <w:r>
        <w:rPr>
          <w:i/>
          <w:sz w:val="20"/>
        </w:rPr>
        <w:t>Rationale: The venom is neurotoxic; tapping the site causes exquisite pain.</w:t>
      </w:r>
    </w:p>
    <w:p/>
    <w:p>
      <w:r>
        <w:rPr>
          <w:b/>
          <w:sz w:val="22"/>
        </w:rPr>
        <w:t>Q665. How should a honeybee stinger be removed?</w:t>
      </w:r>
    </w:p>
    <w:p>
      <w:r>
        <w:rPr>
          <w:b/>
          <w:color w:val="006400"/>
          <w:sz w:val="22"/>
        </w:rPr>
        <w:t>Answer: Scrape it off immediately; do not squeeze.</w:t>
      </w:r>
    </w:p>
    <w:p>
      <w:r>
        <w:rPr>
          <w:i/>
          <w:sz w:val="20"/>
        </w:rPr>
        <w:t>Rationale: Squeezing the venom sac can theoretically inject more venom, though speed of removal is the most important factor.</w:t>
      </w:r>
    </w:p>
    <w:p/>
    <w:p>
      <w:r>
        <w:rPr>
          <w:b/>
          <w:sz w:val="22"/>
        </w:rPr>
        <w:t>Q666. What is 'Tick Paralysis'?</w:t>
      </w:r>
    </w:p>
    <w:p>
      <w:r>
        <w:rPr>
          <w:b/>
          <w:color w:val="006400"/>
          <w:sz w:val="22"/>
        </w:rPr>
        <w:t>Answer: Ascending flaccid paralysis caused by a neurotoxin in tick saliva.</w:t>
      </w:r>
    </w:p>
    <w:p>
      <w:r>
        <w:rPr>
          <w:i/>
          <w:sz w:val="20"/>
        </w:rPr>
        <w:t>Rationale: Symptoms resolve rapidly once the tick is found and removed.</w:t>
      </w:r>
    </w:p>
    <w:p/>
    <w:p>
      <w:r>
        <w:rPr>
          <w:b/>
          <w:sz w:val="22"/>
        </w:rPr>
        <w:t>Q667. Which spider bite is known for causing 'Loxoscelism'?</w:t>
      </w:r>
    </w:p>
    <w:p>
      <w:r>
        <w:rPr>
          <w:b/>
          <w:color w:val="006400"/>
          <w:sz w:val="22"/>
        </w:rPr>
        <w:t>Answer: Brown Recluse.</w:t>
      </w:r>
    </w:p>
    <w:p>
      <w:r>
        <w:rPr>
          <w:i/>
          <w:sz w:val="20"/>
        </w:rPr>
        <w:t>Rationale: Loxoscelism includes the necrotic skin lesion and systemic symptoms like hemolysis and DIC.</w:t>
      </w:r>
    </w:p>
    <w:p/>
    <w:p>
      <w:r>
        <w:rPr>
          <w:b/>
          <w:sz w:val="22"/>
        </w:rPr>
        <w:t>Q668. What is the 'Target' lesion seen in Southern Tick-Associated Rash Illness (STARI)?</w:t>
      </w:r>
    </w:p>
    <w:p>
      <w:r>
        <w:rPr>
          <w:b/>
          <w:color w:val="006400"/>
          <w:sz w:val="22"/>
        </w:rPr>
        <w:t>Answer: Nearly identical to Erythema Migrans but associated with Lone Star ticks.</w:t>
      </w:r>
    </w:p>
    <w:p>
      <w:r>
        <w:rPr>
          <w:i/>
          <w:sz w:val="20"/>
        </w:rPr>
        <w:t>Rationale: STARI is clinically similar to Lyme but does not cause the same long-term complications.</w:t>
      </w:r>
    </w:p>
    <w:p/>
    <w:p>
      <w:r>
        <w:rPr>
          <w:b/>
          <w:sz w:val="22"/>
        </w:rPr>
        <w:t>Q669. What is the appearance of 'Tularemia' at the bite site?</w:t>
      </w:r>
    </w:p>
    <w:p>
      <w:r>
        <w:rPr>
          <w:b/>
          <w:color w:val="006400"/>
          <w:sz w:val="22"/>
        </w:rPr>
        <w:t>Answer: An ulceroglandular lesion (painful ulcer with regional lymphadenopathy).</w:t>
      </w:r>
    </w:p>
    <w:p>
      <w:r>
        <w:rPr>
          <w:i/>
          <w:sz w:val="20"/>
        </w:rPr>
        <w:t>Rationale: Caused by Francisella tularensis, often transmitted by ticks or deer flies.</w:t>
      </w:r>
    </w:p>
    <w:p/>
    <w:p>
      <w:r>
        <w:rPr>
          <w:b/>
          <w:sz w:val="22"/>
        </w:rPr>
        <w:t>Q670. Describe the rash of 'Cercarial Dermatitis' (Swimmer's Itch).</w:t>
      </w:r>
    </w:p>
    <w:p>
      <w:r>
        <w:rPr>
          <w:b/>
          <w:color w:val="006400"/>
          <w:sz w:val="22"/>
        </w:rPr>
        <w:t>Answer: Pruritic papules on areas not covered by swimwear after exposure to fresh water.</w:t>
      </w:r>
    </w:p>
    <w:p>
      <w:r>
        <w:rPr>
          <w:i/>
          <w:sz w:val="20"/>
        </w:rPr>
        <w:t>Rationale: Caused by avian schistosome larvae that penetrate but cannot survive in human skin.</w:t>
      </w:r>
    </w:p>
    <w:p/>
    <w:p>
      <w:r>
        <w:rPr>
          <w:b/>
          <w:sz w:val="22"/>
        </w:rPr>
        <w:t>Q671. What is the mechanism of 'Sea Bather's Eruption'?</w:t>
      </w:r>
    </w:p>
    <w:p>
      <w:r>
        <w:rPr>
          <w:b/>
          <w:color w:val="006400"/>
          <w:sz w:val="22"/>
        </w:rPr>
        <w:t>Answer: Pruritic papules under swimwear caused by jellyfish larvae (thimble jellyfish).</w:t>
      </w:r>
    </w:p>
    <w:p>
      <w:r>
        <w:rPr>
          <w:i/>
          <w:sz w:val="20"/>
        </w:rPr>
        <w:t>Rationale: The larvae get trapped in the fabric and fire their nematocysts.</w:t>
      </w:r>
    </w:p>
    <w:p/>
    <w:p>
      <w:r>
        <w:rPr>
          <w:b/>
          <w:sz w:val="22"/>
        </w:rPr>
        <w:t>Q672. What is the emergency management of a Stingray injury?</w:t>
      </w:r>
    </w:p>
    <w:p>
      <w:r>
        <w:rPr>
          <w:b/>
          <w:color w:val="006400"/>
          <w:sz w:val="22"/>
        </w:rPr>
        <w:t>Answer: Hot water immersion (45°C) and wound exploration.</w:t>
      </w:r>
    </w:p>
    <w:p>
      <w:r>
        <w:rPr>
          <w:i/>
          <w:sz w:val="20"/>
        </w:rPr>
        <w:t>Rationale: Heat denatures the protein-based venom; the tail barb often leaves a foreign body.</w:t>
      </w:r>
    </w:p>
    <w:p/>
    <w:p>
      <w:r>
        <w:rPr>
          <w:b/>
          <w:sz w:val="22"/>
        </w:rPr>
        <w:t>Q673. Which snake venom is primarily neurotoxic, causing ptosis and respiratory failure?</w:t>
      </w:r>
    </w:p>
    <w:p>
      <w:r>
        <w:rPr>
          <w:b/>
          <w:color w:val="006400"/>
          <w:sz w:val="22"/>
        </w:rPr>
        <w:t>Answer: Coral Snake.</w:t>
      </w:r>
    </w:p>
    <w:p>
      <w:r>
        <w:rPr>
          <w:i/>
          <w:sz w:val="20"/>
        </w:rPr>
        <w:t>Rationale: Unlike Pit Vipers, Coral snakes have short fangs and must 'chew' to inject venom.</w:t>
      </w:r>
    </w:p>
    <w:p/>
    <w:p>
      <w:r>
        <w:rPr>
          <w:b/>
          <w:sz w:val="22"/>
        </w:rPr>
        <w:t>Q674. Should a tourniquet be used for a rattlesnake bite?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Tourniquets concentrate the proteolytic venom, worsening local tissue necrosis.</w:t>
      </w:r>
    </w:p>
    <w:p/>
    <w:p>
      <w:r>
        <w:rPr>
          <w:b/>
          <w:sz w:val="22"/>
        </w:rPr>
        <w:t>Q675. What is the treatment for 'Chigger' bites?</w:t>
      </w:r>
    </w:p>
    <w:p>
      <w:r>
        <w:rPr>
          <w:b/>
          <w:color w:val="006400"/>
          <w:sz w:val="22"/>
        </w:rPr>
        <w:t>Answer: Symptomatic (topical steroids/antihistamines).</w:t>
      </w:r>
    </w:p>
    <w:p>
      <w:r>
        <w:rPr>
          <w:i/>
          <w:sz w:val="20"/>
        </w:rPr>
        <w:t>Rationale: Trombiculid mites do not burrow but inject digestive enzymes; the 'red dot' is the larva.</w:t>
      </w:r>
    </w:p>
    <w:p/>
    <w:p>
      <w:r>
        <w:rPr>
          <w:b/>
          <w:sz w:val="22"/>
        </w:rPr>
        <w:t>Q676. Describe the 'Bed Bug' (Cimex lectularius) bite pattern.</w:t>
      </w:r>
    </w:p>
    <w:p>
      <w:r>
        <w:rPr>
          <w:b/>
          <w:color w:val="006400"/>
          <w:sz w:val="22"/>
        </w:rPr>
        <w:t>Answer: Linear 'breakfast, lunch, and dinner' erythematous papules.</w:t>
      </w:r>
    </w:p>
    <w:p>
      <w:r>
        <w:rPr>
          <w:i/>
          <w:sz w:val="20"/>
        </w:rPr>
        <w:t>Rationale: Bed bugs feed in a series along a vascular line, usually at night.</w:t>
      </w:r>
    </w:p>
    <w:p/>
    <w:p>
      <w:r>
        <w:rPr>
          <w:b/>
          <w:sz w:val="22"/>
        </w:rPr>
        <w:t>Q677. What is the primary concern with 'Fire Ant' (Solenopsis) stings?</w:t>
      </w:r>
    </w:p>
    <w:p>
      <w:r>
        <w:rPr>
          <w:b/>
          <w:color w:val="006400"/>
          <w:sz w:val="22"/>
        </w:rPr>
        <w:t>Answer: Development of sterile pustules and potential anaphylaxis.</w:t>
      </w:r>
    </w:p>
    <w:p>
      <w:r>
        <w:rPr>
          <w:i/>
          <w:sz w:val="20"/>
        </w:rPr>
        <w:t>Rationale: The venom is alkaloid-based and produces a unique pseudo-pustule within 24 hours.</w:t>
      </w:r>
    </w:p>
    <w:p/>
    <w:p>
      <w:r>
        <w:rPr>
          <w:b/>
          <w:sz w:val="22"/>
        </w:rPr>
        <w:t>Q678. What is the 'Bark Scorpion' (Centruroides sculpturatus) syndrome in children?</w:t>
      </w:r>
    </w:p>
    <w:p>
      <w:r>
        <w:rPr>
          <w:b/>
          <w:color w:val="006400"/>
          <w:sz w:val="22"/>
        </w:rPr>
        <w:t>Answer: Roving eye movements, restlessness, and muscle twitching.</w:t>
      </w:r>
    </w:p>
    <w:p>
      <w:r>
        <w:rPr>
          <w:i/>
          <w:sz w:val="20"/>
        </w:rPr>
        <w:t>Rationale: The neurotoxin causes cranial nerve dysfunction and neuromuscular overactivity.</w:t>
      </w:r>
    </w:p>
    <w:p/>
    <w:p>
      <w:r>
        <w:rPr>
          <w:b/>
          <w:sz w:val="22"/>
        </w:rPr>
        <w:t>Q679. What is the treatment for 'Sea Urchin' spine penetration?</w:t>
      </w:r>
    </w:p>
    <w:p>
      <w:r>
        <w:rPr>
          <w:b/>
          <w:color w:val="006400"/>
          <w:sz w:val="22"/>
        </w:rPr>
        <w:t>Answer: Hot water immersion and removal of visible spines.</w:t>
      </w:r>
    </w:p>
    <w:p>
      <w:r>
        <w:rPr>
          <w:i/>
          <w:sz w:val="20"/>
        </w:rPr>
        <w:t>Rationale: Spines are brittle and can cause granulomatous reactions if left in the skin.</w:t>
      </w:r>
    </w:p>
    <w:p/>
    <w:p>
      <w:r>
        <w:rPr>
          <w:b/>
          <w:sz w:val="22"/>
        </w:rPr>
        <w:t>Q680. What is 'Gila Monster' envenomation management?</w:t>
      </w:r>
    </w:p>
    <w:p>
      <w:r>
        <w:rPr>
          <w:b/>
          <w:color w:val="006400"/>
          <w:sz w:val="22"/>
        </w:rPr>
        <w:t>Answer: Forcible removal of the lizard and supportive care.</w:t>
      </w:r>
    </w:p>
    <w:p>
      <w:r>
        <w:rPr>
          <w:i/>
          <w:sz w:val="20"/>
        </w:rPr>
        <w:t>Rationale: Gila monsters have grooved teeth and must hang on to deliver venom; there is no specific antivenom.</w:t>
      </w:r>
    </w:p>
    <w:p/>
    <w:p>
      <w:r>
        <w:rPr>
          <w:b/>
          <w:sz w:val="22"/>
        </w:rPr>
        <w:t>Q681. Which tick-borne disease presents with 'pancytopenia' and 'elevated LFTs'?</w:t>
      </w:r>
    </w:p>
    <w:p>
      <w:r>
        <w:rPr>
          <w:b/>
          <w:color w:val="006400"/>
          <w:sz w:val="22"/>
        </w:rPr>
        <w:t>Answer: Ehrlichiosis / Anaplasmosis.</w:t>
      </w:r>
    </w:p>
    <w:p>
      <w:r>
        <w:rPr>
          <w:i/>
          <w:sz w:val="20"/>
        </w:rPr>
        <w:t>Rationale: These intracellular pathogens target hematopoietic cells and the liver.</w:t>
      </w:r>
    </w:p>
    <w:p/>
    <w:p>
      <w:r>
        <w:rPr>
          <w:b/>
          <w:sz w:val="22"/>
        </w:rPr>
        <w:t>Q682. What is the skin finding in 'Rat-bite Fever'?</w:t>
      </w:r>
    </w:p>
    <w:p>
      <w:r>
        <w:rPr>
          <w:b/>
          <w:color w:val="006400"/>
          <w:sz w:val="22"/>
        </w:rPr>
        <w:t>Answer: Maculopapular rash on the extremities, including palms and soles.</w:t>
      </w:r>
    </w:p>
    <w:p>
      <w:r>
        <w:rPr>
          <w:i/>
          <w:sz w:val="20"/>
        </w:rPr>
        <w:t>Rationale: Caused by Streptobacillus moniliformis; it can mimic RMSF or Syphilis.</w:t>
      </w:r>
    </w:p>
    <w:p/>
    <w:p>
      <w:r>
        <w:rPr>
          <w:b/>
          <w:sz w:val="22"/>
        </w:rPr>
        <w:t>Q683. What is the 'Hobo Spider' (Eratigena agricola) bite myth?</w:t>
      </w:r>
    </w:p>
    <w:p>
      <w:r>
        <w:rPr>
          <w:b/>
          <w:color w:val="006400"/>
          <w:sz w:val="22"/>
        </w:rPr>
        <w:t>Answer: It was long thought to cause necrotic ulcers similar to the Brown Recluse, but this is now largely debunked.</w:t>
      </w:r>
    </w:p>
    <w:p>
      <w:r>
        <w:rPr>
          <w:i/>
          <w:sz w:val="20"/>
        </w:rPr>
        <w:t>Rationale: Recent evidence suggests Hobo spiders are not significant human pathogens.</w:t>
      </w:r>
    </w:p>
    <w:p/>
    <w:p>
      <w:r>
        <w:rPr>
          <w:b/>
          <w:sz w:val="22"/>
        </w:rPr>
        <w:t>Q684. How do you identify a 'Widow' spider?</w:t>
      </w:r>
    </w:p>
    <w:p>
      <w:r>
        <w:rPr>
          <w:b/>
          <w:color w:val="006400"/>
          <w:sz w:val="22"/>
        </w:rPr>
        <w:t>Answer: Red hourglass shape on the ventral abdomen.</w:t>
      </w:r>
    </w:p>
    <w:p>
      <w:r>
        <w:rPr>
          <w:i/>
          <w:sz w:val="20"/>
        </w:rPr>
        <w:t>Rationale: The genus Latrodectus is the only one with this classic marking.</w:t>
      </w:r>
    </w:p>
    <w:p/>
    <w:p>
      <w:r>
        <w:rPr>
          <w:b/>
          <w:sz w:val="22"/>
        </w:rPr>
        <w:t>Q685. What is the management of a 'Portuguese Man o' War' sting?</w:t>
      </w:r>
    </w:p>
    <w:p>
      <w:r>
        <w:rPr>
          <w:b/>
          <w:color w:val="006400"/>
          <w:sz w:val="22"/>
        </w:rPr>
        <w:t>Answer: Vinegar (acetic acid) is controversial; salt water rinse and removal of tentacles is standard.</w:t>
      </w:r>
    </w:p>
    <w:p>
      <w:r>
        <w:rPr>
          <w:i/>
          <w:sz w:val="20"/>
        </w:rPr>
        <w:t>Rationale: Unlike some jellyfish, vinegar may trigger nematocyst discharge in Physalia species.</w:t>
      </w:r>
    </w:p>
    <w:p/>
    <w:p>
      <w:r>
        <w:rPr>
          <w:b/>
          <w:sz w:val="22"/>
        </w:rPr>
        <w:t>Q686. What is the 'Blister Beetle' (Cantharidin) lesion?</w:t>
      </w:r>
    </w:p>
    <w:p>
      <w:r>
        <w:rPr>
          <w:b/>
          <w:color w:val="006400"/>
          <w:sz w:val="22"/>
        </w:rPr>
        <w:t>Answer: Linear blisters (vesicles) appearing where the beetle was crushed on the skin.</w:t>
      </w:r>
    </w:p>
    <w:p>
      <w:r>
        <w:rPr>
          <w:i/>
          <w:sz w:val="20"/>
        </w:rPr>
        <w:t>Rationale: The beetle releases cantharidin, a potent vesicant, as a defense mechanism.</w:t>
      </w:r>
    </w:p>
    <w:p/>
    <w:p>
      <w:r>
        <w:rPr>
          <w:b/>
          <w:sz w:val="22"/>
        </w:rPr>
        <w:t>Q687. Define 'Scabies' incognito.</w:t>
      </w:r>
    </w:p>
    <w:p>
      <w:r>
        <w:rPr>
          <w:b/>
          <w:color w:val="006400"/>
          <w:sz w:val="22"/>
        </w:rPr>
        <w:t>Answer: Scabies infestation where the classic 'burrows' are masked by topical steroid use.</w:t>
      </w:r>
    </w:p>
    <w:p>
      <w:r>
        <w:rPr>
          <w:i/>
          <w:sz w:val="20"/>
        </w:rPr>
        <w:t>Rationale: Steroids reduce inflammation but allow the mites to proliferate.</w:t>
      </w:r>
    </w:p>
    <w:p/>
    <w:p>
      <w:r>
        <w:rPr>
          <w:b/>
          <w:sz w:val="22"/>
        </w:rPr>
        <w:t>Q688. What is the 'Norwegian' (Crusted) Scabies?</w:t>
      </w:r>
    </w:p>
    <w:p>
      <w:r>
        <w:rPr>
          <w:b/>
          <w:color w:val="006400"/>
          <w:sz w:val="22"/>
        </w:rPr>
        <w:t>Answer: Hyperkeratotic, crusted skin containing millions of mites, usually in immunocompromised patients.</w:t>
      </w:r>
    </w:p>
    <w:p>
      <w:r>
        <w:rPr>
          <w:i/>
          <w:sz w:val="20"/>
        </w:rPr>
        <w:t>Rationale: It is highly contagious and requires aggressive treatment with Ivermectin.</w:t>
      </w:r>
    </w:p>
    <w:p/>
    <w:p>
      <w:r>
        <w:rPr>
          <w:b/>
          <w:sz w:val="22"/>
        </w:rPr>
        <w:t>Q689. Describe the 'Fly Strike' (Myiasis).</w:t>
      </w:r>
    </w:p>
    <w:p>
      <w:r>
        <w:rPr>
          <w:b/>
          <w:color w:val="006400"/>
          <w:sz w:val="22"/>
        </w:rPr>
        <w:t>Answer: A furuncular lesion with a central pore and a 'moving' sensation.</w:t>
      </w:r>
    </w:p>
    <w:p>
      <w:r>
        <w:rPr>
          <w:i/>
          <w:sz w:val="20"/>
        </w:rPr>
        <w:t>Rationale: Caused by larvae of flies (e.g., botfly) developing in the dermis.</w:t>
      </w:r>
    </w:p>
    <w:p/>
    <w:p>
      <w:r>
        <w:rPr>
          <w:b/>
          <w:sz w:val="22"/>
        </w:rPr>
        <w:t>Q690. What is the 'Caterpillar' dermatitis caused by the Puss Moth?</w:t>
      </w:r>
    </w:p>
    <w:p>
      <w:r>
        <w:rPr>
          <w:b/>
          <w:color w:val="006400"/>
          <w:sz w:val="22"/>
        </w:rPr>
        <w:t>Answer: Intense, radiating pain and a 'grid-like' pattern of hemorrhagic papules.</w:t>
      </w:r>
    </w:p>
    <w:p>
      <w:r>
        <w:rPr>
          <w:i/>
          <w:sz w:val="20"/>
        </w:rPr>
        <w:t>Rationale: The hairs (setae) are connected to venom glands.</w:t>
      </w:r>
    </w:p>
    <w:p/>
    <w:p>
      <w:r>
        <w:rPr>
          <w:b/>
          <w:sz w:val="22"/>
        </w:rPr>
        <w:t>Q691. What is the treatment for 'Head Lice' (Pediculosis capitis)?</w:t>
      </w:r>
    </w:p>
    <w:p>
      <w:r>
        <w:rPr>
          <w:b/>
          <w:color w:val="006400"/>
          <w:sz w:val="22"/>
        </w:rPr>
        <w:t>Answer: Permethrin 1% or Malathion; repeat in 7-10 days.</w:t>
      </w:r>
    </w:p>
    <w:p>
      <w:r>
        <w:rPr>
          <w:i/>
          <w:sz w:val="20"/>
        </w:rPr>
        <w:t>Rationale: Treatment must be repeated to kill newly hatched nymphs as nits are often resistant.</w:t>
      </w:r>
    </w:p>
    <w:p/>
    <w:p>
      <w:r>
        <w:rPr>
          <w:b/>
          <w:sz w:val="22"/>
        </w:rPr>
        <w:t>Q692. What is the 'Fleabite' (Pulicid) characteristic?</w:t>
      </w:r>
    </w:p>
    <w:p>
      <w:r>
        <w:rPr>
          <w:b/>
          <w:color w:val="006400"/>
          <w:sz w:val="22"/>
        </w:rPr>
        <w:t>Answer: Grouped, pruritic papules on the lower legs.</w:t>
      </w:r>
    </w:p>
    <w:p>
      <w:r>
        <w:rPr>
          <w:i/>
          <w:sz w:val="20"/>
        </w:rPr>
        <w:t>Rationale: Fleas often jump from carpets/pets onto human ankles.</w:t>
      </w:r>
    </w:p>
    <w:p/>
    <w:p>
      <w:r>
        <w:rPr>
          <w:b/>
          <w:sz w:val="22"/>
        </w:rPr>
        <w:t>Q693. How long must a tick be attached to transmit Lyme Disease?</w:t>
      </w:r>
    </w:p>
    <w:p>
      <w:r>
        <w:rPr>
          <w:b/>
          <w:color w:val="006400"/>
          <w:sz w:val="22"/>
        </w:rPr>
        <w:t>Answer: Usually &gt;36-48 hours.</w:t>
      </w:r>
    </w:p>
    <w:p>
      <w:r>
        <w:rPr>
          <w:i/>
          <w:sz w:val="20"/>
        </w:rPr>
        <w:t>Rationale: The bacteria reside in the tick's gut and take time to migrate to the salivary glands.</w:t>
      </w:r>
    </w:p>
    <w:p/>
    <w:p>
      <w:r>
        <w:rPr>
          <w:b/>
          <w:sz w:val="22"/>
        </w:rPr>
        <w:t>Q694. What is the significance of 'Fasciculations' in a snakebite victim?</w:t>
      </w:r>
    </w:p>
    <w:p>
      <w:r>
        <w:rPr>
          <w:b/>
          <w:color w:val="006400"/>
          <w:sz w:val="22"/>
        </w:rPr>
        <w:t>Answer: Suggests neurotoxic envenomation (e.g., Mojave Rattlesnake or Coral Snake).</w:t>
      </w:r>
    </w:p>
    <w:p>
      <w:r>
        <w:rPr>
          <w:i/>
          <w:sz w:val="20"/>
        </w:rPr>
        <w:t>Rationale: Crotalid venom usually causes local pain; fasciculations indicate systemic nerve involvement.</w:t>
      </w:r>
    </w:p>
    <w:p/>
    <w:p>
      <w:r>
        <w:rPr>
          <w:b/>
          <w:sz w:val="22"/>
        </w:rPr>
        <w:t>Q695. Can 'Anaphylaxis' occur on the very first Hymenoptera sting?</w:t>
      </w:r>
    </w:p>
    <w:p>
      <w:r>
        <w:rPr>
          <w:b/>
          <w:color w:val="006400"/>
          <w:sz w:val="22"/>
        </w:rPr>
        <w:t>Answer: Rarely; it usually requires prior sensitization.</w:t>
      </w:r>
    </w:p>
    <w:p>
      <w:r>
        <w:rPr>
          <w:i/>
          <w:sz w:val="20"/>
        </w:rPr>
        <w:t>Rationale: The body must produce IgE antibodies from a previous exposure.</w:t>
      </w:r>
    </w:p>
    <w:p/>
    <w:p>
      <w:r>
        <w:rPr>
          <w:b/>
          <w:sz w:val="22"/>
        </w:rPr>
        <w:t>Q696. What is the 'Kissing Bug' (Triatomine) bite association?</w:t>
      </w:r>
    </w:p>
    <w:p>
      <w:r>
        <w:rPr>
          <w:b/>
          <w:color w:val="006400"/>
          <w:sz w:val="22"/>
        </w:rPr>
        <w:t>Answer: Chagas Disease (Trypanosoma cruzi).</w:t>
      </w:r>
    </w:p>
    <w:p>
      <w:r>
        <w:rPr>
          <w:i/>
          <w:sz w:val="20"/>
        </w:rPr>
        <w:t>Rationale: The bug bites near the mouth and defecates; the parasite enters through the wound.</w:t>
      </w:r>
    </w:p>
    <w:p/>
    <w:p>
      <w:r>
        <w:rPr>
          <w:b/>
          <w:sz w:val="22"/>
        </w:rPr>
        <w:t>Q697. What is the 'Jellyfish' sting treatment for box jellyfish (Chironex fleckeri)?</w:t>
      </w:r>
    </w:p>
    <w:p>
      <w:r>
        <w:rPr>
          <w:b/>
          <w:color w:val="006400"/>
          <w:sz w:val="22"/>
        </w:rPr>
        <w:t>Answer: Vinegar and specific antivenom (if available).</w:t>
      </w:r>
    </w:p>
    <w:p>
      <w:r>
        <w:rPr>
          <w:i/>
          <w:sz w:val="20"/>
        </w:rPr>
        <w:t>Rationale: Vinegar neutralizes undischarged nematocysts in this specific, deadly species.</w:t>
      </w:r>
    </w:p>
    <w:p/>
    <w:p>
      <w:r>
        <w:rPr>
          <w:b/>
          <w:sz w:val="22"/>
        </w:rPr>
        <w:t>Q698. What is the 'Tungiasis' lesion?</w:t>
      </w:r>
    </w:p>
    <w:p>
      <w:r>
        <w:rPr>
          <w:b/>
          <w:color w:val="006400"/>
          <w:sz w:val="22"/>
        </w:rPr>
        <w:t>Answer: A painful, black-centered nodule on the foot caused by a burrowing flea.</w:t>
      </w:r>
    </w:p>
    <w:p>
      <w:r>
        <w:rPr>
          <w:i/>
          <w:sz w:val="20"/>
        </w:rPr>
        <w:t>Rationale: Tunga penetrans burrows into the skin to lay eggs.</w:t>
      </w:r>
    </w:p>
    <w:p/>
    <w:p>
      <w:r>
        <w:rPr>
          <w:b/>
          <w:sz w:val="22"/>
        </w:rPr>
        <w:t>Q699. Describe 'Leishmaniasis' cutaneous presentation.</w:t>
      </w:r>
    </w:p>
    <w:p>
      <w:r>
        <w:rPr>
          <w:b/>
          <w:color w:val="006400"/>
          <w:sz w:val="22"/>
        </w:rPr>
        <w:t>Answer: A chronic, painless ulcer with a 'volcano' appearance (raised borders).</w:t>
      </w:r>
    </w:p>
    <w:p>
      <w:r>
        <w:rPr>
          <w:i/>
          <w:sz w:val="20"/>
        </w:rPr>
        <w:t>Rationale: Transmitted by sandflies; common in travelers/military returning from endemic areas.</w:t>
      </w:r>
    </w:p>
    <w:p/>
    <w:p>
      <w:r>
        <w:rPr>
          <w:b/>
          <w:sz w:val="22"/>
        </w:rPr>
        <w:t>Q700. What is the management of a 'Human Bite' in the ED?</w:t>
      </w:r>
    </w:p>
    <w:p>
      <w:r>
        <w:rPr>
          <w:b/>
          <w:color w:val="006400"/>
          <w:sz w:val="22"/>
        </w:rPr>
        <w:t>Answer: Augmentin (Amoxicillin-Clavulanate) and vigorous irrigation.</w:t>
      </w:r>
    </w:p>
    <w:p>
      <w:r>
        <w:rPr>
          <w:i/>
          <w:sz w:val="20"/>
        </w:rPr>
        <w:t>Rationale: Human mouths contain Eikenella corrodens, which is sensitive to penicillin-based combos.</w:t>
      </w:r>
    </w:p>
    <w:p/>
    <w:p>
      <w:r>
        <w:br w:type="page"/>
      </w:r>
    </w:p>
    <w:p>
      <w:r>
        <w:rPr>
          <w:b/>
          <w:sz w:val="22"/>
        </w:rPr>
        <w:t>Q701. What is the classic appearance of 'Necrobiosis Lipoidica'?</w:t>
      </w:r>
    </w:p>
    <w:p>
      <w:r>
        <w:rPr>
          <w:b/>
          <w:color w:val="006400"/>
          <w:sz w:val="22"/>
        </w:rPr>
        <w:t>Answer: Waxy, yellow-brown, atrophic plaques with telangiectasia on the shins.</w:t>
      </w:r>
    </w:p>
    <w:p>
      <w:r>
        <w:rPr>
          <w:i/>
          <w:sz w:val="20"/>
        </w:rPr>
        <w:t>Rationale: Strongly associated with Diabetes Mellitus; the atrophy can lead to easy ulceration.</w:t>
      </w:r>
    </w:p>
    <w:p/>
    <w:p>
      <w:r>
        <w:rPr>
          <w:b/>
          <w:sz w:val="22"/>
        </w:rPr>
        <w:t>Q702. What is 'Acanthosis Nigricans' a marker for?</w:t>
      </w:r>
    </w:p>
    <w:p>
      <w:r>
        <w:rPr>
          <w:b/>
          <w:color w:val="006400"/>
          <w:sz w:val="22"/>
        </w:rPr>
        <w:t>Answer: Insulin resistance or internal malignancy (especially gastric adenocarcinoma).</w:t>
      </w:r>
    </w:p>
    <w:p>
      <w:r>
        <w:rPr>
          <w:i/>
          <w:sz w:val="20"/>
        </w:rPr>
        <w:t>Rationale: Characterized by velvety, hyperpigmented plaques in intertriginous areas like the neck and axilla.</w:t>
      </w:r>
    </w:p>
    <w:p/>
    <w:p>
      <w:r>
        <w:rPr>
          <w:b/>
          <w:sz w:val="22"/>
        </w:rPr>
        <w:t>Q703. Describe the skin lesions of 'Calciphylaxis'.</w:t>
      </w:r>
    </w:p>
    <w:p>
      <w:r>
        <w:rPr>
          <w:b/>
          <w:color w:val="006400"/>
          <w:sz w:val="22"/>
        </w:rPr>
        <w:t>Answer: Painful, violaceous, reticulated plaques that progress to necrotic ulcers.</w:t>
      </w:r>
    </w:p>
    <w:p>
      <w:r>
        <w:rPr>
          <w:i/>
          <w:sz w:val="20"/>
        </w:rPr>
        <w:t>Rationale: Seen in end-stage renal disease; caused by calcification of small vessels and tissue ischemia.</w:t>
      </w:r>
    </w:p>
    <w:p/>
    <w:p>
      <w:r>
        <w:rPr>
          <w:b/>
          <w:sz w:val="22"/>
        </w:rPr>
        <w:t>Q704. What is the hallmark of 'Pyoderma Gangrenosum'?</w:t>
      </w:r>
    </w:p>
    <w:p>
      <w:r>
        <w:rPr>
          <w:b/>
          <w:color w:val="006400"/>
          <w:sz w:val="22"/>
        </w:rPr>
        <w:t>Answer: A rapidly enlarging, painful ulcer with undermined, violaceous borders.</w:t>
      </w:r>
    </w:p>
    <w:p>
      <w:r>
        <w:rPr>
          <w:i/>
          <w:sz w:val="20"/>
        </w:rPr>
        <w:t>Rationale: Often associated with IBD (Ulcerative Colitis/Crohn's), RA, or hematologic malignancies.</w:t>
      </w:r>
    </w:p>
    <w:p/>
    <w:p>
      <w:r>
        <w:rPr>
          <w:b/>
          <w:sz w:val="22"/>
        </w:rPr>
        <w:t>Q705. What is 'Sweet Syndrome'?</w:t>
      </w:r>
    </w:p>
    <w:p>
      <w:r>
        <w:rPr>
          <w:b/>
          <w:color w:val="006400"/>
          <w:sz w:val="22"/>
        </w:rPr>
        <w:t>Answer: Acute Febrile Neutrophilic Dermatosis; presents with painful, 'juicy' erythematous plaques.</w:t>
      </w:r>
    </w:p>
    <w:p>
      <w:r>
        <w:rPr>
          <w:i/>
          <w:sz w:val="20"/>
        </w:rPr>
        <w:t>Rationale: Associated with infections, IBD, and AML; shows a dense dermal neutrophilic infiltrate.</w:t>
      </w:r>
    </w:p>
    <w:p/>
    <w:p>
      <w:r>
        <w:rPr>
          <w:b/>
          <w:sz w:val="22"/>
        </w:rPr>
        <w:t>Q706. Describe 'Gottron's Papules'.</w:t>
      </w:r>
    </w:p>
    <w:p>
      <w:r>
        <w:rPr>
          <w:b/>
          <w:color w:val="006400"/>
          <w:sz w:val="22"/>
        </w:rPr>
        <w:t>Answer: Violaceous, lichenoid papules over the dorsal interphalangeal joints.</w:t>
      </w:r>
    </w:p>
    <w:p>
      <w:r>
        <w:rPr>
          <w:i/>
          <w:sz w:val="20"/>
        </w:rPr>
        <w:t>Rationale: Pathognomonic for Dermatomyositis.</w:t>
      </w:r>
    </w:p>
    <w:p/>
    <w:p>
      <w:r>
        <w:rPr>
          <w:b/>
          <w:sz w:val="22"/>
        </w:rPr>
        <w:t>Q707. What is the 'Heliotrope Rash'?</w:t>
      </w:r>
    </w:p>
    <w:p>
      <w:r>
        <w:rPr>
          <w:b/>
          <w:color w:val="006400"/>
          <w:sz w:val="22"/>
        </w:rPr>
        <w:t>Answer: Violaceous edema of the eyelids.</w:t>
      </w:r>
    </w:p>
    <w:p>
      <w:r>
        <w:rPr>
          <w:i/>
          <w:sz w:val="20"/>
        </w:rPr>
        <w:t>Rationale: A classic sign of Dermatomyositis.</w:t>
      </w:r>
    </w:p>
    <w:p/>
    <w:p>
      <w:r>
        <w:rPr>
          <w:b/>
          <w:sz w:val="22"/>
        </w:rPr>
        <w:t>Q708. What skin finding is associated with 'Porphyria Cutanea Tarda'?</w:t>
      </w:r>
    </w:p>
    <w:p>
      <w:r>
        <w:rPr>
          <w:b/>
          <w:color w:val="006400"/>
          <w:sz w:val="22"/>
        </w:rPr>
        <w:t>Answer: Fragile skin, blisters, and erosions on sun-exposed areas (hands) with hypertrichosis.</w:t>
      </w:r>
    </w:p>
    <w:p>
      <w:r>
        <w:rPr>
          <w:i/>
          <w:sz w:val="20"/>
        </w:rPr>
        <w:t>Rationale: Associated with Liver disease, Hepatitis C, and Alcohol use; caused by uroporphyrinogen decarboxylase deficiency.</w:t>
      </w:r>
    </w:p>
    <w:p/>
    <w:p>
      <w:r>
        <w:rPr>
          <w:b/>
          <w:sz w:val="22"/>
        </w:rPr>
        <w:t>Q709. What is 'Lupus Pernio'?</w:t>
      </w:r>
    </w:p>
    <w:p>
      <w:r>
        <w:rPr>
          <w:b/>
          <w:color w:val="006400"/>
          <w:sz w:val="22"/>
        </w:rPr>
        <w:t>Answer: Dusky, violaceous plaques on the nose, cheeks, and ears.</w:t>
      </w:r>
    </w:p>
    <w:p>
      <w:r>
        <w:rPr>
          <w:i/>
          <w:sz w:val="20"/>
        </w:rPr>
        <w:t>Rationale: A specific skin manifestation of Sarcoidosis; indicates a high risk of systemic involvement.</w:t>
      </w:r>
    </w:p>
    <w:p/>
    <w:p>
      <w:r>
        <w:rPr>
          <w:b/>
          <w:sz w:val="22"/>
        </w:rPr>
        <w:t>Q710. Describe the rash of 'Disseminated Gonococcemia'.</w:t>
      </w:r>
    </w:p>
    <w:p>
      <w:r>
        <w:rPr>
          <w:b/>
          <w:color w:val="006400"/>
          <w:sz w:val="22"/>
        </w:rPr>
        <w:t>Answer: Sparse, painless, hemorrhagic pustules on the extremities.</w:t>
      </w:r>
    </w:p>
    <w:p>
      <w:r>
        <w:rPr>
          <w:i/>
          <w:sz w:val="20"/>
        </w:rPr>
        <w:t>Rationale: Part of the triad of tenosynovitis, dermatitis, and polyarthralgia.</w:t>
      </w:r>
    </w:p>
    <w:p/>
    <w:p>
      <w:r>
        <w:rPr>
          <w:b/>
          <w:sz w:val="22"/>
        </w:rPr>
        <w:t>Q711. What are 'Janeway Lesions'?</w:t>
      </w:r>
    </w:p>
    <w:p>
      <w:r>
        <w:rPr>
          <w:b/>
          <w:color w:val="006400"/>
          <w:sz w:val="22"/>
        </w:rPr>
        <w:t>Answer: Painless, erythematous macules on the palms and soles.</w:t>
      </w:r>
    </w:p>
    <w:p>
      <w:r>
        <w:rPr>
          <w:i/>
          <w:sz w:val="20"/>
        </w:rPr>
        <w:t>Rationale: A sign of infective endocarditis; caused by septic emboli.</w:t>
      </w:r>
    </w:p>
    <w:p/>
    <w:p>
      <w:r>
        <w:rPr>
          <w:b/>
          <w:sz w:val="22"/>
        </w:rPr>
        <w:t>Q712. What are 'Osler Nodes'?</w:t>
      </w:r>
    </w:p>
    <w:p>
      <w:r>
        <w:rPr>
          <w:b/>
          <w:color w:val="006400"/>
          <w:sz w:val="22"/>
        </w:rPr>
        <w:t>Answer: Painful, pea-sized nodules on the pads of fingers and toes.</w:t>
      </w:r>
    </w:p>
    <w:p>
      <w:r>
        <w:rPr>
          <w:i/>
          <w:sz w:val="20"/>
        </w:rPr>
        <w:t>Rationale: Associated with infective endocarditis; thought to be immunologic in origin.</w:t>
      </w:r>
    </w:p>
    <w:p/>
    <w:p>
      <w:r>
        <w:rPr>
          <w:b/>
          <w:sz w:val="22"/>
        </w:rPr>
        <w:t>Q713. What is 'Erythema Nodosum'?</w:t>
      </w:r>
    </w:p>
    <w:p>
      <w:r>
        <w:rPr>
          <w:b/>
          <w:color w:val="006400"/>
          <w:sz w:val="22"/>
        </w:rPr>
        <w:t>Answer: Painful, erythematous nodules on the pretibial surface.</w:t>
      </w:r>
    </w:p>
    <w:p>
      <w:r>
        <w:rPr>
          <w:i/>
          <w:sz w:val="20"/>
        </w:rPr>
        <w:t>Rationale: A septal panniculitis; triggered by Strep, Sarcoidosis, IBD, or medications (OCPs).</w:t>
      </w:r>
    </w:p>
    <w:p/>
    <w:p>
      <w:r>
        <w:rPr>
          <w:b/>
          <w:sz w:val="22"/>
        </w:rPr>
        <w:t>Q714. Describe 'Xanthomas'.</w:t>
      </w:r>
    </w:p>
    <w:p>
      <w:r>
        <w:rPr>
          <w:b/>
          <w:color w:val="006400"/>
          <w:sz w:val="22"/>
        </w:rPr>
        <w:t>Answer: Yellow-orange papules or nodules caused by lipid deposition.</w:t>
      </w:r>
    </w:p>
    <w:p>
      <w:r>
        <w:rPr>
          <w:i/>
          <w:sz w:val="20"/>
        </w:rPr>
        <w:t>Rationale: Indicate underlying hyperlipidemia (eruptive xanthomas = high triglycerides).</w:t>
      </w:r>
    </w:p>
    <w:p/>
    <w:p>
      <w:r>
        <w:rPr>
          <w:b/>
          <w:sz w:val="22"/>
        </w:rPr>
        <w:t>Q715. What is 'Pretibial Myxedema'?</w:t>
      </w:r>
    </w:p>
    <w:p>
      <w:r>
        <w:rPr>
          <w:b/>
          <w:color w:val="006400"/>
          <w:sz w:val="22"/>
        </w:rPr>
        <w:t>Answer: Waxy, 'orange-peel' (peau d'orange) induration of the shins.</w:t>
      </w:r>
    </w:p>
    <w:p>
      <w:r>
        <w:rPr>
          <w:i/>
          <w:sz w:val="20"/>
        </w:rPr>
        <w:t>Rationale: Associated with Graves' Disease (hyperthyroidism).</w:t>
      </w:r>
    </w:p>
    <w:p/>
    <w:p>
      <w:r>
        <w:rPr>
          <w:b/>
          <w:sz w:val="22"/>
        </w:rPr>
        <w:t>Q716. What is 'Dermatitis Herpetiformis' associated with?</w:t>
      </w:r>
    </w:p>
    <w:p>
      <w:r>
        <w:rPr>
          <w:b/>
          <w:color w:val="006400"/>
          <w:sz w:val="22"/>
        </w:rPr>
        <w:t>Answer: Celiac Disease (Gluten-sensitive enteropathy).</w:t>
      </w:r>
    </w:p>
    <w:p>
      <w:r>
        <w:rPr>
          <w:i/>
          <w:sz w:val="20"/>
        </w:rPr>
        <w:t>Rationale: Presents with intensely pruritic, grouped vesicles on the elbows, knees, and buttocks.</w:t>
      </w:r>
    </w:p>
    <w:p/>
    <w:p>
      <w:r>
        <w:rPr>
          <w:b/>
          <w:sz w:val="22"/>
        </w:rPr>
        <w:t>Q717. What is the 'Malar Rash' of SLE?</w:t>
      </w:r>
    </w:p>
    <w:p>
      <w:r>
        <w:rPr>
          <w:b/>
          <w:color w:val="006400"/>
          <w:sz w:val="22"/>
        </w:rPr>
        <w:t>Answer: Fixed erythema over the cheeks and bridge of the nose, sparing the nasolabial folds.</w:t>
      </w:r>
    </w:p>
    <w:p>
      <w:r>
        <w:rPr>
          <w:i/>
          <w:sz w:val="20"/>
        </w:rPr>
        <w:t>Rationale: Spared nasolabial folds help distinguish it from seborrheic dermatitis or rosacea.</w:t>
      </w:r>
    </w:p>
    <w:p/>
    <w:p>
      <w:r>
        <w:rPr>
          <w:b/>
          <w:sz w:val="22"/>
        </w:rPr>
        <w:t>Q718. Describe 'Erythema Marginatum'.</w:t>
      </w:r>
    </w:p>
    <w:p>
      <w:r>
        <w:rPr>
          <w:b/>
          <w:color w:val="006400"/>
          <w:sz w:val="22"/>
        </w:rPr>
        <w:t>Answer: Evanescent, pink, ring-like rash with central clearing on the trunk.</w:t>
      </w:r>
    </w:p>
    <w:p>
      <w:r>
        <w:rPr>
          <w:i/>
          <w:sz w:val="20"/>
        </w:rPr>
        <w:t>Rationale: A major Jones criterion for Rheumatic Fever.</w:t>
      </w:r>
    </w:p>
    <w:p/>
    <w:p>
      <w:r>
        <w:rPr>
          <w:b/>
          <w:sz w:val="22"/>
        </w:rPr>
        <w:t>Q719. What is 'Erythema Gyratum Repens'?</w:t>
      </w:r>
    </w:p>
    <w:p>
      <w:r>
        <w:rPr>
          <w:b/>
          <w:color w:val="006400"/>
          <w:sz w:val="22"/>
        </w:rPr>
        <w:t>Answer: A 'wood-grain' appearing, rapidly moving, concentric erythematous rash.</w:t>
      </w:r>
    </w:p>
    <w:p>
      <w:r>
        <w:rPr>
          <w:i/>
          <w:sz w:val="20"/>
        </w:rPr>
        <w:t>Rationale: A potent paraneoplastic sign, highly suggestive of internal malignancy (especially lung).</w:t>
      </w:r>
    </w:p>
    <w:p/>
    <w:p>
      <w:r>
        <w:rPr>
          <w:b/>
          <w:sz w:val="22"/>
        </w:rPr>
        <w:t>Q720. What is 'Leser-Trélat' sign?</w:t>
      </w:r>
    </w:p>
    <w:p>
      <w:r>
        <w:rPr>
          <w:b/>
          <w:color w:val="006400"/>
          <w:sz w:val="22"/>
        </w:rPr>
        <w:t>Answer: The sudden eruption of numerous seborrheic keratoses.</w:t>
      </w:r>
    </w:p>
    <w:p>
      <w:r>
        <w:rPr>
          <w:i/>
          <w:sz w:val="20"/>
        </w:rPr>
        <w:t>Rationale: A paraneoplastic sign associated with internal malignancy (GI adenocarcinomas).</w:t>
      </w:r>
    </w:p>
    <w:p/>
    <w:p>
      <w:r>
        <w:rPr>
          <w:b/>
          <w:sz w:val="22"/>
        </w:rPr>
        <w:t>Q721. What skin condition is associated with 'Glucagonoma'?</w:t>
      </w:r>
    </w:p>
    <w:p>
      <w:r>
        <w:rPr>
          <w:b/>
          <w:color w:val="006400"/>
          <w:sz w:val="22"/>
        </w:rPr>
        <w:t>Answer: Necrolytic Migratory Erythema (NME).</w:t>
      </w:r>
    </w:p>
    <w:p>
      <w:r>
        <w:rPr>
          <w:i/>
          <w:sz w:val="20"/>
        </w:rPr>
        <w:t>Rationale: Painful, pruritic, annular erythematous patches with central blistering and crusting.</w:t>
      </w:r>
    </w:p>
    <w:p/>
    <w:p>
      <w:r>
        <w:rPr>
          <w:b/>
          <w:sz w:val="22"/>
        </w:rPr>
        <w:t>Q722. Describe 'Palpable Purpura'.</w:t>
      </w:r>
    </w:p>
    <w:p>
      <w:r>
        <w:rPr>
          <w:b/>
          <w:color w:val="006400"/>
          <w:sz w:val="22"/>
        </w:rPr>
        <w:t>Answer: Raised, non-blanching purple spots.</w:t>
      </w:r>
    </w:p>
    <w:p>
      <w:r>
        <w:rPr>
          <w:i/>
          <w:sz w:val="20"/>
        </w:rPr>
        <w:t>Rationale: The classic finding of cutaneous small-vessel vasculitis (e.g., Henoch-Schönlein Purpura).</w:t>
      </w:r>
    </w:p>
    <w:p/>
    <w:p>
      <w:r>
        <w:rPr>
          <w:b/>
          <w:sz w:val="22"/>
        </w:rPr>
        <w:t>Q723. What is 'Henoch-Schönlein Purpura' (HSP) triad?</w:t>
      </w:r>
    </w:p>
    <w:p>
      <w:r>
        <w:rPr>
          <w:b/>
          <w:color w:val="006400"/>
          <w:sz w:val="22"/>
        </w:rPr>
        <w:t>Answer: Palpable purpura, arthritis, and abdominal pain.</w:t>
      </w:r>
    </w:p>
    <w:p>
      <w:r>
        <w:rPr>
          <w:i/>
          <w:sz w:val="20"/>
        </w:rPr>
        <w:t>Rationale: An IgA-mediated vasculitis, most common in children.</w:t>
      </w:r>
    </w:p>
    <w:p/>
    <w:p>
      <w:r>
        <w:rPr>
          <w:b/>
          <w:sz w:val="22"/>
        </w:rPr>
        <w:t>Q724. What is 'Yellow Nail Syndrome' associated with?</w:t>
      </w:r>
    </w:p>
    <w:p>
      <w:r>
        <w:rPr>
          <w:b/>
          <w:color w:val="006400"/>
          <w:sz w:val="22"/>
        </w:rPr>
        <w:t>Answer: Lymphedema and pleural effusions.</w:t>
      </w:r>
    </w:p>
    <w:p>
      <w:r>
        <w:rPr>
          <w:i/>
          <w:sz w:val="20"/>
        </w:rPr>
        <w:t>Rationale: Indicates chronic pulmonary disease or lymphatic obstruction.</w:t>
      </w:r>
    </w:p>
    <w:p/>
    <w:p>
      <w:r>
        <w:rPr>
          <w:b/>
          <w:sz w:val="22"/>
        </w:rPr>
        <w:t>Q725. Describe 'Terry's Nails'.</w:t>
      </w:r>
    </w:p>
    <w:p>
      <w:r>
        <w:rPr>
          <w:b/>
          <w:color w:val="006400"/>
          <w:sz w:val="22"/>
        </w:rPr>
        <w:t>Answer: Proximal 2/3 of nail is white, distal 1/3 is red/pink.</w:t>
      </w:r>
    </w:p>
    <w:p>
      <w:r>
        <w:rPr>
          <w:i/>
          <w:sz w:val="20"/>
        </w:rPr>
        <w:t>Rationale: Associated with Liver Cirrhosis.</w:t>
      </w:r>
    </w:p>
    <w:p/>
    <w:p>
      <w:r>
        <w:rPr>
          <w:b/>
          <w:sz w:val="22"/>
        </w:rPr>
        <w:t>Q726. What is 'Lindsay's Nails' (Half-and-half nails)?</w:t>
      </w:r>
    </w:p>
    <w:p>
      <w:r>
        <w:rPr>
          <w:b/>
          <w:color w:val="006400"/>
          <w:sz w:val="22"/>
        </w:rPr>
        <w:t>Answer: Proximal half white, distal half brown/red.</w:t>
      </w:r>
    </w:p>
    <w:p>
      <w:r>
        <w:rPr>
          <w:i/>
          <w:sz w:val="20"/>
        </w:rPr>
        <w:t>Rationale: Associated with Chronic Renal Failure.</w:t>
      </w:r>
    </w:p>
    <w:p/>
    <w:p>
      <w:r>
        <w:rPr>
          <w:b/>
          <w:sz w:val="22"/>
        </w:rPr>
        <w:t>Q727. What is 'Beau's Lines'?</w:t>
      </w:r>
    </w:p>
    <w:p>
      <w:r>
        <w:rPr>
          <w:b/>
          <w:color w:val="006400"/>
          <w:sz w:val="22"/>
        </w:rPr>
        <w:t>Answer: Transverse grooves in the nail plate.</w:t>
      </w:r>
    </w:p>
    <w:p>
      <w:r>
        <w:rPr>
          <w:i/>
          <w:sz w:val="20"/>
        </w:rPr>
        <w:t>Rationale: Indicate a temporary cessation of nail growth due to systemic illness/stress.</w:t>
      </w:r>
    </w:p>
    <w:p/>
    <w:p>
      <w:r>
        <w:rPr>
          <w:b/>
          <w:sz w:val="22"/>
        </w:rPr>
        <w:t>Q728. What skin finding is associated with 'Primary Biliary Cholangitis'?</w:t>
      </w:r>
    </w:p>
    <w:p>
      <w:r>
        <w:rPr>
          <w:b/>
          <w:color w:val="006400"/>
          <w:sz w:val="22"/>
        </w:rPr>
        <w:t>Answer: Intense pruritus, jaundice, and xanthelasma.</w:t>
      </w:r>
    </w:p>
    <w:p>
      <w:r>
        <w:rPr>
          <w:i/>
          <w:sz w:val="20"/>
        </w:rPr>
        <w:t>Rationale: Pruritus is often the presenting symptom, worse at night.</w:t>
      </w:r>
    </w:p>
    <w:p/>
    <w:p>
      <w:r>
        <w:rPr>
          <w:b/>
          <w:sz w:val="22"/>
        </w:rPr>
        <w:t>Q729. What is 'Scleroderma' (Systemic Sclerosis) skin hallmark?</w:t>
      </w:r>
    </w:p>
    <w:p>
      <w:r>
        <w:rPr>
          <w:b/>
          <w:color w:val="006400"/>
          <w:sz w:val="22"/>
        </w:rPr>
        <w:t>Answer: Skin thickening and tightening (sclerodactyly) and Raynaud's phenomenon.</w:t>
      </w:r>
    </w:p>
    <w:p>
      <w:r>
        <w:rPr>
          <w:i/>
          <w:sz w:val="20"/>
        </w:rPr>
        <w:t>Rationale: Loss of skin folds and a 'mask-like' facies are common.</w:t>
      </w:r>
    </w:p>
    <w:p/>
    <w:p>
      <w:r>
        <w:rPr>
          <w:b/>
          <w:sz w:val="22"/>
        </w:rPr>
        <w:t>Q730. Describe 'CREST' syndrome.</w:t>
      </w:r>
    </w:p>
    <w:p>
      <w:r>
        <w:rPr>
          <w:b/>
          <w:color w:val="006400"/>
          <w:sz w:val="22"/>
        </w:rPr>
        <w:t>Answer: Calcinosis, Raynaud's, Esophageal dysmotility, Sclerodactyly, Telangiectasia.</w:t>
      </w:r>
    </w:p>
    <w:p>
      <w:r>
        <w:rPr>
          <w:i/>
          <w:sz w:val="20"/>
        </w:rPr>
        <w:t>Rationale: A limited form of systemic sclerosis.</w:t>
      </w:r>
    </w:p>
    <w:p/>
    <w:p>
      <w:r>
        <w:rPr>
          <w:b/>
          <w:sz w:val="22"/>
        </w:rPr>
        <w:t>Q731. What is 'Raynaud's Phenomenon' sequence?</w:t>
      </w:r>
    </w:p>
    <w:p>
      <w:r>
        <w:rPr>
          <w:b/>
          <w:color w:val="006400"/>
          <w:sz w:val="22"/>
        </w:rPr>
        <w:t>Answer: White (ischemia) -&gt; Blue (hypoxia) -&gt; Red (reperfusion).</w:t>
      </w:r>
    </w:p>
    <w:p>
      <w:r>
        <w:rPr>
          <w:i/>
          <w:sz w:val="20"/>
        </w:rPr>
        <w:t>Rationale: Triggered by cold or stress; can be primary or secondary to CTD.</w:t>
      </w:r>
    </w:p>
    <w:p/>
    <w:p>
      <w:r>
        <w:rPr>
          <w:b/>
          <w:sz w:val="22"/>
        </w:rPr>
        <w:t>Q732. What is 'Ehlers-Danlos' skin presentation?</w:t>
      </w:r>
    </w:p>
    <w:p>
      <w:r>
        <w:rPr>
          <w:b/>
          <w:color w:val="006400"/>
          <w:sz w:val="22"/>
        </w:rPr>
        <w:t>Answer: Hyperelasticity (hyperextensibility) and fragile skin that scars easily ('cigarette-paper' scars).</w:t>
      </w:r>
    </w:p>
    <w:p>
      <w:r>
        <w:rPr>
          <w:i/>
          <w:sz w:val="20"/>
        </w:rPr>
        <w:t>Rationale: A connective tissue disorder affecting collagen synthesis.</w:t>
      </w:r>
    </w:p>
    <w:p/>
    <w:p>
      <w:r>
        <w:rPr>
          <w:b/>
          <w:sz w:val="22"/>
        </w:rPr>
        <w:t>Q733. What is 'Pseudoxanthoma Elasticum' (PXE) skin finding?</w:t>
      </w:r>
    </w:p>
    <w:p>
      <w:r>
        <w:rPr>
          <w:b/>
          <w:color w:val="006400"/>
          <w:sz w:val="22"/>
        </w:rPr>
        <w:t>Answer:  'Plucked chicken skin' (yellowish papules) on the neck and axilla.</w:t>
      </w:r>
    </w:p>
    <w:p>
      <w:r>
        <w:rPr>
          <w:i/>
          <w:sz w:val="20"/>
        </w:rPr>
        <w:t>Rationale: Associated with angioid streaks in the retina and premature atherosclerosis.</w:t>
      </w:r>
    </w:p>
    <w:p/>
    <w:p>
      <w:r>
        <w:rPr>
          <w:b/>
          <w:sz w:val="22"/>
        </w:rPr>
        <w:t>Q734. What is 'Peutz-Jeghers Syndrome'?</w:t>
      </w:r>
    </w:p>
    <w:p>
      <w:r>
        <w:rPr>
          <w:b/>
          <w:color w:val="006400"/>
          <w:sz w:val="22"/>
        </w:rPr>
        <w:t>Answer: Mucocutaneous hyperpigmentation (lentigines on lips/buccal mucosa) and GI polyposis.</w:t>
      </w:r>
    </w:p>
    <w:p>
      <w:r>
        <w:rPr>
          <w:i/>
          <w:sz w:val="20"/>
        </w:rPr>
        <w:t>Rationale: The polyps are hamartomatous and carry a risk of malignancy.</w:t>
      </w:r>
    </w:p>
    <w:p/>
    <w:p>
      <w:r>
        <w:rPr>
          <w:b/>
          <w:sz w:val="22"/>
        </w:rPr>
        <w:t>Q735. What is 'Neurofibromatosis Type 1' (NF1) skin criteria?</w:t>
      </w:r>
    </w:p>
    <w:p>
      <w:r>
        <w:rPr>
          <w:b/>
          <w:color w:val="006400"/>
          <w:sz w:val="22"/>
        </w:rPr>
        <w:t>Answer: 6+ Café-au-lait spots, axillary freckling (Crowe sign), and neurofibromas.</w:t>
      </w:r>
    </w:p>
    <w:p>
      <w:r>
        <w:rPr>
          <w:i/>
          <w:sz w:val="20"/>
        </w:rPr>
        <w:t>Rationale: Lisch nodules in the iris are also a key feature.</w:t>
      </w:r>
    </w:p>
    <w:p/>
    <w:p>
      <w:r>
        <w:rPr>
          <w:b/>
          <w:sz w:val="22"/>
        </w:rPr>
        <w:t>Q736. What is 'Tuberous Sclerosis' skin triad?</w:t>
      </w:r>
    </w:p>
    <w:p>
      <w:r>
        <w:rPr>
          <w:b/>
          <w:color w:val="006400"/>
          <w:sz w:val="22"/>
        </w:rPr>
        <w:t>Answer: Adenoma sebaceum (angiofibromas), Ash-leaf spots, and Shagreen patches.</w:t>
      </w:r>
    </w:p>
    <w:p>
      <w:r>
        <w:rPr>
          <w:i/>
          <w:sz w:val="20"/>
        </w:rPr>
        <w:t>Rationale: Associated with seizures and mental retardation.</w:t>
      </w:r>
    </w:p>
    <w:p/>
    <w:p>
      <w:r>
        <w:rPr>
          <w:b/>
          <w:sz w:val="22"/>
        </w:rPr>
        <w:t>Q737. Describe 'Ash-leaf spots'.</w:t>
      </w:r>
    </w:p>
    <w:p>
      <w:r>
        <w:rPr>
          <w:b/>
          <w:color w:val="006400"/>
          <w:sz w:val="22"/>
        </w:rPr>
        <w:t>Answer: Hypopigmented, leaf-shaped macules visible under Wood's lamp.</w:t>
      </w:r>
    </w:p>
    <w:p>
      <w:r>
        <w:rPr>
          <w:i/>
          <w:sz w:val="20"/>
        </w:rPr>
        <w:t>Rationale: Often the earliest sign of Tuberous Sclerosis.</w:t>
      </w:r>
    </w:p>
    <w:p/>
    <w:p>
      <w:r>
        <w:rPr>
          <w:b/>
          <w:sz w:val="22"/>
        </w:rPr>
        <w:t>Q738. What is a 'Shagreen Patch'?</w:t>
      </w:r>
    </w:p>
    <w:p>
      <w:r>
        <w:rPr>
          <w:b/>
          <w:color w:val="006400"/>
          <w:sz w:val="22"/>
        </w:rPr>
        <w:t>Answer: Leathery, connective tissue nevus often found on the lower back.</w:t>
      </w:r>
    </w:p>
    <w:p>
      <w:r>
        <w:rPr>
          <w:i/>
          <w:sz w:val="20"/>
        </w:rPr>
        <w:t>Rationale: Seen in Tuberous Sclerosis.</w:t>
      </w:r>
    </w:p>
    <w:p/>
    <w:p>
      <w:r>
        <w:rPr>
          <w:b/>
          <w:sz w:val="22"/>
        </w:rPr>
        <w:t>Q739. What is 'Pemphigus Vulgaris' association?</w:t>
      </w:r>
    </w:p>
    <w:p>
      <w:r>
        <w:rPr>
          <w:b/>
          <w:color w:val="006400"/>
          <w:sz w:val="22"/>
        </w:rPr>
        <w:t>Answer: Autoantibodies against desmoglein 1 and 3; often presents with oral ulcers first.</w:t>
      </w:r>
    </w:p>
    <w:p>
      <w:r>
        <w:rPr>
          <w:i/>
          <w:sz w:val="20"/>
        </w:rPr>
        <w:t>Rationale: Characterized by flaccid blisters and a positive Nikolsky sign.</w:t>
      </w:r>
    </w:p>
    <w:p/>
    <w:p>
      <w:r>
        <w:rPr>
          <w:b/>
          <w:sz w:val="22"/>
        </w:rPr>
        <w:t>Q740. What is 'Bullous Pemphigoid'?</w:t>
      </w:r>
    </w:p>
    <w:p>
      <w:r>
        <w:rPr>
          <w:b/>
          <w:color w:val="006400"/>
          <w:sz w:val="22"/>
        </w:rPr>
        <w:t>Answer: Autoantibodies against hemidesmosomes; presents with tense blisters on an erythematous base.</w:t>
      </w:r>
    </w:p>
    <w:p>
      <w:r>
        <w:rPr>
          <w:i/>
          <w:sz w:val="20"/>
        </w:rPr>
        <w:t>Rationale: Nikolsky sign is negative; usually seen in the elderly.</w:t>
      </w:r>
    </w:p>
    <w:p/>
    <w:p>
      <w:r>
        <w:rPr>
          <w:b/>
          <w:sz w:val="22"/>
        </w:rPr>
        <w:t>Q741. What is 'Graves' Ophthalmopathy' skin correlate?</w:t>
      </w:r>
    </w:p>
    <w:p>
      <w:r>
        <w:rPr>
          <w:b/>
          <w:color w:val="006400"/>
          <w:sz w:val="22"/>
        </w:rPr>
        <w:t>Answer: Exophthalmos and pretibial myxedema.</w:t>
      </w:r>
    </w:p>
    <w:p>
      <w:r>
        <w:rPr>
          <w:i/>
          <w:sz w:val="20"/>
        </w:rPr>
        <w:t>Rationale: Caused by thyroid-stimulating immunoglobulins.</w:t>
      </w:r>
    </w:p>
    <w:p/>
    <w:p>
      <w:r>
        <w:rPr>
          <w:b/>
          <w:sz w:val="22"/>
        </w:rPr>
        <w:t>Q742. Describe 'Addison's Disease' skin finding.</w:t>
      </w:r>
    </w:p>
    <w:p>
      <w:r>
        <w:rPr>
          <w:b/>
          <w:color w:val="006400"/>
          <w:sz w:val="22"/>
        </w:rPr>
        <w:t>Answer: Diffuse hyperpigmentation, most prominent in skin creases and mucosal surfaces.</w:t>
      </w:r>
    </w:p>
    <w:p>
      <w:r>
        <w:rPr>
          <w:i/>
          <w:sz w:val="20"/>
        </w:rPr>
        <w:t>Rationale: Caused by high ACTH levels stimulating melanocytes.</w:t>
      </w:r>
    </w:p>
    <w:p/>
    <w:p>
      <w:r>
        <w:rPr>
          <w:b/>
          <w:sz w:val="22"/>
        </w:rPr>
        <w:t>Q743. What is 'Cushing's Syndrome' skin hallmark?</w:t>
      </w:r>
    </w:p>
    <w:p>
      <w:r>
        <w:rPr>
          <w:b/>
          <w:color w:val="006400"/>
          <w:sz w:val="22"/>
        </w:rPr>
        <w:t>Answer: Purple striae, moon facies, buffalo hump, and easy bruising.</w:t>
      </w:r>
    </w:p>
    <w:p>
      <w:r>
        <w:rPr>
          <w:i/>
          <w:sz w:val="20"/>
        </w:rPr>
        <w:t>Rationale: Due to hypercortisolism leading to skin thinning and collagen breakdown.</w:t>
      </w:r>
    </w:p>
    <w:p/>
    <w:p>
      <w:r>
        <w:rPr>
          <w:b/>
          <w:sz w:val="22"/>
        </w:rPr>
        <w:t>Q744. What is 'Scurvy' (Vitamin C deficiency) skin triad?</w:t>
      </w:r>
    </w:p>
    <w:p>
      <w:r>
        <w:rPr>
          <w:b/>
          <w:color w:val="006400"/>
          <w:sz w:val="22"/>
        </w:rPr>
        <w:t>Answer: Perifollicular hemorrhage, corkscrew hairs, and gingival bleeding.</w:t>
      </w:r>
    </w:p>
    <w:p>
      <w:r>
        <w:rPr>
          <w:i/>
          <w:sz w:val="20"/>
        </w:rPr>
        <w:t>Rationale: Vitamin C is essential for collagen cross-linking.</w:t>
      </w:r>
    </w:p>
    <w:p/>
    <w:p>
      <w:r>
        <w:rPr>
          <w:b/>
          <w:sz w:val="22"/>
        </w:rPr>
        <w:t>Q745. What is 'Pellagra' (Niacin deficiency) triad?</w:t>
      </w:r>
    </w:p>
    <w:p>
      <w:r>
        <w:rPr>
          <w:b/>
          <w:color w:val="006400"/>
          <w:sz w:val="22"/>
        </w:rPr>
        <w:t>Answer: Dermatitis, Diarrhea, and Dementia.</w:t>
      </w:r>
    </w:p>
    <w:p>
      <w:r>
        <w:rPr>
          <w:i/>
          <w:sz w:val="20"/>
        </w:rPr>
        <w:t>Rationale: The dermatitis is a symmetric, photosensitive rash (Casal's necklace).</w:t>
      </w:r>
    </w:p>
    <w:p/>
    <w:p>
      <w:r>
        <w:rPr>
          <w:b/>
          <w:sz w:val="22"/>
        </w:rPr>
        <w:t>Q746. What is 'Zinc Deficiency' (Acrodermatitis Enteropathica) finding?</w:t>
      </w:r>
    </w:p>
    <w:p>
      <w:r>
        <w:rPr>
          <w:b/>
          <w:color w:val="006400"/>
          <w:sz w:val="22"/>
        </w:rPr>
        <w:t>Answer: Periorificial and acral erythematous, vesiculobullous, and eczematous plaques.</w:t>
      </w:r>
    </w:p>
    <w:p>
      <w:r>
        <w:rPr>
          <w:i/>
          <w:sz w:val="20"/>
        </w:rPr>
        <w:t>Rationale: Can be inherited or acquired (e.g., TPN without zinc).</w:t>
      </w:r>
    </w:p>
    <w:p/>
    <w:p>
      <w:r>
        <w:rPr>
          <w:b/>
          <w:sz w:val="22"/>
        </w:rPr>
        <w:t>Q747. What is 'Sarcoidosis' skin nickname?</w:t>
      </w:r>
    </w:p>
    <w:p>
      <w:r>
        <w:rPr>
          <w:b/>
          <w:color w:val="006400"/>
          <w:sz w:val="22"/>
        </w:rPr>
        <w:t>Answer: The 'Great Imitator'.</w:t>
      </w:r>
    </w:p>
    <w:p>
      <w:r>
        <w:rPr>
          <w:i/>
          <w:sz w:val="20"/>
        </w:rPr>
        <w:t>Rationale: Can present as papules, plaques, nodules, or scars (scar sarcoid).</w:t>
      </w:r>
    </w:p>
    <w:p/>
    <w:p>
      <w:r>
        <w:rPr>
          <w:b/>
          <w:sz w:val="22"/>
        </w:rPr>
        <w:t>Q748. What is 'Amyloidosis' (AL type) skin finding?</w:t>
      </w:r>
    </w:p>
    <w:p>
      <w:r>
        <w:rPr>
          <w:b/>
          <w:color w:val="006400"/>
          <w:sz w:val="22"/>
        </w:rPr>
        <w:t>Answer:  'Pinch purpura' and waxy papules on the eyelids.</w:t>
      </w:r>
    </w:p>
    <w:p>
      <w:r>
        <w:rPr>
          <w:i/>
          <w:sz w:val="20"/>
        </w:rPr>
        <w:t>Rationale: Purpura occurs because amyloid deposits in vessel walls, making them fragile.</w:t>
      </w:r>
    </w:p>
    <w:p/>
    <w:p>
      <w:r>
        <w:rPr>
          <w:b/>
          <w:sz w:val="22"/>
        </w:rPr>
        <w:t>Q749. Describe the rash of 'Still's Disease'.</w:t>
      </w:r>
    </w:p>
    <w:p>
      <w:r>
        <w:rPr>
          <w:b/>
          <w:color w:val="006400"/>
          <w:sz w:val="22"/>
        </w:rPr>
        <w:t>Answer: Evanescent, salmon-pink, maculopapular rash that coincides with fever spikes.</w:t>
      </w:r>
    </w:p>
    <w:p>
      <w:r>
        <w:rPr>
          <w:i/>
          <w:sz w:val="20"/>
        </w:rPr>
        <w:t>Rationale: Usually affects the trunk and proximal extremities.</w:t>
      </w:r>
    </w:p>
    <w:p/>
    <w:p>
      <w:r>
        <w:rPr>
          <w:b/>
          <w:sz w:val="22"/>
        </w:rPr>
        <w:t>Q750. What is 'Urticarial Vasculitis'?</w:t>
      </w:r>
    </w:p>
    <w:p>
      <w:r>
        <w:rPr>
          <w:b/>
          <w:color w:val="006400"/>
          <w:sz w:val="22"/>
        </w:rPr>
        <w:t>Answer: Hives that persist for &gt;24 hours and leave behind bruising or hyperpigmentation.</w:t>
      </w:r>
    </w:p>
    <w:p>
      <w:r>
        <w:rPr>
          <w:i/>
          <w:sz w:val="20"/>
        </w:rPr>
        <w:t>Rationale: Associated with SLE and hypocomplementemia.</w:t>
      </w:r>
    </w:p>
    <w:p/>
    <w:p>
      <w:r>
        <w:br w:type="page"/>
      </w:r>
    </w:p>
    <w:p>
      <w:r>
        <w:rPr>
          <w:b/>
          <w:sz w:val="22"/>
        </w:rPr>
        <w:t>Q751. What is the most important prognostic factor for localized Melanoma?</w:t>
      </w:r>
    </w:p>
    <w:p>
      <w:r>
        <w:rPr>
          <w:b/>
          <w:color w:val="006400"/>
          <w:sz w:val="22"/>
        </w:rPr>
        <w:t>Answer: Breslow Depth (thickness of the lesion in millimeters).</w:t>
      </w:r>
    </w:p>
    <w:p>
      <w:r>
        <w:rPr>
          <w:i/>
          <w:sz w:val="20"/>
        </w:rPr>
        <w:t>Rationale: Thickness correlates directly with the risk of metastasis and survival.</w:t>
      </w:r>
    </w:p>
    <w:p/>
    <w:p>
      <w:r>
        <w:rPr>
          <w:b/>
          <w:sz w:val="22"/>
        </w:rPr>
        <w:t>Q752. Describe the 'ABCDE' criteria for Melanoma.</w:t>
      </w:r>
    </w:p>
    <w:p>
      <w:r>
        <w:rPr>
          <w:b/>
          <w:color w:val="006400"/>
          <w:sz w:val="22"/>
        </w:rPr>
        <w:t>Answer: Asymmetry, Border irregularity, Color variegation, Diameter &gt;6mm, Evolving.</w:t>
      </w:r>
    </w:p>
    <w:p>
      <w:r>
        <w:rPr>
          <w:i/>
          <w:sz w:val="20"/>
        </w:rPr>
        <w:t>Rationale: Used to screen suspicious pigmented lesions.</w:t>
      </w:r>
    </w:p>
    <w:p/>
    <w:p>
      <w:r>
        <w:rPr>
          <w:b/>
          <w:sz w:val="22"/>
        </w:rPr>
        <w:t>Q753. What is the most common type of Melanoma?</w:t>
      </w:r>
    </w:p>
    <w:p>
      <w:r>
        <w:rPr>
          <w:b/>
          <w:color w:val="006400"/>
          <w:sz w:val="22"/>
        </w:rPr>
        <w:t>Answer: Superficial Spreading Melanoma.</w:t>
      </w:r>
    </w:p>
    <w:p>
      <w:r>
        <w:rPr>
          <w:i/>
          <w:sz w:val="20"/>
        </w:rPr>
        <w:t>Rationale: Accounts for ~70% of cases; often arises in a pre-existing nevus.</w:t>
      </w:r>
    </w:p>
    <w:p/>
    <w:p>
      <w:r>
        <w:rPr>
          <w:b/>
          <w:sz w:val="22"/>
        </w:rPr>
        <w:t>Q754. What is 'Nodular Melanoma'?</w:t>
      </w:r>
    </w:p>
    <w:p>
      <w:r>
        <w:rPr>
          <w:b/>
          <w:color w:val="006400"/>
          <w:sz w:val="22"/>
        </w:rPr>
        <w:t>Answer: A rapidly growing, dark, or amelanotic (flesh-colored) papule.</w:t>
      </w:r>
    </w:p>
    <w:p>
      <w:r>
        <w:rPr>
          <w:i/>
          <w:sz w:val="20"/>
        </w:rPr>
        <w:t>Rationale: It lacks a radial growth phase and is often deep at diagnosis.</w:t>
      </w:r>
    </w:p>
    <w:p/>
    <w:p>
      <w:r>
        <w:rPr>
          <w:b/>
          <w:sz w:val="22"/>
        </w:rPr>
        <w:t>Q755. Where is 'Acral Lentiginous Melanoma' most commonly found?</w:t>
      </w:r>
    </w:p>
    <w:p>
      <w:r>
        <w:rPr>
          <w:b/>
          <w:color w:val="006400"/>
          <w:sz w:val="22"/>
        </w:rPr>
        <w:t>Answer: Palms, soles, and under the nails (subungual).</w:t>
      </w:r>
    </w:p>
    <w:p>
      <w:r>
        <w:rPr>
          <w:i/>
          <w:sz w:val="20"/>
        </w:rPr>
        <w:t>Rationale: This is the most common melanoma subtype in patients with darker skin tones.</w:t>
      </w:r>
    </w:p>
    <w:p/>
    <w:p>
      <w:r>
        <w:rPr>
          <w:b/>
          <w:sz w:val="22"/>
        </w:rPr>
        <w:t>Q756. What is 'Lentigo Maligna'?</w:t>
      </w:r>
    </w:p>
    <w:p>
      <w:r>
        <w:rPr>
          <w:b/>
          <w:color w:val="006400"/>
          <w:sz w:val="22"/>
        </w:rPr>
        <w:t>Answer: A slow-growing, flat, brown patch on sun-damaged skin (usually the face) of elderly patients.</w:t>
      </w:r>
    </w:p>
    <w:p>
      <w:r>
        <w:rPr>
          <w:i/>
          <w:sz w:val="20"/>
        </w:rPr>
        <w:t>Rationale: It is melanoma in situ with a long radial growth phase.</w:t>
      </w:r>
    </w:p>
    <w:p/>
    <w:p>
      <w:r>
        <w:rPr>
          <w:b/>
          <w:sz w:val="22"/>
        </w:rPr>
        <w:t>Q757. What is the 'Ugly Duckling' sign in melanoma screening?</w:t>
      </w:r>
    </w:p>
    <w:p>
      <w:r>
        <w:rPr>
          <w:b/>
          <w:color w:val="006400"/>
          <w:sz w:val="22"/>
        </w:rPr>
        <w:t>Answer: A mole that looks significantly different from the patient's other moles.</w:t>
      </w:r>
    </w:p>
    <w:p>
      <w:r>
        <w:rPr>
          <w:i/>
          <w:sz w:val="20"/>
        </w:rPr>
        <w:t>Rationale: This is often more sensitive than the ABCDE criteria for early detection.</w:t>
      </w:r>
    </w:p>
    <w:p/>
    <w:p>
      <w:r>
        <w:rPr>
          <w:b/>
          <w:sz w:val="22"/>
        </w:rPr>
        <w:t>Q758. What is the characteristic clinical appearance of 'Basal Cell Carcinoma' (BCC)?</w:t>
      </w:r>
    </w:p>
    <w:p>
      <w:r>
        <w:rPr>
          <w:b/>
          <w:color w:val="006400"/>
          <w:sz w:val="22"/>
        </w:rPr>
        <w:t>Answer: A pearly, translucent papule with telangiectasias and a central ulcer ('rodent ulcer').</w:t>
      </w:r>
    </w:p>
    <w:p>
      <w:r>
        <w:rPr>
          <w:i/>
          <w:sz w:val="20"/>
        </w:rPr>
        <w:t>Rationale: BCC is the most common skin cancer; it is locally invasive but rarely metastasizes.</w:t>
      </w:r>
    </w:p>
    <w:p/>
    <w:p>
      <w:r>
        <w:rPr>
          <w:b/>
          <w:sz w:val="22"/>
        </w:rPr>
        <w:t>Q759. What is the 'Morpheaform' (Sclerosing) BCC?</w:t>
      </w:r>
    </w:p>
    <w:p>
      <w:r>
        <w:rPr>
          <w:b/>
          <w:color w:val="006400"/>
          <w:sz w:val="22"/>
        </w:rPr>
        <w:t>Answer: A flat, indurated, white or yellowish plaque that looks like a scar.</w:t>
      </w:r>
    </w:p>
    <w:p>
      <w:r>
        <w:rPr>
          <w:i/>
          <w:sz w:val="20"/>
        </w:rPr>
        <w:t>Rationale: It is the most aggressive subtype of BCC and often has indistinct margins.</w:t>
      </w:r>
    </w:p>
    <w:p/>
    <w:p>
      <w:r>
        <w:rPr>
          <w:b/>
          <w:sz w:val="22"/>
        </w:rPr>
        <w:t>Q760. Which skin cancer is most associated with chronic UV exposure and immunosuppression?</w:t>
      </w:r>
    </w:p>
    <w:p>
      <w:r>
        <w:rPr>
          <w:b/>
          <w:color w:val="006400"/>
          <w:sz w:val="22"/>
        </w:rPr>
        <w:t>Answer: Squamous Cell Carcinoma (SCC).</w:t>
      </w:r>
    </w:p>
    <w:p>
      <w:r>
        <w:rPr>
          <w:i/>
          <w:sz w:val="20"/>
        </w:rPr>
        <w:t>Rationale: SCC has a higher metastatic potential than BCC, especially when occurring on the lip or ear.</w:t>
      </w:r>
    </w:p>
    <w:p/>
    <w:p>
      <w:r>
        <w:rPr>
          <w:b/>
          <w:sz w:val="22"/>
        </w:rPr>
        <w:t>Q761. What is 'Actinic Keratosis' (AK)?</w:t>
      </w:r>
    </w:p>
    <w:p>
      <w:r>
        <w:rPr>
          <w:b/>
          <w:color w:val="006400"/>
          <w:sz w:val="22"/>
        </w:rPr>
        <w:t>Answer: A rough, scaly, sandpaper-like patch on sun-exposed skin.</w:t>
      </w:r>
    </w:p>
    <w:p>
      <w:r>
        <w:rPr>
          <w:i/>
          <w:sz w:val="20"/>
        </w:rPr>
        <w:t>Rationale: AK is a precancerous lesion that can progress to SCC.</w:t>
      </w:r>
    </w:p>
    <w:p/>
    <w:p>
      <w:r>
        <w:rPr>
          <w:b/>
          <w:sz w:val="22"/>
        </w:rPr>
        <w:t>Q762. What is 'Bowen's Disease'?</w:t>
      </w:r>
    </w:p>
    <w:p>
      <w:r>
        <w:rPr>
          <w:b/>
          <w:color w:val="006400"/>
          <w:sz w:val="22"/>
        </w:rPr>
        <w:t>Answer: Squamous Cell Carcinoma in situ.</w:t>
      </w:r>
    </w:p>
    <w:p>
      <w:r>
        <w:rPr>
          <w:i/>
          <w:sz w:val="20"/>
        </w:rPr>
        <w:t>Rationale: Presents as a persistent, well-demarcated, erythematous scaly plaque.</w:t>
      </w:r>
    </w:p>
    <w:p/>
    <w:p>
      <w:r>
        <w:rPr>
          <w:b/>
          <w:sz w:val="22"/>
        </w:rPr>
        <w:t>Q763. What is a 'Keratoacanthoma'?</w:t>
      </w:r>
    </w:p>
    <w:p>
      <w:r>
        <w:rPr>
          <w:b/>
          <w:color w:val="006400"/>
          <w:sz w:val="22"/>
        </w:rPr>
        <w:t>Answer: A rapidly growing, dome-shaped nodule with a central keratinous plug.</w:t>
      </w:r>
    </w:p>
    <w:p>
      <w:r>
        <w:rPr>
          <w:i/>
          <w:sz w:val="20"/>
        </w:rPr>
        <w:t>Rationale: Often considered a well-differentiated variant of SCC; it may spontaneously regress.</w:t>
      </w:r>
    </w:p>
    <w:p/>
    <w:p>
      <w:r>
        <w:rPr>
          <w:b/>
          <w:sz w:val="22"/>
        </w:rPr>
        <w:t>Q764. What is 'Mycosis Fungoides'?</w:t>
      </w:r>
    </w:p>
    <w:p>
      <w:r>
        <w:rPr>
          <w:b/>
          <w:color w:val="006400"/>
          <w:sz w:val="22"/>
        </w:rPr>
        <w:t>Answer: The most common form of Cutaneous T-Cell Lymphoma (CTCL).</w:t>
      </w:r>
    </w:p>
    <w:p>
      <w:r>
        <w:rPr>
          <w:i/>
          <w:sz w:val="20"/>
        </w:rPr>
        <w:t>Rationale: Presents in stages: Patch, Plaque, and Tumor; often mimics eczema or psoriasis early on.</w:t>
      </w:r>
    </w:p>
    <w:p/>
    <w:p>
      <w:r>
        <w:rPr>
          <w:b/>
          <w:sz w:val="22"/>
        </w:rPr>
        <w:t>Q765. What is 'Sézary Syndrome'?</w:t>
      </w:r>
    </w:p>
    <w:p>
      <w:r>
        <w:rPr>
          <w:b/>
          <w:color w:val="006400"/>
          <w:sz w:val="22"/>
        </w:rPr>
        <w:t>Answer: The leukemic phase of Cutaneous T-Cell Lymphoma.</w:t>
      </w:r>
    </w:p>
    <w:p>
      <w:r>
        <w:rPr>
          <w:i/>
          <w:sz w:val="20"/>
        </w:rPr>
        <w:t>Rationale: Characterized by erythroderma, lymphadenopathy, and Sézary cells (cerebriform nuclei) in the blood.</w:t>
      </w:r>
    </w:p>
    <w:p/>
    <w:p>
      <w:r>
        <w:rPr>
          <w:b/>
          <w:sz w:val="22"/>
        </w:rPr>
        <w:t>Q766. Describe 'Kaposi Sarcoma' (KS).</w:t>
      </w:r>
    </w:p>
    <w:p>
      <w:r>
        <w:rPr>
          <w:b/>
          <w:color w:val="006400"/>
          <w:sz w:val="22"/>
        </w:rPr>
        <w:t>Answer: Violaceous, purpuric macules, papules, or nodules.</w:t>
      </w:r>
    </w:p>
    <w:p>
      <w:r>
        <w:rPr>
          <w:i/>
          <w:sz w:val="20"/>
        </w:rPr>
        <w:t>Rationale: Caused by Human Herpesvirus 8 (HHV-8); often seen in HIV/AIDS patients.</w:t>
      </w:r>
    </w:p>
    <w:p/>
    <w:p>
      <w:r>
        <w:rPr>
          <w:b/>
          <w:sz w:val="22"/>
        </w:rPr>
        <w:t>Q767. What is 'Merkel Cell Carcinoma'?</w:t>
      </w:r>
    </w:p>
    <w:p>
      <w:r>
        <w:rPr>
          <w:b/>
          <w:color w:val="006400"/>
          <w:sz w:val="22"/>
        </w:rPr>
        <w:t>Answer: A rare, highly aggressive neuroendocrine tumor of the skin.</w:t>
      </w:r>
    </w:p>
    <w:p>
      <w:r>
        <w:rPr>
          <w:i/>
          <w:sz w:val="20"/>
        </w:rPr>
        <w:t>Rationale: Presents as a rapidly growing, painless, red/purple nodule ('AEIOU' features).</w:t>
      </w:r>
    </w:p>
    <w:p/>
    <w:p>
      <w:r>
        <w:rPr>
          <w:b/>
          <w:sz w:val="22"/>
        </w:rPr>
        <w:t>Q768. What is 'Dermatofibrosarcoma Protuberans' (DFSP)?</w:t>
      </w:r>
    </w:p>
    <w:p>
      <w:r>
        <w:rPr>
          <w:b/>
          <w:color w:val="006400"/>
          <w:sz w:val="22"/>
        </w:rPr>
        <w:t>Answer: A slow-growing, locally aggressive spindle cell tumor.</w:t>
      </w:r>
    </w:p>
    <w:p>
      <w:r>
        <w:rPr>
          <w:i/>
          <w:sz w:val="20"/>
        </w:rPr>
        <w:t>Rationale: Often looks like a firm, multinodular plaque on the trunk; known for high local recurrence.</w:t>
      </w:r>
    </w:p>
    <w:p/>
    <w:p>
      <w:r>
        <w:rPr>
          <w:b/>
          <w:sz w:val="22"/>
        </w:rPr>
        <w:t>Q769. What is 'Sebaceous Carcinoma'?</w:t>
      </w:r>
    </w:p>
    <w:p>
      <w:r>
        <w:rPr>
          <w:b/>
          <w:color w:val="006400"/>
          <w:sz w:val="22"/>
        </w:rPr>
        <w:t>Answer: A rare malignancy of sebaceous glands, most common on the eyelid.</w:t>
      </w:r>
    </w:p>
    <w:p>
      <w:r>
        <w:rPr>
          <w:i/>
          <w:sz w:val="20"/>
        </w:rPr>
        <w:t>Rationale: Often misdiagnosed as a persistent chalazion or blepharitis.</w:t>
      </w:r>
    </w:p>
    <w:p/>
    <w:p>
      <w:r>
        <w:rPr>
          <w:b/>
          <w:sz w:val="22"/>
        </w:rPr>
        <w:t>Q770. What is the 'Gorlin Syndrome' (Basal Cell Nevus Syndrome)?</w:t>
      </w:r>
    </w:p>
    <w:p>
      <w:r>
        <w:rPr>
          <w:b/>
          <w:color w:val="006400"/>
          <w:sz w:val="22"/>
        </w:rPr>
        <w:t>Answer: An autosomal dominant disorder characterized by multiple BCCs at a young age, odontogenic keratocysts, and bifid ribs.</w:t>
      </w:r>
    </w:p>
    <w:p>
      <w:r>
        <w:rPr>
          <w:i/>
          <w:sz w:val="20"/>
        </w:rPr>
        <w:t>Rationale: Caused by mutations in the PTCH1 gene.</w:t>
      </w:r>
    </w:p>
    <w:p/>
    <w:p>
      <w:r>
        <w:rPr>
          <w:b/>
          <w:sz w:val="22"/>
        </w:rPr>
        <w:t>Q771. What is 'Xeroderma Pigmentosum'?</w:t>
      </w:r>
    </w:p>
    <w:p>
      <w:r>
        <w:rPr>
          <w:b/>
          <w:color w:val="006400"/>
          <w:sz w:val="22"/>
        </w:rPr>
        <w:t>Answer: A genetic defect in nucleotide excision repair (DNA repair).</w:t>
      </w:r>
    </w:p>
    <w:p>
      <w:r>
        <w:rPr>
          <w:i/>
          <w:sz w:val="20"/>
        </w:rPr>
        <w:t>Rationale: Leads to extreme sun sensitivity and multiple skin cancers in childhood.</w:t>
      </w:r>
    </w:p>
    <w:p/>
    <w:p>
      <w:r>
        <w:rPr>
          <w:b/>
          <w:sz w:val="22"/>
        </w:rPr>
        <w:t>Q772. What is the 'Breslow' vs. 'Clark' level?</w:t>
      </w:r>
    </w:p>
    <w:p>
      <w:r>
        <w:rPr>
          <w:b/>
          <w:color w:val="006400"/>
          <w:sz w:val="22"/>
        </w:rPr>
        <w:t>Answer: Breslow measures absolute thickness (mm); Clark level measures anatomical layer reached.</w:t>
      </w:r>
    </w:p>
    <w:p>
      <w:r>
        <w:rPr>
          <w:i/>
          <w:sz w:val="20"/>
        </w:rPr>
        <w:t>Rationale: Breslow depth is now the standard for melanoma staging.</w:t>
      </w:r>
    </w:p>
    <w:p/>
    <w:p>
      <w:r>
        <w:rPr>
          <w:b/>
          <w:sz w:val="22"/>
        </w:rPr>
        <w:t>Q773. What is 'Amelanotic Melanoma'?</w:t>
      </w:r>
    </w:p>
    <w:p>
      <w:r>
        <w:rPr>
          <w:b/>
          <w:color w:val="006400"/>
          <w:sz w:val="22"/>
        </w:rPr>
        <w:t>Answer: A melanoma that lacks pigment (pink or flesh-colored).</w:t>
      </w:r>
    </w:p>
    <w:p>
      <w:r>
        <w:rPr>
          <w:i/>
          <w:sz w:val="20"/>
        </w:rPr>
        <w:t>Rationale: Often misdiagnosed as a wart, BCC, or pyogenic granuloma because it lacks the classic 'dark' color.</w:t>
      </w:r>
    </w:p>
    <w:p/>
    <w:p>
      <w:r>
        <w:rPr>
          <w:b/>
          <w:sz w:val="22"/>
        </w:rPr>
        <w:t>Q774. What is a 'Sentinel Lymph Node Biopsy' (SLNB) used for in melanoma?</w:t>
      </w:r>
    </w:p>
    <w:p>
      <w:r>
        <w:rPr>
          <w:b/>
          <w:color w:val="006400"/>
          <w:sz w:val="22"/>
        </w:rPr>
        <w:t>Answer: To detect subclinical nodal metastasis.</w:t>
      </w:r>
    </w:p>
    <w:p>
      <w:r>
        <w:rPr>
          <w:i/>
          <w:sz w:val="20"/>
        </w:rPr>
        <w:t>Rationale: Usually indicated for melanomas &gt;1mm thick or &gt;0.8mm with high-risk features.</w:t>
      </w:r>
    </w:p>
    <w:p/>
    <w:p>
      <w:r>
        <w:rPr>
          <w:b/>
          <w:sz w:val="22"/>
        </w:rPr>
        <w:t>Q775. Which skin cancer is associated with 'Arsenic' exposure?</w:t>
      </w:r>
    </w:p>
    <w:p>
      <w:r>
        <w:rPr>
          <w:b/>
          <w:color w:val="006400"/>
          <w:sz w:val="22"/>
        </w:rPr>
        <w:t>Answer: SCC and BCC.</w:t>
      </w:r>
    </w:p>
    <w:p>
      <w:r>
        <w:rPr>
          <w:i/>
          <w:sz w:val="20"/>
        </w:rPr>
        <w:t>Rationale: Arsenic-induced SCCs often occur on non-sun-exposed areas like the palms and soles.</w:t>
      </w:r>
    </w:p>
    <w:p/>
    <w:p>
      <w:r>
        <w:rPr>
          <w:b/>
          <w:sz w:val="22"/>
        </w:rPr>
        <w:t>Q776. What is 'Paget's Disease' of the Breast?</w:t>
      </w:r>
    </w:p>
    <w:p>
      <w:r>
        <w:rPr>
          <w:b/>
          <w:color w:val="006400"/>
          <w:sz w:val="22"/>
        </w:rPr>
        <w:t>Answer: An erythematous, eczematous plaque on the nipple/areola.</w:t>
      </w:r>
    </w:p>
    <w:p>
      <w:r>
        <w:rPr>
          <w:i/>
          <w:sz w:val="20"/>
        </w:rPr>
        <w:t>Rationale: Indicates an underlying ductal carcinoma of the breast.</w:t>
      </w:r>
    </w:p>
    <w:p/>
    <w:p>
      <w:r>
        <w:rPr>
          <w:b/>
          <w:sz w:val="22"/>
        </w:rPr>
        <w:t>Q777. What is 'Extramammary Paget's Disease'?</w:t>
      </w:r>
    </w:p>
    <w:p>
      <w:r>
        <w:rPr>
          <w:b/>
          <w:color w:val="006400"/>
          <w:sz w:val="22"/>
        </w:rPr>
        <w:t>Answer: A similar eczematous plaque in the anogenital region.</w:t>
      </w:r>
    </w:p>
    <w:p>
      <w:r>
        <w:rPr>
          <w:i/>
          <w:sz w:val="20"/>
        </w:rPr>
        <w:t>Rationale: Associated with underlying GI or GU malignancies in ~25% of cases.</w:t>
      </w:r>
    </w:p>
    <w:p/>
    <w:p>
      <w:r>
        <w:rPr>
          <w:b/>
          <w:sz w:val="22"/>
        </w:rPr>
        <w:t>Q778. Describe 'Angiosarcoma'.</w:t>
      </w:r>
    </w:p>
    <w:p>
      <w:r>
        <w:rPr>
          <w:b/>
          <w:color w:val="006400"/>
          <w:sz w:val="22"/>
        </w:rPr>
        <w:t>Answer: A rare, aggressive tumor of vascular endothelium; often presents as a bruise-like patch on the scalp of elderly men.</w:t>
      </w:r>
    </w:p>
    <w:p>
      <w:r>
        <w:rPr>
          <w:i/>
          <w:sz w:val="20"/>
        </w:rPr>
        <w:t>Rationale: Can also occur in areas of chronic lymphedema (Stewart-Treves syndrome).</w:t>
      </w:r>
    </w:p>
    <w:p/>
    <w:p>
      <w:r>
        <w:rPr>
          <w:b/>
          <w:sz w:val="22"/>
        </w:rPr>
        <w:t>Q779. What is 'Micrographic Mohs Surgery'?</w:t>
      </w:r>
    </w:p>
    <w:p>
      <w:r>
        <w:rPr>
          <w:b/>
          <w:color w:val="006400"/>
          <w:sz w:val="22"/>
        </w:rPr>
        <w:t>Answer: A specialized surgical technique that removes tissue in layers with 100% margin evaluation.</w:t>
      </w:r>
    </w:p>
    <w:p>
      <w:r>
        <w:rPr>
          <w:i/>
          <w:sz w:val="20"/>
        </w:rPr>
        <w:t>Rationale: Gold standard for BCC/SCC in high-risk areas like the face.</w:t>
      </w:r>
    </w:p>
    <w:p/>
    <w:p>
      <w:r>
        <w:rPr>
          <w:b/>
          <w:sz w:val="22"/>
        </w:rPr>
        <w:t>Q780. What is the significance of a 'Subungual Streak' (Melanonychia)?</w:t>
      </w:r>
    </w:p>
    <w:p>
      <w:r>
        <w:rPr>
          <w:b/>
          <w:color w:val="006400"/>
          <w:sz w:val="22"/>
        </w:rPr>
        <w:t>Answer: It can be a sign of subungual melanoma.</w:t>
      </w:r>
    </w:p>
    <w:p>
      <w:r>
        <w:rPr>
          <w:i/>
          <w:sz w:val="20"/>
        </w:rPr>
        <w:t>Rationale: Worrying features include width &gt;3mm, variegation, or involvement of the nail fold (Hutchinson's sign).</w:t>
      </w:r>
    </w:p>
    <w:p/>
    <w:p>
      <w:r>
        <w:rPr>
          <w:b/>
          <w:sz w:val="22"/>
        </w:rPr>
        <w:t>Q781. What is 'Hutchinson's Sign' in melanoma?</w:t>
      </w:r>
    </w:p>
    <w:p>
      <w:r>
        <w:rPr>
          <w:b/>
          <w:color w:val="006400"/>
          <w:sz w:val="22"/>
        </w:rPr>
        <w:t>Answer: Pigmentation of the proximal nail fold.</w:t>
      </w:r>
    </w:p>
    <w:p>
      <w:r>
        <w:rPr>
          <w:i/>
          <w:sz w:val="20"/>
        </w:rPr>
        <w:t>Rationale: A key clinical clue for subungual melanoma.</w:t>
      </w:r>
    </w:p>
    <w:p/>
    <w:p>
      <w:r>
        <w:rPr>
          <w:b/>
          <w:sz w:val="22"/>
        </w:rPr>
        <w:t>Q782. Which UV radiation is most strongly linked to BCC development?</w:t>
      </w:r>
    </w:p>
    <w:p>
      <w:r>
        <w:rPr>
          <w:b/>
          <w:color w:val="006400"/>
          <w:sz w:val="22"/>
        </w:rPr>
        <w:t>Answer: Intense, episodic (blistering) sunburns.</w:t>
      </w:r>
    </w:p>
    <w:p>
      <w:r>
        <w:rPr>
          <w:i/>
          <w:sz w:val="20"/>
        </w:rPr>
        <w:t>Rationale: Cumulative lifetime exposure is more linked to SCC.</w:t>
      </w:r>
    </w:p>
    <w:p/>
    <w:p>
      <w:r>
        <w:rPr>
          <w:b/>
          <w:sz w:val="22"/>
        </w:rPr>
        <w:t>Q783. What is the 'Field Cancerization' concept?</w:t>
      </w:r>
    </w:p>
    <w:p>
      <w:r>
        <w:rPr>
          <w:b/>
          <w:color w:val="006400"/>
          <w:sz w:val="22"/>
        </w:rPr>
        <w:t>Answer: The idea that chronically sun-damaged skin contains multiple subclinical precancerous changes.</w:t>
      </w:r>
    </w:p>
    <w:p>
      <w:r>
        <w:rPr>
          <w:i/>
          <w:sz w:val="20"/>
        </w:rPr>
        <w:t>Rationale: Explains why multiple AKs often occur in the same area.</w:t>
      </w:r>
    </w:p>
    <w:p/>
    <w:p>
      <w:r>
        <w:rPr>
          <w:b/>
          <w:sz w:val="22"/>
        </w:rPr>
        <w:t>Q784. What is a 'Blue Nevus'?</w:t>
      </w:r>
    </w:p>
    <w:p>
      <w:r>
        <w:rPr>
          <w:b/>
          <w:color w:val="006400"/>
          <w:sz w:val="22"/>
        </w:rPr>
        <w:t>Answer: A benign, dark blue-black papule caused by dermal melanocytes.</w:t>
      </w:r>
    </w:p>
    <w:p>
      <w:r>
        <w:rPr>
          <w:i/>
          <w:sz w:val="20"/>
        </w:rPr>
        <w:t>Rationale: Must be distinguished from nodular melanoma.</w:t>
      </w:r>
    </w:p>
    <w:p/>
    <w:p>
      <w:r>
        <w:rPr>
          <w:b/>
          <w:sz w:val="22"/>
        </w:rPr>
        <w:t>Q785. Describe a 'Dysplastic Nevus'.</w:t>
      </w:r>
    </w:p>
    <w:p>
      <w:r>
        <w:rPr>
          <w:b/>
          <w:color w:val="006400"/>
          <w:sz w:val="22"/>
        </w:rPr>
        <w:t>Answer: A mole with irregular borders, varied color, and size &gt;5mm.</w:t>
      </w:r>
    </w:p>
    <w:p>
      <w:r>
        <w:rPr>
          <w:i/>
          <w:sz w:val="20"/>
        </w:rPr>
        <w:t>Rationale: Indicates an increased risk for melanoma, especially if the patient has many.</w:t>
      </w:r>
    </w:p>
    <w:p/>
    <w:p>
      <w:r>
        <w:rPr>
          <w:b/>
          <w:sz w:val="22"/>
        </w:rPr>
        <w:t>Q786. What is 'Spitz Nevus'?</w:t>
      </w:r>
    </w:p>
    <w:p>
      <w:r>
        <w:rPr>
          <w:b/>
          <w:color w:val="006400"/>
          <w:sz w:val="22"/>
        </w:rPr>
        <w:t>Answer: A benign, pink/red dome-shaped nodule that mimics melanoma histologically.</w:t>
      </w:r>
    </w:p>
    <w:p>
      <w:r>
        <w:rPr>
          <w:i/>
          <w:sz w:val="20"/>
        </w:rPr>
        <w:t>Rationale: Common in children; historically called 'juvenile melanoma' (misnomer).</w:t>
      </w:r>
    </w:p>
    <w:p/>
    <w:p>
      <w:r>
        <w:rPr>
          <w:b/>
          <w:sz w:val="22"/>
        </w:rPr>
        <w:t>Q787. What is 'Cutaneous Horn'?</w:t>
      </w:r>
    </w:p>
    <w:p>
      <w:r>
        <w:rPr>
          <w:b/>
          <w:color w:val="006400"/>
          <w:sz w:val="22"/>
        </w:rPr>
        <w:t>Answer: A conical protrusion of hyperkeratotic skin.</w:t>
      </w:r>
    </w:p>
    <w:p>
      <w:r>
        <w:rPr>
          <w:i/>
          <w:sz w:val="20"/>
        </w:rPr>
        <w:t>Rationale: A clinical description; the base may hide an AK, SCC, or even a wart.</w:t>
      </w:r>
    </w:p>
    <w:p/>
    <w:p>
      <w:r>
        <w:rPr>
          <w:b/>
          <w:sz w:val="22"/>
        </w:rPr>
        <w:t>Q788. What is 'Erythroplasia of Queyrat'?</w:t>
      </w:r>
    </w:p>
    <w:p>
      <w:r>
        <w:rPr>
          <w:b/>
          <w:color w:val="006400"/>
          <w:sz w:val="22"/>
        </w:rPr>
        <w:t>Answer: SCC in situ of the glans penis.</w:t>
      </w:r>
    </w:p>
    <w:p>
      <w:r>
        <w:rPr>
          <w:i/>
          <w:sz w:val="20"/>
        </w:rPr>
        <w:t>Rationale: Presents as a velvety, red plaque.</w:t>
      </w:r>
    </w:p>
    <w:p/>
    <w:p>
      <w:r>
        <w:rPr>
          <w:b/>
          <w:sz w:val="22"/>
        </w:rPr>
        <w:t>Q789. What is 'Lymphomatoid Papulosis'?</w:t>
      </w:r>
    </w:p>
    <w:p>
      <w:r>
        <w:rPr>
          <w:b/>
          <w:color w:val="006400"/>
          <w:sz w:val="22"/>
        </w:rPr>
        <w:t>Answer: A chronic skin disorder with recurring self-healing papules.</w:t>
      </w:r>
    </w:p>
    <w:p>
      <w:r>
        <w:rPr>
          <w:i/>
          <w:sz w:val="20"/>
        </w:rPr>
        <w:t>Rationale: Technically benign but associated with a 10-20% risk of developing lymphoma (MF, Hodgkin).</w:t>
      </w:r>
    </w:p>
    <w:p/>
    <w:p>
      <w:r>
        <w:rPr>
          <w:b/>
          <w:sz w:val="22"/>
        </w:rPr>
        <w:t>Q790. What is the most common site for BCC?</w:t>
      </w:r>
    </w:p>
    <w:p>
      <w:r>
        <w:rPr>
          <w:b/>
          <w:color w:val="006400"/>
          <w:sz w:val="22"/>
        </w:rPr>
        <w:t>Answer: The face (especially the nose).</w:t>
      </w:r>
    </w:p>
    <w:p>
      <w:r>
        <w:rPr>
          <w:i/>
          <w:sz w:val="20"/>
        </w:rPr>
        <w:t>Rationale: BCC is highly linked to sun-exposed areas.</w:t>
      </w:r>
    </w:p>
    <w:p/>
    <w:p>
      <w:r>
        <w:rPr>
          <w:b/>
          <w:sz w:val="22"/>
        </w:rPr>
        <w:t>Q791. What is the most common site for Melanoma in men?</w:t>
      </w:r>
    </w:p>
    <w:p>
      <w:r>
        <w:rPr>
          <w:b/>
          <w:color w:val="006400"/>
          <w:sz w:val="22"/>
        </w:rPr>
        <w:t>Answer: The back.</w:t>
      </w:r>
    </w:p>
    <w:p>
      <w:r>
        <w:rPr>
          <w:i/>
          <w:sz w:val="20"/>
        </w:rPr>
        <w:t>Rationale: In women, the most common site is the lower legs.</w:t>
      </w:r>
    </w:p>
    <w:p/>
    <w:p>
      <w:r>
        <w:rPr>
          <w:b/>
          <w:sz w:val="22"/>
        </w:rPr>
        <w:t>Q792. What is 'Metatypical' BCC?</w:t>
      </w:r>
    </w:p>
    <w:p>
      <w:r>
        <w:rPr>
          <w:b/>
          <w:color w:val="006400"/>
          <w:sz w:val="22"/>
        </w:rPr>
        <w:t>Answer: A variant of BCC that has features of both BCC and SCC.</w:t>
      </w:r>
    </w:p>
    <w:p>
      <w:r>
        <w:rPr>
          <w:i/>
          <w:sz w:val="20"/>
        </w:rPr>
        <w:t>Rationale: More aggressive and more likely to metastasize than standard BCC.</w:t>
      </w:r>
    </w:p>
    <w:p/>
    <w:p>
      <w:r>
        <w:rPr>
          <w:b/>
          <w:sz w:val="22"/>
        </w:rPr>
        <w:t>Q793. What is the 'Incubation period' for SCC arising in a burn scar?</w:t>
      </w:r>
    </w:p>
    <w:p>
      <w:r>
        <w:rPr>
          <w:b/>
          <w:color w:val="006400"/>
          <w:sz w:val="22"/>
        </w:rPr>
        <w:t>Answer: Usually 20-30 years.</w:t>
      </w:r>
    </w:p>
    <w:p>
      <w:r>
        <w:rPr>
          <w:i/>
          <w:sz w:val="20"/>
        </w:rPr>
        <w:t>Rationale: Known as Marjolin's ulcer.</w:t>
      </w:r>
    </w:p>
    <w:p/>
    <w:p>
      <w:r>
        <w:rPr>
          <w:b/>
          <w:sz w:val="22"/>
        </w:rPr>
        <w:t>Q794. Which virus is associated with SCC in the genital region?</w:t>
      </w:r>
    </w:p>
    <w:p>
      <w:r>
        <w:rPr>
          <w:b/>
          <w:color w:val="006400"/>
          <w:sz w:val="22"/>
        </w:rPr>
        <w:t>Answer: Human Papillomavirus (HPV) types 16 and 18.</w:t>
      </w:r>
    </w:p>
    <w:p>
      <w:r>
        <w:rPr>
          <w:i/>
          <w:sz w:val="20"/>
        </w:rPr>
        <w:t>Rationale: These high-risk types drive malignant transformation.</w:t>
      </w:r>
    </w:p>
    <w:p/>
    <w:p>
      <w:r>
        <w:rPr>
          <w:b/>
          <w:sz w:val="22"/>
        </w:rPr>
        <w:t>Q795. What is 'Infiltrative' BCC?</w:t>
      </w:r>
    </w:p>
    <w:p>
      <w:r>
        <w:rPr>
          <w:b/>
          <w:color w:val="006400"/>
          <w:sz w:val="22"/>
        </w:rPr>
        <w:t>Answer: A subtype of BCC that grows in small nests and strands.</w:t>
      </w:r>
    </w:p>
    <w:p>
      <w:r>
        <w:rPr>
          <w:i/>
          <w:sz w:val="20"/>
        </w:rPr>
        <w:t>Rationale: Harder to treat because clinical margins are often deceptive.</w:t>
      </w:r>
    </w:p>
    <w:p/>
    <w:p>
      <w:r>
        <w:rPr>
          <w:b/>
          <w:sz w:val="22"/>
        </w:rPr>
        <w:t>Q796. How does 'Breslow depth' influence the excision margin of melanoma?</w:t>
      </w:r>
    </w:p>
    <w:p>
      <w:r>
        <w:rPr>
          <w:b/>
          <w:color w:val="006400"/>
          <w:sz w:val="22"/>
        </w:rPr>
        <w:t>Answer: &lt;1mm depth = 1cm margin; 1-2mm depth = 1-2cm margin; &gt;2mm depth = 2cm margin.</w:t>
      </w:r>
    </w:p>
    <w:p>
      <w:r>
        <w:rPr>
          <w:i/>
          <w:sz w:val="20"/>
        </w:rPr>
        <w:t>Rationale: Surgical margins are based on the risk of local recurrence and satellite metastasis.</w:t>
      </w:r>
    </w:p>
    <w:p/>
    <w:p>
      <w:r>
        <w:rPr>
          <w:b/>
          <w:sz w:val="22"/>
        </w:rPr>
        <w:t>Q797. What is the 'Satellitosis' in melanoma?</w:t>
      </w:r>
    </w:p>
    <w:p>
      <w:r>
        <w:rPr>
          <w:b/>
          <w:color w:val="006400"/>
          <w:sz w:val="22"/>
        </w:rPr>
        <w:t>Answer: Small nests of melanoma cells &gt;0.05mm in diameter within the dermis near the primary tumor.</w:t>
      </w:r>
    </w:p>
    <w:p>
      <w:r>
        <w:rPr>
          <w:i/>
          <w:sz w:val="20"/>
        </w:rPr>
        <w:t>Rationale: Indicates a higher stage and poorer prognosis.</w:t>
      </w:r>
    </w:p>
    <w:p/>
    <w:p>
      <w:r>
        <w:rPr>
          <w:b/>
          <w:sz w:val="22"/>
        </w:rPr>
        <w:t>Q798. What is 'Muir-Torre Syndrome'?</w:t>
      </w:r>
    </w:p>
    <w:p>
      <w:r>
        <w:rPr>
          <w:b/>
          <w:color w:val="006400"/>
          <w:sz w:val="22"/>
        </w:rPr>
        <w:t>Answer: A variant of Lynch Syndrome (HNPCC) characterized by sebaceous tumors and internal malignancies (colon cancer).</w:t>
      </w:r>
    </w:p>
    <w:p>
      <w:r>
        <w:rPr>
          <w:i/>
          <w:sz w:val="20"/>
        </w:rPr>
        <w:t>Rationale: Caused by mismatch repair gene mutations.</w:t>
      </w:r>
    </w:p>
    <w:p/>
    <w:p>
      <w:r>
        <w:rPr>
          <w:b/>
          <w:sz w:val="22"/>
        </w:rPr>
        <w:t>Q799. What is 'Dermatofibroma' vs. 'Dermatofibrosarcoma'?</w:t>
      </w:r>
    </w:p>
    <w:p>
      <w:r>
        <w:rPr>
          <w:b/>
          <w:color w:val="006400"/>
          <w:sz w:val="22"/>
        </w:rPr>
        <w:t>Answer: DF is a benign nodule with a 'dimple sign'; DFSP is a malignant, enlarging plaque.</w:t>
      </w:r>
    </w:p>
    <w:p>
      <w:r>
        <w:rPr>
          <w:i/>
          <w:sz w:val="20"/>
        </w:rPr>
        <w:t>Rationale: Dermatofibromas are reactive; DFSPs are neoplastic.</w:t>
      </w:r>
    </w:p>
    <w:p/>
    <w:p>
      <w:r>
        <w:rPr>
          <w:b/>
          <w:sz w:val="22"/>
        </w:rPr>
        <w:t>Q800. What is 'Trichoepithelioma'?</w:t>
      </w:r>
    </w:p>
    <w:p>
      <w:r>
        <w:rPr>
          <w:b/>
          <w:color w:val="006400"/>
          <w:sz w:val="22"/>
        </w:rPr>
        <w:t>Answer: A benign tumor of the hair follicle that can mimic BCC.</w:t>
      </w:r>
    </w:p>
    <w:p>
      <w:r>
        <w:rPr>
          <w:i/>
          <w:sz w:val="20"/>
        </w:rPr>
        <w:t>Rationale: Multiple lesions are seen in Brooke-Spiegler syndrome.</w:t>
      </w:r>
    </w:p>
    <w:p/>
    <w:p>
      <w:r>
        <w:br w:type="page"/>
      </w:r>
    </w:p>
    <w:p>
      <w:r>
        <w:rPr>
          <w:b/>
          <w:sz w:val="22"/>
        </w:rPr>
        <w:t>Q801. What is the primary treatment for an acute paronychia without a visible abscess?</w:t>
      </w:r>
    </w:p>
    <w:p>
      <w:r>
        <w:rPr>
          <w:b/>
          <w:color w:val="006400"/>
          <w:sz w:val="22"/>
        </w:rPr>
        <w:t>Answer: Warm soaks and topical antibiotics (e.g., mupirocin).</w:t>
      </w:r>
    </w:p>
    <w:p>
      <w:r>
        <w:rPr>
          <w:i/>
          <w:sz w:val="20"/>
        </w:rPr>
        <w:t>Rationale: Conservative management is often effective for early inflammation without fluctuance.</w:t>
      </w:r>
    </w:p>
    <w:p/>
    <w:p>
      <w:r>
        <w:rPr>
          <w:b/>
          <w:sz w:val="22"/>
        </w:rPr>
        <w:t>Q802. A patient presents with a felon. What is the most important anatomical consideration during drainage?</w:t>
      </w:r>
    </w:p>
    <w:p>
      <w:r>
        <w:rPr>
          <w:b/>
          <w:color w:val="006400"/>
          <w:sz w:val="22"/>
        </w:rPr>
        <w:t>Answer: Avoid the neurovascular bundles on the lateral aspects of the digit.</w:t>
      </w:r>
    </w:p>
    <w:p>
      <w:r>
        <w:rPr>
          <w:i/>
          <w:sz w:val="20"/>
        </w:rPr>
        <w:t>Rationale: Injury to neurovascular bundles can lead to permanent sensory loss or ischemia.</w:t>
      </w:r>
    </w:p>
    <w:p/>
    <w:p>
      <w:r>
        <w:rPr>
          <w:b/>
          <w:sz w:val="22"/>
        </w:rPr>
        <w:t>Q803. What is the classic presentation of a subungual hematoma requiring trephination?</w:t>
      </w:r>
    </w:p>
    <w:p>
      <w:r>
        <w:rPr>
          <w:b/>
          <w:color w:val="006400"/>
          <w:sz w:val="22"/>
        </w:rPr>
        <w:t>Answer: Severe, throbbing pain with blood visible under more than 25-50% of the nail plate.</w:t>
      </w:r>
    </w:p>
    <w:p>
      <w:r>
        <w:rPr>
          <w:i/>
          <w:sz w:val="20"/>
        </w:rPr>
        <w:t>Rationale: Trephination relieves pressure and pain caused by trapped blood.</w:t>
      </w:r>
    </w:p>
    <w:p/>
    <w:p>
      <w:r>
        <w:rPr>
          <w:b/>
          <w:sz w:val="22"/>
        </w:rPr>
        <w:t>Q804. Which organism is the most common cause of acute paronychia?</w:t>
      </w:r>
    </w:p>
    <w:p>
      <w:r>
        <w:rPr>
          <w:b/>
          <w:color w:val="006400"/>
          <w:sz w:val="22"/>
        </w:rPr>
        <w:t>Answer: Staphylococcus aureus.</w:t>
      </w:r>
    </w:p>
    <w:p>
      <w:r>
        <w:rPr>
          <w:i/>
          <w:sz w:val="20"/>
        </w:rPr>
        <w:t>Rationale: S. aureus is the most frequent pathogen in acute infections of the nail fold.</w:t>
      </w:r>
    </w:p>
    <w:p/>
    <w:p>
      <w:r>
        <w:rPr>
          <w:b/>
          <w:sz w:val="22"/>
        </w:rPr>
        <w:t>Q805. What is the definitive treatment for a chronic paronychia lasting &gt;6 weeks?</w:t>
      </w:r>
    </w:p>
    <w:p>
      <w:r>
        <w:rPr>
          <w:b/>
          <w:color w:val="006400"/>
          <w:sz w:val="22"/>
        </w:rPr>
        <w:t>Answer: Topical steroids and avoidance of irritants; antifungal if yeast is suspected.</w:t>
      </w:r>
    </w:p>
    <w:p>
      <w:r>
        <w:rPr>
          <w:i/>
          <w:sz w:val="20"/>
        </w:rPr>
        <w:t>Rationale: Chronic paronychia is often inflammatory rather than infectious.</w:t>
      </w:r>
    </w:p>
    <w:p/>
    <w:p>
      <w:r>
        <w:rPr>
          <w:b/>
          <w:sz w:val="22"/>
        </w:rPr>
        <w:t>Q806. Define a 'Felon'.</w:t>
      </w:r>
    </w:p>
    <w:p>
      <w:r>
        <w:rPr>
          <w:b/>
          <w:color w:val="006400"/>
          <w:sz w:val="22"/>
        </w:rPr>
        <w:t>Answer: An abscess of the distal pulp of the finger, involving the septated compartments.</w:t>
      </w:r>
    </w:p>
    <w:p>
      <w:r>
        <w:rPr>
          <w:i/>
          <w:sz w:val="20"/>
        </w:rPr>
        <w:t>Rationale: The fibrous septa trap infection, leading to high pressure and potential necrosis.</w:t>
      </w:r>
    </w:p>
    <w:p/>
    <w:p>
      <w:r>
        <w:rPr>
          <w:b/>
          <w:sz w:val="22"/>
        </w:rPr>
        <w:t>Q807. How should a simple nail bed laceration with an associated nail plate avulsion be managed?</w:t>
      </w:r>
    </w:p>
    <w:p>
      <w:r>
        <w:rPr>
          <w:b/>
          <w:color w:val="006400"/>
          <w:sz w:val="22"/>
        </w:rPr>
        <w:t>Answer: Remove the nail plate, repair the nail bed with fine absorbable sutures, and replace the nail plate (or a substitute).</w:t>
      </w:r>
    </w:p>
    <w:p>
      <w:r>
        <w:rPr>
          <w:i/>
          <w:sz w:val="20"/>
        </w:rPr>
        <w:t>Rationale: Proper nail bed repair prevents future nail dystrophy.</w:t>
      </w:r>
    </w:p>
    <w:p/>
    <w:p>
      <w:r>
        <w:rPr>
          <w:b/>
          <w:sz w:val="22"/>
        </w:rPr>
        <w:t>Q808. What is the 'Hutchinson sign' in the context of nail emergencies?</w:t>
      </w:r>
    </w:p>
    <w:p>
      <w:r>
        <w:rPr>
          <w:b/>
          <w:color w:val="006400"/>
          <w:sz w:val="22"/>
        </w:rPr>
        <w:t>Answer: Pigmentation of the proximal nail fold associated with subungual melanoma.</w:t>
      </w:r>
    </w:p>
    <w:p>
      <w:r>
        <w:rPr>
          <w:i/>
          <w:sz w:val="20"/>
        </w:rPr>
        <w:t>Rationale: It is a crucial red flag for malignancy rather than simple trauma.</w:t>
      </w:r>
    </w:p>
    <w:p/>
    <w:p>
      <w:r>
        <w:rPr>
          <w:b/>
          <w:sz w:val="22"/>
        </w:rPr>
        <w:t>Q809. What is the most common cause of fungal nail infections (onychomycosis)?</w:t>
      </w:r>
    </w:p>
    <w:p>
      <w:r>
        <w:rPr>
          <w:b/>
          <w:color w:val="006400"/>
          <w:sz w:val="22"/>
        </w:rPr>
        <w:t>Answer: Trichophyton rubrum.</w:t>
      </w:r>
    </w:p>
    <w:p>
      <w:r>
        <w:rPr>
          <w:i/>
          <w:sz w:val="20"/>
        </w:rPr>
        <w:t>Rationale: Dermatophytes are responsible for the majority of nail fungal infections.</w:t>
      </w:r>
    </w:p>
    <w:p/>
    <w:p>
      <w:r>
        <w:rPr>
          <w:b/>
          <w:sz w:val="22"/>
        </w:rPr>
        <w:t>Q810. When is a subungual hematoma associated with a nail bed repair instead of just trephination?</w:t>
      </w:r>
    </w:p>
    <w:p>
      <w:r>
        <w:rPr>
          <w:b/>
          <w:color w:val="006400"/>
          <w:sz w:val="22"/>
        </w:rPr>
        <w:t>Answer: Traditionally if &gt;50% of the nail is involved, though many now only repair if the nail plate is disrupted.</w:t>
      </w:r>
    </w:p>
    <w:p>
      <w:r>
        <w:rPr>
          <w:i/>
          <w:sz w:val="20"/>
        </w:rPr>
        <w:t>Rationale: Controversy exists, but visible disruption of the nail usually indicates a need for repair.</w:t>
      </w:r>
    </w:p>
    <w:p/>
    <w:p>
      <w:r>
        <w:rPr>
          <w:b/>
          <w:sz w:val="22"/>
        </w:rPr>
        <w:t>Q811. What is the primary risk of an untreated felon?</w:t>
      </w:r>
    </w:p>
    <w:p>
      <w:r>
        <w:rPr>
          <w:b/>
          <w:color w:val="006400"/>
          <w:sz w:val="22"/>
        </w:rPr>
        <w:t>Answer: Osteomyelitis of the distal phalanx or tissue necrosis.</w:t>
      </w:r>
    </w:p>
    <w:p>
      <w:r>
        <w:rPr>
          <w:i/>
          <w:sz w:val="20"/>
        </w:rPr>
        <w:t>Rationale: Ischemia from high pressure in the pulp compartments is the main driver.</w:t>
      </w:r>
    </w:p>
    <w:p/>
    <w:p>
      <w:r>
        <w:rPr>
          <w:b/>
          <w:sz w:val="22"/>
        </w:rPr>
        <w:t>Q812. A patient has a 'green nail' syndrome. What is the likely pathogen?</w:t>
      </w:r>
    </w:p>
    <w:p>
      <w:r>
        <w:rPr>
          <w:b/>
          <w:color w:val="006400"/>
          <w:sz w:val="22"/>
        </w:rPr>
        <w:t>Answer: Pseudomonas aeruginosa.</w:t>
      </w:r>
    </w:p>
    <w:p>
      <w:r>
        <w:rPr>
          <w:i/>
          <w:sz w:val="20"/>
        </w:rPr>
        <w:t>Rationale: The pyocyanin pigment produced by Pseudomonas causes the characteristic color.</w:t>
      </w:r>
    </w:p>
    <w:p/>
    <w:p>
      <w:r>
        <w:rPr>
          <w:b/>
          <w:sz w:val="22"/>
        </w:rPr>
        <w:t>Q813. What is the first-line treatment for Pseudomonas-associated nail infection?</w:t>
      </w:r>
    </w:p>
    <w:p>
      <w:r>
        <w:rPr>
          <w:b/>
          <w:color w:val="006400"/>
          <w:sz w:val="22"/>
        </w:rPr>
        <w:t>Answer: Dilute vinegar (acetic acid) soaks or topical ciprofloxacin.</w:t>
      </w:r>
    </w:p>
    <w:p>
      <w:r>
        <w:rPr>
          <w:i/>
          <w:sz w:val="20"/>
        </w:rPr>
        <w:t>Rationale: Pseudomonas thrives in moist environments and is sensitive to acidic conditions.</w:t>
      </w:r>
    </w:p>
    <w:p/>
    <w:p>
      <w:r>
        <w:rPr>
          <w:b/>
          <w:sz w:val="22"/>
        </w:rPr>
        <w:t>Q814. What is 'Onycholysis'?</w:t>
      </w:r>
    </w:p>
    <w:p>
      <w:r>
        <w:rPr>
          <w:b/>
          <w:color w:val="006400"/>
          <w:sz w:val="22"/>
        </w:rPr>
        <w:t>Answer: Separation of the nail plate from the nail bed.</w:t>
      </w:r>
    </w:p>
    <w:p>
      <w:r>
        <w:rPr>
          <w:i/>
          <w:sz w:val="20"/>
        </w:rPr>
        <w:t>Rationale: Commonly caused by trauma, psoriasis, or fungal infection.</w:t>
      </w:r>
    </w:p>
    <w:p/>
    <w:p>
      <w:r>
        <w:rPr>
          <w:b/>
          <w:sz w:val="22"/>
        </w:rPr>
        <w:t>Q815. What is the management of a nail bed laceration with a non-displaced tuft fracture?</w:t>
      </w:r>
    </w:p>
    <w:p>
      <w:r>
        <w:rPr>
          <w:b/>
          <w:color w:val="006400"/>
          <w:sz w:val="22"/>
        </w:rPr>
        <w:t>Answer: Repair the nail bed and splint the digit; usually considered an open fracture requiring antibiotics.</w:t>
      </w:r>
    </w:p>
    <w:p>
      <w:r>
        <w:rPr>
          <w:i/>
          <w:sz w:val="20"/>
        </w:rPr>
        <w:t>Rationale: The nail bed injury makes the tuft fracture open to the environment.</w:t>
      </w:r>
    </w:p>
    <w:p/>
    <w:p>
      <w:r>
        <w:rPr>
          <w:b/>
          <w:sz w:val="22"/>
        </w:rPr>
        <w:t>Q816. What is the most common site for a felon?</w:t>
      </w:r>
    </w:p>
    <w:p>
      <w:r>
        <w:rPr>
          <w:b/>
          <w:color w:val="006400"/>
          <w:sz w:val="22"/>
        </w:rPr>
        <w:t>Answer: The thumb and index finger.</w:t>
      </w:r>
    </w:p>
    <w:p>
      <w:r>
        <w:rPr>
          <w:i/>
          <w:sz w:val="20"/>
        </w:rPr>
        <w:t>Rationale: These digits are most frequently involved in manual tasks and trauma.</w:t>
      </w:r>
    </w:p>
    <w:p/>
    <w:p>
      <w:r>
        <w:rPr>
          <w:b/>
          <w:sz w:val="22"/>
        </w:rPr>
        <w:t>Q817. Which incision type is preferred for draining a felon located centrally?</w:t>
      </w:r>
    </w:p>
    <w:p>
      <w:r>
        <w:rPr>
          <w:b/>
          <w:color w:val="006400"/>
          <w:sz w:val="22"/>
        </w:rPr>
        <w:t>Answer: A longitudinal incision over the point of maximal fluctuance.</w:t>
      </w:r>
    </w:p>
    <w:p>
      <w:r>
        <w:rPr>
          <w:i/>
          <w:sz w:val="20"/>
        </w:rPr>
        <w:t>Rationale: Avoid lateral 'fish-mouth' incisions due to high morbidity.</w:t>
      </w:r>
    </w:p>
    <w:p/>
    <w:p>
      <w:r>
        <w:rPr>
          <w:b/>
          <w:sz w:val="22"/>
        </w:rPr>
        <w:t>Q818. A patient presents with painful proximal nail fold swelling after a manicure. Diagnosis?</w:t>
      </w:r>
    </w:p>
    <w:p>
      <w:r>
        <w:rPr>
          <w:b/>
          <w:color w:val="006400"/>
          <w:sz w:val="22"/>
        </w:rPr>
        <w:t>Answer: Acute paronychia.</w:t>
      </w:r>
    </w:p>
    <w:p>
      <w:r>
        <w:rPr>
          <w:i/>
          <w:sz w:val="20"/>
        </w:rPr>
        <w:t>Rationale: Minor trauma to the cuticle is a common entry point for bacteria.</w:t>
      </w:r>
    </w:p>
    <w:p/>
    <w:p>
      <w:r>
        <w:rPr>
          <w:b/>
          <w:sz w:val="22"/>
        </w:rPr>
        <w:t>Q819. What is 'Beau's lines'?</w:t>
      </w:r>
    </w:p>
    <w:p>
      <w:r>
        <w:rPr>
          <w:b/>
          <w:color w:val="006400"/>
          <w:sz w:val="22"/>
        </w:rPr>
        <w:t>Answer: Transverse grooves in the nail plate following systemic illness or stress.</w:t>
      </w:r>
    </w:p>
    <w:p>
      <w:r>
        <w:rPr>
          <w:i/>
          <w:sz w:val="20"/>
        </w:rPr>
        <w:t>Rationale: Temporary cessation of nail matrix growth results in these lines.</w:t>
      </w:r>
    </w:p>
    <w:p/>
    <w:p>
      <w:r>
        <w:rPr>
          <w:b/>
          <w:sz w:val="22"/>
        </w:rPr>
        <w:t>Q820. How do you differentiate a subungual hematoma from a subungual melanoma?</w:t>
      </w:r>
    </w:p>
    <w:p>
      <w:r>
        <w:rPr>
          <w:b/>
          <w:color w:val="006400"/>
          <w:sz w:val="22"/>
        </w:rPr>
        <w:t>Answer: Hematomas grow out with the nail; melanoma remains fixed or involves the cuticle (Hutchinson sign).</w:t>
      </w:r>
    </w:p>
    <w:p>
      <w:r>
        <w:rPr>
          <w:i/>
          <w:sz w:val="20"/>
        </w:rPr>
        <w:t>Rationale: Clinical history of trauma also strongly favors hematoma.</w:t>
      </w:r>
    </w:p>
    <w:p/>
    <w:p>
      <w:r>
        <w:rPr>
          <w:b/>
          <w:sz w:val="22"/>
        </w:rPr>
        <w:t>Q821. What is 'Paronychia'?</w:t>
      </w:r>
    </w:p>
    <w:p>
      <w:r>
        <w:rPr>
          <w:b/>
          <w:color w:val="006400"/>
          <w:sz w:val="22"/>
        </w:rPr>
        <w:t>Answer: Inflammation or infection of the folds of tissue surrounding a nail.</w:t>
      </w:r>
    </w:p>
    <w:p>
      <w:r>
        <w:rPr>
          <w:i/>
          <w:sz w:val="20"/>
        </w:rPr>
        <w:t>Rationale: It can be acute or chronic and affects the lateral or proximal folds.</w:t>
      </w:r>
    </w:p>
    <w:p/>
    <w:p>
      <w:r>
        <w:rPr>
          <w:b/>
          <w:sz w:val="22"/>
        </w:rPr>
        <w:t>Q822. What is the 'Kanavel criteria' used for?</w:t>
      </w:r>
    </w:p>
    <w:p>
      <w:r>
        <w:rPr>
          <w:b/>
          <w:color w:val="006400"/>
          <w:sz w:val="22"/>
        </w:rPr>
        <w:t>Answer: Diagnosing infectious flexor tenosynovitis.</w:t>
      </w:r>
    </w:p>
    <w:p>
      <w:r>
        <w:rPr>
          <w:i/>
          <w:sz w:val="20"/>
        </w:rPr>
        <w:t>Rationale: While not dermatological per se, it is a critical differential for digit pain.</w:t>
      </w:r>
    </w:p>
    <w:p/>
    <w:p>
      <w:r>
        <w:rPr>
          <w:b/>
          <w:sz w:val="22"/>
        </w:rPr>
        <w:t>Q823. A patient has a subungual hematoma. When should you suspect a more serious underlying injury?</w:t>
      </w:r>
    </w:p>
    <w:p>
      <w:r>
        <w:rPr>
          <w:b/>
          <w:color w:val="006400"/>
          <w:sz w:val="22"/>
        </w:rPr>
        <w:t>Answer: When there is a significant crush injury or displaced fracture of the distal phalanx.</w:t>
      </w:r>
    </w:p>
    <w:p>
      <w:r>
        <w:rPr>
          <w:i/>
          <w:sz w:val="20"/>
        </w:rPr>
        <w:t>Rationale: Mechanical force sufficient to cause a large hematoma often breaks bone.</w:t>
      </w:r>
    </w:p>
    <w:p/>
    <w:p>
      <w:r>
        <w:rPr>
          <w:b/>
          <w:sz w:val="22"/>
        </w:rPr>
        <w:t>Q824. What is the 'Quincunx' incision?</w:t>
      </w:r>
    </w:p>
    <w:p>
      <w:r>
        <w:rPr>
          <w:b/>
          <w:color w:val="006400"/>
          <w:sz w:val="22"/>
        </w:rPr>
        <w:t>Answer: A historical (and largely abandoned) incision for felon drainage.</w:t>
      </w:r>
    </w:p>
    <w:p>
      <w:r>
        <w:rPr>
          <w:i/>
          <w:sz w:val="20"/>
        </w:rPr>
        <w:t>Rationale: Modern practice favors simpler, direct incisions.</w:t>
      </w:r>
    </w:p>
    <w:p/>
    <w:p>
      <w:r>
        <w:rPr>
          <w:b/>
          <w:sz w:val="22"/>
        </w:rPr>
        <w:t>Q825. What is 'Onychomycosis'?</w:t>
      </w:r>
    </w:p>
    <w:p>
      <w:r>
        <w:rPr>
          <w:b/>
          <w:color w:val="006400"/>
          <w:sz w:val="22"/>
        </w:rPr>
        <w:t>Answer: Fungal infection of the nail plate.</w:t>
      </w:r>
    </w:p>
    <w:p>
      <w:r>
        <w:rPr>
          <w:i/>
          <w:sz w:val="20"/>
        </w:rPr>
        <w:t>Rationale: Requires long-term systemic or topical antifungal therapy.</w:t>
      </w:r>
    </w:p>
    <w:p/>
    <w:p>
      <w:r>
        <w:rPr>
          <w:b/>
          <w:sz w:val="22"/>
        </w:rPr>
        <w:t>Q826. What is the most common cause of ingrown toenails (onychocryptosis)?</w:t>
      </w:r>
    </w:p>
    <w:p>
      <w:r>
        <w:rPr>
          <w:b/>
          <w:color w:val="006400"/>
          <w:sz w:val="22"/>
        </w:rPr>
        <w:t>Answer: Improper nail trimming and tight footwear.</w:t>
      </w:r>
    </w:p>
    <w:p>
      <w:r>
        <w:rPr>
          <w:i/>
          <w:sz w:val="20"/>
        </w:rPr>
        <w:t>Rationale: Trimming nails too short at the corners allows the edge to grow into the skin.</w:t>
      </w:r>
    </w:p>
    <w:p/>
    <w:p>
      <w:r>
        <w:rPr>
          <w:b/>
          <w:sz w:val="22"/>
        </w:rPr>
        <w:t>Q827. What is the definitive treatment for recurrent ingrown toenails?</w:t>
      </w:r>
    </w:p>
    <w:p>
      <w:r>
        <w:rPr>
          <w:b/>
          <w:color w:val="006400"/>
          <w:sz w:val="22"/>
        </w:rPr>
        <w:t>Answer: Partial nail avulsion with matricectomy (e.g., phenolization).</w:t>
      </w:r>
    </w:p>
    <w:p>
      <w:r>
        <w:rPr>
          <w:i/>
          <w:sz w:val="20"/>
        </w:rPr>
        <w:t>Rationale: Destroying the lateral matrix prevents regrowth into the soft tissue.</w:t>
      </w:r>
    </w:p>
    <w:p/>
    <w:p>
      <w:r>
        <w:rPr>
          <w:b/>
          <w:sz w:val="22"/>
        </w:rPr>
        <w:t>Q828. A patient has 'Terry's nails'. What systemic condition is this associated with?</w:t>
      </w:r>
    </w:p>
    <w:p>
      <w:r>
        <w:rPr>
          <w:b/>
          <w:color w:val="006400"/>
          <w:sz w:val="22"/>
        </w:rPr>
        <w:t>Answer: Liver failure (cirrhosis).</w:t>
      </w:r>
    </w:p>
    <w:p>
      <w:r>
        <w:rPr>
          <w:i/>
          <w:sz w:val="20"/>
        </w:rPr>
        <w:t>Rationale: The nail appears white with a narrow pink band at the tip.</w:t>
      </w:r>
    </w:p>
    <w:p/>
    <w:p>
      <w:r>
        <w:rPr>
          <w:b/>
          <w:sz w:val="22"/>
        </w:rPr>
        <w:t>Q829. What are 'Muehrcke’s lines'?</w:t>
      </w:r>
    </w:p>
    <w:p>
      <w:r>
        <w:rPr>
          <w:b/>
          <w:color w:val="006400"/>
          <w:sz w:val="22"/>
        </w:rPr>
        <w:t>Answer: Paired white transverse lines in the nail bed associated with hypoalbuminemia.</w:t>
      </w:r>
    </w:p>
    <w:p>
      <w:r>
        <w:rPr>
          <w:i/>
          <w:sz w:val="20"/>
        </w:rPr>
        <w:t>Rationale: They do not move with nail growth as they are in the vascular bed.</w:t>
      </w:r>
    </w:p>
    <w:p/>
    <w:p>
      <w:r>
        <w:rPr>
          <w:b/>
          <w:sz w:val="22"/>
        </w:rPr>
        <w:t>Q830. What is the most common cause of 'Pitting' in the nails?</w:t>
      </w:r>
    </w:p>
    <w:p>
      <w:r>
        <w:rPr>
          <w:b/>
          <w:color w:val="006400"/>
          <w:sz w:val="22"/>
        </w:rPr>
        <w:t>Answer: Psoriasis.</w:t>
      </w:r>
    </w:p>
    <w:p>
      <w:r>
        <w:rPr>
          <w:i/>
          <w:sz w:val="20"/>
        </w:rPr>
        <w:t>Rationale: Pitting occurs due to abnormal keratinization of the proximal nail matrix.</w:t>
      </w:r>
    </w:p>
    <w:p/>
    <w:p>
      <w:r>
        <w:rPr>
          <w:b/>
          <w:sz w:val="22"/>
        </w:rPr>
        <w:t>Q831. What is 'Onychogryphosis'?</w:t>
      </w:r>
    </w:p>
    <w:p>
      <w:r>
        <w:rPr>
          <w:b/>
          <w:color w:val="006400"/>
          <w:sz w:val="22"/>
        </w:rPr>
        <w:t>Answer: Hypertrophy of the nail plate resulting in a hooked, claw-like appearance.</w:t>
      </w:r>
    </w:p>
    <w:p>
      <w:r>
        <w:rPr>
          <w:i/>
          <w:sz w:val="20"/>
        </w:rPr>
        <w:t>Rationale: Commonly seen in the elderly or those with poor self-care.</w:t>
      </w:r>
    </w:p>
    <w:p/>
    <w:p>
      <w:r>
        <w:rPr>
          <w:b/>
          <w:sz w:val="22"/>
        </w:rPr>
        <w:t>Q832. A patient has a painful, red, swollen distal finger pulp. There is no fluctuance but high tension. Management?</w:t>
      </w:r>
    </w:p>
    <w:p>
      <w:r>
        <w:rPr>
          <w:b/>
          <w:color w:val="006400"/>
          <w:sz w:val="22"/>
        </w:rPr>
        <w:t>Answer: Early incision and drainage if tension is high, even if no frank pus is seen.</w:t>
      </w:r>
    </w:p>
    <w:p>
      <w:r>
        <w:rPr>
          <w:i/>
          <w:sz w:val="20"/>
        </w:rPr>
        <w:t>Rationale: Delaying drainage of a felon can lead to rapid necrosis.</w:t>
      </w:r>
    </w:p>
    <w:p/>
    <w:p>
      <w:r>
        <w:rPr>
          <w:b/>
          <w:sz w:val="22"/>
        </w:rPr>
        <w:t>Q833. What is 'Retronychia'?</w:t>
      </w:r>
    </w:p>
    <w:p>
      <w:r>
        <w:rPr>
          <w:b/>
          <w:color w:val="006400"/>
          <w:sz w:val="22"/>
        </w:rPr>
        <w:t>Answer: Proximal ingrowing of the nail plate into the proximal nail fold.</w:t>
      </w:r>
    </w:p>
    <w:p>
      <w:r>
        <w:rPr>
          <w:i/>
          <w:sz w:val="20"/>
        </w:rPr>
        <w:t>Rationale: Often caused by repetitive trauma, leading to multiple layers of nail plate.</w:t>
      </w:r>
    </w:p>
    <w:p/>
    <w:p>
      <w:r>
        <w:rPr>
          <w:b/>
          <w:sz w:val="22"/>
        </w:rPr>
        <w:t>Q834. Treatment for Retronychia?</w:t>
      </w:r>
    </w:p>
    <w:p>
      <w:r>
        <w:rPr>
          <w:b/>
          <w:color w:val="006400"/>
          <w:sz w:val="22"/>
        </w:rPr>
        <w:t>Answer: Avulsion of the nail plate.</w:t>
      </w:r>
    </w:p>
    <w:p>
      <w:r>
        <w:rPr>
          <w:i/>
          <w:sz w:val="20"/>
        </w:rPr>
        <w:t>Rationale: Removal allows a new nail to grow correctly.</w:t>
      </w:r>
    </w:p>
    <w:p/>
    <w:p>
      <w:r>
        <w:rPr>
          <w:b/>
          <w:sz w:val="22"/>
        </w:rPr>
        <w:t>Q835. What is the 'Eponychium'?</w:t>
      </w:r>
    </w:p>
    <w:p>
      <w:r>
        <w:rPr>
          <w:b/>
          <w:color w:val="006400"/>
          <w:sz w:val="22"/>
        </w:rPr>
        <w:t>Answer: The living skin at the base of the nail plate.</w:t>
      </w:r>
    </w:p>
    <w:p>
      <w:r>
        <w:rPr>
          <w:i/>
          <w:sz w:val="20"/>
        </w:rPr>
        <w:t>Rationale: Often confused with the cuticle, which is dead tissue.</w:t>
      </w:r>
    </w:p>
    <w:p/>
    <w:p>
      <w:r>
        <w:rPr>
          <w:b/>
          <w:sz w:val="22"/>
        </w:rPr>
        <w:t>Q836. What is 'Anonychia'?</w:t>
      </w:r>
    </w:p>
    <w:p>
      <w:r>
        <w:rPr>
          <w:b/>
          <w:color w:val="006400"/>
          <w:sz w:val="22"/>
        </w:rPr>
        <w:t>Answer: Absence of nails.</w:t>
      </w:r>
    </w:p>
    <w:p>
      <w:r>
        <w:rPr>
          <w:i/>
          <w:sz w:val="20"/>
        </w:rPr>
        <w:t>Rationale: Can be congenital or acquired via severe trauma/scarring.</w:t>
      </w:r>
    </w:p>
    <w:p/>
    <w:p>
      <w:r>
        <w:rPr>
          <w:b/>
          <w:sz w:val="22"/>
        </w:rPr>
        <w:t>Q837. What is the significance of 'Splinter hemorrhages' in an emergency setting?</w:t>
      </w:r>
    </w:p>
    <w:p>
      <w:r>
        <w:rPr>
          <w:b/>
          <w:color w:val="006400"/>
          <w:sz w:val="22"/>
        </w:rPr>
        <w:t>Answer: Can be a sign of infective endocarditis.</w:t>
      </w:r>
    </w:p>
    <w:p>
      <w:r>
        <w:rPr>
          <w:i/>
          <w:sz w:val="20"/>
        </w:rPr>
        <w:t>Rationale: They represent micro-emboli in the nail bed capillaries.</w:t>
      </w:r>
    </w:p>
    <w:p/>
    <w:p>
      <w:r>
        <w:rPr>
          <w:b/>
          <w:sz w:val="22"/>
        </w:rPr>
        <w:t>Q838. What is the management of a total nail avulsion?</w:t>
      </w:r>
    </w:p>
    <w:p>
      <w:r>
        <w:rPr>
          <w:b/>
          <w:color w:val="006400"/>
          <w:sz w:val="22"/>
        </w:rPr>
        <w:t>Answer: Clean the nail bed, repair any lacerations, and place a non-adherent dressing or the old nail plate in the fold.</w:t>
      </w:r>
    </w:p>
    <w:p>
      <w:r>
        <w:rPr>
          <w:i/>
          <w:sz w:val="20"/>
        </w:rPr>
        <w:t>Rationale: The old nail acts as a natural splint for the nail fold.</w:t>
      </w:r>
    </w:p>
    <w:p/>
    <w:p>
      <w:r>
        <w:rPr>
          <w:b/>
          <w:sz w:val="22"/>
        </w:rPr>
        <w:t>Q839. A patient has a 'digit glomus tumor'. How does it present?</w:t>
      </w:r>
    </w:p>
    <w:p>
      <w:r>
        <w:rPr>
          <w:b/>
          <w:color w:val="006400"/>
          <w:sz w:val="22"/>
        </w:rPr>
        <w:t>Answer: Intense paroxysmal pain, cold sensitivity, and point tenderness (Hildreth's sign).</w:t>
      </w:r>
    </w:p>
    <w:p>
      <w:r>
        <w:rPr>
          <w:i/>
          <w:sz w:val="20"/>
        </w:rPr>
        <w:t>Rationale: These are benign but extremely painful vascular tumors under the nail.</w:t>
      </w:r>
    </w:p>
    <w:p/>
    <w:p>
      <w:r>
        <w:rPr>
          <w:b/>
          <w:sz w:val="22"/>
        </w:rPr>
        <w:t>Q840. What is 'Trachyonychia'?</w:t>
      </w:r>
    </w:p>
    <w:p>
      <w:r>
        <w:rPr>
          <w:b/>
          <w:color w:val="006400"/>
          <w:sz w:val="22"/>
        </w:rPr>
        <w:t>Answer: Rough, sandpaper-like nails (twenty-nail dystrophy).</w:t>
      </w:r>
    </w:p>
    <w:p>
      <w:r>
        <w:rPr>
          <w:i/>
          <w:sz w:val="20"/>
        </w:rPr>
        <w:t>Rationale: Often associated with lichen planus or alopecia areata.</w:t>
      </w:r>
    </w:p>
    <w:p/>
    <w:p>
      <w:r>
        <w:rPr>
          <w:b/>
          <w:sz w:val="22"/>
        </w:rPr>
        <w:t>Q841. What is 'Koilonychia'?</w:t>
      </w:r>
    </w:p>
    <w:p>
      <w:r>
        <w:rPr>
          <w:b/>
          <w:color w:val="006400"/>
          <w:sz w:val="22"/>
        </w:rPr>
        <w:t>Answer: Spoon-shaped nails.</w:t>
      </w:r>
    </w:p>
    <w:p>
      <w:r>
        <w:rPr>
          <w:i/>
          <w:sz w:val="20"/>
        </w:rPr>
        <w:t>Rationale: Classically associated with iron deficiency anemia.</w:t>
      </w:r>
    </w:p>
    <w:p/>
    <w:p>
      <w:r>
        <w:rPr>
          <w:b/>
          <w:sz w:val="22"/>
        </w:rPr>
        <w:t>Q842. Which antibiotic is preferred for a paronychia in a patient who bites their nails?</w:t>
      </w:r>
    </w:p>
    <w:p>
      <w:r>
        <w:rPr>
          <w:b/>
          <w:color w:val="006400"/>
          <w:sz w:val="22"/>
        </w:rPr>
        <w:t>Answer: Augmentin (Amoxicillin/Clavulanate).</w:t>
      </w:r>
    </w:p>
    <w:p>
      <w:r>
        <w:rPr>
          <w:i/>
          <w:sz w:val="20"/>
        </w:rPr>
        <w:t>Rationale: Covers oral flora including Eikenella corrodens.</w:t>
      </w:r>
    </w:p>
    <w:p/>
    <w:p>
      <w:r>
        <w:rPr>
          <w:b/>
          <w:sz w:val="22"/>
        </w:rPr>
        <w:t>Q843. What is 'Onychomadesis'?</w:t>
      </w:r>
    </w:p>
    <w:p>
      <w:r>
        <w:rPr>
          <w:b/>
          <w:color w:val="006400"/>
          <w:sz w:val="22"/>
        </w:rPr>
        <w:t>Answer: Complete shedding of the nail from the proximal end.</w:t>
      </w:r>
    </w:p>
    <w:p>
      <w:r>
        <w:rPr>
          <w:i/>
          <w:sz w:val="20"/>
        </w:rPr>
        <w:t>Rationale: Commonly follows Hand-Foot-and-Mouth disease in children.</w:t>
      </w:r>
    </w:p>
    <w:p/>
    <w:p>
      <w:r>
        <w:rPr>
          <w:b/>
          <w:sz w:val="22"/>
        </w:rPr>
        <w:t>Q844. What is the most common nail change in lichen planus?</w:t>
      </w:r>
    </w:p>
    <w:p>
      <w:r>
        <w:rPr>
          <w:b/>
          <w:color w:val="006400"/>
          <w:sz w:val="22"/>
        </w:rPr>
        <w:t>Answer: Pterygium formation (scarring of the proximal nail fold onto the nail bed).</w:t>
      </w:r>
    </w:p>
    <w:p>
      <w:r>
        <w:rPr>
          <w:i/>
          <w:sz w:val="20"/>
        </w:rPr>
        <w:t>Rationale: It results in a V-shaped distortion of the nail.</w:t>
      </w:r>
    </w:p>
    <w:p/>
    <w:p>
      <w:r>
        <w:rPr>
          <w:b/>
          <w:sz w:val="22"/>
        </w:rPr>
        <w:t>Q845. What is the 'Double-hatch' incision used for?</w:t>
      </w:r>
    </w:p>
    <w:p>
      <w:r>
        <w:rPr>
          <w:b/>
          <w:color w:val="006400"/>
          <w:sz w:val="22"/>
        </w:rPr>
        <w:t>Answer: Another historical method for felon drainage.</w:t>
      </w:r>
    </w:p>
    <w:p>
      <w:r>
        <w:rPr>
          <w:i/>
          <w:sz w:val="20"/>
        </w:rPr>
        <w:t>Rationale: Simpler longitudinal incisions are now preferred.</w:t>
      </w:r>
    </w:p>
    <w:p/>
    <w:p>
      <w:r>
        <w:rPr>
          <w:b/>
          <w:sz w:val="22"/>
        </w:rPr>
        <w:t>Q846. A patient has a painful red bump under the nail fold that drains clear fluid. Diagnosis?</w:t>
      </w:r>
    </w:p>
    <w:p>
      <w:r>
        <w:rPr>
          <w:b/>
          <w:color w:val="006400"/>
          <w:sz w:val="22"/>
        </w:rPr>
        <w:t>Answer: Digital mucous cyst.</w:t>
      </w:r>
    </w:p>
    <w:p>
      <w:r>
        <w:rPr>
          <w:i/>
          <w:sz w:val="20"/>
        </w:rPr>
        <w:t>Rationale: Usually associated with osteoarthritis of the DIP joint.</w:t>
      </w:r>
    </w:p>
    <w:p/>
    <w:p>
      <w:r>
        <w:rPr>
          <w:b/>
          <w:sz w:val="22"/>
        </w:rPr>
        <w:t>Q847. Management of a digital mucous cyst in the ED?</w:t>
      </w:r>
    </w:p>
    <w:p>
      <w:r>
        <w:rPr>
          <w:b/>
          <w:color w:val="006400"/>
          <w:sz w:val="22"/>
        </w:rPr>
        <w:t>Answer: Referral to hand surgery/orthopedics for definitive excision.</w:t>
      </w:r>
    </w:p>
    <w:p>
      <w:r>
        <w:rPr>
          <w:i/>
          <w:sz w:val="20"/>
        </w:rPr>
        <w:t>Rationale: Simple drainage has a high recurrence rate and risk of joint infection.</w:t>
      </w:r>
    </w:p>
    <w:p/>
    <w:p>
      <w:r>
        <w:rPr>
          <w:b/>
          <w:sz w:val="22"/>
        </w:rPr>
        <w:t>Q848. What is the 'Lunula'?</w:t>
      </w:r>
    </w:p>
    <w:p>
      <w:r>
        <w:rPr>
          <w:b/>
          <w:color w:val="006400"/>
          <w:sz w:val="22"/>
        </w:rPr>
        <w:t>Answer: The visible part of the nail matrix (the white half-moon).</w:t>
      </w:r>
    </w:p>
    <w:p>
      <w:r>
        <w:rPr>
          <w:i/>
          <w:sz w:val="20"/>
        </w:rPr>
        <w:t>Rationale: Damage to this area can cause permanent nail dystrophy.</w:t>
      </w:r>
    </w:p>
    <w:p/>
    <w:p>
      <w:r>
        <w:rPr>
          <w:b/>
          <w:sz w:val="22"/>
        </w:rPr>
        <w:t>Q849. What is the most common cause of brittle nails (onychoschizia)?</w:t>
      </w:r>
    </w:p>
    <w:p>
      <w:r>
        <w:rPr>
          <w:b/>
          <w:color w:val="006400"/>
          <w:sz w:val="22"/>
        </w:rPr>
        <w:t>Answer: Frequent wetting and drying of the hands.</w:t>
      </w:r>
    </w:p>
    <w:p>
      <w:r>
        <w:rPr>
          <w:i/>
          <w:sz w:val="20"/>
        </w:rPr>
        <w:t>Rationale: Common in healthcare workers or those performing domestic tasks.</w:t>
      </w:r>
    </w:p>
    <w:p/>
    <w:p>
      <w:r>
        <w:rPr>
          <w:b/>
          <w:sz w:val="22"/>
        </w:rPr>
        <w:t>Q850. How long does it take for a fingernail to completely regrow?</w:t>
      </w:r>
    </w:p>
    <w:p>
      <w:r>
        <w:rPr>
          <w:b/>
          <w:color w:val="006400"/>
          <w:sz w:val="22"/>
        </w:rPr>
        <w:t>Answer: 4-6 months.</w:t>
      </w:r>
    </w:p>
    <w:p>
      <w:r>
        <w:rPr>
          <w:i/>
          <w:sz w:val="20"/>
        </w:rPr>
        <w:t>Rationale: Toenails take significantly longer (12-18 months).</w:t>
      </w:r>
    </w:p>
    <w:p/>
    <w:p>
      <w:r>
        <w:br w:type="page"/>
      </w:r>
    </w:p>
    <w:p>
      <w:r>
        <w:rPr>
          <w:b/>
          <w:sz w:val="22"/>
        </w:rPr>
        <w:t>Q851. Which topical steroid class is the most potent?</w:t>
      </w:r>
    </w:p>
    <w:p>
      <w:r>
        <w:rPr>
          <w:b/>
          <w:color w:val="006400"/>
          <w:sz w:val="22"/>
        </w:rPr>
        <w:t>Answer: Class 1 (e.g., Clobetasol propionate 0.05%).</w:t>
      </w:r>
    </w:p>
    <w:p>
      <w:r>
        <w:rPr>
          <w:i/>
          <w:sz w:val="20"/>
        </w:rPr>
        <w:t>Rationale: Class 1 steroids are 'super-potent' and should be used with caution.</w:t>
      </w:r>
    </w:p>
    <w:p/>
    <w:p>
      <w:r>
        <w:rPr>
          <w:b/>
          <w:sz w:val="22"/>
        </w:rPr>
        <w:t>Q852. Name a common side effect of long-term topical steroid use on the face.</w:t>
      </w:r>
    </w:p>
    <w:p>
      <w:r>
        <w:rPr>
          <w:b/>
          <w:color w:val="006400"/>
          <w:sz w:val="22"/>
        </w:rPr>
        <w:t>Answer: Skin atrophy and telangiectasia.</w:t>
      </w:r>
    </w:p>
    <w:p>
      <w:r>
        <w:rPr>
          <w:i/>
          <w:sz w:val="20"/>
        </w:rPr>
        <w:t>Rationale: Steroids inhibit collagen synthesis, leading to thinning of the dermis.</w:t>
      </w:r>
    </w:p>
    <w:p/>
    <w:p>
      <w:r>
        <w:rPr>
          <w:b/>
          <w:sz w:val="22"/>
        </w:rPr>
        <w:t>Q853. What is the 'Finger Tip Unit' (FTU) rule?</w:t>
      </w:r>
    </w:p>
    <w:p>
      <w:r>
        <w:rPr>
          <w:b/>
          <w:color w:val="006400"/>
          <w:sz w:val="22"/>
        </w:rPr>
        <w:t>Answer: The amount of ointment squeezed from a standard tube from the tip of the finger to the first crease (approx. 0.5g).</w:t>
      </w:r>
    </w:p>
    <w:p>
      <w:r>
        <w:rPr>
          <w:i/>
          <w:sz w:val="20"/>
        </w:rPr>
        <w:t>Rationale: Helps patients quantify the amount of cream needed for specific body areas.</w:t>
      </w:r>
    </w:p>
    <w:p/>
    <w:p>
      <w:r>
        <w:rPr>
          <w:b/>
          <w:sz w:val="22"/>
        </w:rPr>
        <w:t>Q854. Which topical antibiotic is first-line for localized impetigo?</w:t>
      </w:r>
    </w:p>
    <w:p>
      <w:r>
        <w:rPr>
          <w:b/>
          <w:color w:val="006400"/>
          <w:sz w:val="22"/>
        </w:rPr>
        <w:t>Answer: Mupirocin (Bactroban).</w:t>
      </w:r>
    </w:p>
    <w:p>
      <w:r>
        <w:rPr>
          <w:i/>
          <w:sz w:val="20"/>
        </w:rPr>
        <w:t>Rationale: It provides excellent coverage for MRSA and Streptococcus.</w:t>
      </w:r>
    </w:p>
    <w:p/>
    <w:p>
      <w:r>
        <w:rPr>
          <w:b/>
          <w:sz w:val="22"/>
        </w:rPr>
        <w:t>Q855. What is the mechanism of action of Ivermectin in treating scabies?</w:t>
      </w:r>
    </w:p>
    <w:p>
      <w:r>
        <w:rPr>
          <w:b/>
          <w:color w:val="006400"/>
          <w:sz w:val="22"/>
        </w:rPr>
        <w:t>Answer: Interferes with nerve and muscle function of the parasite via glutamate-gated chloride channels.</w:t>
      </w:r>
    </w:p>
    <w:p>
      <w:r>
        <w:rPr>
          <w:i/>
          <w:sz w:val="20"/>
        </w:rPr>
        <w:t>Rationale: It causes paralysis and death of the mites.</w:t>
      </w:r>
    </w:p>
    <w:p/>
    <w:p>
      <w:r>
        <w:rPr>
          <w:b/>
          <w:sz w:val="22"/>
        </w:rPr>
        <w:t>Q856. What is a contraindication for using oral Terbinafine?</w:t>
      </w:r>
    </w:p>
    <w:p>
      <w:r>
        <w:rPr>
          <w:b/>
          <w:color w:val="006400"/>
          <w:sz w:val="22"/>
        </w:rPr>
        <w:t>Answer: Chronic or active liver disease.</w:t>
      </w:r>
    </w:p>
    <w:p>
      <w:r>
        <w:rPr>
          <w:i/>
          <w:sz w:val="20"/>
        </w:rPr>
        <w:t>Rationale: Terbinafine is hepatotoxic and requires LFT monitoring.</w:t>
      </w:r>
    </w:p>
    <w:p/>
    <w:p>
      <w:r>
        <w:rPr>
          <w:b/>
          <w:sz w:val="22"/>
        </w:rPr>
        <w:t>Q857. Which topical antifungal is most effective for tinea versicolor?</w:t>
      </w:r>
    </w:p>
    <w:p>
      <w:r>
        <w:rPr>
          <w:b/>
          <w:color w:val="006400"/>
          <w:sz w:val="22"/>
        </w:rPr>
        <w:t>Answer: Selenium sulfide or ketoconazole shampoo.</w:t>
      </w:r>
    </w:p>
    <w:p>
      <w:r>
        <w:rPr>
          <w:i/>
          <w:sz w:val="20"/>
        </w:rPr>
        <w:t>Rationale: These target the Malassezia yeast effectively.</w:t>
      </w:r>
    </w:p>
    <w:p/>
    <w:p>
      <w:r>
        <w:rPr>
          <w:b/>
          <w:sz w:val="22"/>
        </w:rPr>
        <w:t>Q858. What is the black box warning for topical calcineurin inhibitors (e.g., Tacrolimus)?</w:t>
      </w:r>
    </w:p>
    <w:p>
      <w:r>
        <w:rPr>
          <w:b/>
          <w:color w:val="006400"/>
          <w:sz w:val="22"/>
        </w:rPr>
        <w:t>Answer: Potential risk of malignancy (skin cancer and lymphoma).</w:t>
      </w:r>
    </w:p>
    <w:p>
      <w:r>
        <w:rPr>
          <w:i/>
          <w:sz w:val="20"/>
        </w:rPr>
        <w:t>Rationale: Though controversial, the warning remains for long-term use.</w:t>
      </w:r>
    </w:p>
    <w:p/>
    <w:p>
      <w:r>
        <w:rPr>
          <w:b/>
          <w:sz w:val="22"/>
        </w:rPr>
        <w:t>Q859. What is the primary use of Silver Sulfadiazine in dermatology?</w:t>
      </w:r>
    </w:p>
    <w:p>
      <w:r>
        <w:rPr>
          <w:b/>
          <w:color w:val="006400"/>
          <w:sz w:val="22"/>
        </w:rPr>
        <w:t>Answer: Topical treatment for second and third-degree burns.</w:t>
      </w:r>
    </w:p>
    <w:p>
      <w:r>
        <w:rPr>
          <w:i/>
          <w:sz w:val="20"/>
        </w:rPr>
        <w:t>Rationale: It provides broad-spectrum antimicrobial activity.</w:t>
      </w:r>
    </w:p>
    <w:p/>
    <w:p>
      <w:r>
        <w:rPr>
          <w:b/>
          <w:sz w:val="22"/>
        </w:rPr>
        <w:t>Q860. Why should Silver Sulfadiazine be avoided on the face?</w:t>
      </w:r>
    </w:p>
    <w:p>
      <w:r>
        <w:rPr>
          <w:b/>
          <w:color w:val="006400"/>
          <w:sz w:val="22"/>
        </w:rPr>
        <w:t>Answer: It can cause permanent skin discoloration (argyria-like).</w:t>
      </w:r>
    </w:p>
    <w:p>
      <w:r>
        <w:rPr>
          <w:i/>
          <w:sz w:val="20"/>
        </w:rPr>
        <w:t>Rationale: Cosmetic outcomes are poor compared to other ointments.</w:t>
      </w:r>
    </w:p>
    <w:p/>
    <w:p>
      <w:r>
        <w:rPr>
          <w:b/>
          <w:sz w:val="22"/>
        </w:rPr>
        <w:t>Q861. What is the 'Rule of Nines' used for?</w:t>
      </w:r>
    </w:p>
    <w:p>
      <w:r>
        <w:rPr>
          <w:b/>
          <w:color w:val="006400"/>
          <w:sz w:val="22"/>
        </w:rPr>
        <w:t>Answer: Estimating the total body surface area (TBSA) affected by burns or TENS/SJS.</w:t>
      </w:r>
    </w:p>
    <w:p>
      <w:r>
        <w:rPr>
          <w:i/>
          <w:sz w:val="20"/>
        </w:rPr>
        <w:t>Rationale: Critical for fluid resuscitation and triage.</w:t>
      </w:r>
    </w:p>
    <w:p/>
    <w:p>
      <w:r>
        <w:rPr>
          <w:b/>
          <w:sz w:val="22"/>
        </w:rPr>
        <w:t>Q862. Name a high-potency topical steroid used for psoriasis on the palms.</w:t>
      </w:r>
    </w:p>
    <w:p>
      <w:r>
        <w:rPr>
          <w:b/>
          <w:color w:val="006400"/>
          <w:sz w:val="22"/>
        </w:rPr>
        <w:t>Answer: Clobetasol propionate.</w:t>
      </w:r>
    </w:p>
    <w:p>
      <w:r>
        <w:rPr>
          <w:i/>
          <w:sz w:val="20"/>
        </w:rPr>
        <w:t>Rationale: Thick skin on palms requires high potency for penetration.</w:t>
      </w:r>
    </w:p>
    <w:p/>
    <w:p>
      <w:r>
        <w:rPr>
          <w:b/>
          <w:sz w:val="22"/>
        </w:rPr>
        <w:t>Q863. What is the treatment of choice for head lice (Pediculosis capitis)?</w:t>
      </w:r>
    </w:p>
    <w:p>
      <w:r>
        <w:rPr>
          <w:b/>
          <w:color w:val="006400"/>
          <w:sz w:val="22"/>
        </w:rPr>
        <w:t>Answer: Permethrin 1% or Malathion.</w:t>
      </w:r>
    </w:p>
    <w:p>
      <w:r>
        <w:rPr>
          <w:i/>
          <w:sz w:val="20"/>
        </w:rPr>
        <w:t>Rationale: Permethrin is neurotoxic to the lice.</w:t>
      </w:r>
    </w:p>
    <w:p/>
    <w:p>
      <w:r>
        <w:rPr>
          <w:b/>
          <w:sz w:val="22"/>
        </w:rPr>
        <w:t>Q864. What is the significant side effect of Dapsone used in Dermatitis Herpetiformis?</w:t>
      </w:r>
    </w:p>
    <w:p>
      <w:r>
        <w:rPr>
          <w:b/>
          <w:color w:val="006400"/>
          <w:sz w:val="22"/>
        </w:rPr>
        <w:t>Answer: Hemolytic anemia and methemoglobinemia.</w:t>
      </w:r>
    </w:p>
    <w:p>
      <w:r>
        <w:rPr>
          <w:i/>
          <w:sz w:val="20"/>
        </w:rPr>
        <w:t>Rationale: Patients should be screened for G6PD deficiency.</w:t>
      </w:r>
    </w:p>
    <w:p/>
    <w:p>
      <w:r>
        <w:rPr>
          <w:b/>
          <w:sz w:val="22"/>
        </w:rPr>
        <w:t>Q865. Which systemic medication is used for severe recalcitrant acne?</w:t>
      </w:r>
    </w:p>
    <w:p>
      <w:r>
        <w:rPr>
          <w:b/>
          <w:color w:val="006400"/>
          <w:sz w:val="22"/>
        </w:rPr>
        <w:t>Answer: Isotretinoin (Accutane).</w:t>
      </w:r>
    </w:p>
    <w:p>
      <w:r>
        <w:rPr>
          <w:i/>
          <w:sz w:val="20"/>
        </w:rPr>
        <w:t>Rationale: It is highly effective but extremely teratogenic.</w:t>
      </w:r>
    </w:p>
    <w:p/>
    <w:p>
      <w:r>
        <w:rPr>
          <w:b/>
          <w:sz w:val="22"/>
        </w:rPr>
        <w:t>Q866. What is the mandatory monitoring for a female patient on Isotretinoin?</w:t>
      </w:r>
    </w:p>
    <w:p>
      <w:r>
        <w:rPr>
          <w:b/>
          <w:color w:val="006400"/>
          <w:sz w:val="22"/>
        </w:rPr>
        <w:t>Answer: Monthly pregnancy tests and two forms of contraception (iPLEDGE).</w:t>
      </w:r>
    </w:p>
    <w:p>
      <w:r>
        <w:rPr>
          <w:i/>
          <w:sz w:val="20"/>
        </w:rPr>
        <w:t>Rationale: To prevent severe fetal malformations.</w:t>
      </w:r>
    </w:p>
    <w:p/>
    <w:p>
      <w:r>
        <w:rPr>
          <w:b/>
          <w:sz w:val="22"/>
        </w:rPr>
        <w:t>Q867. Which antibiotic is frequently associated with Drug-Induced Photosensitivity?</w:t>
      </w:r>
    </w:p>
    <w:p>
      <w:r>
        <w:rPr>
          <w:b/>
          <w:color w:val="006400"/>
          <w:sz w:val="22"/>
        </w:rPr>
        <w:t>Answer: Doxycycline.</w:t>
      </w:r>
    </w:p>
    <w:p>
      <w:r>
        <w:rPr>
          <w:i/>
          <w:sz w:val="20"/>
        </w:rPr>
        <w:t>Rationale: Patients should be warned to avoid sun exposure.</w:t>
      </w:r>
    </w:p>
    <w:p/>
    <w:p>
      <w:r>
        <w:rPr>
          <w:b/>
          <w:sz w:val="22"/>
        </w:rPr>
        <w:t>Q868. What is the first-line systemic treatment for a severe flare of Pemphigus Vulgaris?</w:t>
      </w:r>
    </w:p>
    <w:p>
      <w:r>
        <w:rPr>
          <w:b/>
          <w:color w:val="006400"/>
          <w:sz w:val="22"/>
        </w:rPr>
        <w:t>Answer: High-dose systemic corticosteroids (Prednisone).</w:t>
      </w:r>
    </w:p>
    <w:p>
      <w:r>
        <w:rPr>
          <w:i/>
          <w:sz w:val="20"/>
        </w:rPr>
        <w:t>Rationale: Immunosuppression is required to stop autoantibody production.</w:t>
      </w:r>
    </w:p>
    <w:p/>
    <w:p>
      <w:r>
        <w:rPr>
          <w:b/>
          <w:sz w:val="22"/>
        </w:rPr>
        <w:t>Q869. What is the mechanism of action of Benzoyl Peroxide in acne?</w:t>
      </w:r>
    </w:p>
    <w:p>
      <w:r>
        <w:rPr>
          <w:b/>
          <w:color w:val="006400"/>
          <w:sz w:val="22"/>
        </w:rPr>
        <w:t>Answer: Provides antibacterial activity (oxidizing agent) and is mildly comedolytic.</w:t>
      </w:r>
    </w:p>
    <w:p>
      <w:r>
        <w:rPr>
          <w:i/>
          <w:sz w:val="20"/>
        </w:rPr>
        <w:t>Rationale: It is particularly effective against Cutibacterium acnes.</w:t>
      </w:r>
    </w:p>
    <w:p/>
    <w:p>
      <w:r>
        <w:rPr>
          <w:b/>
          <w:sz w:val="22"/>
        </w:rPr>
        <w:t>Q870. What is a common side effect of oral Spironolactone when used for hormonal acne?</w:t>
      </w:r>
    </w:p>
    <w:p>
      <w:r>
        <w:rPr>
          <w:b/>
          <w:color w:val="006400"/>
          <w:sz w:val="22"/>
        </w:rPr>
        <w:t>Answer: Hyperkalemia and breast tenderness.</w:t>
      </w:r>
    </w:p>
    <w:p>
      <w:r>
        <w:rPr>
          <w:i/>
          <w:sz w:val="20"/>
        </w:rPr>
        <w:t>Rationale: It is a potassium-sparing diuretic with anti-androgenic effects.</w:t>
      </w:r>
    </w:p>
    <w:p/>
    <w:p>
      <w:r>
        <w:rPr>
          <w:b/>
          <w:sz w:val="22"/>
        </w:rPr>
        <w:t>Q871. Which topical agent is used for 'Field Cancerization' in actinic keratosis?</w:t>
      </w:r>
    </w:p>
    <w:p>
      <w:r>
        <w:rPr>
          <w:b/>
          <w:color w:val="006400"/>
          <w:sz w:val="22"/>
        </w:rPr>
        <w:t>Answer: 5-Fluorouracil (5-FU).</w:t>
      </w:r>
    </w:p>
    <w:p>
      <w:r>
        <w:rPr>
          <w:i/>
          <w:sz w:val="20"/>
        </w:rPr>
        <w:t>Rationale: It selectively destroys atypical cells via inhibition of thymidylate synthase.</w:t>
      </w:r>
    </w:p>
    <w:p/>
    <w:p>
      <w:r>
        <w:rPr>
          <w:b/>
          <w:sz w:val="22"/>
        </w:rPr>
        <w:t>Q872. What is the treatment for a fixed drug eruption?</w:t>
      </w:r>
    </w:p>
    <w:p>
      <w:r>
        <w:rPr>
          <w:b/>
          <w:color w:val="006400"/>
          <w:sz w:val="22"/>
        </w:rPr>
        <w:t>Answer: Identification and withdrawal of the offending agent.</w:t>
      </w:r>
    </w:p>
    <w:p>
      <w:r>
        <w:rPr>
          <w:i/>
          <w:sz w:val="20"/>
        </w:rPr>
        <w:t>Rationale: The eruption typically recurs at the same site upon re-exposure.</w:t>
      </w:r>
    </w:p>
    <w:p/>
    <w:p>
      <w:r>
        <w:rPr>
          <w:b/>
          <w:sz w:val="22"/>
        </w:rPr>
        <w:t>Q873. Name a systemic biologic used for severe plaque psoriasis.</w:t>
      </w:r>
    </w:p>
    <w:p>
      <w:r>
        <w:rPr>
          <w:b/>
          <w:color w:val="006400"/>
          <w:sz w:val="22"/>
        </w:rPr>
        <w:t>Answer: Adalimumab (Humira) or Secukinumab (Cosentyx).</w:t>
      </w:r>
    </w:p>
    <w:p>
      <w:r>
        <w:rPr>
          <w:i/>
          <w:sz w:val="20"/>
        </w:rPr>
        <w:t>Rationale: These target TNF-alpha or IL-17 respectively.</w:t>
      </w:r>
    </w:p>
    <w:p/>
    <w:p>
      <w:r>
        <w:rPr>
          <w:b/>
          <w:sz w:val="22"/>
        </w:rPr>
        <w:t>Q874. What is the most common side effect of topical Retinoids?</w:t>
      </w:r>
    </w:p>
    <w:p>
      <w:r>
        <w:rPr>
          <w:b/>
          <w:color w:val="006400"/>
          <w:sz w:val="22"/>
        </w:rPr>
        <w:t>Answer: Skin irritation, dryness, and peeling (Retinoid dermatitis).</w:t>
      </w:r>
    </w:p>
    <w:p>
      <w:r>
        <w:rPr>
          <w:i/>
          <w:sz w:val="20"/>
        </w:rPr>
        <w:t>Rationale: Gradual introduction helps improve tolerance.</w:t>
      </w:r>
    </w:p>
    <w:p/>
    <w:p>
      <w:r>
        <w:rPr>
          <w:b/>
          <w:sz w:val="22"/>
        </w:rPr>
        <w:t>Q875. Why are ointments generally preferred over creams for very dry skin?</w:t>
      </w:r>
    </w:p>
    <w:p>
      <w:r>
        <w:rPr>
          <w:b/>
          <w:color w:val="006400"/>
          <w:sz w:val="22"/>
        </w:rPr>
        <w:t>Answer: Ointments are more occlusive and provide better hydration.</w:t>
      </w:r>
    </w:p>
    <w:p>
      <w:r>
        <w:rPr>
          <w:i/>
          <w:sz w:val="20"/>
        </w:rPr>
        <w:t>Rationale: Creams contain more water and preservatives which can be irritating.</w:t>
      </w:r>
    </w:p>
    <w:p/>
    <w:p>
      <w:r>
        <w:rPr>
          <w:b/>
          <w:sz w:val="22"/>
        </w:rPr>
        <w:t>Q876. Which topical steroid should be used on the eyelids?</w:t>
      </w:r>
    </w:p>
    <w:p>
      <w:r>
        <w:rPr>
          <w:b/>
          <w:color w:val="006400"/>
          <w:sz w:val="22"/>
        </w:rPr>
        <w:t>Answer: Low potency (Class 7), such as Hydrocortisone 1%.</w:t>
      </w:r>
    </w:p>
    <w:p>
      <w:r>
        <w:rPr>
          <w:i/>
          <w:sz w:val="20"/>
        </w:rPr>
        <w:t>Rationale: The thin skin of the eyelid is at high risk for atrophy and glaucoma.</w:t>
      </w:r>
    </w:p>
    <w:p/>
    <w:p>
      <w:r>
        <w:rPr>
          <w:b/>
          <w:sz w:val="22"/>
        </w:rPr>
        <w:t>Q877. What is the danger of using systemic steroids in a patient with undiagnosed Psoriasis?</w:t>
      </w:r>
    </w:p>
    <w:p>
      <w:r>
        <w:rPr>
          <w:b/>
          <w:color w:val="006400"/>
          <w:sz w:val="22"/>
        </w:rPr>
        <w:t>Answer: Risk of triggering a life-threatening pustular psoriasis flare upon withdrawal.</w:t>
      </w:r>
    </w:p>
    <w:p>
      <w:r>
        <w:rPr>
          <w:i/>
          <w:sz w:val="20"/>
        </w:rPr>
        <w:t>Rationale: Steroids should be used very cautiously in psoriatics.</w:t>
      </w:r>
    </w:p>
    <w:p/>
    <w:p>
      <w:r>
        <w:rPr>
          <w:b/>
          <w:sz w:val="22"/>
        </w:rPr>
        <w:t>Q878. What is the treatment for Hydrofluoric Acid skin burns?</w:t>
      </w:r>
    </w:p>
    <w:p>
      <w:r>
        <w:rPr>
          <w:b/>
          <w:color w:val="006400"/>
          <w:sz w:val="22"/>
        </w:rPr>
        <w:t>Answer: Topical calcium gluconate gel.</w:t>
      </w:r>
    </w:p>
    <w:p>
      <w:r>
        <w:rPr>
          <w:i/>
          <w:sz w:val="20"/>
        </w:rPr>
        <w:t>Rationale: Calcium neutralizes the fluoride ion, preventing deep tissue damage and hypocalcemia.</w:t>
      </w:r>
    </w:p>
    <w:p/>
    <w:p>
      <w:r>
        <w:rPr>
          <w:b/>
          <w:sz w:val="22"/>
        </w:rPr>
        <w:t>Q879. Which medication is used to treat 'Staphylococcal Scalded Skin Syndrome'?</w:t>
      </w:r>
    </w:p>
    <w:p>
      <w:r>
        <w:rPr>
          <w:b/>
          <w:color w:val="006400"/>
          <w:sz w:val="22"/>
        </w:rPr>
        <w:t>Answer: IV antibiotics (e.g., Nafcillin or Oxacillin).</w:t>
      </w:r>
    </w:p>
    <w:p>
      <w:r>
        <w:rPr>
          <w:i/>
          <w:sz w:val="20"/>
        </w:rPr>
        <w:t>Rationale: Targeting the toxin-producing S. aureus is essential.</w:t>
      </w:r>
    </w:p>
    <w:p/>
    <w:p>
      <w:r>
        <w:rPr>
          <w:b/>
          <w:sz w:val="22"/>
        </w:rPr>
        <w:t>Q880. What is the primary use of Coal Tar in dermatology?</w:t>
      </w:r>
    </w:p>
    <w:p>
      <w:r>
        <w:rPr>
          <w:b/>
          <w:color w:val="006400"/>
          <w:sz w:val="22"/>
        </w:rPr>
        <w:t>Answer: Treatment of psoriasis and seborrheic dermatitis.</w:t>
      </w:r>
    </w:p>
    <w:p>
      <w:r>
        <w:rPr>
          <w:i/>
          <w:sz w:val="20"/>
        </w:rPr>
        <w:t>Rationale: It has anti-inflammatory and anti-proliferative effects.</w:t>
      </w:r>
    </w:p>
    <w:p/>
    <w:p>
      <w:r>
        <w:rPr>
          <w:b/>
          <w:sz w:val="22"/>
        </w:rPr>
        <w:t>Q881. What is 'Tacrolimus'?</w:t>
      </w:r>
    </w:p>
    <w:p>
      <w:r>
        <w:rPr>
          <w:b/>
          <w:color w:val="006400"/>
          <w:sz w:val="22"/>
        </w:rPr>
        <w:t>Answer: A topical calcineurin inhibitor used for atopic dermatitis.</w:t>
      </w:r>
    </w:p>
    <w:p>
      <w:r>
        <w:rPr>
          <w:i/>
          <w:sz w:val="20"/>
        </w:rPr>
        <w:t>Rationale: It is a non-steroidal alternative for sensitive areas.</w:t>
      </w:r>
    </w:p>
    <w:p/>
    <w:p>
      <w:r>
        <w:rPr>
          <w:b/>
          <w:sz w:val="22"/>
        </w:rPr>
        <w:t>Q882. Which antibiotic is first-line for Rosacea?</w:t>
      </w:r>
    </w:p>
    <w:p>
      <w:r>
        <w:rPr>
          <w:b/>
          <w:color w:val="006400"/>
          <w:sz w:val="22"/>
        </w:rPr>
        <w:t>Answer: Metronidazole (topical) or Doxycycline (systemic).</w:t>
      </w:r>
    </w:p>
    <w:p>
      <w:r>
        <w:rPr>
          <w:i/>
          <w:sz w:val="20"/>
        </w:rPr>
        <w:t>Rationale: Rosacea has an inflammatory component that responds to these agents.</w:t>
      </w:r>
    </w:p>
    <w:p/>
    <w:p>
      <w:r>
        <w:rPr>
          <w:b/>
          <w:sz w:val="22"/>
        </w:rPr>
        <w:t>Q883. What is the treatment for cutaneous Anthrax?</w:t>
      </w:r>
    </w:p>
    <w:p>
      <w:r>
        <w:rPr>
          <w:b/>
          <w:color w:val="006400"/>
          <w:sz w:val="22"/>
        </w:rPr>
        <w:t>Answer: Ciprofloxacin or Doxycycline.</w:t>
      </w:r>
    </w:p>
    <w:p>
      <w:r>
        <w:rPr>
          <w:i/>
          <w:sz w:val="20"/>
        </w:rPr>
        <w:t>Rationale: These are the CDC-recommended first-line agents.</w:t>
      </w:r>
    </w:p>
    <w:p/>
    <w:p>
      <w:r>
        <w:rPr>
          <w:b/>
          <w:sz w:val="22"/>
        </w:rPr>
        <w:t>Q884. Name a common drug trigger for Stevens-Johnson Syndrome.</w:t>
      </w:r>
    </w:p>
    <w:p>
      <w:r>
        <w:rPr>
          <w:b/>
          <w:color w:val="006400"/>
          <w:sz w:val="22"/>
        </w:rPr>
        <w:t>Answer: Allopurinol, Carbamazepine, or Sulfonamides.</w:t>
      </w:r>
    </w:p>
    <w:p>
      <w:r>
        <w:rPr>
          <w:i/>
          <w:sz w:val="20"/>
        </w:rPr>
        <w:t>Rationale: Early recognition is life-saving.</w:t>
      </w:r>
    </w:p>
    <w:p/>
    <w:p>
      <w:r>
        <w:rPr>
          <w:b/>
          <w:sz w:val="22"/>
        </w:rPr>
        <w:t>Q885. What is the mechanism of 'Griseofulvin'?</w:t>
      </w:r>
    </w:p>
    <w:p>
      <w:r>
        <w:rPr>
          <w:b/>
          <w:color w:val="006400"/>
          <w:sz w:val="22"/>
        </w:rPr>
        <w:t>Answer: Inhibits fungal mitosis by disrupting microtubule function.</w:t>
      </w:r>
    </w:p>
    <w:p>
      <w:r>
        <w:rPr>
          <w:i/>
          <w:sz w:val="20"/>
        </w:rPr>
        <w:t>Rationale: Mainly used for Tinea Capitis in children.</w:t>
      </w:r>
    </w:p>
    <w:p/>
    <w:p>
      <w:r>
        <w:rPr>
          <w:b/>
          <w:sz w:val="22"/>
        </w:rPr>
        <w:t>Q886. What is 'Podophyllin' used for?</w:t>
      </w:r>
    </w:p>
    <w:p>
      <w:r>
        <w:rPr>
          <w:b/>
          <w:color w:val="006400"/>
          <w:sz w:val="22"/>
        </w:rPr>
        <w:t>Answer: Treatment of external genital warts.</w:t>
      </w:r>
    </w:p>
    <w:p>
      <w:r>
        <w:rPr>
          <w:i/>
          <w:sz w:val="20"/>
        </w:rPr>
        <w:t>Rationale: It is a cytotoxic agent that must be washed off after a few hours.</w:t>
      </w:r>
    </w:p>
    <w:p/>
    <w:p>
      <w:r>
        <w:rPr>
          <w:b/>
          <w:sz w:val="22"/>
        </w:rPr>
        <w:t>Q887. Which topical agent is used for Molluscum Contagiosum?</w:t>
      </w:r>
    </w:p>
    <w:p>
      <w:r>
        <w:rPr>
          <w:b/>
          <w:color w:val="006400"/>
          <w:sz w:val="22"/>
        </w:rPr>
        <w:t>Answer: Cantharidin ('beetle juice') or Cryotherapy.</w:t>
      </w:r>
    </w:p>
    <w:p>
      <w:r>
        <w:rPr>
          <w:i/>
          <w:sz w:val="20"/>
        </w:rPr>
        <w:t>Rationale: Cantharidin causes a blister that clears the lesion.</w:t>
      </w:r>
    </w:p>
    <w:p/>
    <w:p>
      <w:r>
        <w:rPr>
          <w:b/>
          <w:sz w:val="22"/>
        </w:rPr>
        <w:t>Q888. What is the side effect of long-term Minocycline use?</w:t>
      </w:r>
    </w:p>
    <w:p>
      <w:r>
        <w:rPr>
          <w:b/>
          <w:color w:val="006400"/>
          <w:sz w:val="22"/>
        </w:rPr>
        <w:t>Answer: Blue-grey skin or mucosal pigmentation.</w:t>
      </w:r>
    </w:p>
    <w:p>
      <w:r>
        <w:rPr>
          <w:i/>
          <w:sz w:val="20"/>
        </w:rPr>
        <w:t>Rationale: Usually seen in areas of inflammation or sun exposure.</w:t>
      </w:r>
    </w:p>
    <w:p/>
    <w:p>
      <w:r>
        <w:rPr>
          <w:b/>
          <w:sz w:val="22"/>
        </w:rPr>
        <w:t>Q889. What is 'Azelaic Acid' used for?</w:t>
      </w:r>
    </w:p>
    <w:p>
      <w:r>
        <w:rPr>
          <w:b/>
          <w:color w:val="006400"/>
          <w:sz w:val="22"/>
        </w:rPr>
        <w:t>Answer: Acne and Rosacea.</w:t>
      </w:r>
    </w:p>
    <w:p>
      <w:r>
        <w:rPr>
          <w:i/>
          <w:sz w:val="20"/>
        </w:rPr>
        <w:t>Rationale: It has antibacterial, anti-inflammatory, and lightening properties.</w:t>
      </w:r>
    </w:p>
    <w:p/>
    <w:p>
      <w:r>
        <w:rPr>
          <w:b/>
          <w:sz w:val="22"/>
        </w:rPr>
        <w:t>Q890. Which drug is used for systemic treatment of Erythema Nodosum?</w:t>
      </w:r>
    </w:p>
    <w:p>
      <w:r>
        <w:rPr>
          <w:b/>
          <w:color w:val="006400"/>
          <w:sz w:val="22"/>
        </w:rPr>
        <w:t>Answer: NSAIDs or Potassium Iodide.</w:t>
      </w:r>
    </w:p>
    <w:p>
      <w:r>
        <w:rPr>
          <w:i/>
          <w:sz w:val="20"/>
        </w:rPr>
        <w:t>Rationale: Treatment is generally supportive as it is often self-limiting.</w:t>
      </w:r>
    </w:p>
    <w:p/>
    <w:p>
      <w:r>
        <w:rPr>
          <w:b/>
          <w:sz w:val="22"/>
        </w:rPr>
        <w:t>Q891. What is the mechanism of action of Cyclosporine in dermatology?</w:t>
      </w:r>
    </w:p>
    <w:p>
      <w:r>
        <w:rPr>
          <w:b/>
          <w:color w:val="006400"/>
          <w:sz w:val="22"/>
        </w:rPr>
        <w:t>Answer: Inhibits T-cell activation by blocking calcineurin.</w:t>
      </w:r>
    </w:p>
    <w:p>
      <w:r>
        <w:rPr>
          <w:i/>
          <w:sz w:val="20"/>
        </w:rPr>
        <w:t>Rationale: Used for severe psoriasis and atopic dermatitis.</w:t>
      </w:r>
    </w:p>
    <w:p/>
    <w:p>
      <w:r>
        <w:rPr>
          <w:b/>
          <w:sz w:val="22"/>
        </w:rPr>
        <w:t>Q892. What is a major side effect of systemic Cyclosporine?</w:t>
      </w:r>
    </w:p>
    <w:p>
      <w:r>
        <w:rPr>
          <w:b/>
          <w:color w:val="006400"/>
          <w:sz w:val="22"/>
        </w:rPr>
        <w:t>Answer: Nephrotoxicity and hypertension.</w:t>
      </w:r>
    </w:p>
    <w:p>
      <w:r>
        <w:rPr>
          <w:i/>
          <w:sz w:val="20"/>
        </w:rPr>
        <w:t>Rationale: Requires close monitoring of creatinine and blood pressure.</w:t>
      </w:r>
    </w:p>
    <w:p/>
    <w:p>
      <w:r>
        <w:rPr>
          <w:b/>
          <w:sz w:val="22"/>
        </w:rPr>
        <w:t>Q893. Which topical agent is used for primary treatment of Erythrasma?</w:t>
      </w:r>
    </w:p>
    <w:p>
      <w:r>
        <w:rPr>
          <w:b/>
          <w:color w:val="006400"/>
          <w:sz w:val="22"/>
        </w:rPr>
        <w:t>Answer: Topical Clindamycin or Erythromycin.</w:t>
      </w:r>
    </w:p>
    <w:p>
      <w:r>
        <w:rPr>
          <w:i/>
          <w:sz w:val="20"/>
        </w:rPr>
        <w:t>Rationale: Erythrasma is caused by Corynebacterium minutissimum.</w:t>
      </w:r>
    </w:p>
    <w:p/>
    <w:p>
      <w:r>
        <w:rPr>
          <w:b/>
          <w:sz w:val="22"/>
        </w:rPr>
        <w:t>Q894. What is the 'Wood's Lamp' finding for Erythrasma?</w:t>
      </w:r>
    </w:p>
    <w:p>
      <w:r>
        <w:rPr>
          <w:b/>
          <w:color w:val="006400"/>
          <w:sz w:val="22"/>
        </w:rPr>
        <w:t>Answer: Coral-red fluorescence.</w:t>
      </w:r>
    </w:p>
    <w:p>
      <w:r>
        <w:rPr>
          <w:i/>
          <w:sz w:val="20"/>
        </w:rPr>
        <w:t>Rationale: Caused by porphyrins produced by the bacteria.</w:t>
      </w:r>
    </w:p>
    <w:p/>
    <w:p>
      <w:r>
        <w:rPr>
          <w:b/>
          <w:sz w:val="22"/>
        </w:rPr>
        <w:t>Q895. What is the treatment for cutaneous larva migrans?</w:t>
      </w:r>
    </w:p>
    <w:p>
      <w:r>
        <w:rPr>
          <w:b/>
          <w:color w:val="006400"/>
          <w:sz w:val="22"/>
        </w:rPr>
        <w:t>Answer: Topical or oral Thiabendazole/Albendazole.</w:t>
      </w:r>
    </w:p>
    <w:p>
      <w:r>
        <w:rPr>
          <w:i/>
          <w:sz w:val="20"/>
        </w:rPr>
        <w:t>Rationale: The parasite is usually the hookworm Ancylostoma braziliense.</w:t>
      </w:r>
    </w:p>
    <w:p/>
    <w:p>
      <w:r>
        <w:rPr>
          <w:b/>
          <w:sz w:val="22"/>
        </w:rPr>
        <w:t>Q896. Name a medication used for Vitiligo repigmentation.</w:t>
      </w:r>
    </w:p>
    <w:p>
      <w:r>
        <w:rPr>
          <w:b/>
          <w:color w:val="006400"/>
          <w:sz w:val="22"/>
        </w:rPr>
        <w:t>Answer: Topical steroids or Calcineurin inhibitors, often with Phototherapy.</w:t>
      </w:r>
    </w:p>
    <w:p>
      <w:r>
        <w:rPr>
          <w:i/>
          <w:sz w:val="20"/>
        </w:rPr>
        <w:t>Rationale: Aims to suppress the autoimmune destruction of melanocytes.</w:t>
      </w:r>
    </w:p>
    <w:p/>
    <w:p>
      <w:r>
        <w:rPr>
          <w:b/>
          <w:sz w:val="22"/>
        </w:rPr>
        <w:t>Q897. What is 'Minoxidil' used for topically?</w:t>
      </w:r>
    </w:p>
    <w:p>
      <w:r>
        <w:rPr>
          <w:b/>
          <w:color w:val="006400"/>
          <w:sz w:val="22"/>
        </w:rPr>
        <w:t>Answer: Androgenetic alopecia.</w:t>
      </w:r>
    </w:p>
    <w:p>
      <w:r>
        <w:rPr>
          <w:i/>
          <w:sz w:val="20"/>
        </w:rPr>
        <w:t>Rationale: It prolongs the anagen (growth) phase of the hair follicle.</w:t>
      </w:r>
    </w:p>
    <w:p/>
    <w:p>
      <w:r>
        <w:rPr>
          <w:b/>
          <w:sz w:val="22"/>
        </w:rPr>
        <w:t>Q898. What is the risk of using topical Neomycin?</w:t>
      </w:r>
    </w:p>
    <w:p>
      <w:r>
        <w:rPr>
          <w:b/>
          <w:color w:val="006400"/>
          <w:sz w:val="22"/>
        </w:rPr>
        <w:t>Answer: High rate of allergic contact dermatitis.</w:t>
      </w:r>
    </w:p>
    <w:p>
      <w:r>
        <w:rPr>
          <w:i/>
          <w:sz w:val="20"/>
        </w:rPr>
        <w:t>Rationale: Neomycin is one of the most common contact allergens.</w:t>
      </w:r>
    </w:p>
    <w:p/>
    <w:p>
      <w:r>
        <w:rPr>
          <w:b/>
          <w:sz w:val="22"/>
        </w:rPr>
        <w:t>Q899. What is the treatment for a severe stingray injury?</w:t>
      </w:r>
    </w:p>
    <w:p>
      <w:r>
        <w:rPr>
          <w:b/>
          <w:color w:val="006400"/>
          <w:sz w:val="22"/>
        </w:rPr>
        <w:t>Answer: Hot water immersion (to denature protein toxins) and wound exploration.</w:t>
      </w:r>
    </w:p>
    <w:p>
      <w:r>
        <w:rPr>
          <w:i/>
          <w:sz w:val="20"/>
        </w:rPr>
        <w:t>Rationale: Heat is very effective at neutralizing the pain from the venom.</w:t>
      </w:r>
    </w:p>
    <w:p/>
    <w:p>
      <w:r>
        <w:rPr>
          <w:b/>
          <w:sz w:val="22"/>
        </w:rPr>
        <w:t>Q900. Which systemic antibiotic is used for severe Hidradenitis Suppurativa?</w:t>
      </w:r>
    </w:p>
    <w:p>
      <w:r>
        <w:rPr>
          <w:b/>
          <w:color w:val="006400"/>
          <w:sz w:val="22"/>
        </w:rPr>
        <w:t>Answer: Clindamycin and Rifampin combination.</w:t>
      </w:r>
    </w:p>
    <w:p>
      <w:r>
        <w:rPr>
          <w:i/>
          <w:sz w:val="20"/>
        </w:rPr>
        <w:t>Rationale: Used for its anti-inflammatory and antimicrobial properties.</w:t>
      </w:r>
    </w:p>
    <w:p/>
    <w:p>
      <w:r>
        <w:br w:type="page"/>
      </w:r>
    </w:p>
    <w:p>
      <w:r>
        <w:rPr>
          <w:b/>
          <w:sz w:val="22"/>
        </w:rPr>
        <w:t>Q901. What are the three main criteria for admitting a patient with cellulitis?</w:t>
      </w:r>
    </w:p>
    <w:p>
      <w:r>
        <w:rPr>
          <w:b/>
          <w:color w:val="006400"/>
          <w:sz w:val="22"/>
        </w:rPr>
        <w:t>Answer: Systemic toxicity (fever/tachycardia), failed outpatient therapy, or significant comorbidities (e.g., DM, immunosuppression).</w:t>
      </w:r>
    </w:p>
    <w:p>
      <w:r>
        <w:rPr>
          <w:i/>
          <w:sz w:val="20"/>
        </w:rPr>
        <w:t>Rationale: Admission ensures IV antibiotics and close monitoring for progression.</w:t>
      </w:r>
    </w:p>
    <w:p/>
    <w:p>
      <w:r>
        <w:rPr>
          <w:b/>
          <w:sz w:val="22"/>
        </w:rPr>
        <w:t>Q902. A patient with SJS/TEN should be triaged to which unit?</w:t>
      </w:r>
    </w:p>
    <w:p>
      <w:r>
        <w:rPr>
          <w:b/>
          <w:color w:val="006400"/>
          <w:sz w:val="22"/>
        </w:rPr>
        <w:t>Answer: Burn Unit or ICU.</w:t>
      </w:r>
    </w:p>
    <w:p>
      <w:r>
        <w:rPr>
          <w:i/>
          <w:sz w:val="20"/>
        </w:rPr>
        <w:t>Rationale: These patients require specialized wound care and fluid management similar to burns.</w:t>
      </w:r>
    </w:p>
    <w:p/>
    <w:p>
      <w:r>
        <w:rPr>
          <w:b/>
          <w:sz w:val="22"/>
        </w:rPr>
        <w:t>Q903. When is a skin biopsy indicated in the Emergency Department?</w:t>
      </w:r>
    </w:p>
    <w:p>
      <w:r>
        <w:rPr>
          <w:b/>
          <w:color w:val="006400"/>
          <w:sz w:val="22"/>
        </w:rPr>
        <w:t>Answer: Rarely, but indicated for rapidly progressive, necrotic, or atypical purpuric rashes where the diagnosis is unclear.</w:t>
      </w:r>
    </w:p>
    <w:p>
      <w:r>
        <w:rPr>
          <w:i/>
          <w:sz w:val="20"/>
        </w:rPr>
        <w:t>Rationale: Usually deferred to dermatology, but can be life-saving in necrotizing fasciitis (frozen section).</w:t>
      </w:r>
    </w:p>
    <w:p/>
    <w:p>
      <w:r>
        <w:rPr>
          <w:b/>
          <w:sz w:val="22"/>
        </w:rPr>
        <w:t>Q904. What is the 'Rule of 10s' for TEN?</w:t>
      </w:r>
    </w:p>
    <w:p>
      <w:r>
        <w:rPr>
          <w:b/>
          <w:color w:val="006400"/>
          <w:sz w:val="22"/>
        </w:rPr>
        <w:t>Answer: A scoring system (SCORTEN) used to predict mortality based on 7 clinical variables.</w:t>
      </w:r>
    </w:p>
    <w:p>
      <w:r>
        <w:rPr>
          <w:i/>
          <w:sz w:val="20"/>
        </w:rPr>
        <w:t>Rationale: Age, heart rate, malignancy, TBSA, BUN, Glucose, and Bicarbonate.</w:t>
      </w:r>
    </w:p>
    <w:p/>
    <w:p>
      <w:r>
        <w:rPr>
          <w:b/>
          <w:sz w:val="22"/>
        </w:rPr>
        <w:t>Q905. A patient has a possible Necrotizing Fasciitis. What is the immediate triage priority?</w:t>
      </w:r>
    </w:p>
    <w:p>
      <w:r>
        <w:rPr>
          <w:b/>
          <w:color w:val="006400"/>
          <w:sz w:val="22"/>
        </w:rPr>
        <w:t>Answer: Surgical consultation for emergent debridement.</w:t>
      </w:r>
    </w:p>
    <w:p>
      <w:r>
        <w:rPr>
          <w:i/>
          <w:sz w:val="20"/>
        </w:rPr>
        <w:t>Rationale: Surgery is the definitive treatment; delay increases mortality.</w:t>
      </w:r>
    </w:p>
    <w:p/>
    <w:p>
      <w:r>
        <w:rPr>
          <w:b/>
          <w:sz w:val="22"/>
        </w:rPr>
        <w:t>Q906. What is the disposition for a patient with localized, uncomplicated shingles (Herpes Zoster)?</w:t>
      </w:r>
    </w:p>
    <w:p>
      <w:r>
        <w:rPr>
          <w:b/>
          <w:color w:val="006400"/>
          <w:sz w:val="22"/>
        </w:rPr>
        <w:t>Answer: Discharge with oral antivirals and analgesia; ensure follow-up.</w:t>
      </w:r>
    </w:p>
    <w:p>
      <w:r>
        <w:rPr>
          <w:i/>
          <w:sz w:val="20"/>
        </w:rPr>
        <w:t>Rationale: Most cases can be managed safely as outpatients.</w:t>
      </w:r>
    </w:p>
    <w:p/>
    <w:p>
      <w:r>
        <w:rPr>
          <w:b/>
          <w:sz w:val="22"/>
        </w:rPr>
        <w:t>Q907. Which shingles patient requires admission?</w:t>
      </w:r>
    </w:p>
    <w:p>
      <w:r>
        <w:rPr>
          <w:b/>
          <w:color w:val="006400"/>
          <w:sz w:val="22"/>
        </w:rPr>
        <w:t>Answer: Disseminated zoster, ophthalmic involvement (HZO) with vision threat, or immunocompromised status.</w:t>
      </w:r>
    </w:p>
    <w:p>
      <w:r>
        <w:rPr>
          <w:i/>
          <w:sz w:val="20"/>
        </w:rPr>
        <w:t>Rationale: Higher risk of complications like meningitis or permanent vision loss.</w:t>
      </w:r>
    </w:p>
    <w:p/>
    <w:p>
      <w:r>
        <w:rPr>
          <w:b/>
          <w:sz w:val="22"/>
        </w:rPr>
        <w:t>Q908. What are the 'Red Flags' in a dermatology history?</w:t>
      </w:r>
    </w:p>
    <w:p>
      <w:r>
        <w:rPr>
          <w:b/>
          <w:color w:val="006400"/>
          <w:sz w:val="22"/>
        </w:rPr>
        <w:t>Answer: Rapid progression, severe pain (out of proportion), systemic symptoms, and mucosal involvement.</w:t>
      </w:r>
    </w:p>
    <w:p>
      <w:r>
        <w:rPr>
          <w:i/>
          <w:sz w:val="20"/>
        </w:rPr>
        <w:t>Rationale: These suggest life-threatening conditions like NEC-Fasc or SJS.</w:t>
      </w:r>
    </w:p>
    <w:p/>
    <w:p>
      <w:r>
        <w:rPr>
          <w:b/>
          <w:sz w:val="22"/>
        </w:rPr>
        <w:t>Q909. Define 'Erythroderma'.</w:t>
      </w:r>
    </w:p>
    <w:p>
      <w:r>
        <w:rPr>
          <w:b/>
          <w:color w:val="006400"/>
          <w:sz w:val="22"/>
        </w:rPr>
        <w:t>Answer: Generalized redness and scaling of &gt;90% of the body surface area.</w:t>
      </w:r>
    </w:p>
    <w:p>
      <w:r>
        <w:rPr>
          <w:i/>
          <w:sz w:val="20"/>
        </w:rPr>
        <w:t>Rationale: This is a dermatologic emergency due to thermoregulatory and fluid loss issues.</w:t>
      </w:r>
    </w:p>
    <w:p/>
    <w:p>
      <w:r>
        <w:rPr>
          <w:b/>
          <w:sz w:val="22"/>
        </w:rPr>
        <w:t>Q910. Management of Erythroderma in the ED?</w:t>
      </w:r>
    </w:p>
    <w:p>
      <w:r>
        <w:rPr>
          <w:b/>
          <w:color w:val="006400"/>
          <w:sz w:val="22"/>
        </w:rPr>
        <w:t>Answer: Fluid resuscitation, temperature control, and urgent dermatology admission.</w:t>
      </w:r>
    </w:p>
    <w:p>
      <w:r>
        <w:rPr>
          <w:i/>
          <w:sz w:val="20"/>
        </w:rPr>
        <w:t>Rationale: High risk of high-output heart failure and sepsis.</w:t>
      </w:r>
    </w:p>
    <w:p/>
    <w:p>
      <w:r>
        <w:rPr>
          <w:b/>
          <w:sz w:val="22"/>
        </w:rPr>
        <w:t>Q911. When should a patient with an abscess be referred to a specialist rather than drained in the ED?</w:t>
      </w:r>
    </w:p>
    <w:p>
      <w:r>
        <w:rPr>
          <w:b/>
          <w:color w:val="006400"/>
          <w:sz w:val="22"/>
        </w:rPr>
        <w:t>Answer: Abscesses on the face (danger triangle), palms, soles, or those near major nerves/vessels.</w:t>
      </w:r>
    </w:p>
    <w:p>
      <w:r>
        <w:rPr>
          <w:i/>
          <w:sz w:val="20"/>
        </w:rPr>
        <w:t>Rationale: Risk of scarring or functional impairment.</w:t>
      </w:r>
    </w:p>
    <w:p/>
    <w:p>
      <w:r>
        <w:rPr>
          <w:b/>
          <w:sz w:val="22"/>
        </w:rPr>
        <w:t>Q912. What is the follow-up recommendation for a patient with a suspected Malignant Melanoma found in the ED?</w:t>
      </w:r>
    </w:p>
    <w:p>
      <w:r>
        <w:rPr>
          <w:b/>
          <w:color w:val="006400"/>
          <w:sz w:val="22"/>
        </w:rPr>
        <w:t>Answer: Urgent referral to Dermatology (within 1-2 weeks) for excisional biopsy.</w:t>
      </w:r>
    </w:p>
    <w:p>
      <w:r>
        <w:rPr>
          <w:i/>
          <w:sz w:val="20"/>
        </w:rPr>
        <w:t>Rationale: Early diagnosis is critical for prognosis.</w:t>
      </w:r>
    </w:p>
    <w:p/>
    <w:p>
      <w:r>
        <w:rPr>
          <w:b/>
          <w:sz w:val="22"/>
        </w:rPr>
        <w:t>Q913. A patient has a 'Butterfly rash'. What triage category should they be in?</w:t>
      </w:r>
    </w:p>
    <w:p>
      <w:r>
        <w:rPr>
          <w:b/>
          <w:color w:val="006400"/>
          <w:sz w:val="22"/>
        </w:rPr>
        <w:t>Answer: Urgent/Stable, but requires workup for Systemic Lupus Erythematosus (SLE).</w:t>
      </w:r>
    </w:p>
    <w:p>
      <w:r>
        <w:rPr>
          <w:i/>
          <w:sz w:val="20"/>
        </w:rPr>
        <w:t>Rationale: While not immediate life-threat, SLE can have multi-organ involvement.</w:t>
      </w:r>
    </w:p>
    <w:p/>
    <w:p>
      <w:r>
        <w:rPr>
          <w:b/>
          <w:sz w:val="22"/>
        </w:rPr>
        <w:t>Q914. What is the disposition for a stable patient with Pemphigus Vulgaris?</w:t>
      </w:r>
    </w:p>
    <w:p>
      <w:r>
        <w:rPr>
          <w:b/>
          <w:color w:val="006400"/>
          <w:sz w:val="22"/>
        </w:rPr>
        <w:t>Answer: Dermatology consultation in the ED and likely admission.</w:t>
      </w:r>
    </w:p>
    <w:p>
      <w:r>
        <w:rPr>
          <w:i/>
          <w:sz w:val="20"/>
        </w:rPr>
        <w:t>Rationale: Mucosal erosions and blister spread can lead to significant morbidity.</w:t>
      </w:r>
    </w:p>
    <w:p/>
    <w:p>
      <w:r>
        <w:rPr>
          <w:b/>
          <w:sz w:val="22"/>
        </w:rPr>
        <w:t>Q915. Which dermatological condition requires 'Contact Precautions' in the ED?</w:t>
      </w:r>
    </w:p>
    <w:p>
      <w:r>
        <w:rPr>
          <w:b/>
          <w:color w:val="006400"/>
          <w:sz w:val="22"/>
        </w:rPr>
        <w:t>Answer: Crusted (Norwegian) Scabies.</w:t>
      </w:r>
    </w:p>
    <w:p>
      <w:r>
        <w:rPr>
          <w:i/>
          <w:sz w:val="20"/>
        </w:rPr>
        <w:t>Rationale: Highly contagious due to the massive number of mites.</w:t>
      </w:r>
    </w:p>
    <w:p/>
    <w:p>
      <w:r>
        <w:rPr>
          <w:b/>
          <w:sz w:val="22"/>
        </w:rPr>
        <w:t>Q916. What is the 'LRINEC Score' used for?</w:t>
      </w:r>
    </w:p>
    <w:p>
      <w:r>
        <w:rPr>
          <w:b/>
          <w:color w:val="006400"/>
          <w:sz w:val="22"/>
        </w:rPr>
        <w:t>Answer: To distinguish necrotizing fasciitis from other soft tissue infections.</w:t>
      </w:r>
    </w:p>
    <w:p>
      <w:r>
        <w:rPr>
          <w:i/>
          <w:sz w:val="20"/>
        </w:rPr>
        <w:t>Rationale: Based on lab values like CRP, WBC, Hemoglobin, Sodium, Creatinine, and Glucose.</w:t>
      </w:r>
    </w:p>
    <w:p/>
    <w:p>
      <w:r>
        <w:rPr>
          <w:b/>
          <w:sz w:val="22"/>
        </w:rPr>
        <w:t>Q917. Is a low LRINEC score enough to rule out Necrotizing Fasciitis?</w:t>
      </w:r>
    </w:p>
    <w:p>
      <w:r>
        <w:rPr>
          <w:b/>
          <w:color w:val="006400"/>
          <w:sz w:val="22"/>
        </w:rPr>
        <w:t>Answer: No, clinical suspicion should always override the score.</w:t>
      </w:r>
    </w:p>
    <w:p>
      <w:r>
        <w:rPr>
          <w:i/>
          <w:sz w:val="20"/>
        </w:rPr>
        <w:t>Rationale: The score has limitations and should not delay surgical consult.</w:t>
      </w:r>
    </w:p>
    <w:p/>
    <w:p>
      <w:r>
        <w:rPr>
          <w:b/>
          <w:sz w:val="22"/>
        </w:rPr>
        <w:t>Q918. When is a CT scan or MRI indicated for a skin infection?</w:t>
      </w:r>
    </w:p>
    <w:p>
      <w:r>
        <w:rPr>
          <w:b/>
          <w:color w:val="006400"/>
          <w:sz w:val="22"/>
        </w:rPr>
        <w:t>Answer: When deep tissue involvement, gas, or abscess collection is suspected.</w:t>
      </w:r>
    </w:p>
    <w:p>
      <w:r>
        <w:rPr>
          <w:i/>
          <w:sz w:val="20"/>
        </w:rPr>
        <w:t>Rationale: Helpful for surgical planning but should not delay debridement in obvious cases.</w:t>
      </w:r>
    </w:p>
    <w:p/>
    <w:p>
      <w:r>
        <w:rPr>
          <w:b/>
          <w:sz w:val="22"/>
        </w:rPr>
        <w:t>Q919. What is the discharge criteria for a patient with a spider bite?</w:t>
      </w:r>
    </w:p>
    <w:p>
      <w:r>
        <w:rPr>
          <w:b/>
          <w:color w:val="006400"/>
          <w:sz w:val="22"/>
        </w:rPr>
        <w:t>Answer: Pain control, no systemic symptoms (e.g., hemolysis from Loxosceles), and a clear follow-up plan.</w:t>
      </w:r>
    </w:p>
    <w:p>
      <w:r>
        <w:rPr>
          <w:i/>
          <w:sz w:val="20"/>
        </w:rPr>
        <w:t>Rationale: Most bites are self-limiting and only require local care.</w:t>
      </w:r>
    </w:p>
    <w:p/>
    <w:p>
      <w:r>
        <w:rPr>
          <w:b/>
          <w:sz w:val="22"/>
        </w:rPr>
        <w:t>Q920. A patient presents with 'Palpable Purpura'. What is the primary concern?</w:t>
      </w:r>
    </w:p>
    <w:p>
      <w:r>
        <w:rPr>
          <w:b/>
          <w:color w:val="006400"/>
          <w:sz w:val="22"/>
        </w:rPr>
        <w:t>Answer: Systemic Vasculitis (e.g., Henoch-Schonlein Purpura or ANCA-associated).</w:t>
      </w:r>
    </w:p>
    <w:p>
      <w:r>
        <w:rPr>
          <w:i/>
          <w:sz w:val="20"/>
        </w:rPr>
        <w:t>Rationale: Requires evaluation for renal and GI involvement.</w:t>
      </w:r>
    </w:p>
    <w:p/>
    <w:p>
      <w:r>
        <w:rPr>
          <w:b/>
          <w:sz w:val="22"/>
        </w:rPr>
        <w:t>Q921. Triage for a child with 'Slapped Cheek' appearance and sickle cell disease?</w:t>
      </w:r>
    </w:p>
    <w:p>
      <w:r>
        <w:rPr>
          <w:b/>
          <w:color w:val="006400"/>
          <w:sz w:val="22"/>
        </w:rPr>
        <w:t>Answer: Emergent, due to risk of Aplastic Crisis from Parvovirus B19.</w:t>
      </w:r>
    </w:p>
    <w:p>
      <w:r>
        <w:rPr>
          <w:i/>
          <w:sz w:val="20"/>
        </w:rPr>
        <w:t>Rationale: Normal children are stable, but those with hemolytic anemias are at risk.</w:t>
      </w:r>
    </w:p>
    <w:p/>
    <w:p>
      <w:r>
        <w:rPr>
          <w:b/>
          <w:sz w:val="22"/>
        </w:rPr>
        <w:t>Q922. What is the disposition for a patient with classic Erythema Migrans?</w:t>
      </w:r>
    </w:p>
    <w:p>
      <w:r>
        <w:rPr>
          <w:b/>
          <w:color w:val="006400"/>
          <w:sz w:val="22"/>
        </w:rPr>
        <w:t>Answer: Discharge with a course of Doxycycline and follow-up.</w:t>
      </w:r>
    </w:p>
    <w:p>
      <w:r>
        <w:rPr>
          <w:i/>
          <w:sz w:val="20"/>
        </w:rPr>
        <w:t>Rationale: Early Lyme disease is treated as an outpatient.</w:t>
      </w:r>
    </w:p>
    <w:p/>
    <w:p>
      <w:r>
        <w:rPr>
          <w:b/>
          <w:sz w:val="22"/>
        </w:rPr>
        <w:t>Q923. When should a patient with an insect sting be observed in the ED?</w:t>
      </w:r>
    </w:p>
    <w:p>
      <w:r>
        <w:rPr>
          <w:b/>
          <w:color w:val="006400"/>
          <w:sz w:val="22"/>
        </w:rPr>
        <w:t>Answer: If there is any history of anaphylaxis or if systemic symptoms develop.</w:t>
      </w:r>
    </w:p>
    <w:p>
      <w:r>
        <w:rPr>
          <w:i/>
          <w:sz w:val="20"/>
        </w:rPr>
        <w:t>Rationale: Observe for 4-6 hours for biphasic reactions.</w:t>
      </w:r>
    </w:p>
    <w:p/>
    <w:p>
      <w:r>
        <w:rPr>
          <w:b/>
          <w:sz w:val="22"/>
        </w:rPr>
        <w:t>Q924. What is the priority for a patient with a 'Velvety' black patch on the neck (Acanthosis Nigricans)?</w:t>
      </w:r>
    </w:p>
    <w:p>
      <w:r>
        <w:rPr>
          <w:b/>
          <w:color w:val="006400"/>
          <w:sz w:val="22"/>
        </w:rPr>
        <w:t>Answer: Screening for Insulin Resistance/Diabetes and, if sudden, internal malignancy.</w:t>
      </w:r>
    </w:p>
    <w:p>
      <w:r>
        <w:rPr>
          <w:i/>
          <w:sz w:val="20"/>
        </w:rPr>
        <w:t>Rationale: Not an emergency, but a marker of significant systemic disease.</w:t>
      </w:r>
    </w:p>
    <w:p/>
    <w:p>
      <w:r>
        <w:rPr>
          <w:b/>
          <w:sz w:val="22"/>
        </w:rPr>
        <w:t>Q925. A patient has 'Honey-colored crusts'. Disposition?</w:t>
      </w:r>
    </w:p>
    <w:p>
      <w:r>
        <w:rPr>
          <w:b/>
          <w:color w:val="006400"/>
          <w:sz w:val="22"/>
        </w:rPr>
        <w:t>Answer: Discharge with topical mupirocin or oral cephalexin; advice on hygiene.</w:t>
      </w:r>
    </w:p>
    <w:p>
      <w:r>
        <w:rPr>
          <w:i/>
          <w:sz w:val="20"/>
        </w:rPr>
        <w:t>Rationale: Impetigo is highly contagious but usually benign.</w:t>
      </w:r>
    </w:p>
    <w:p/>
    <w:p>
      <w:r>
        <w:rPr>
          <w:b/>
          <w:sz w:val="22"/>
        </w:rPr>
        <w:t>Q926. What is the admission criteria for a 'Drug Rash with Eosinophilia and Systemic Symptoms' (DRESS)?</w:t>
      </w:r>
    </w:p>
    <w:p>
      <w:r>
        <w:rPr>
          <w:b/>
          <w:color w:val="006400"/>
          <w:sz w:val="22"/>
        </w:rPr>
        <w:t>Answer: Internal organ involvement (e.g., hepatitis, nephritis) or severe cutaneous involvement.</w:t>
      </w:r>
    </w:p>
    <w:p>
      <w:r>
        <w:rPr>
          <w:i/>
          <w:sz w:val="20"/>
        </w:rPr>
        <w:t>Rationale: DRESS has a mortality rate of up to 10%.</w:t>
      </w:r>
    </w:p>
    <w:p/>
    <w:p>
      <w:r>
        <w:rPr>
          <w:b/>
          <w:sz w:val="22"/>
        </w:rPr>
        <w:t>Q927. Which specialist should be consulted for a suspected orbital cellulitis?</w:t>
      </w:r>
    </w:p>
    <w:p>
      <w:r>
        <w:rPr>
          <w:b/>
          <w:color w:val="006400"/>
          <w:sz w:val="22"/>
        </w:rPr>
        <w:t>Answer: Ophthalmology and ENT.</w:t>
      </w:r>
    </w:p>
    <w:p>
      <w:r>
        <w:rPr>
          <w:i/>
          <w:sz w:val="20"/>
        </w:rPr>
        <w:t>Rationale: Requires urgent evaluation for vision threat and sinus involvement.</w:t>
      </w:r>
    </w:p>
    <w:p/>
    <w:p>
      <w:r>
        <w:rPr>
          <w:b/>
          <w:sz w:val="22"/>
        </w:rPr>
        <w:t>Q928. What is the 'Danger Triangle' of the face?</w:t>
      </w:r>
    </w:p>
    <w:p>
      <w:r>
        <w:rPr>
          <w:b/>
          <w:color w:val="006400"/>
          <w:sz w:val="22"/>
        </w:rPr>
        <w:t>Answer: The area from the corners of the mouth to the bridge of the nose.</w:t>
      </w:r>
    </w:p>
    <w:p>
      <w:r>
        <w:rPr>
          <w:i/>
          <w:sz w:val="20"/>
        </w:rPr>
        <w:t>Rationale: Infections here can spread to the cavernous sinus via retrograde venous flow.</w:t>
      </w:r>
    </w:p>
    <w:p/>
    <w:p>
      <w:r>
        <w:rPr>
          <w:b/>
          <w:sz w:val="22"/>
        </w:rPr>
        <w:t>Q929. Disposition for a patient with stable Psoriasis and new joint pain?</w:t>
      </w:r>
    </w:p>
    <w:p>
      <w:r>
        <w:rPr>
          <w:b/>
          <w:color w:val="006400"/>
          <w:sz w:val="22"/>
        </w:rPr>
        <w:t>Answer: Referral to Rheumatology for evaluation of Psoriatic Arthritis.</w:t>
      </w:r>
    </w:p>
    <w:p>
      <w:r>
        <w:rPr>
          <w:i/>
          <w:sz w:val="20"/>
        </w:rPr>
        <w:t>Rationale: Early treatment prevents joint destruction.</w:t>
      </w:r>
    </w:p>
    <w:p/>
    <w:p>
      <w:r>
        <w:rPr>
          <w:b/>
          <w:sz w:val="22"/>
        </w:rPr>
        <w:t>Q930. What is the triage level for 'Purpura Fulminans'?</w:t>
      </w:r>
    </w:p>
    <w:p>
      <w:r>
        <w:rPr>
          <w:b/>
          <w:color w:val="006400"/>
          <w:sz w:val="22"/>
        </w:rPr>
        <w:t>Answer: Level 1 (Emergent).</w:t>
      </w:r>
    </w:p>
    <w:p>
      <w:r>
        <w:rPr>
          <w:i/>
          <w:sz w:val="20"/>
        </w:rPr>
        <w:t>Rationale: Highly suggestive of meningococcemia or DIC; requires immediate stabilization.</w:t>
      </w:r>
    </w:p>
    <w:p/>
    <w:p>
      <w:r>
        <w:rPr>
          <w:b/>
          <w:sz w:val="22"/>
        </w:rPr>
        <w:t>Q931. Management of a patient with suspected Meningococcemia?</w:t>
      </w:r>
    </w:p>
    <w:p>
      <w:r>
        <w:rPr>
          <w:b/>
          <w:color w:val="006400"/>
          <w:sz w:val="22"/>
        </w:rPr>
        <w:t>Answer: Immediate IV antibiotics (Ceftriaxone), fluids, and droplet precautions.</w:t>
      </w:r>
    </w:p>
    <w:p>
      <w:r>
        <w:rPr>
          <w:i/>
          <w:sz w:val="20"/>
        </w:rPr>
        <w:t>Rationale: Do not wait for a lumbar puncture if the patient is unstable.</w:t>
      </w:r>
    </w:p>
    <w:p/>
    <w:p>
      <w:r>
        <w:rPr>
          <w:b/>
          <w:sz w:val="22"/>
        </w:rPr>
        <w:t>Q932. What is the follow-up for a patient after 'Incision and Drainage' of an abscess?</w:t>
      </w:r>
    </w:p>
    <w:p>
      <w:r>
        <w:rPr>
          <w:b/>
          <w:color w:val="006400"/>
          <w:sz w:val="22"/>
        </w:rPr>
        <w:t>Answer: Wound check in 24-48 hours.</w:t>
      </w:r>
    </w:p>
    <w:p>
      <w:r>
        <w:rPr>
          <w:i/>
          <w:sz w:val="20"/>
        </w:rPr>
        <w:t>Rationale: To ensure the infection is resolving and remove packing if used.</w:t>
      </w:r>
    </w:p>
    <w:p/>
    <w:p>
      <w:r>
        <w:rPr>
          <w:b/>
          <w:sz w:val="22"/>
        </w:rPr>
        <w:t>Q933. When should 'Packing' be used in an abscess cavity?</w:t>
      </w:r>
    </w:p>
    <w:p>
      <w:r>
        <w:rPr>
          <w:b/>
          <w:color w:val="006400"/>
          <w:sz w:val="22"/>
        </w:rPr>
        <w:t>Answer: Only for large abscesses (&gt;5cm) or in pilonidal cysts.</w:t>
      </w:r>
    </w:p>
    <w:p>
      <w:r>
        <w:rPr>
          <w:i/>
          <w:sz w:val="20"/>
        </w:rPr>
        <w:t>Rationale: Routine packing of small abscesses is no longer recommended.</w:t>
      </w:r>
    </w:p>
    <w:p/>
    <w:p>
      <w:r>
        <w:rPr>
          <w:b/>
          <w:sz w:val="22"/>
        </w:rPr>
        <w:t>Q934. Disposition for a child with 'Hand-Foot-and-Mouth' disease?</w:t>
      </w:r>
    </w:p>
    <w:p>
      <w:r>
        <w:rPr>
          <w:b/>
          <w:color w:val="006400"/>
          <w:sz w:val="22"/>
        </w:rPr>
        <w:t>Answer: Discharge with supportive care (hydration/pain control).</w:t>
      </w:r>
    </w:p>
    <w:p>
      <w:r>
        <w:rPr>
          <w:i/>
          <w:sz w:val="20"/>
        </w:rPr>
        <w:t>Rationale: Most cases are mild and self-limiting.</w:t>
      </w:r>
    </w:p>
    <w:p/>
    <w:p>
      <w:r>
        <w:rPr>
          <w:b/>
          <w:sz w:val="22"/>
        </w:rPr>
        <w:t>Q935. What is the primary concern in a patient with a 'Herald Patch' followed by a Christmas tree rash?</w:t>
      </w:r>
    </w:p>
    <w:p>
      <w:r>
        <w:rPr>
          <w:b/>
          <w:color w:val="006400"/>
          <w:sz w:val="22"/>
        </w:rPr>
        <w:t>Answer: None; Pityriasis Rosea is benign and self-limiting.</w:t>
      </w:r>
    </w:p>
    <w:p>
      <w:r>
        <w:rPr>
          <w:i/>
          <w:sz w:val="20"/>
        </w:rPr>
        <w:t>Rationale: It can be confused with secondary syphilis (check RPR if unsure).</w:t>
      </w:r>
    </w:p>
    <w:p/>
    <w:p>
      <w:r>
        <w:rPr>
          <w:b/>
          <w:sz w:val="22"/>
        </w:rPr>
        <w:t>Q936. Admission criteria for pediatric Eczema Herpeticum?</w:t>
      </w:r>
    </w:p>
    <w:p>
      <w:r>
        <w:rPr>
          <w:b/>
          <w:color w:val="006400"/>
          <w:sz w:val="22"/>
        </w:rPr>
        <w:t>Answer: Systemic symptoms, involvement near the eyes, or inability to tolerate oral fluids.</w:t>
      </w:r>
    </w:p>
    <w:p>
      <w:r>
        <w:rPr>
          <w:i/>
          <w:sz w:val="20"/>
        </w:rPr>
        <w:t>Rationale: Requires IV Acyclovir and often ophthalmology consult.</w:t>
      </w:r>
    </w:p>
    <w:p/>
    <w:p>
      <w:r>
        <w:rPr>
          <w:b/>
          <w:sz w:val="22"/>
        </w:rPr>
        <w:t>Q937. What is the triage priority for 'Angioedema' of the lips and tongue?</w:t>
      </w:r>
    </w:p>
    <w:p>
      <w:r>
        <w:rPr>
          <w:b/>
          <w:color w:val="006400"/>
          <w:sz w:val="22"/>
        </w:rPr>
        <w:t>Answer: Immediate (Airway assessment).</w:t>
      </w:r>
    </w:p>
    <w:p>
      <w:r>
        <w:rPr>
          <w:i/>
          <w:sz w:val="20"/>
        </w:rPr>
        <w:t>Rationale: Risk of rapid progression to airway obstruction.</w:t>
      </w:r>
    </w:p>
    <w:p/>
    <w:p>
      <w:r>
        <w:rPr>
          <w:b/>
          <w:sz w:val="22"/>
        </w:rPr>
        <w:t>Q938. Disposition for a patient with 'Stable' Urticaria?</w:t>
      </w:r>
    </w:p>
    <w:p>
      <w:r>
        <w:rPr>
          <w:b/>
          <w:color w:val="006400"/>
          <w:sz w:val="22"/>
        </w:rPr>
        <w:t>Answer: Discharge with H1/H2 blockers and a short course of steroids if severe.</w:t>
      </w:r>
    </w:p>
    <w:p>
      <w:r>
        <w:rPr>
          <w:i/>
          <w:sz w:val="20"/>
        </w:rPr>
        <w:t>Rationale: Most cases are idiopathic and resolve within 24 hours.</w:t>
      </w:r>
    </w:p>
    <w:p/>
    <w:p>
      <w:r>
        <w:rPr>
          <w:b/>
          <w:sz w:val="22"/>
        </w:rPr>
        <w:t>Q939. When is an 'EpiPen' prescribed at discharge?</w:t>
      </w:r>
    </w:p>
    <w:p>
      <w:r>
        <w:rPr>
          <w:b/>
          <w:color w:val="006400"/>
          <w:sz w:val="22"/>
        </w:rPr>
        <w:t>Answer: After any episode of anaphylaxis or significant angioedema with a known trigger.</w:t>
      </w:r>
    </w:p>
    <w:p>
      <w:r>
        <w:rPr>
          <w:i/>
          <w:sz w:val="20"/>
        </w:rPr>
        <w:t>Rationale: Ensures the patient has emergency treatment for future exposures.</w:t>
      </w:r>
    </w:p>
    <w:p/>
    <w:p>
      <w:r>
        <w:rPr>
          <w:b/>
          <w:sz w:val="22"/>
        </w:rPr>
        <w:t>Q940. What is the follow-up for a 'Suspected' Scabies case?</w:t>
      </w:r>
    </w:p>
    <w:p>
      <w:r>
        <w:rPr>
          <w:b/>
          <w:color w:val="006400"/>
          <w:sz w:val="22"/>
        </w:rPr>
        <w:t>Answer: Re-treatment in 1 week and treating all household contacts.</w:t>
      </w:r>
    </w:p>
    <w:p>
      <w:r>
        <w:rPr>
          <w:i/>
          <w:sz w:val="20"/>
        </w:rPr>
        <w:t>Rationale: The 1-week interval targets mites that hatched after the first treatment.</w:t>
      </w:r>
    </w:p>
    <w:p/>
    <w:p>
      <w:r>
        <w:rPr>
          <w:b/>
          <w:sz w:val="22"/>
        </w:rPr>
        <w:t>Q941. Disposition for a patient with 'Tinea Corporis'?</w:t>
      </w:r>
    </w:p>
    <w:p>
      <w:r>
        <w:rPr>
          <w:b/>
          <w:color w:val="006400"/>
          <w:sz w:val="22"/>
        </w:rPr>
        <w:t>Answer: Discharge with topical antifungal (e.g., Clotrimazole).</w:t>
      </w:r>
    </w:p>
    <w:p>
      <w:r>
        <w:rPr>
          <w:i/>
          <w:sz w:val="20"/>
        </w:rPr>
        <w:t>Rationale: Simple ringworm is managed as an outpatient.</w:t>
      </w:r>
    </w:p>
    <w:p/>
    <w:p>
      <w:r>
        <w:rPr>
          <w:b/>
          <w:sz w:val="22"/>
        </w:rPr>
        <w:t>Q942. What is the significance of 'Nikolsky sign' in triage?</w:t>
      </w:r>
    </w:p>
    <w:p>
      <w:r>
        <w:rPr>
          <w:b/>
          <w:color w:val="006400"/>
          <w:sz w:val="22"/>
        </w:rPr>
        <w:t>Answer: A positive sign (skin sloughing with gentle pressure) indicates a severe bullous disease.</w:t>
      </w:r>
    </w:p>
    <w:p>
      <w:r>
        <w:rPr>
          <w:i/>
          <w:sz w:val="20"/>
        </w:rPr>
        <w:t>Rationale: Suggests SJS/TEN or Pemphigus Vulgaris.</w:t>
      </w:r>
    </w:p>
    <w:p/>
    <w:p>
      <w:r>
        <w:rPr>
          <w:b/>
          <w:sz w:val="22"/>
        </w:rPr>
        <w:t>Q943. What is the disposition for a patient with 'Herpes Simplex' of the finger (Herpetic Whitlow)?</w:t>
      </w:r>
    </w:p>
    <w:p>
      <w:r>
        <w:rPr>
          <w:b/>
          <w:color w:val="006400"/>
          <w:sz w:val="22"/>
        </w:rPr>
        <w:t>Answer: Discharge with oral antivirals and a dry dressing.</w:t>
      </w:r>
    </w:p>
    <w:p>
      <w:r>
        <w:rPr>
          <w:i/>
          <w:sz w:val="20"/>
        </w:rPr>
        <w:t>Rationale: It is often mistaken for a bacterial felon; incision is contraindicated.</w:t>
      </w:r>
    </w:p>
    <w:p/>
    <w:p>
      <w:r>
        <w:rPr>
          <w:b/>
          <w:sz w:val="22"/>
        </w:rPr>
        <w:t>Q944. What is the 'Rule of thumb' for referring burns to a Burn Center?</w:t>
      </w:r>
    </w:p>
    <w:p>
      <w:r>
        <w:rPr>
          <w:b/>
          <w:color w:val="006400"/>
          <w:sz w:val="22"/>
        </w:rPr>
        <w:t>Answer: Partial thickness &gt;10%, burns involving face/hands/feet/genitalia, or full-thickness burns.</w:t>
      </w:r>
    </w:p>
    <w:p>
      <w:r>
        <w:rPr>
          <w:i/>
          <w:sz w:val="20"/>
        </w:rPr>
        <w:t>Rationale: Specialized care improves functional outcomes.</w:t>
      </w:r>
    </w:p>
    <w:p/>
    <w:p>
      <w:r>
        <w:rPr>
          <w:b/>
          <w:sz w:val="22"/>
        </w:rPr>
        <w:t>Q945. Disposition for a 'Spider bite' with a central 'bullseye' and systemic malaise?</w:t>
      </w:r>
    </w:p>
    <w:p>
      <w:r>
        <w:rPr>
          <w:b/>
          <w:color w:val="006400"/>
          <w:sz w:val="22"/>
        </w:rPr>
        <w:t>Answer: Likely Loxosceles (Brown Recluse). Discharge if stable, but requires close follow-up for necrotic progression.</w:t>
      </w:r>
    </w:p>
    <w:p>
      <w:r>
        <w:rPr>
          <w:i/>
          <w:sz w:val="20"/>
        </w:rPr>
        <w:t>Rationale: Most necrotic bites do not require admission unless systemic loxoscelism occurs.</w:t>
      </w:r>
    </w:p>
    <w:p/>
    <w:p>
      <w:r>
        <w:rPr>
          <w:b/>
          <w:sz w:val="22"/>
        </w:rPr>
        <w:t>Q946. What is 'Systemic Loxoscelism'?</w:t>
      </w:r>
    </w:p>
    <w:p>
      <w:r>
        <w:rPr>
          <w:b/>
          <w:color w:val="006400"/>
          <w:sz w:val="22"/>
        </w:rPr>
        <w:t>Answer: A rare reaction to brown recluse venom including hemolysis, DIC, and renal failure.</w:t>
      </w:r>
    </w:p>
    <w:p>
      <w:r>
        <w:rPr>
          <w:i/>
          <w:sz w:val="20"/>
        </w:rPr>
        <w:t>Rationale: This requires admission and intensive supportive care.</w:t>
      </w:r>
    </w:p>
    <w:p/>
    <w:p>
      <w:r>
        <w:rPr>
          <w:b/>
          <w:sz w:val="22"/>
        </w:rPr>
        <w:t>Q947. Disposition for a patient with 'Fixed Drug Eruption' on the penis?</w:t>
      </w:r>
    </w:p>
    <w:p>
      <w:r>
        <w:rPr>
          <w:b/>
          <w:color w:val="006400"/>
          <w:sz w:val="22"/>
        </w:rPr>
        <w:t>Answer: Discharge after identifying the drug (often NSAIDs or Sulfa).</w:t>
      </w:r>
    </w:p>
    <w:p>
      <w:r>
        <w:rPr>
          <w:i/>
          <w:sz w:val="20"/>
        </w:rPr>
        <w:t>Rationale: While distressing, it is not a systemic emergency.</w:t>
      </w:r>
    </w:p>
    <w:p/>
    <w:p>
      <w:r>
        <w:rPr>
          <w:b/>
          <w:sz w:val="22"/>
        </w:rPr>
        <w:t>Q948. What is the triage priority for 'Erysipelas' with a high fever?</w:t>
      </w:r>
    </w:p>
    <w:p>
      <w:r>
        <w:rPr>
          <w:b/>
          <w:color w:val="006400"/>
          <w:sz w:val="22"/>
        </w:rPr>
        <w:t>Answer: Urgent/Admission.</w:t>
      </w:r>
    </w:p>
    <w:p>
      <w:r>
        <w:rPr>
          <w:i/>
          <w:sz w:val="20"/>
        </w:rPr>
        <w:t>Rationale: Requires IV antibiotics as it can progress rapidly.</w:t>
      </w:r>
    </w:p>
    <w:p/>
    <w:p>
      <w:r>
        <w:rPr>
          <w:b/>
          <w:sz w:val="22"/>
        </w:rPr>
        <w:t>Q949. When should 'Rabies Prophylaxis' be considered for a dog bite?</w:t>
      </w:r>
    </w:p>
    <w:p>
      <w:r>
        <w:rPr>
          <w:b/>
          <w:color w:val="006400"/>
          <w:sz w:val="22"/>
        </w:rPr>
        <w:t>Answer: If the dog is unknown, escaped, or showing signs of rabies.</w:t>
      </w:r>
    </w:p>
    <w:p>
      <w:r>
        <w:rPr>
          <w:i/>
          <w:sz w:val="20"/>
        </w:rPr>
        <w:t>Rationale: Consult local health departments for regional prevalence.</w:t>
      </w:r>
    </w:p>
    <w:p/>
    <w:p>
      <w:r>
        <w:rPr>
          <w:b/>
          <w:sz w:val="22"/>
        </w:rPr>
        <w:t>Q950. Follow-up for a patient with a 'Tick bite' in an endemic area?</w:t>
      </w:r>
    </w:p>
    <w:p>
      <w:r>
        <w:rPr>
          <w:b/>
          <w:color w:val="006400"/>
          <w:sz w:val="22"/>
        </w:rPr>
        <w:t>Answer: Monitor for rash or flu-like symptoms for 30 days.</w:t>
      </w:r>
    </w:p>
    <w:p>
      <w:r>
        <w:rPr>
          <w:i/>
          <w:sz w:val="20"/>
        </w:rPr>
        <w:t>Rationale: Prophylactic Doxycycline may be given if the tick was attached &gt;36 hours.</w:t>
      </w:r>
    </w:p>
    <w:p/>
    <w:p>
      <w:r>
        <w:br w:type="page"/>
      </w:r>
    </w:p>
    <w:p>
      <w:r>
        <w:rPr>
          <w:b/>
          <w:sz w:val="22"/>
        </w:rPr>
        <w:t>Q951. What is the primary benefit of Teledermatology in the Emergency Department?</w:t>
      </w:r>
    </w:p>
    <w:p>
      <w:r>
        <w:rPr>
          <w:b/>
          <w:color w:val="006400"/>
          <w:sz w:val="22"/>
        </w:rPr>
        <w:t>Answer: Reduced wait times and improved diagnostic accuracy for non-urgent rashes.</w:t>
      </w:r>
    </w:p>
    <w:p>
      <w:r>
        <w:rPr>
          <w:i/>
          <w:sz w:val="20"/>
        </w:rPr>
        <w:t>Rationale: Allows specialists to provide input without being physically present.</w:t>
      </w:r>
    </w:p>
    <w:p/>
    <w:p>
      <w:r>
        <w:rPr>
          <w:b/>
          <w:sz w:val="22"/>
        </w:rPr>
        <w:t>Q952. What is the role of POCUS in evaluating a skin abscess?</w:t>
      </w:r>
    </w:p>
    <w:p>
      <w:r>
        <w:rPr>
          <w:b/>
          <w:color w:val="006400"/>
          <w:sz w:val="22"/>
        </w:rPr>
        <w:t>Answer: Helps differentiate between simple cellulitis and a drainable fluid collection.</w:t>
      </w:r>
    </w:p>
    <w:p>
      <w:r>
        <w:rPr>
          <w:i/>
          <w:sz w:val="20"/>
        </w:rPr>
        <w:t>Rationale: Increases the success rate of incision and drainage.</w:t>
      </w:r>
    </w:p>
    <w:p/>
    <w:p>
      <w:r>
        <w:rPr>
          <w:b/>
          <w:sz w:val="22"/>
        </w:rPr>
        <w:t>Q953. Which POCUS sign is characteristic of cellulitis?</w:t>
      </w:r>
    </w:p>
    <w:p>
      <w:r>
        <w:rPr>
          <w:b/>
          <w:color w:val="006400"/>
          <w:sz w:val="22"/>
        </w:rPr>
        <w:t>Answer: The 'Cobblestoning' appearance of the subcutaneous tissue.</w:t>
      </w:r>
    </w:p>
    <w:p>
      <w:r>
        <w:rPr>
          <w:i/>
          <w:sz w:val="20"/>
        </w:rPr>
        <w:t>Rationale: Represents edema separating the fat lobules.</w:t>
      </w:r>
    </w:p>
    <w:p/>
    <w:p>
      <w:r>
        <w:rPr>
          <w:b/>
          <w:sz w:val="22"/>
        </w:rPr>
        <w:t>Q954. What is the 'Modern Biologic' used for Hidradenitis Suppurativa?</w:t>
      </w:r>
    </w:p>
    <w:p>
      <w:r>
        <w:rPr>
          <w:b/>
          <w:color w:val="006400"/>
          <w:sz w:val="22"/>
        </w:rPr>
        <w:t>Answer: Adalimumab (Humira).</w:t>
      </w:r>
    </w:p>
    <w:p>
      <w:r>
        <w:rPr>
          <w:i/>
          <w:sz w:val="20"/>
        </w:rPr>
        <w:t>Rationale: It is the first FDA-approved biologic for HS.</w:t>
      </w:r>
    </w:p>
    <w:p/>
    <w:p>
      <w:r>
        <w:rPr>
          <w:b/>
          <w:sz w:val="22"/>
        </w:rPr>
        <w:t>Q955. Recent EBM regarding the use of antibiotics after abscess drainage?</w:t>
      </w:r>
    </w:p>
    <w:p>
      <w:r>
        <w:rPr>
          <w:b/>
          <w:color w:val="006400"/>
          <w:sz w:val="22"/>
        </w:rPr>
        <w:t>Answer: Routine antibiotics are NOT necessary for uncomplicated abscesses with successful drainage.</w:t>
      </w:r>
    </w:p>
    <w:p>
      <w:r>
        <w:rPr>
          <w:i/>
          <w:sz w:val="20"/>
        </w:rPr>
        <w:t>Rationale: Symptomatic improvement and cure rates are similar without antibiotics.</w:t>
      </w:r>
    </w:p>
    <w:p/>
    <w:p>
      <w:r>
        <w:rPr>
          <w:b/>
          <w:sz w:val="22"/>
        </w:rPr>
        <w:t>Q956. Which patients DO benefit from antibiotics after abscess drainage?</w:t>
      </w:r>
    </w:p>
    <w:p>
      <w:r>
        <w:rPr>
          <w:b/>
          <w:color w:val="006400"/>
          <w:sz w:val="22"/>
        </w:rPr>
        <w:t>Answer: Those with significant surrounding cellulitis, systemic symptoms, or comorbidities.</w:t>
      </w:r>
    </w:p>
    <w:p>
      <w:r>
        <w:rPr>
          <w:i/>
          <w:sz w:val="20"/>
        </w:rPr>
        <w:t>Rationale: Individualized risk assessment is key.</w:t>
      </w:r>
    </w:p>
    <w:p/>
    <w:p>
      <w:r>
        <w:rPr>
          <w:b/>
          <w:sz w:val="22"/>
        </w:rPr>
        <w:t>Q957. What is 'Dupilumab' (Dupixent) used for?</w:t>
      </w:r>
    </w:p>
    <w:p>
      <w:r>
        <w:rPr>
          <w:b/>
          <w:color w:val="006400"/>
          <w:sz w:val="22"/>
        </w:rPr>
        <w:t>Answer: Severe atopic dermatitis.</w:t>
      </w:r>
    </w:p>
    <w:p>
      <w:r>
        <w:rPr>
          <w:i/>
          <w:sz w:val="20"/>
        </w:rPr>
        <w:t>Rationale: It is a monoclonal antibody that inhibits IL-4 and IL-13 signaling.</w:t>
      </w:r>
    </w:p>
    <w:p/>
    <w:p>
      <w:r>
        <w:rPr>
          <w:b/>
          <w:sz w:val="22"/>
        </w:rPr>
        <w:t>Q958. How has Teledermatology affected ED 'Misdiagnosis' rates?</w:t>
      </w:r>
    </w:p>
    <w:p>
      <w:r>
        <w:rPr>
          <w:b/>
          <w:color w:val="006400"/>
          <w:sz w:val="22"/>
        </w:rPr>
        <w:t>Answer: Studies show it significantly reduces the rate of misdiagnosis for complex rashes.</w:t>
      </w:r>
    </w:p>
    <w:p>
      <w:r>
        <w:rPr>
          <w:i/>
          <w:sz w:val="20"/>
        </w:rPr>
        <w:t>Rationale: Provides a 'second pair of eyes' from an expert.</w:t>
      </w:r>
    </w:p>
    <w:p/>
    <w:p>
      <w:r>
        <w:rPr>
          <w:b/>
          <w:sz w:val="22"/>
        </w:rPr>
        <w:t>Q959. What is the EBM recommendation for treating pediatric 'Atopic Dermatitis' flares?</w:t>
      </w:r>
    </w:p>
    <w:p>
      <w:r>
        <w:rPr>
          <w:b/>
          <w:color w:val="006400"/>
          <w:sz w:val="22"/>
        </w:rPr>
        <w:t>Answer: Short-term topical steroids and frequent use of emollients.</w:t>
      </w:r>
    </w:p>
    <w:p>
      <w:r>
        <w:rPr>
          <w:i/>
          <w:sz w:val="20"/>
        </w:rPr>
        <w:t>Rationale: Evidence strongly supports moisturizing as a maintenance therapy.</w:t>
      </w:r>
    </w:p>
    <w:p/>
    <w:p>
      <w:r>
        <w:rPr>
          <w:b/>
          <w:sz w:val="22"/>
        </w:rPr>
        <w:t>Q960. What is 'Crisaborole'?</w:t>
      </w:r>
    </w:p>
    <w:p>
      <w:r>
        <w:rPr>
          <w:b/>
          <w:color w:val="006400"/>
          <w:sz w:val="22"/>
        </w:rPr>
        <w:t>Answer: A topical PDE4 inhibitor used as a non-steroidal treatment for eczema.</w:t>
      </w:r>
    </w:p>
    <w:p>
      <w:r>
        <w:rPr>
          <w:i/>
          <w:sz w:val="20"/>
        </w:rPr>
        <w:t>Rationale: Provides an alternative for those who cannot use steroids.</w:t>
      </w:r>
    </w:p>
    <w:p/>
    <w:p>
      <w:r>
        <w:rPr>
          <w:b/>
          <w:sz w:val="22"/>
        </w:rPr>
        <w:t>Q961. Recent findings on the use of 'Vaseline' vs. 'Antibiotic Ointment' for minor wounds?</w:t>
      </w:r>
    </w:p>
    <w:p>
      <w:r>
        <w:rPr>
          <w:b/>
          <w:color w:val="006400"/>
          <w:sz w:val="22"/>
        </w:rPr>
        <w:t>Answer: Petroleum jelly is just as effective as antibiotic ointments for clean surgical wounds.</w:t>
      </w:r>
    </w:p>
    <w:p>
      <w:r>
        <w:rPr>
          <w:i/>
          <w:sz w:val="20"/>
        </w:rPr>
        <w:t>Rationale: Reduces the risk of contact dermatitis from neomycin/bacitracin.</w:t>
      </w:r>
    </w:p>
    <w:p/>
    <w:p>
      <w:r>
        <w:rPr>
          <w:b/>
          <w:sz w:val="22"/>
        </w:rPr>
        <w:t>Q962. What is the role of 'Biologics' in treating SJS/TEN?</w:t>
      </w:r>
    </w:p>
    <w:p>
      <w:r>
        <w:rPr>
          <w:b/>
          <w:color w:val="006400"/>
          <w:sz w:val="22"/>
        </w:rPr>
        <w:t>Answer: TNF-alpha inhibitors (e.g., Etanercept) and Cyclosporine have shown promise in reducing mortality.</w:t>
      </w:r>
    </w:p>
    <w:p>
      <w:r>
        <w:rPr>
          <w:i/>
          <w:sz w:val="20"/>
        </w:rPr>
        <w:t>Rationale: Currently being used as adjuncts to supportive care.</w:t>
      </w:r>
    </w:p>
    <w:p/>
    <w:p>
      <w:r>
        <w:rPr>
          <w:b/>
          <w:sz w:val="22"/>
        </w:rPr>
        <w:t>Q963. What is 'Tofacitinib' used for in dermatology?</w:t>
      </w:r>
    </w:p>
    <w:p>
      <w:r>
        <w:rPr>
          <w:b/>
          <w:color w:val="006400"/>
          <w:sz w:val="22"/>
        </w:rPr>
        <w:t>Answer: Alopecia areata and psoriasis.</w:t>
      </w:r>
    </w:p>
    <w:p>
      <w:r>
        <w:rPr>
          <w:i/>
          <w:sz w:val="20"/>
        </w:rPr>
        <w:t>Rationale: It is a JAK inhibitor that modulates the immune response.</w:t>
      </w:r>
    </w:p>
    <w:p/>
    <w:p>
      <w:r>
        <w:rPr>
          <w:b/>
          <w:sz w:val="22"/>
        </w:rPr>
        <w:t>Q964. EBM regarding 'Wet Wraps' for severe eczema?</w:t>
      </w:r>
    </w:p>
    <w:p>
      <w:r>
        <w:rPr>
          <w:b/>
          <w:color w:val="006400"/>
          <w:sz w:val="22"/>
        </w:rPr>
        <w:t>Answer: They are highly effective for rapid cooling and soothing of severe flares.</w:t>
      </w:r>
    </w:p>
    <w:p>
      <w:r>
        <w:rPr>
          <w:i/>
          <w:sz w:val="20"/>
        </w:rPr>
        <w:t>Rationale: Increases the penetration of topical medications.</w:t>
      </w:r>
    </w:p>
    <w:p/>
    <w:p>
      <w:r>
        <w:rPr>
          <w:b/>
          <w:sz w:val="22"/>
        </w:rPr>
        <w:t>Q965. What is 'Teledermatology' triage?</w:t>
      </w:r>
    </w:p>
    <w:p>
      <w:r>
        <w:rPr>
          <w:b/>
          <w:color w:val="006400"/>
          <w:sz w:val="22"/>
        </w:rPr>
        <w:t>Answer: Using photos to decide which patients need urgent in-person follow-up.</w:t>
      </w:r>
    </w:p>
    <w:p>
      <w:r>
        <w:rPr>
          <w:i/>
          <w:sz w:val="20"/>
        </w:rPr>
        <w:t>Rationale: Improves resource allocation.</w:t>
      </w:r>
    </w:p>
    <w:p/>
    <w:p>
      <w:r>
        <w:rPr>
          <w:b/>
          <w:sz w:val="22"/>
        </w:rPr>
        <w:t>Q966. Recent advances in 'POCUS' for Necrotizing Fasciitis?</w:t>
      </w:r>
    </w:p>
    <w:p>
      <w:r>
        <w:rPr>
          <w:b/>
          <w:color w:val="006400"/>
          <w:sz w:val="22"/>
        </w:rPr>
        <w:t>Answer: Detection of 'Fluid along the fascia' and 'Gas bubbles' can aid in early diagnosis.</w:t>
      </w:r>
    </w:p>
    <w:p>
      <w:r>
        <w:rPr>
          <w:i/>
          <w:sz w:val="20"/>
        </w:rPr>
        <w:t>Rationale: Provides a rapid bedside screen while waiting for surgery.</w:t>
      </w:r>
    </w:p>
    <w:p/>
    <w:p>
      <w:r>
        <w:rPr>
          <w:b/>
          <w:sz w:val="22"/>
        </w:rPr>
        <w:t>Q967. What is 'Secukinumab'?</w:t>
      </w:r>
    </w:p>
    <w:p>
      <w:r>
        <w:rPr>
          <w:b/>
          <w:color w:val="006400"/>
          <w:sz w:val="22"/>
        </w:rPr>
        <w:t>Answer: An IL-17A inhibitor used for plaque psoriasis.</w:t>
      </w:r>
    </w:p>
    <w:p>
      <w:r>
        <w:rPr>
          <w:i/>
          <w:sz w:val="20"/>
        </w:rPr>
        <w:t>Rationale: Offers high rates of skin clearance (PASI 90/100).</w:t>
      </w:r>
    </w:p>
    <w:p/>
    <w:p>
      <w:r>
        <w:rPr>
          <w:b/>
          <w:sz w:val="22"/>
        </w:rPr>
        <w:t>Q968. EBM on 'Honey' for wound healing?</w:t>
      </w:r>
    </w:p>
    <w:p>
      <w:r>
        <w:rPr>
          <w:b/>
          <w:color w:val="006400"/>
          <w:sz w:val="22"/>
        </w:rPr>
        <w:t>Answer: Medical-grade honey (Manuka) has antibacterial properties and can promote healing in certain ulcers.</w:t>
      </w:r>
    </w:p>
    <w:p>
      <w:r>
        <w:rPr>
          <w:i/>
          <w:sz w:val="20"/>
        </w:rPr>
        <w:t>Rationale: Evidence is growing for its use in chronic wounds.</w:t>
      </w:r>
    </w:p>
    <w:p/>
    <w:p>
      <w:r>
        <w:rPr>
          <w:b/>
          <w:sz w:val="22"/>
        </w:rPr>
        <w:t>Q969. What is 'Omalizumab' used for in dermatology?</w:t>
      </w:r>
    </w:p>
    <w:p>
      <w:r>
        <w:rPr>
          <w:b/>
          <w:color w:val="006400"/>
          <w:sz w:val="22"/>
        </w:rPr>
        <w:t>Answer: Chronic Spontaneous Urticaria.</w:t>
      </w:r>
    </w:p>
    <w:p>
      <w:r>
        <w:rPr>
          <w:i/>
          <w:sz w:val="20"/>
        </w:rPr>
        <w:t>Rationale: It is an anti-IgE antibody for patients failing H1 blockers.</w:t>
      </w:r>
    </w:p>
    <w:p/>
    <w:p>
      <w:r>
        <w:rPr>
          <w:b/>
          <w:sz w:val="22"/>
        </w:rPr>
        <w:t>Q970. What is the 'Store-and-forward' method in Teledermatology?</w:t>
      </w:r>
    </w:p>
    <w:p>
      <w:r>
        <w:rPr>
          <w:b/>
          <w:color w:val="006400"/>
          <w:sz w:val="22"/>
        </w:rPr>
        <w:t>Answer: Taking a photo and sending it to a consultant to view later.</w:t>
      </w:r>
    </w:p>
    <w:p>
      <w:r>
        <w:rPr>
          <w:i/>
          <w:sz w:val="20"/>
        </w:rPr>
        <w:t>Rationale: The most common form of ED teledermatology.</w:t>
      </w:r>
    </w:p>
    <w:p/>
    <w:p>
      <w:r>
        <w:rPr>
          <w:b/>
          <w:sz w:val="22"/>
        </w:rPr>
        <w:t>Q971. What is 'Live Interactive' teledermatology?</w:t>
      </w:r>
    </w:p>
    <w:p>
      <w:r>
        <w:rPr>
          <w:b/>
          <w:color w:val="006400"/>
          <w:sz w:val="22"/>
        </w:rPr>
        <w:t>Answer: A real-time video consultation between the ED and the dermatologist.</w:t>
      </w:r>
    </w:p>
    <w:p>
      <w:r>
        <w:rPr>
          <w:i/>
          <w:sz w:val="20"/>
        </w:rPr>
        <w:t>Rationale: Allows for a more dynamic examination and history.</w:t>
      </w:r>
    </w:p>
    <w:p/>
    <w:p>
      <w:r>
        <w:rPr>
          <w:b/>
          <w:sz w:val="22"/>
        </w:rPr>
        <w:t>Q972. Recent EBM on 'Lidocaine with Epinephrine' for digital blocks?</w:t>
      </w:r>
    </w:p>
    <w:p>
      <w:r>
        <w:rPr>
          <w:b/>
          <w:color w:val="006400"/>
          <w:sz w:val="22"/>
        </w:rPr>
        <w:t>Answer: Large studies show it is safe to use in fingers and toes without risk of necrosis.</w:t>
      </w:r>
    </w:p>
    <w:p>
      <w:r>
        <w:rPr>
          <w:i/>
          <w:sz w:val="20"/>
        </w:rPr>
        <w:t>Rationale: The 'myth' of avoiding epi in appendages is being debunked.</w:t>
      </w:r>
    </w:p>
    <w:p/>
    <w:p>
      <w:r>
        <w:rPr>
          <w:b/>
          <w:sz w:val="22"/>
        </w:rPr>
        <w:t>Q973. What is the benefit of adding Epinephrine to digital blocks?</w:t>
      </w:r>
    </w:p>
    <w:p>
      <w:r>
        <w:rPr>
          <w:b/>
          <w:color w:val="006400"/>
          <w:sz w:val="22"/>
        </w:rPr>
        <w:t>Answer: Prolonged anesthesia and improved hemostasis.</w:t>
      </w:r>
    </w:p>
    <w:p>
      <w:r>
        <w:rPr>
          <w:i/>
          <w:sz w:val="20"/>
        </w:rPr>
        <w:t>Rationale: Makes nail bed repairs much easier.</w:t>
      </w:r>
    </w:p>
    <w:p/>
    <w:p>
      <w:r>
        <w:rPr>
          <w:b/>
          <w:sz w:val="22"/>
        </w:rPr>
        <w:t>Q974. What is 'Ustekinumab' (Stelara)?</w:t>
      </w:r>
    </w:p>
    <w:p>
      <w:r>
        <w:rPr>
          <w:b/>
          <w:color w:val="006400"/>
          <w:sz w:val="22"/>
        </w:rPr>
        <w:t>Answer: An IL-12 and IL-23 inhibitor used for psoriasis.</w:t>
      </w:r>
    </w:p>
    <w:p>
      <w:r>
        <w:rPr>
          <w:i/>
          <w:sz w:val="20"/>
        </w:rPr>
        <w:t>Rationale: Requires less frequent dosing (every 12 weeks).</w:t>
      </w:r>
    </w:p>
    <w:p/>
    <w:p>
      <w:r>
        <w:rPr>
          <w:b/>
          <w:sz w:val="22"/>
        </w:rPr>
        <w:t>Q975. EBM regarding 'Bleach Baths' for atopic dermatitis?</w:t>
      </w:r>
    </w:p>
    <w:p>
      <w:r>
        <w:rPr>
          <w:b/>
          <w:color w:val="006400"/>
          <w:sz w:val="22"/>
        </w:rPr>
        <w:t>Answer: May reduce the severity of eczema by decreasing S. aureus colonization.</w:t>
      </w:r>
    </w:p>
    <w:p>
      <w:r>
        <w:rPr>
          <w:i/>
          <w:sz w:val="20"/>
        </w:rPr>
        <w:t>Rationale: Used as an adjunct for patients with recurrent infections.</w:t>
      </w:r>
    </w:p>
    <w:p/>
    <w:p>
      <w:r>
        <w:rPr>
          <w:b/>
          <w:sz w:val="22"/>
        </w:rPr>
        <w:t>Q976. What is the 'Spider bite' diagnostic advance?</w:t>
      </w:r>
    </w:p>
    <w:p>
      <w:r>
        <w:rPr>
          <w:b/>
          <w:color w:val="006400"/>
          <w:sz w:val="22"/>
        </w:rPr>
        <w:t>Answer: ELISA tests for Loxosceles venom are being developed but are not yet widely available.</w:t>
      </w:r>
    </w:p>
    <w:p>
      <w:r>
        <w:rPr>
          <w:i/>
          <w:sz w:val="20"/>
        </w:rPr>
        <w:t>Rationale: Diagnosis remains largely clinical in the ED.</w:t>
      </w:r>
    </w:p>
    <w:p/>
    <w:p>
      <w:r>
        <w:rPr>
          <w:b/>
          <w:sz w:val="22"/>
        </w:rPr>
        <w:t>Q977. Recent advances in 'Synthetic Skin' for TEN?</w:t>
      </w:r>
    </w:p>
    <w:p>
      <w:r>
        <w:rPr>
          <w:b/>
          <w:color w:val="006400"/>
          <w:sz w:val="22"/>
        </w:rPr>
        <w:t>Answer: Bio-engineered skin substitutes are improving outcomes by reducing fluid loss and pain.</w:t>
      </w:r>
    </w:p>
    <w:p>
      <w:r>
        <w:rPr>
          <w:i/>
          <w:sz w:val="20"/>
        </w:rPr>
        <w:t>Rationale: Provides a temporary barrier while the patient re-epithelializes.</w:t>
      </w:r>
    </w:p>
    <w:p/>
    <w:p>
      <w:r>
        <w:rPr>
          <w:b/>
          <w:sz w:val="22"/>
        </w:rPr>
        <w:t>Q978. What is the 'EBM' stance on routine MRSA coverage for simple cellulitis?</w:t>
      </w:r>
    </w:p>
    <w:p>
      <w:r>
        <w:rPr>
          <w:b/>
          <w:color w:val="006400"/>
          <w:sz w:val="22"/>
        </w:rPr>
        <w:t>Answer: Routine MRSA coverage is NOT needed unless there is purulence or high local prevalence.</w:t>
      </w:r>
    </w:p>
    <w:p>
      <w:r>
        <w:rPr>
          <w:i/>
          <w:sz w:val="20"/>
        </w:rPr>
        <w:t>Rationale: Cephalexin remains effective for most non-purulent cellulitis.</w:t>
      </w:r>
    </w:p>
    <w:p/>
    <w:p>
      <w:r>
        <w:rPr>
          <w:b/>
          <w:sz w:val="22"/>
        </w:rPr>
        <w:t>Q979. What is 'Ixekizumab'?</w:t>
      </w:r>
    </w:p>
    <w:p>
      <w:r>
        <w:rPr>
          <w:b/>
          <w:color w:val="006400"/>
          <w:sz w:val="22"/>
        </w:rPr>
        <w:t>Answer: Another high-potency IL-17 inhibitor for psoriasis.</w:t>
      </w:r>
    </w:p>
    <w:p>
      <w:r>
        <w:rPr>
          <w:i/>
          <w:sz w:val="20"/>
        </w:rPr>
        <w:t>Rationale: Very effective at achieving completely clear skin.</w:t>
      </w:r>
    </w:p>
    <w:p/>
    <w:p>
      <w:r>
        <w:rPr>
          <w:b/>
          <w:sz w:val="22"/>
        </w:rPr>
        <w:t>Q980. The role of 'Social Media' in Dermatology education?</w:t>
      </w:r>
    </w:p>
    <w:p>
      <w:r>
        <w:rPr>
          <w:b/>
          <w:color w:val="006400"/>
          <w:sz w:val="22"/>
        </w:rPr>
        <w:t>Answer: Platforms like Instagram are being used to share clinical images, but privacy and accuracy remain concerns.</w:t>
      </w:r>
    </w:p>
    <w:p>
      <w:r>
        <w:rPr>
          <w:i/>
          <w:sz w:val="20"/>
        </w:rPr>
        <w:t>Rationale: Increases accessibility to visual diagnosis tools.</w:t>
      </w:r>
    </w:p>
    <w:p/>
    <w:p>
      <w:r>
        <w:rPr>
          <w:b/>
          <w:sz w:val="22"/>
        </w:rPr>
        <w:t>Q981. What is 'Artificial Intelligence' (AI) in dermatology?</w:t>
      </w:r>
    </w:p>
    <w:p>
      <w:r>
        <w:rPr>
          <w:b/>
          <w:color w:val="006400"/>
          <w:sz w:val="22"/>
        </w:rPr>
        <w:t>Answer: Algorithms trained on thousands of images to identify skin cancers.</w:t>
      </w:r>
    </w:p>
    <w:p>
      <w:r>
        <w:rPr>
          <w:i/>
          <w:sz w:val="20"/>
        </w:rPr>
        <w:t>Rationale: Currently shows performance similar to dermatologists for certain lesions.</w:t>
      </w:r>
    </w:p>
    <w:p/>
    <w:p>
      <w:r>
        <w:rPr>
          <w:b/>
          <w:sz w:val="22"/>
        </w:rPr>
        <w:t>Q982. Current EBM on 'Systemic Steroids' for Poison Ivy?</w:t>
      </w:r>
    </w:p>
    <w:p>
      <w:r>
        <w:rPr>
          <w:b/>
          <w:color w:val="006400"/>
          <w:sz w:val="22"/>
        </w:rPr>
        <w:t>Answer: Requires a long taper (2-3 weeks) to prevent rebound flares.</w:t>
      </w:r>
    </w:p>
    <w:p>
      <w:r>
        <w:rPr>
          <w:i/>
          <w:sz w:val="20"/>
        </w:rPr>
        <w:t>Rationale: Short 5-day courses are often followed by a recurrence of the rash.</w:t>
      </w:r>
    </w:p>
    <w:p/>
    <w:p>
      <w:r>
        <w:rPr>
          <w:b/>
          <w:sz w:val="22"/>
        </w:rPr>
        <w:t>Q983. What is 'Guselkumab'?</w:t>
      </w:r>
    </w:p>
    <w:p>
      <w:r>
        <w:rPr>
          <w:b/>
          <w:color w:val="006400"/>
          <w:sz w:val="22"/>
        </w:rPr>
        <w:t>Answer: The first IL-23 inhibitor approved for psoriasis.</w:t>
      </w:r>
    </w:p>
    <w:p>
      <w:r>
        <w:rPr>
          <w:i/>
          <w:sz w:val="20"/>
        </w:rPr>
        <w:t>Rationale: Targets the 'master switch' of the inflammatory pathway.</w:t>
      </w:r>
    </w:p>
    <w:p/>
    <w:p>
      <w:r>
        <w:rPr>
          <w:b/>
          <w:sz w:val="22"/>
        </w:rPr>
        <w:t>Q984. How does 'POCUS' help in diagnosing a sebaceous cyst?</w:t>
      </w:r>
    </w:p>
    <w:p>
      <w:r>
        <w:rPr>
          <w:b/>
          <w:color w:val="006400"/>
          <w:sz w:val="22"/>
        </w:rPr>
        <w:t>Answer: Identifies the characteristic 'punctum' and lack of internal flow.</w:t>
      </w:r>
    </w:p>
    <w:p>
      <w:r>
        <w:rPr>
          <w:i/>
          <w:sz w:val="20"/>
        </w:rPr>
        <w:t>Rationale: Helps differentiate from a vascular lesion.</w:t>
      </w:r>
    </w:p>
    <w:p/>
    <w:p>
      <w:r>
        <w:rPr>
          <w:b/>
          <w:sz w:val="22"/>
        </w:rPr>
        <w:t>Q985. EBM on 'Topical Ivermectin' for Rosacea?</w:t>
      </w:r>
    </w:p>
    <w:p>
      <w:r>
        <w:rPr>
          <w:b/>
          <w:color w:val="006400"/>
          <w:sz w:val="22"/>
        </w:rPr>
        <w:t>Answer: Highly effective for the papulopustular component of Rosacea.</w:t>
      </w:r>
    </w:p>
    <w:p>
      <w:r>
        <w:rPr>
          <w:i/>
          <w:sz w:val="20"/>
        </w:rPr>
        <w:t>Rationale: Targets Demodex mites which may play a role in the disease.</w:t>
      </w:r>
    </w:p>
    <w:p/>
    <w:p>
      <w:r>
        <w:rPr>
          <w:b/>
          <w:sz w:val="22"/>
        </w:rPr>
        <w:t>Q986. What is 'Baricitinib'?</w:t>
      </w:r>
    </w:p>
    <w:p>
      <w:r>
        <w:rPr>
          <w:b/>
          <w:color w:val="006400"/>
          <w:sz w:val="22"/>
        </w:rPr>
        <w:t>Answer: A JAK inhibitor recently approved for severe Alopecia Areata.</w:t>
      </w:r>
    </w:p>
    <w:p>
      <w:r>
        <w:rPr>
          <w:i/>
          <w:sz w:val="20"/>
        </w:rPr>
        <w:t>Rationale: The first systemic treatment for this condition.</w:t>
      </w:r>
    </w:p>
    <w:p/>
    <w:p>
      <w:r>
        <w:rPr>
          <w:b/>
          <w:sz w:val="22"/>
        </w:rPr>
        <w:t>Q987. EBM on 'Sutures vs. Glue' for skin lacerations?</w:t>
      </w:r>
    </w:p>
    <w:p>
      <w:r>
        <w:rPr>
          <w:b/>
          <w:color w:val="006400"/>
          <w:sz w:val="22"/>
        </w:rPr>
        <w:t>Answer: Tissue adhesives (glue) are faster and have similar cosmetic outcomes for low-tension wounds.</w:t>
      </w:r>
    </w:p>
    <w:p>
      <w:r>
        <w:rPr>
          <w:i/>
          <w:sz w:val="20"/>
        </w:rPr>
        <w:t>Rationale: Preferred in children for ease of application.</w:t>
      </w:r>
    </w:p>
    <w:p/>
    <w:p>
      <w:r>
        <w:rPr>
          <w:b/>
          <w:sz w:val="22"/>
        </w:rPr>
        <w:t>Q988. What is 'Photodynamic Therapy' (PDT)?</w:t>
      </w:r>
    </w:p>
    <w:p>
      <w:r>
        <w:rPr>
          <w:b/>
          <w:color w:val="006400"/>
          <w:sz w:val="22"/>
        </w:rPr>
        <w:t>Answer: Using a photosensitizing agent and light to destroy precancerous cells.</w:t>
      </w:r>
    </w:p>
    <w:p>
      <w:r>
        <w:rPr>
          <w:i/>
          <w:sz w:val="20"/>
        </w:rPr>
        <w:t>Rationale: Increasingly used for actinic keratosis.</w:t>
      </w:r>
    </w:p>
    <w:p/>
    <w:p>
      <w:r>
        <w:rPr>
          <w:b/>
          <w:sz w:val="22"/>
        </w:rPr>
        <w:t>Q989. The role of 'Nutrition' in Dermatology EBM?</w:t>
      </w:r>
    </w:p>
    <w:p>
      <w:r>
        <w:rPr>
          <w:b/>
          <w:color w:val="006400"/>
          <w:sz w:val="22"/>
        </w:rPr>
        <w:t>Answer: Evidence for a low-glycemic diet and reduced dairy intake for acne improvement is growing.</w:t>
      </w:r>
    </w:p>
    <w:p>
      <w:r>
        <w:rPr>
          <w:i/>
          <w:sz w:val="20"/>
        </w:rPr>
        <w:t>Rationale: Provides lifestyle interventions to supplement medications.</w:t>
      </w:r>
    </w:p>
    <w:p/>
    <w:p>
      <w:r>
        <w:rPr>
          <w:b/>
          <w:sz w:val="22"/>
        </w:rPr>
        <w:t>Q990. What is 'Abrocitinib'?</w:t>
      </w:r>
    </w:p>
    <w:p>
      <w:r>
        <w:rPr>
          <w:b/>
          <w:color w:val="006400"/>
          <w:sz w:val="22"/>
        </w:rPr>
        <w:t>Answer: An oral JAK1 inhibitor for atopic dermatitis.</w:t>
      </w:r>
    </w:p>
    <w:p>
      <w:r>
        <w:rPr>
          <w:i/>
          <w:sz w:val="20"/>
        </w:rPr>
        <w:t>Rationale: Offers a rapid-acting systemic option for severe cases.</w:t>
      </w:r>
    </w:p>
    <w:p/>
    <w:p>
      <w:r>
        <w:rPr>
          <w:b/>
          <w:sz w:val="22"/>
        </w:rPr>
        <w:t>Q991. EBM regarding 'Sunscreen' and Vitamin D?</w:t>
      </w:r>
    </w:p>
    <w:p>
      <w:r>
        <w:rPr>
          <w:b/>
          <w:color w:val="006400"/>
          <w:sz w:val="22"/>
        </w:rPr>
        <w:t>Answer: Routine sunscreen use does not typically lead to Vitamin D deficiency.</w:t>
      </w:r>
    </w:p>
    <w:p>
      <w:r>
        <w:rPr>
          <w:i/>
          <w:sz w:val="20"/>
        </w:rPr>
        <w:t>Rationale: The benefits of cancer prevention outweigh the theoretical risk.</w:t>
      </w:r>
    </w:p>
    <w:p/>
    <w:p>
      <w:r>
        <w:rPr>
          <w:b/>
          <w:sz w:val="22"/>
        </w:rPr>
        <w:t>Q992. What is 'Vismodegib'?</w:t>
      </w:r>
    </w:p>
    <w:p>
      <w:r>
        <w:rPr>
          <w:b/>
          <w:color w:val="006400"/>
          <w:sz w:val="22"/>
        </w:rPr>
        <w:t>Answer: A Hedgehog pathway inhibitor for advanced Basal Cell Carcinoma.</w:t>
      </w:r>
    </w:p>
    <w:p>
      <w:r>
        <w:rPr>
          <w:i/>
          <w:sz w:val="20"/>
        </w:rPr>
        <w:t>Rationale: Used when surgical or radiation options are exhausted.</w:t>
      </w:r>
    </w:p>
    <w:p/>
    <w:p>
      <w:r>
        <w:rPr>
          <w:b/>
          <w:sz w:val="22"/>
        </w:rPr>
        <w:t>Q993. Recent EBM on 'Propranolol' for infantile hemangiomas?</w:t>
      </w:r>
    </w:p>
    <w:p>
      <w:r>
        <w:rPr>
          <w:b/>
          <w:color w:val="006400"/>
          <w:sz w:val="22"/>
        </w:rPr>
        <w:t>Answer: Now considered the first-line treatment, replacing systemic steroids.</w:t>
      </w:r>
    </w:p>
    <w:p>
      <w:r>
        <w:rPr>
          <w:i/>
          <w:sz w:val="20"/>
        </w:rPr>
        <w:t>Rationale: Much better safety profile and efficacy.</w:t>
      </w:r>
    </w:p>
    <w:p/>
    <w:p>
      <w:r>
        <w:rPr>
          <w:b/>
          <w:sz w:val="22"/>
        </w:rPr>
        <w:t>Q994. What is the 'EBM' recommendation for treating Scabies in pregnancy?</w:t>
      </w:r>
    </w:p>
    <w:p>
      <w:r>
        <w:rPr>
          <w:b/>
          <w:color w:val="006400"/>
          <w:sz w:val="22"/>
        </w:rPr>
        <w:t>Answer: Permethrin 5% remains the first-line treatment.</w:t>
      </w:r>
    </w:p>
    <w:p>
      <w:r>
        <w:rPr>
          <w:i/>
          <w:sz w:val="20"/>
        </w:rPr>
        <w:t>Rationale: Ivermectin is generally avoided unless the benefit outweighs the risk.</w:t>
      </w:r>
    </w:p>
    <w:p/>
    <w:p>
      <w:r>
        <w:rPr>
          <w:b/>
          <w:sz w:val="22"/>
        </w:rPr>
        <w:t>Q995. How has 'Genomics' changed Dermatology?</w:t>
      </w:r>
    </w:p>
    <w:p>
      <w:r>
        <w:rPr>
          <w:b/>
          <w:color w:val="006400"/>
          <w:sz w:val="22"/>
        </w:rPr>
        <w:t>Answer: Targeted therapies are being developed for specific genetic mutations in skin cancers (e.g., BRAF in melanoma).</w:t>
      </w:r>
    </w:p>
    <w:p>
      <w:r>
        <w:rPr>
          <w:i/>
          <w:sz w:val="20"/>
        </w:rPr>
        <w:t>Rationale: Moves towards personalized medicine.</w:t>
      </w:r>
    </w:p>
    <w:p/>
    <w:p>
      <w:r>
        <w:rPr>
          <w:b/>
          <w:sz w:val="22"/>
        </w:rPr>
        <w:t>Q996. EBM on 'Silver' dressings for chronic wounds?</w:t>
      </w:r>
    </w:p>
    <w:p>
      <w:r>
        <w:rPr>
          <w:b/>
          <w:color w:val="006400"/>
          <w:sz w:val="22"/>
        </w:rPr>
        <w:t>Answer: While antimicrobial, systematic reviews show inconsistent evidence for improved healing rates.</w:t>
      </w:r>
    </w:p>
    <w:p>
      <w:r>
        <w:rPr>
          <w:i/>
          <w:sz w:val="20"/>
        </w:rPr>
        <w:t>Rationale: Should be used selectively rather than routinely.</w:t>
      </w:r>
    </w:p>
    <w:p/>
    <w:p>
      <w:r>
        <w:rPr>
          <w:b/>
          <w:sz w:val="22"/>
        </w:rPr>
        <w:t>Q997. What is 'Teledermatology' reimbursement?</w:t>
      </w:r>
    </w:p>
    <w:p>
      <w:r>
        <w:rPr>
          <w:b/>
          <w:color w:val="006400"/>
          <w:sz w:val="22"/>
        </w:rPr>
        <w:t>Answer: Improving insurance coverage is increasing its adoption in urgent care and ED settings.</w:t>
      </w:r>
    </w:p>
    <w:p>
      <w:r>
        <w:rPr>
          <w:i/>
          <w:sz w:val="20"/>
        </w:rPr>
        <w:t>Rationale: Financial viability is a key driver of modern implementation.</w:t>
      </w:r>
    </w:p>
    <w:p/>
    <w:p>
      <w:r>
        <w:rPr>
          <w:b/>
          <w:sz w:val="22"/>
        </w:rPr>
        <w:t>Q998. The 'EBM' stance on 'Dressing' after minor surgery?</w:t>
      </w:r>
    </w:p>
    <w:p>
      <w:r>
        <w:rPr>
          <w:b/>
          <w:color w:val="006400"/>
          <w:sz w:val="22"/>
        </w:rPr>
        <w:t>Answer: Keeping the wound covered for the first 24-48 hours reduces the risk of infection.</w:t>
      </w:r>
    </w:p>
    <w:p>
      <w:r>
        <w:rPr>
          <w:i/>
          <w:sz w:val="20"/>
        </w:rPr>
        <w:t>Rationale: After that, many wounds can be left open to air if clean.</w:t>
      </w:r>
    </w:p>
    <w:p/>
    <w:p>
      <w:r>
        <w:rPr>
          <w:b/>
          <w:sz w:val="22"/>
        </w:rPr>
        <w:t>Q999. What is 'Pimecrolimus'?</w:t>
      </w:r>
    </w:p>
    <w:p>
      <w:r>
        <w:rPr>
          <w:b/>
          <w:color w:val="006400"/>
          <w:sz w:val="22"/>
        </w:rPr>
        <w:t>Answer: A topical calcineurin inhibitor cream for mild-to-moderate eczema.</w:t>
      </w:r>
    </w:p>
    <w:p>
      <w:r>
        <w:rPr>
          <w:i/>
          <w:sz w:val="20"/>
        </w:rPr>
        <w:t>Rationale: Less potent than tacrolimus but well-tolerated.</w:t>
      </w:r>
    </w:p>
    <w:p/>
    <w:p>
      <w:r>
        <w:rPr>
          <w:b/>
          <w:sz w:val="22"/>
        </w:rPr>
        <w:t>Q1000. Future of '3D Printing' in Dermatology?</w:t>
      </w:r>
    </w:p>
    <w:p>
      <w:r>
        <w:rPr>
          <w:b/>
          <w:color w:val="006400"/>
          <w:sz w:val="22"/>
        </w:rPr>
        <w:t>Answer: Research into printing skin grafts for burn patients using their own cells.</w:t>
      </w:r>
    </w:p>
    <w:p>
      <w:r>
        <w:rPr>
          <w:i/>
          <w:sz w:val="20"/>
        </w:rPr>
        <w:t>Rationale: Potential to revolutionize the treatment of large-scale skin loss.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