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Pericardial Emergencies (Tamponade/Pericarditis)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45-year-old male presents to ED with sharp pleuritic chest pain that improves when leaning forward. He had a viral URI 2 weeks ago. Vitals: T 38.2C, BP 120/75, HR 105. ECG shows diffuse ST elevation with PR depression. Diagnosis?</w:t>
      </w:r>
    </w:p>
    <w:p>
      <w:r>
        <w:rPr>
          <w:b/>
          <w:color w:val="006400"/>
          <w:sz w:val="22"/>
        </w:rPr>
        <w:t>Expected Answer: Acute pericarditis</w:t>
      </w:r>
    </w:p>
    <w:p>
      <w:r>
        <w:rPr>
          <w:i/>
          <w:sz w:val="20"/>
        </w:rPr>
        <w:t>Examiner Notes: Examiner expects: Sharp pleuritic chest pain improving when leaning forward + diffuse ST elevation + PR depression + recent viral illness = classic acute pericarditis. Candidate should mention that pericarditis pain is typically positional and pleuritic, unlike MI pain.</w:t>
      </w:r>
    </w:p>
    <w:p/>
    <w:p>
      <w:r>
        <w:rPr>
          <w:b/>
          <w:sz w:val="22"/>
        </w:rPr>
        <w:t>Q2. Examiner: What are the diagnostic criteria for acute pericarditis?</w:t>
      </w:r>
    </w:p>
    <w:p>
      <w:r>
        <w:rPr>
          <w:b/>
          <w:color w:val="006400"/>
          <w:sz w:val="22"/>
        </w:rPr>
        <w:t>Expected Answer: Requires &gt;=2 of: (1) characteristic chest pain, (2) pericardial friction rub, (3) diffuse ST elevation or PR depression on ECG, (4) new or worsening pericardial effusion</w:t>
      </w:r>
    </w:p>
    <w:p>
      <w:r>
        <w:rPr>
          <w:i/>
          <w:sz w:val="20"/>
        </w:rPr>
        <w:t>Examiner Notes: Examiner expects: Acute pericarditis diagnosis requires &gt;=2 of 4 criteria: characteristic chest pain (sharp, pleuritic, positional), pericardial friction rub, ECG changes (diffuse ST elevation, PR depression), new/worsening pericardial effusion. Candidate should mention that troponin may be elevated if myopericarditis.</w:t>
      </w:r>
    </w:p>
    <w:p/>
    <w:p>
      <w:r>
        <w:rPr>
          <w:b/>
          <w:sz w:val="22"/>
        </w:rPr>
        <w:t>Q3. Examiner: Patient's troponin is elevated at 0.5 ng/mL. What does this indicate?</w:t>
      </w:r>
    </w:p>
    <w:p>
      <w:r>
        <w:rPr>
          <w:b/>
          <w:color w:val="006400"/>
          <w:sz w:val="22"/>
        </w:rPr>
        <w:t>Expected Answer: Myopericarditis - pericarditis with myocardial involvement</w:t>
      </w:r>
    </w:p>
    <w:p>
      <w:r>
        <w:rPr>
          <w:i/>
          <w:sz w:val="20"/>
        </w:rPr>
        <w:t>Examiner Notes: Examiner expects: Elevated troponin in pericarditis = myopericarditis (myocardial involvement). Usually benign if LV function is preserved. Check echocardiogram to assess LV function. Candidate should mention that myopericarditis typically has better prognosis than acute MI.</w:t>
      </w:r>
    </w:p>
    <w:p/>
    <w:p>
      <w:r>
        <w:rPr>
          <w:b/>
          <w:sz w:val="22"/>
        </w:rPr>
        <w:t>Q4. Examiner: Echo shows normal LV function but small pericardial effusion. Management?</w:t>
      </w:r>
    </w:p>
    <w:p>
      <w:r>
        <w:rPr>
          <w:b/>
          <w:color w:val="006400"/>
          <w:sz w:val="22"/>
        </w:rPr>
        <w:t>Expected Answer: NSAIDs (ibuprofen 600-800mg TID or aspirin 650-1000mg TID) + colchicine 0.5mg BD, restrict activity</w:t>
      </w:r>
    </w:p>
    <w:p>
      <w:r>
        <w:rPr>
          <w:i/>
          <w:sz w:val="20"/>
        </w:rPr>
        <w:t>Examiner Notes: Examiner expects: Acute pericarditis with normal LV function: NSAIDs (ibuprofen or aspirin) + colchicine. Colchicine reduces recurrence rate. Restrict activity until symptoms resolve and CRP normalizes. Candidate should mention avoiding steroids as first-line (increase recurrence risk).</w:t>
      </w:r>
    </w:p>
    <w:p/>
    <w:p>
      <w:r>
        <w:rPr>
          <w:b/>
          <w:sz w:val="22"/>
        </w:rPr>
        <w:t>Q5. Examiner: Why is colchicine added to NSAIDs in acute pericarditis?</w:t>
      </w:r>
    </w:p>
    <w:p>
      <w:r>
        <w:rPr>
          <w:b/>
          <w:color w:val="006400"/>
          <w:sz w:val="22"/>
        </w:rPr>
        <w:t>Expected Answer: Colchicine significantly reduces recurrence rate of pericarditis</w:t>
      </w:r>
    </w:p>
    <w:p>
      <w:r>
        <w:rPr>
          <w:i/>
          <w:sz w:val="20"/>
        </w:rPr>
        <w:t>Examiner Notes: Examiner expects: Colchicine reduces recurrence rate of pericarditis by ~50%. ICAP and COPE trials support adding colchicine to NSAIDs. Dose: 0.5mg BD (or 0.5mg daily if &lt;70kg). Duration: 3 months. Candidate should mention GI side effects (diarrhea) are common.</w:t>
      </w:r>
    </w:p>
    <w:p/>
    <w:p>
      <w:r>
        <w:rPr>
          <w:b/>
          <w:sz w:val="22"/>
        </w:rPr>
        <w:t>Q6. Examiner: Patient has CKD stage 4 (eGFR 25). How do you adjust treatment?</w:t>
      </w:r>
    </w:p>
    <w:p>
      <w:r>
        <w:rPr>
          <w:b/>
          <w:color w:val="006400"/>
          <w:sz w:val="22"/>
        </w:rPr>
        <w:t>Expected Answer: Avoid NSAIDs. Use aspirin at lower dose or corticosteroids if severe. Adjust colchicine dose or avoid</w:t>
      </w:r>
    </w:p>
    <w:p>
      <w:r>
        <w:rPr>
          <w:i/>
          <w:sz w:val="20"/>
        </w:rPr>
        <w:t>Examiner Notes: Examiner expects: CKD stage 4: avoid NSAIDs (worsen renal function). Use aspirin at lower dose or corticosteroids if severe. Colchicine dose adjustment or avoidance (renally cleared). Candidate should mention that corticosteroids increase recurrence risk and should be used cautiously.</w:t>
      </w:r>
    </w:p>
    <w:p/>
    <w:p>
      <w:r>
        <w:rPr>
          <w:b/>
          <w:sz w:val="22"/>
        </w:rPr>
        <w:t>Q7. Examiner: Patient is on warfarin for AF. How does this change management?</w:t>
      </w:r>
    </w:p>
    <w:p>
      <w:r>
        <w:rPr>
          <w:b/>
          <w:color w:val="006400"/>
          <w:sz w:val="22"/>
        </w:rPr>
        <w:t>Expected Answer: Avoid NSAIDs (bleeding risk). Use aspirin cautiously or corticosteroids. Monitor INR closely</w:t>
      </w:r>
    </w:p>
    <w:p>
      <w:r>
        <w:rPr>
          <w:i/>
          <w:sz w:val="20"/>
        </w:rPr>
        <w:t>Examiner Notes: Examiner expects: Warfarin + NSAIDs = high bleeding risk. Avoid NSAIDs. Use aspirin cautiously or corticosteroids. Monitor INR closely. Candidate should mention that colchicine can interact with warfarin and increase INR.</w:t>
      </w:r>
    </w:p>
    <w:p/>
    <w:p>
      <w:r>
        <w:rPr>
          <w:b/>
          <w:sz w:val="22"/>
        </w:rPr>
        <w:t>Q8. Examiner: Patient develops recurrent pericarditis after stopping NSAIDs. Management?</w:t>
      </w:r>
    </w:p>
    <w:p>
      <w:r>
        <w:rPr>
          <w:b/>
          <w:color w:val="006400"/>
          <w:sz w:val="22"/>
        </w:rPr>
        <w:t>Expected Answer: Restart NSAIDs + colchicine. If multiple recurrences, consider corticosteroids, IL-1 inhibitors (anakinra, rilonacept)</w:t>
      </w:r>
    </w:p>
    <w:p>
      <w:r>
        <w:rPr>
          <w:i/>
          <w:sz w:val="20"/>
        </w:rPr>
        <w:t>Examiner Notes: Examiner expects: Recurrent pericarditis: restart NSAIDs + colchicine. If multiple recurrences, consider corticosteroids (taper slowly), IL-1 inhibitors (anakinra, rilonacept). Candidate should mention that corticosteroids increase recurrence risk and should be tapered very slowly.</w:t>
      </w:r>
    </w:p>
    <w:p/>
    <w:p>
      <w:r>
        <w:rPr>
          <w:b/>
          <w:sz w:val="22"/>
        </w:rPr>
        <w:t>Q9. Examiner: Patient with recurrent pericarditis is started on prednisone 40mg daily. How do you taper?</w:t>
      </w:r>
    </w:p>
    <w:p>
      <w:r>
        <w:rPr>
          <w:b/>
          <w:color w:val="006400"/>
          <w:sz w:val="22"/>
        </w:rPr>
        <w:t>Expected Answer: Very slow taper - reduce by 5-10mg every 2-4 weeks once CRP normalizes. Rapid taper increases recurrence risk</w:t>
      </w:r>
    </w:p>
    <w:p>
      <w:r>
        <w:rPr>
          <w:i/>
          <w:sz w:val="20"/>
        </w:rPr>
        <w:t>Examiner Notes: Examiner expects: Corticosteroid taper for pericarditis: very slow taper - reduce by 5-10mg every 2-4 weeks once CRP normalizes. Rapid taper increases recurrence risk. Candidate should mention adding colchicine during taper to reduce recurrence.</w:t>
      </w:r>
    </w:p>
    <w:p/>
    <w:p>
      <w:r>
        <w:rPr>
          <w:b/>
          <w:sz w:val="22"/>
        </w:rPr>
        <w:t>Q10. Examiner: Patient with pericarditis develops hypotension (BP 80/50), JVD, muffled heart sounds. Diagnosis?</w:t>
      </w:r>
    </w:p>
    <w:p>
      <w:r>
        <w:rPr>
          <w:b/>
          <w:color w:val="006400"/>
          <w:sz w:val="22"/>
        </w:rPr>
        <w:t>Expected Answer: Cardiac tamponade</w:t>
      </w:r>
    </w:p>
    <w:p>
      <w:r>
        <w:rPr>
          <w:i/>
          <w:sz w:val="20"/>
        </w:rPr>
        <w:t>Examiner Notes: Examiner expects: Hypotension + JVD + muffled heart sounds = Beck triad = cardiac tamponade. Candidate should mention that tamponade is a medical emergency requiring immediate pericardiocentesis.</w:t>
      </w:r>
    </w:p>
    <w:p/>
    <w:p>
      <w:r>
        <w:rPr>
          <w:b/>
          <w:sz w:val="22"/>
        </w:rPr>
        <w:t>Q11. Examiner: What is pulsus paradoxus, and how is it measured?</w:t>
      </w:r>
    </w:p>
    <w:p>
      <w:r>
        <w:rPr>
          <w:b/>
          <w:color w:val="006400"/>
          <w:sz w:val="22"/>
        </w:rPr>
        <w:t>Expected Answer: &gt;10 mmHg drop in SBP during inspiration - measured by inflating BP cuff and noting pressure at which Korotkoff sounds are heard only during expiration, then during both phases</w:t>
      </w:r>
    </w:p>
    <w:p>
      <w:r>
        <w:rPr>
          <w:i/>
          <w:sz w:val="20"/>
        </w:rPr>
        <w:t>Examiner Notes: Examiner expects: Pulsus paradoxus: &gt;10 mmHg drop in SBP during inspiration. Measured: inflate BP cuff above SBP, slowly deflate. Note pressure at which Korotkoff sounds heard only during expiration. Continue deflating. Note pressure at which sounds heard during both phases. Difference = pulsus paradoxus. Seen in tamponade, severe asthma, COPD, PE.</w:t>
      </w:r>
    </w:p>
    <w:p/>
    <w:p>
      <w:r>
        <w:rPr>
          <w:b/>
          <w:sz w:val="22"/>
        </w:rPr>
        <w:t>Q12. Examiner: Patient with suspected tamponade. Bedside echo shows large pericardial effusion with RV diastolic collapse. Management?</w:t>
      </w:r>
    </w:p>
    <w:p>
      <w:r>
        <w:rPr>
          <w:b/>
          <w:color w:val="006400"/>
          <w:sz w:val="22"/>
        </w:rPr>
        <w:t>Expected Answer: Emergent pericardiocentesis</w:t>
      </w:r>
    </w:p>
    <w:p>
      <w:r>
        <w:rPr>
          <w:i/>
          <w:sz w:val="20"/>
        </w:rPr>
        <w:t>Examiner Notes: Examiner expects: Tamponade with RV diastolic collapse on echo: emergent pericardiocentesis. RV diastolic collapse is the most sensitive echo sign of tamponade. Candidate should mention that pericardiocentesis should be echo-guided if possible.</w:t>
      </w:r>
    </w:p>
    <w:p/>
    <w:p>
      <w:r>
        <w:rPr>
          <w:b/>
          <w:sz w:val="22"/>
        </w:rPr>
        <w:t>Q13. Examiner: How is pericardiocentesis performed?</w:t>
      </w:r>
    </w:p>
    <w:p>
      <w:r>
        <w:rPr>
          <w:b/>
          <w:color w:val="006400"/>
          <w:sz w:val="22"/>
        </w:rPr>
        <w:t>Expected Answer: Echo-guided or fluoroscopy-guided needle insertion at subxiphoid or apical approach, aspirate fluid, leave pigtail catheter for drainage</w:t>
      </w:r>
    </w:p>
    <w:p>
      <w:r>
        <w:rPr>
          <w:i/>
          <w:sz w:val="20"/>
        </w:rPr>
        <w:t>Examiner Notes: Examiner expects: Pericardiocentesis: echo-guided or fluoroscopy-guided needle insertion at subxiphoid or apical approach, aspirate fluid, leave pigtail catheter for drainage. Candidate should mention complications: cardiac perforation, arrhythmias, pneumothorax, infection.</w:t>
      </w:r>
    </w:p>
    <w:p/>
    <w:p>
      <w:r>
        <w:rPr>
          <w:b/>
          <w:sz w:val="22"/>
        </w:rPr>
        <w:t>Q14. Examiner: Patient undergoes pericardiocentesis. 500mL of bloody fluid is aspirated. What does this indicate?</w:t>
      </w:r>
    </w:p>
    <w:p>
      <w:r>
        <w:rPr>
          <w:b/>
          <w:color w:val="006400"/>
          <w:sz w:val="22"/>
        </w:rPr>
        <w:t>Expected Answer: Hemorrhagic pericardial effusion - consider malignancy, TB, uremia, post-cardiac injury, or aortic dissection</w:t>
      </w:r>
    </w:p>
    <w:p>
      <w:r>
        <w:rPr>
          <w:i/>
          <w:sz w:val="20"/>
        </w:rPr>
        <w:t>Examiner Notes: Examiner expects: Hemorrhagic pericardial effusion: consider malignancy, TB, uremia, post-cardiac injury, or aortic dissection. Send fluid for cytology, cultures, chemistry. Candidate should mention that bloody fluid in the setting of chest pain should raise suspicion for aortic dissection.</w:t>
      </w:r>
    </w:p>
    <w:p/>
    <w:p>
      <w:r>
        <w:rPr>
          <w:b/>
          <w:sz w:val="22"/>
        </w:rPr>
        <w:t>Q15. Examiner: Pericardial fluid analysis shows WBC 5000 (80% lymphocytes), protein 5g/dL, glucose 40 mg/dL. Diagnosis?</w:t>
      </w:r>
    </w:p>
    <w:p>
      <w:r>
        <w:rPr>
          <w:b/>
          <w:color w:val="006400"/>
          <w:sz w:val="22"/>
        </w:rPr>
        <w:t>Expected Answer: Tuberculous pericarditis</w:t>
      </w:r>
    </w:p>
    <w:p>
      <w:r>
        <w:rPr>
          <w:i/>
          <w:sz w:val="20"/>
        </w:rPr>
        <w:t>Examiner Notes: Examiner expects: Tuberculous pericarditis: lymphocytic predominance, high protein, low glucose. Send for AFB smear, culture, PCR. Start empiric anti-TB therapy if high suspicion. Candidate should mention that TB pericarditis is common in endemic areas and can progress to constrictive pericarditis.</w:t>
      </w:r>
    </w:p>
    <w:p/>
    <w:p>
      <w:r>
        <w:rPr>
          <w:b/>
          <w:sz w:val="22"/>
        </w:rPr>
        <w:t>Q16. Examiner: Pericardial fluid analysis shows WBC 15000 (90% neutrophils), protein 4g/dL, glucose 20 mg/dL. Diagnosis?</w:t>
      </w:r>
    </w:p>
    <w:p>
      <w:r>
        <w:rPr>
          <w:b/>
          <w:color w:val="006400"/>
          <w:sz w:val="22"/>
        </w:rPr>
        <w:t>Expected Answer: Bacterial (purulent) pericarditis</w:t>
      </w:r>
    </w:p>
    <w:p>
      <w:r>
        <w:rPr>
          <w:i/>
          <w:sz w:val="20"/>
        </w:rPr>
        <w:t>Examiner Notes: Examiner expects: Bacterial pericarditis: neutrophilic predominance, high protein, low glucose. Send for Gram stain, culture. Start empiric broad-spectrum antibiotics. Candidate should mention that purulent pericarditis requires surgical drainage (pericardial window) in addition to antibiotics.</w:t>
      </w:r>
    </w:p>
    <w:p/>
    <w:p>
      <w:r>
        <w:rPr>
          <w:b/>
          <w:sz w:val="22"/>
        </w:rPr>
        <w:t>Q17. Examiner: Pericardial fluid analysis shows WBC 1000 (50% lymphocytes), protein 3g/dL, glucose 70 mg/dL. Cytology shows malignant cells. Diagnosis?</w:t>
      </w:r>
    </w:p>
    <w:p>
      <w:r>
        <w:rPr>
          <w:b/>
          <w:color w:val="006400"/>
          <w:sz w:val="22"/>
        </w:rPr>
        <w:t>Expected Answer: Malignant pericarditis</w:t>
      </w:r>
    </w:p>
    <w:p>
      <w:r>
        <w:rPr>
          <w:i/>
          <w:sz w:val="20"/>
        </w:rPr>
        <w:t>Examiner Notes: Examiner expects: Malignant pericarditis: lymphocytic predominance, positive cytology. Common primary tumors: lung, breast, lymphoma, melanoma. Management: pericardial drainage, treat underlying malignancy. Candidate should mention that malignant pericarditis often recurs and may require pericardial window or pericardiectomy.</w:t>
      </w:r>
    </w:p>
    <w:p/>
    <w:p>
      <w:r>
        <w:rPr>
          <w:b/>
          <w:sz w:val="22"/>
        </w:rPr>
        <w:t>Q18. Examiner: Patient with uremic pericarditis. BUN 80 mg/dL, Cr 8 mg/dL. Management?</w:t>
      </w:r>
    </w:p>
    <w:p>
      <w:r>
        <w:rPr>
          <w:b/>
          <w:color w:val="006400"/>
          <w:sz w:val="22"/>
        </w:rPr>
        <w:t>Expected Answer: Urgent hemodialysis, avoid NSAIDs (ineffective in uremic pericarditis), pericardiocentesis if tamponade</w:t>
      </w:r>
    </w:p>
    <w:p>
      <w:r>
        <w:rPr>
          <w:i/>
          <w:sz w:val="20"/>
        </w:rPr>
        <w:t>Examiner Notes: Examiner expects: Uremic pericarditis: urgent hemodialysis. NSAIDs are ineffective in uremic pericarditis. Pericardiocentesis if tamponade. Candidate should mention that uremic pericarditis is an indication for urgent dialysis and usually resolves with adequate dialysis.</w:t>
      </w:r>
    </w:p>
    <w:p/>
    <w:p>
      <w:r>
        <w:rPr>
          <w:b/>
          <w:sz w:val="22"/>
        </w:rPr>
        <w:t>Q19. Examiner: Patient with post-MI pericarditis (day 3). Management?</w:t>
      </w:r>
    </w:p>
    <w:p>
      <w:r>
        <w:rPr>
          <w:b/>
          <w:color w:val="006400"/>
          <w:sz w:val="22"/>
        </w:rPr>
        <w:t>Expected Answer: High-dose aspirin 650mg q4-6h. Avoid NSAIDs and steroids (impair scar formation, increase rupture risk)</w:t>
      </w:r>
    </w:p>
    <w:p>
      <w:r>
        <w:rPr>
          <w:i/>
          <w:sz w:val="20"/>
        </w:rPr>
        <w:t>Examiner Notes: Examiner expects: Early post-infarction pericarditis: high-dose aspirin. NSAIDs and steroids AVOIDED - impair scar formation, increase risk of myocardial rupture. Colchicine can be added. Candidate should mention that this is distinct from Dressler syndrome (weeks-months post-MI).</w:t>
      </w:r>
    </w:p>
    <w:p/>
    <w:p>
      <w:r>
        <w:rPr>
          <w:b/>
          <w:sz w:val="22"/>
        </w:rPr>
        <w:t>Q20. Examiner: Patient develops Dressler syndrome 6 weeks post-MI. Fever, pleuritic chest pain, pericardial effusion. Management?</w:t>
      </w:r>
    </w:p>
    <w:p>
      <w:r>
        <w:rPr>
          <w:b/>
          <w:color w:val="006400"/>
          <w:sz w:val="22"/>
        </w:rPr>
        <w:t>Expected Answer: High-dose aspirin or NSAIDs + colchicine. Steroids reserved for refractory cases</w:t>
      </w:r>
    </w:p>
    <w:p>
      <w:r>
        <w:rPr>
          <w:i/>
          <w:sz w:val="20"/>
        </w:rPr>
        <w:t>Examiner Notes: Examiner expects: Dressler syndrome: autoimmune-mediated pericarditis weeks-months post-MI. Treatment: high-dose aspirin or NSAIDs + colchicine. Steroids reserved for refractory cases. Candidate should mention that Dressler syndrome is less common now with early reperfusion.</w:t>
      </w:r>
    </w:p>
    <w:p/>
    <w:p>
      <w:r>
        <w:rPr>
          <w:b/>
          <w:sz w:val="22"/>
        </w:rPr>
        <w:t>Q21. Examiner: Patient with pericarditis develops cardiac tamponade. BP 75/50, HR 130. Echo shows large effusion with RV collapse. Management?</w:t>
      </w:r>
    </w:p>
    <w:p>
      <w:r>
        <w:rPr>
          <w:b/>
          <w:color w:val="006400"/>
          <w:sz w:val="22"/>
        </w:rPr>
        <w:t>Expected Answer: Emergent pericardiocentesis, IV fluids to maintain preload, avoid diuretics and vasodilators</w:t>
      </w:r>
    </w:p>
    <w:p>
      <w:r>
        <w:rPr>
          <w:i/>
          <w:sz w:val="20"/>
        </w:rPr>
        <w:t>Examiner Notes: Examiner expects: Tamponade: emergent pericardiocentesis, IV fluids to maintain preload, avoid diuretics and vasodilators. Candidate should mention that IV fluids temporarily improve hemodynamics by increasing RV filling, but definitive treatment is pericardiocentesis.</w:t>
      </w:r>
    </w:p>
    <w:p/>
    <w:p>
      <w:r>
        <w:rPr>
          <w:b/>
          <w:sz w:val="22"/>
        </w:rPr>
        <w:t>Q22. Examiner: Patient undergoes pericardiocentesis for tamponade. BP improves to 110/70. Next step?</w:t>
      </w:r>
    </w:p>
    <w:p>
      <w:r>
        <w:rPr>
          <w:b/>
          <w:color w:val="006400"/>
          <w:sz w:val="22"/>
        </w:rPr>
        <w:t>Expected Answer: Leave pigtail catheter in place for continued drainage, send fluid for analysis, monitor for reaccumulation</w:t>
      </w:r>
    </w:p>
    <w:p>
      <w:r>
        <w:rPr>
          <w:i/>
          <w:sz w:val="20"/>
        </w:rPr>
        <w:t>Examiner Notes: Examiner expects: Post-pericardiocentesis: leave pigtail catheter for continued drainage, send fluid for analysis (cytology, cultures, chemistry), monitor for reaccumulation. Candidate should mention that catheter should remain until drainage &lt;25-50mL/day.</w:t>
      </w:r>
    </w:p>
    <w:p/>
    <w:p>
      <w:r>
        <w:rPr>
          <w:b/>
          <w:sz w:val="22"/>
        </w:rPr>
        <w:t>Q23. Examiner: Patient's pericardial drain output is 200mL/day on day 3. When can it be removed?</w:t>
      </w:r>
    </w:p>
    <w:p>
      <w:r>
        <w:rPr>
          <w:b/>
          <w:color w:val="006400"/>
          <w:sz w:val="22"/>
        </w:rPr>
        <w:t>Expected Answer: When output &lt;25-50mL/day and echo shows no significant reaccumulation</w:t>
      </w:r>
    </w:p>
    <w:p>
      <w:r>
        <w:rPr>
          <w:i/>
          <w:sz w:val="20"/>
        </w:rPr>
        <w:t>Examiner Notes: Examiner expects: Pericardial drain removal: when output &lt;25-50mL/day and echo shows no significant reaccumulation. Candidate should mention that premature removal can lead to reaccumulation and recurrent tamponade.</w:t>
      </w:r>
    </w:p>
    <w:p/>
    <w:p>
      <w:r>
        <w:rPr>
          <w:b/>
          <w:sz w:val="22"/>
        </w:rPr>
        <w:t>Q24. Examiner: Patient develops recurrent tamponade after drain removal. Management?</w:t>
      </w:r>
    </w:p>
    <w:p>
      <w:r>
        <w:rPr>
          <w:b/>
          <w:color w:val="006400"/>
          <w:sz w:val="22"/>
        </w:rPr>
        <w:t>Expected Answer: Repeat pericardiocentesis, consider pericardial window or pericardiectomy if recurrent</w:t>
      </w:r>
    </w:p>
    <w:p>
      <w:r>
        <w:rPr>
          <w:i/>
          <w:sz w:val="20"/>
        </w:rPr>
        <w:t>Examiner Notes: Examiner expects: Recurrent tamponade: repeat pericardiocentesis, consider pericardial window or pericardiectomy if recurrent. Candidate should mention that recurrent tamponade suggests ongoing fluid production and may require surgical intervention.</w:t>
      </w:r>
    </w:p>
    <w:p/>
    <w:p>
      <w:r>
        <w:rPr>
          <w:b/>
          <w:sz w:val="22"/>
        </w:rPr>
        <w:t>Q25. Examiner: Patient with recurrent malignant pericardial effusion. Management?</w:t>
      </w:r>
    </w:p>
    <w:p>
      <w:r>
        <w:rPr>
          <w:b/>
          <w:color w:val="006400"/>
          <w:sz w:val="22"/>
        </w:rPr>
        <w:t>Expected Answer: Pericardial window or pericardiectomy, treat underlying malignancy, consider intrapericardial chemotherapy</w:t>
      </w:r>
    </w:p>
    <w:p>
      <w:r>
        <w:rPr>
          <w:i/>
          <w:sz w:val="20"/>
        </w:rPr>
        <w:t>Examiner Notes: Examiner expects: Recurrent malignant pericardial effusion: pericardial window or pericardiectomy, treat underlying malignancy, consider intrapericardial chemotherapy. Candidate should mention that pericardial window allows continuous drainage into pleural or peritoneal space.</w:t>
      </w:r>
    </w:p>
    <w:p/>
    <w:p>
      <w:r>
        <w:rPr>
          <w:b/>
          <w:sz w:val="22"/>
        </w:rPr>
        <w:t>Q26. Examiner: Patient with cardiac tamponade undergoes pericardiocentesis. Post-procedure, develops pulmonary edema. Diagnosis?</w:t>
      </w:r>
    </w:p>
    <w:p>
      <w:r>
        <w:rPr>
          <w:b/>
          <w:color w:val="006400"/>
          <w:sz w:val="22"/>
        </w:rPr>
        <w:t>Expected Answer: Pericardial decompression syndrome</w:t>
      </w:r>
    </w:p>
    <w:p>
      <w:r>
        <w:rPr>
          <w:i/>
          <w:sz w:val="20"/>
        </w:rPr>
        <w:t>Examiner Notes: Examiner expects: Pericardial decompression syndrome: acute pulmonary edema after rapid pericardial drainage. Caused by sudden increase in venous return and LV dysfunction. Management: supportive care, diuretics, inotropes if needed. Candidate should mention that slow, controlled drainage can prevent this complication.</w:t>
      </w:r>
    </w:p>
    <w:p/>
    <w:p>
      <w:r>
        <w:rPr>
          <w:b/>
          <w:sz w:val="22"/>
        </w:rPr>
        <w:t>Q27. Examiner: Patient with cardiac tamponade undergoes pericardiocentesis. Post-procedure, develops new murmur and hypotension. Diagnosis?</w:t>
      </w:r>
    </w:p>
    <w:p>
      <w:r>
        <w:rPr>
          <w:b/>
          <w:color w:val="006400"/>
          <w:sz w:val="22"/>
        </w:rPr>
        <w:t>Expected Answer: Cardiac perforation with acute valvular injury or coronary artery injury</w:t>
      </w:r>
    </w:p>
    <w:p>
      <w:r>
        <w:rPr>
          <w:i/>
          <w:sz w:val="20"/>
        </w:rPr>
        <w:t>Examiner Notes: Examiner expects: Cardiac perforation post-pericardiocentesis: new murmur and hypotension. Emergent echo to assess, surgical repair if needed. Candidate should mention that cardiac perforation is a rare but life-threatening complication of pericardiocentesis.</w:t>
      </w:r>
    </w:p>
    <w:p/>
    <w:p>
      <w:r>
        <w:rPr>
          <w:b/>
          <w:sz w:val="22"/>
        </w:rPr>
        <w:t>Q28. Examiner: Patient with cardiac tamponade undergoes pericardiocentesis. Post-procedure, develops pneumothorax. Management?</w:t>
      </w:r>
    </w:p>
    <w:p>
      <w:r>
        <w:rPr>
          <w:b/>
          <w:color w:val="006400"/>
          <w:sz w:val="22"/>
        </w:rPr>
        <w:t>Expected Answer: Chest tube placement, oxygen support</w:t>
      </w:r>
    </w:p>
    <w:p>
      <w:r>
        <w:rPr>
          <w:i/>
          <w:sz w:val="20"/>
        </w:rPr>
        <w:t>Examiner Notes: Examiner expects: Pneumothorax post-pericardiocentesis: chest tube placement, oxygen support. Candidate should mention that pneumothorax is a known complication of subxiphoid or apical approach.</w:t>
      </w:r>
    </w:p>
    <w:p/>
    <w:p>
      <w:r>
        <w:rPr>
          <w:b/>
          <w:sz w:val="22"/>
        </w:rPr>
        <w:t>Q29. Examiner: Patient with cardiac tamponade undergoes pericardiocentesis. Post-procedure, develops arrhythmias. Management?</w:t>
      </w:r>
    </w:p>
    <w:p>
      <w:r>
        <w:rPr>
          <w:b/>
          <w:color w:val="006400"/>
          <w:sz w:val="22"/>
        </w:rPr>
        <w:t>Expected Answer: Continuous ECG monitoring, treat arrhythmias per ACLS, correct electrolytes</w:t>
      </w:r>
    </w:p>
    <w:p>
      <w:r>
        <w:rPr>
          <w:i/>
          <w:sz w:val="20"/>
        </w:rPr>
        <w:t>Examiner Notes: Examiner expects: Arrhythmias post-pericardiocentesis: continuous ECG monitoring, treat per ACLS, correct electrolytes. Candidate should mention that arrhythmias can occur due to catheter irritation or underlying myocardial disease.</w:t>
      </w:r>
    </w:p>
    <w:p/>
    <w:p>
      <w:r>
        <w:rPr>
          <w:b/>
          <w:sz w:val="22"/>
        </w:rPr>
        <w:t>Q30. Examiner: Patient with constrictive pericarditis presents with right heart failure. Echo shows septal bounce and respiratory variation in mitral inflow. Management?</w:t>
      </w:r>
    </w:p>
    <w:p>
      <w:r>
        <w:rPr>
          <w:b/>
          <w:color w:val="006400"/>
          <w:sz w:val="22"/>
        </w:rPr>
        <w:t>Expected Answer: Pericardiectomy - definitive treatment</w:t>
      </w:r>
    </w:p>
    <w:p>
      <w:r>
        <w:rPr>
          <w:i/>
          <w:sz w:val="20"/>
        </w:rPr>
        <w:t>Examiner Notes: Examiner expects: Constrictive pericarditis: pericardiectomy is definitive treatment. Medical management (diuretics) for symptom relief. Candidate should mention that constrictive pericarditis is characterized by thickened, calcified pericardium restricting ventricular filling.</w:t>
      </w:r>
    </w:p>
    <w:p/>
    <w:p>
      <w:r>
        <w:rPr>
          <w:b/>
          <w:sz w:val="22"/>
        </w:rPr>
        <w:t>Q31. Examiner: Patient with constrictive pericarditis undergoes pericardiectomy. Post-op day 1: low cardiac output syndrome. Management?</w:t>
      </w:r>
    </w:p>
    <w:p>
      <w:r>
        <w:rPr>
          <w:b/>
          <w:color w:val="006400"/>
          <w:sz w:val="22"/>
        </w:rPr>
        <w:t>Expected Answer: Inotropes, optimize preload and afterload, IABP if refractory</w:t>
      </w:r>
    </w:p>
    <w:p>
      <w:r>
        <w:rPr>
          <w:i/>
          <w:sz w:val="20"/>
        </w:rPr>
        <w:t>Examiner Notes: Examiner expects: Low cardiac output syndrome post-pericardiectomy: inotropes, optimize preload and afterload, IABP if refractory. Candidate should mention that low cardiac output syndrome is common post-pericardiectomy due to myocardial atrophy and dysfunction.</w:t>
      </w:r>
    </w:p>
    <w:p/>
    <w:p>
      <w:r>
        <w:rPr>
          <w:b/>
          <w:sz w:val="22"/>
        </w:rPr>
        <w:t>Q32. Examiner: Patient with constrictive pericarditis undergoes pericardiectomy. Post-op day 2: bleeding from mediastinal drains. Management?</w:t>
      </w:r>
    </w:p>
    <w:p>
      <w:r>
        <w:rPr>
          <w:b/>
          <w:color w:val="006400"/>
          <w:sz w:val="22"/>
        </w:rPr>
        <w:t>Expected Answer: Correct coagulopathy, surgical re-exploration if bleeding &gt;200mL/hr for 4 hours</w:t>
      </w:r>
    </w:p>
    <w:p>
      <w:r>
        <w:rPr>
          <w:i/>
          <w:sz w:val="20"/>
        </w:rPr>
        <w:t>Examiner Notes: Examiner expects: Post-operative bleeding post-pericardiectomy: correct coagulopathy, surgical re-exploration if bleeding &gt;200mL/hr for 4 hours. Candidate should mention that bleeding is common post-pericardiectomy due to extensive dissection and adhesions.</w:t>
      </w:r>
    </w:p>
    <w:p/>
    <w:p>
      <w:r>
        <w:rPr>
          <w:b/>
          <w:sz w:val="22"/>
        </w:rPr>
        <w:t>Q33. Examiner: Patient with constrictive pericarditis undergoes pericardiectomy. Post-op day 3: stroke. Management?</w:t>
      </w:r>
    </w:p>
    <w:p>
      <w:r>
        <w:rPr>
          <w:b/>
          <w:color w:val="006400"/>
          <w:sz w:val="22"/>
        </w:rPr>
        <w:t>Expected Answer: CT head, supportive care, neurology consult, optimize cerebral perfusion</w:t>
      </w:r>
    </w:p>
    <w:p>
      <w:r>
        <w:rPr>
          <w:i/>
          <w:sz w:val="20"/>
        </w:rPr>
        <w:t>Examiner Notes: Examiner expects: Stroke post-pericardiectomy: CT head, supportive care, neurology consult, optimize cerebral perfusion. Candidate should mention that stroke is a known complication of cardiac surgery due to embolization or hypoperfusion.</w:t>
      </w:r>
    </w:p>
    <w:p/>
    <w:p>
      <w:r>
        <w:rPr>
          <w:b/>
          <w:sz w:val="22"/>
        </w:rPr>
        <w:t>Q34. Examiner: Patient with constrictive pericarditis undergoes pericardiectomy. Post-op day 4: atrial fibrillation. Management?</w:t>
      </w:r>
    </w:p>
    <w:p>
      <w:r>
        <w:rPr>
          <w:b/>
          <w:color w:val="006400"/>
          <w:sz w:val="22"/>
        </w:rPr>
        <w:t>Expected Answer: Rate control with beta-blocker or amiodarone, anticoagulation if AF persists &gt;48h</w:t>
      </w:r>
    </w:p>
    <w:p>
      <w:r>
        <w:rPr>
          <w:i/>
          <w:sz w:val="20"/>
        </w:rPr>
        <w:t>Examiner Notes: Examiner expects: AF post-pericardiectomy: rate control with beta-blocker or amiodarone, anticoagulation if AF persists &gt;48h. Candidate should mention that AF is common post-cardiac surgery and usually resolves within 48-72 hours.</w:t>
      </w:r>
    </w:p>
    <w:p/>
    <w:p>
      <w:r>
        <w:rPr>
          <w:b/>
          <w:sz w:val="22"/>
        </w:rPr>
        <w:t>Q35. Examiner: Patient with constrictive pericarditis undergoes pericardiectomy. Post-op day 5: phrenic nerve injury. Management?</w:t>
      </w:r>
    </w:p>
    <w:p>
      <w:r>
        <w:rPr>
          <w:b/>
          <w:color w:val="006400"/>
          <w:sz w:val="22"/>
        </w:rPr>
        <w:t>Expected Answer: Supportive care, most cases resolve spontaneously. Diaphragmatic pacing if persistent</w:t>
      </w:r>
    </w:p>
    <w:p>
      <w:r>
        <w:rPr>
          <w:i/>
          <w:sz w:val="20"/>
        </w:rPr>
        <w:t>Examiner Notes: Examiner expects: Phrenic nerve injury post-pericardiectomy: supportive care, most cases resolve spontaneously. Diaphragmatic pacing if persistent. Candidate should mention that phrenic nerve injury is due to intraoperative nerve injury.</w:t>
      </w:r>
    </w:p>
    <w:p/>
    <w:p>
      <w:r>
        <w:rPr>
          <w:b/>
          <w:sz w:val="22"/>
        </w:rPr>
        <w:t>Q36. Examiner: Patient with constrictive pericarditis undergoes pericardiectomy. Post-op day 7: chylothorax. Management?</w:t>
      </w:r>
    </w:p>
    <w:p>
      <w:r>
        <w:rPr>
          <w:b/>
          <w:color w:val="006400"/>
          <w:sz w:val="22"/>
        </w:rPr>
        <w:t>Expected Answer: Thoracentesis, dietary modification (MCT diet), octreotide, surgical ligation if refractory</w:t>
      </w:r>
    </w:p>
    <w:p>
      <w:r>
        <w:rPr>
          <w:i/>
          <w:sz w:val="20"/>
        </w:rPr>
        <w:t>Examiner Notes: Examiner expects: Chylothorax post-pericardiectomy: thoracentesis, dietary modification (MCT diet), octreotide, surgical ligation if refractory. Candidate should mention that chylothorax is due to thoracic duct injury during surgery.</w:t>
      </w:r>
    </w:p>
    <w:p/>
    <w:p>
      <w:r>
        <w:rPr>
          <w:b/>
          <w:sz w:val="22"/>
        </w:rPr>
        <w:t>Q37. Examiner: Patient with constrictive pericarditis undergoes pericardiectomy. Post-op day 10: sternal wound infection. Management?</w:t>
      </w:r>
    </w:p>
    <w:p>
      <w:r>
        <w:rPr>
          <w:b/>
          <w:color w:val="006400"/>
          <w:sz w:val="22"/>
        </w:rPr>
        <w:t>Expected Answer: IV antibiotics, surgical debridement, wound vac, sternal rewiring if needed</w:t>
      </w:r>
    </w:p>
    <w:p>
      <w:r>
        <w:rPr>
          <w:i/>
          <w:sz w:val="20"/>
        </w:rPr>
        <w:t>Examiner Notes: Examiner expects: Sternal wound infection post-pericardiectomy: IV antibiotics, surgical debridement, wound vac, sternal rewiring if needed. Candidate should mention that sternal wound infection is a serious complication and requires aggressive management.</w:t>
      </w:r>
    </w:p>
    <w:p/>
    <w:p>
      <w:r>
        <w:rPr>
          <w:b/>
          <w:sz w:val="22"/>
        </w:rPr>
        <w:t>Q38. Examiner: Patient with constrictive pericarditis undergoes pericardiectomy. Post-op day 14: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post-pericardiectomy: echo to assess size and hemodynamic impact, pericardiocentesis if tamponade, NSAIDs if inflammatory. Candidate should mention that pericardial effusion is common post-cardiac surgery and is usually self-limiting.</w:t>
      </w:r>
    </w:p>
    <w:p/>
    <w:p>
      <w:r>
        <w:rPr>
          <w:b/>
          <w:sz w:val="22"/>
        </w:rPr>
        <w:t>Q39. Examiner: Patient with effusive-constrictive pericarditis. Echo shows pericardial effusion with persistent elevated RA pressure after drainage. Management?</w:t>
      </w:r>
    </w:p>
    <w:p>
      <w:r>
        <w:rPr>
          <w:b/>
          <w:color w:val="006400"/>
          <w:sz w:val="22"/>
        </w:rPr>
        <w:t>Expected Answer: Pericardiectomy - effusive-constrictive pericarditis requires surgical removal of visceral pericardium</w:t>
      </w:r>
    </w:p>
    <w:p>
      <w:r>
        <w:rPr>
          <w:i/>
          <w:sz w:val="20"/>
        </w:rPr>
        <w:t>Examiner Notes: Examiner expects: Effusive-constrictive pericarditis: pericardiectomy. Persistent elevated RA pressure after drainage indicates visceral pericardial constriction. Candidate should mention that effusive-constrictive pericarditis requires removal of both parietal and visceral pericardium.</w:t>
      </w:r>
    </w:p>
    <w:p/>
    <w:p>
      <w:r>
        <w:rPr>
          <w:b/>
          <w:sz w:val="22"/>
        </w:rPr>
        <w:t>Q40. Examiner: Patient with transient constrictive pericarditis. Echo shows constriction but CRP is elevated. Management?</w:t>
      </w:r>
    </w:p>
    <w:p>
      <w:r>
        <w:rPr>
          <w:b/>
          <w:color w:val="006400"/>
          <w:sz w:val="22"/>
        </w:rPr>
        <w:t>Expected Answer: Anti-inflammatory therapy (NSAIDs + colchicine, or corticosteroids) - transient constriction may resolve with medical therapy</w:t>
      </w:r>
    </w:p>
    <w:p>
      <w:r>
        <w:rPr>
          <w:i/>
          <w:sz w:val="20"/>
        </w:rPr>
        <w:t>Examiner Notes: Examiner expects: Transient constrictive pericarditis: anti-inflammatory therapy (NSAIDs + colchicine, or corticosteroids). Transient constriction may resolve with medical therapy. Candidate should mention that elevated CRP suggests active inflammation and medical therapy may avoid surgery.</w:t>
      </w:r>
    </w:p>
    <w:p/>
    <w:p>
      <w:r>
        <w:rPr>
          <w:b/>
          <w:sz w:val="22"/>
        </w:rPr>
        <w:t>Q41. Examiner: Patient with radiation-induced constrictive pericarditis. Management?</w:t>
      </w:r>
    </w:p>
    <w:p>
      <w:r>
        <w:rPr>
          <w:b/>
          <w:color w:val="006400"/>
          <w:sz w:val="22"/>
        </w:rPr>
        <w:t>Expected Answer: Pericardiectomy - radiation-induced constriction typically requires surgery as medical therapy is ineffective</w:t>
      </w:r>
    </w:p>
    <w:p>
      <w:r>
        <w:rPr>
          <w:i/>
          <w:sz w:val="20"/>
        </w:rPr>
        <w:t>Examiner Notes: Examiner expects: Radiation-induced constrictive pericarditis: pericardiectomy. Medical therapy is typically ineffective. Candidate should mention that radiation-induced constriction has higher surgical mortality due to mediastinal fibrosis and myocardial damage.</w:t>
      </w:r>
    </w:p>
    <w:p/>
    <w:p>
      <w:r>
        <w:rPr>
          <w:b/>
          <w:sz w:val="22"/>
        </w:rPr>
        <w:t>Q42. Examiner: Patient with TB pericarditis develops constriction. Management?</w:t>
      </w:r>
    </w:p>
    <w:p>
      <w:r>
        <w:rPr>
          <w:b/>
          <w:color w:val="006400"/>
          <w:sz w:val="22"/>
        </w:rPr>
        <w:t>Expected Answer: Anti-TB therapy + pericardiectomy if constriction persists after medical therapy</w:t>
      </w:r>
    </w:p>
    <w:p>
      <w:r>
        <w:rPr>
          <w:i/>
          <w:sz w:val="20"/>
        </w:rPr>
        <w:t>Examiner Notes: Examiner expects: TB pericarditis with constriction: anti-TB therapy + pericardiectomy if constriction persists. Candidate should mention that corticosteroids may reduce progression to constriction in TB pericarditis.</w:t>
      </w:r>
    </w:p>
    <w:p/>
    <w:p>
      <w:r>
        <w:rPr>
          <w:b/>
          <w:sz w:val="22"/>
        </w:rPr>
        <w:t>Q43. Examiner: Patient with purulent pericarditis. Management?</w:t>
      </w:r>
    </w:p>
    <w:p>
      <w:r>
        <w:rPr>
          <w:b/>
          <w:color w:val="006400"/>
          <w:sz w:val="22"/>
        </w:rPr>
        <w:t>Expected Answer: IV antibiotics + surgical drainage (pericardial window or pericardiectomy)</w:t>
      </w:r>
    </w:p>
    <w:p>
      <w:r>
        <w:rPr>
          <w:i/>
          <w:sz w:val="20"/>
        </w:rPr>
        <w:t>Examiner Notes: Examiner expects: Purulent pericarditis: IV antibiotics + surgical drainage (pericardial window or pericardiectomy). Candidate should mention that purulent pericarditis has high mortality and requires aggressive surgical management.</w:t>
      </w:r>
    </w:p>
    <w:p/>
    <w:p>
      <w:r>
        <w:rPr>
          <w:b/>
          <w:sz w:val="22"/>
        </w:rPr>
        <w:t>Q44. Examiner: Patient with purulent pericarditis undergoes pericardial window. Post-op day 1: sepsis. Management?</w:t>
      </w:r>
    </w:p>
    <w:p>
      <w:r>
        <w:rPr>
          <w:b/>
          <w:color w:val="006400"/>
          <w:sz w:val="22"/>
        </w:rPr>
        <w:t>Expected Answer: Continue broad-spectrum antibiotics, source control, hemodynamic support, vasopressors if needed</w:t>
      </w:r>
    </w:p>
    <w:p>
      <w:r>
        <w:rPr>
          <w:i/>
          <w:sz w:val="20"/>
        </w:rPr>
        <w:t>Examiner Notes: Examiner expects: Sepsis post-pericardial window: continue broad-spectrum antibiotics, source control, hemodynamic support, vasopressors if needed. Candidate should mention that sepsis is common in purulent pericarditis and requires aggressive management.</w:t>
      </w:r>
    </w:p>
    <w:p/>
    <w:p>
      <w:r>
        <w:rPr>
          <w:b/>
          <w:sz w:val="22"/>
        </w:rPr>
        <w:t>Q45. Examiner: Patient with purulent pericarditis undergoes pericardial window. Post-op day 2: ARDS. Management?</w:t>
      </w:r>
    </w:p>
    <w:p>
      <w:r>
        <w:rPr>
          <w:b/>
          <w:color w:val="006400"/>
          <w:sz w:val="22"/>
        </w:rPr>
        <w:t>Expected Answer: Lung-protective ventilation, prone positioning if severe, fluid management</w:t>
      </w:r>
    </w:p>
    <w:p>
      <w:r>
        <w:rPr>
          <w:i/>
          <w:sz w:val="20"/>
        </w:rPr>
        <w:t>Examiner Notes: Examiner expects: ARDS post-pericardial window: lung-protective ventilation, prone positioning if severe, fluid management. Candidate should mention that ARDS is a common complication of severe sepsis.</w:t>
      </w:r>
    </w:p>
    <w:p/>
    <w:p>
      <w:r>
        <w:rPr>
          <w:b/>
          <w:sz w:val="22"/>
        </w:rPr>
        <w:t>Q46. Examiner: Patient with purulent pericarditis undergoes pericardial window. Post-op day 3: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post-pericardial window: treat underlying cause (sepsis), platelets if &lt;50k with bleeding, FFP if PT/aPTT &gt;1.5x and bleeding, cryo if fibrinogen &lt;150. Candidate should mention that DIC is common in severe sepsis.</w:t>
      </w:r>
    </w:p>
    <w:p/>
    <w:p>
      <w:r>
        <w:rPr>
          <w:b/>
          <w:sz w:val="22"/>
        </w:rPr>
        <w:t>Q47. Examiner: Patient with purulent pericarditis undergoes pericardial window. Post-op day 4: AKI. Management?</w:t>
      </w:r>
    </w:p>
    <w:p>
      <w:r>
        <w:rPr>
          <w:b/>
          <w:color w:val="006400"/>
          <w:sz w:val="22"/>
        </w:rPr>
        <w:t>Expected Answer: Optimize hemodynamics, avoid nephrotoxins, consider RRT if refractory</w:t>
      </w:r>
    </w:p>
    <w:p>
      <w:r>
        <w:rPr>
          <w:i/>
          <w:sz w:val="20"/>
        </w:rPr>
        <w:t>Examiner Notes: Examiner expects: AKI post-pericardial window: optimize hemodynamics, avoid nephrotoxins, consider RRT if refractory. Candidate should mention that AKI is common in sepsis and requires supportive care.</w:t>
      </w:r>
    </w:p>
    <w:p/>
    <w:p>
      <w:r>
        <w:rPr>
          <w:b/>
          <w:sz w:val="22"/>
        </w:rPr>
        <w:t>Q48. Examiner: Patient with purulent pericarditis undergoes pericardial window. Post-op day 5: hypothermia. Management?</w:t>
      </w:r>
    </w:p>
    <w:p>
      <w:r>
        <w:rPr>
          <w:b/>
          <w:color w:val="006400"/>
          <w:sz w:val="22"/>
        </w:rPr>
        <w:t>Expected Answer: Active rewarming with warming blankets, warm IV fluids, increase room temperature</w:t>
      </w:r>
    </w:p>
    <w:p>
      <w:r>
        <w:rPr>
          <w:i/>
          <w:sz w:val="20"/>
        </w:rPr>
        <w:t>Examiner Notes: Examiner expects: Hypothermia post-pericardial window: active rewarming with warming blankets, warm IV fluids, increase room temperature. Candidate should mention that hypothermia impairs coagulation and increases risk of bleeding and infection.</w:t>
      </w:r>
    </w:p>
    <w:p/>
    <w:p>
      <w:r>
        <w:rPr>
          <w:b/>
          <w:sz w:val="22"/>
        </w:rPr>
        <w:t>Q49. Examiner: Patient with purulent pericarditis undergoes pericardial window. Post-op day 6: hyperkalemia. Management?</w:t>
      </w:r>
    </w:p>
    <w:p>
      <w:r>
        <w:rPr>
          <w:b/>
          <w:color w:val="006400"/>
          <w:sz w:val="22"/>
        </w:rPr>
        <w:t>Expected Answer: IV calcium gluconate 1g, insulin 10U + dextrose 25g, sodium bicarbonate 50mEq, prepare for emergent dialysis</w:t>
      </w:r>
    </w:p>
    <w:p>
      <w:r>
        <w:rPr>
          <w:i/>
          <w:sz w:val="20"/>
        </w:rPr>
        <w:t>Examiner Notes: Examiner expects: Hyperkalemia post-pericardial window: IV calcium gluconate 1g, insulin 10U + dextrose 25g, sodium bicarbonate 50mEq, prepare for emergent dialysis. Candidate should mention that hyperkalemia is common in AKI and requires urgent treatment.</w:t>
      </w:r>
    </w:p>
    <w:p/>
    <w:p>
      <w:r>
        <w:rPr>
          <w:b/>
          <w:sz w:val="22"/>
        </w:rPr>
        <w:t>Q50. Examiner: Patient with pericarditis develops atrial fibrillation. Management?</w:t>
      </w:r>
    </w:p>
    <w:p>
      <w:r>
        <w:rPr>
          <w:b/>
          <w:color w:val="006400"/>
          <w:sz w:val="22"/>
        </w:rPr>
        <w:t>Expected Answer: Rate control with beta-blocker or amiodarone, anticoagulation if AF persists &gt;48h</w:t>
      </w:r>
    </w:p>
    <w:p>
      <w:r>
        <w:rPr>
          <w:i/>
          <w:sz w:val="20"/>
        </w:rPr>
        <w:t>Examiner Notes: Examiner expects: AF in pericarditis: rate control with beta-blocker or amiodarone, anticoagulation if AF persists &gt;48h. Candidate should mention that AF is common in pericarditis due to atrial inflammation.</w:t>
      </w:r>
    </w:p>
    <w:p/>
    <w:p>
      <w:r>
        <w:br w:type="page"/>
      </w:r>
    </w:p>
    <w:p>
      <w:r>
        <w:rPr>
          <w:b/>
          <w:sz w:val="22"/>
        </w:rPr>
        <w:t>Q51. Examiner: Patient with pericarditis develops ventricular arrhythmias. Management?</w:t>
      </w:r>
    </w:p>
    <w:p>
      <w:r>
        <w:rPr>
          <w:b/>
          <w:color w:val="006400"/>
          <w:sz w:val="22"/>
        </w:rPr>
        <w:t>Expected Answer: Correct electrolytes, optimize medical therapy, consider ICD if LV dysfunction present</w:t>
      </w:r>
    </w:p>
    <w:p>
      <w:r>
        <w:rPr>
          <w:i/>
          <w:sz w:val="20"/>
        </w:rPr>
        <w:t>Examiner Notes: Examiner expects: Ventricular arrhythmias in pericarditis: correct electrolytes, optimize medical therapy, consider ICD if LV dysfunction present. Candidate should mention that ventricular arrhythmias are uncommon in isolated pericarditis and suggest myocardial involvement (myopericarditis).</w:t>
      </w:r>
    </w:p>
    <w:p/>
    <w:p>
      <w:r>
        <w:rPr>
          <w:b/>
          <w:sz w:val="22"/>
        </w:rPr>
        <w:t>Q52. Examiner: Patient with myopericarditis has LVEF 40%. Management?</w:t>
      </w:r>
    </w:p>
    <w:p>
      <w:r>
        <w:rPr>
          <w:b/>
          <w:color w:val="006400"/>
          <w:sz w:val="22"/>
        </w:rPr>
        <w:t>Expected Answer: Standard HF therapy (ACEi, beta-blocker), avoid NSAIDs (may worsen myocardial inflammation), colchicine for pericarditis</w:t>
      </w:r>
    </w:p>
    <w:p>
      <w:r>
        <w:rPr>
          <w:i/>
          <w:sz w:val="20"/>
        </w:rPr>
        <w:t>Examiner Notes: Examiner expects: Myopericarditis with LV dysfunction: standard HF therapy (ACEi, beta-blocker), avoid NSAIDs (may worsen myocardial inflammation), colchicine for pericarditis. Candidate should mention that myopericarditis typically has good prognosis with preserved or mildly reduced LV function.</w:t>
      </w:r>
    </w:p>
    <w:p/>
    <w:p>
      <w:r>
        <w:rPr>
          <w:b/>
          <w:sz w:val="22"/>
        </w:rPr>
        <w:t>Q53. Examiner: Patient with myopericarditis has LVEF 25%. Management?</w:t>
      </w:r>
    </w:p>
    <w:p>
      <w:r>
        <w:rPr>
          <w:b/>
          <w:color w:val="006400"/>
          <w:sz w:val="22"/>
        </w:rPr>
        <w:t>Expected Answer: Standard HF therapy (ACEi, beta-blocker, MRA), avoid NSAIDs, colchicine for pericarditis, consider ICD if LVEF remains &lt;=35% after 3 months</w:t>
      </w:r>
    </w:p>
    <w:p>
      <w:r>
        <w:rPr>
          <w:i/>
          <w:sz w:val="20"/>
        </w:rPr>
        <w:t>Examiner Notes: Examiner expects: Myopericarditis with severe LV dysfunction: standard HF therapy (ACEi, beta-blocker, MRA), avoid NSAIDs, colchicine for pericarditis, consider ICD if LVEF remains &lt;=35% after 3 months. Candidate should mention that severe LV dysfunction in myopericarditis may mimic acute MI but typically recovers.</w:t>
      </w:r>
    </w:p>
    <w:p/>
    <w:p>
      <w:r>
        <w:rPr>
          <w:b/>
          <w:sz w:val="22"/>
        </w:rPr>
        <w:t>Q54. Examiner: Patient with pericarditis develops pericardial cyst. Management?</w:t>
      </w:r>
    </w:p>
    <w:p>
      <w:r>
        <w:rPr>
          <w:b/>
          <w:color w:val="006400"/>
          <w:sz w:val="22"/>
        </w:rPr>
        <w:t>Expected Answer: Observation if asymptomatic, surgical resection if symptomatic or enlarging</w:t>
      </w:r>
    </w:p>
    <w:p>
      <w:r>
        <w:rPr>
          <w:i/>
          <w:sz w:val="20"/>
        </w:rPr>
        <w:t>Examiner Notes: Examiner expects: Pericardial cyst: observation if asymptomatic, surgical resection if symptomatic or enlarging. Candidate should mention that pericardial cysts are benign congenital anomalies and rarely cause symptoms.</w:t>
      </w:r>
    </w:p>
    <w:p/>
    <w:p>
      <w:r>
        <w:rPr>
          <w:b/>
          <w:sz w:val="22"/>
        </w:rPr>
        <w:t>Q55. Examiner: Patient with pericarditis develops pericardial abscess. Management?</w:t>
      </w:r>
    </w:p>
    <w:p>
      <w:r>
        <w:rPr>
          <w:b/>
          <w:color w:val="006400"/>
          <w:sz w:val="22"/>
        </w:rPr>
        <w:t>Expected Answer: IV antibiotics + surgical drainage</w:t>
      </w:r>
    </w:p>
    <w:p>
      <w:r>
        <w:rPr>
          <w:i/>
          <w:sz w:val="20"/>
        </w:rPr>
        <w:t>Examiner Notes: Examiner expects: Pericardial abscess: IV antibiotics + surgical drainage. Candidate should mention that pericardial abscess is rare and usually occurs in immunocompromised patients or after cardiac surgery.</w:t>
      </w:r>
    </w:p>
    <w:p/>
    <w:p>
      <w:r>
        <w:rPr>
          <w:b/>
          <w:sz w:val="22"/>
        </w:rPr>
        <w:t>Q56. Examiner: Patient with pericarditis develops pneumopericardium. Management?</w:t>
      </w:r>
    </w:p>
    <w:p>
      <w:r>
        <w:rPr>
          <w:b/>
          <w:color w:val="006400"/>
          <w:sz w:val="22"/>
        </w:rPr>
        <w:t>Expected Answer: Identify and treat underlying cause (trauma, infection, fistula), oxygen support, surgical repair if fistula</w:t>
      </w:r>
    </w:p>
    <w:p>
      <w:r>
        <w:rPr>
          <w:i/>
          <w:sz w:val="20"/>
        </w:rPr>
        <w:t>Examiner Notes: Examiner expects: Pneumopericardium: identify and treat underlying cause (trauma, infection, fistula), oxygen support, surgical repair if fistula. Candidate should mention that pneumopericardium is rare and usually indicates communication with air-containing structures.</w:t>
      </w:r>
    </w:p>
    <w:p/>
    <w:p>
      <w:r>
        <w:rPr>
          <w:b/>
          <w:sz w:val="22"/>
        </w:rPr>
        <w:t>Q57. Examiner: Patient with pericarditis develops pericardial calcification. Management?</w:t>
      </w:r>
    </w:p>
    <w:p>
      <w:r>
        <w:rPr>
          <w:b/>
          <w:color w:val="006400"/>
          <w:sz w:val="22"/>
        </w:rPr>
        <w:t>Expected Answer: Pericardiectomy if symptomatic (constrictive pericarditis)</w:t>
      </w:r>
    </w:p>
    <w:p>
      <w:r>
        <w:rPr>
          <w:i/>
          <w:sz w:val="20"/>
        </w:rPr>
        <w:t>Examiner Notes: Examiner expects: Pericardial calcification: pericardiectomy if symptomatic (constrictive pericarditis). Candidate should mention that pericardial calcification is a sign of chronic pericarditis and often indicates constriction.</w:t>
      </w:r>
    </w:p>
    <w:p/>
    <w:p>
      <w:r>
        <w:rPr>
          <w:b/>
          <w:sz w:val="22"/>
        </w:rPr>
        <w:t>Q58. Examiner: Patient with pericarditis develops pericardial fat necrosis. Management?</w:t>
      </w:r>
    </w:p>
    <w:p>
      <w:r>
        <w:rPr>
          <w:b/>
          <w:color w:val="006400"/>
          <w:sz w:val="22"/>
        </w:rPr>
        <w:t>Expected Answer: Supportive care, NSAIDs for pain, usually self-limiting</w:t>
      </w:r>
    </w:p>
    <w:p>
      <w:r>
        <w:rPr>
          <w:i/>
          <w:sz w:val="20"/>
        </w:rPr>
        <w:t>Examiner Notes: Examiner expects: Pericardial fat necrosis: supportive care, NSAIDs for pain, usually self-limiting. Candidate should mention that pericardial fat necrosis is a rare cause of acute chest pain and mimics pericarditis.</w:t>
      </w:r>
    </w:p>
    <w:p/>
    <w:p>
      <w:r>
        <w:rPr>
          <w:b/>
          <w:sz w:val="22"/>
        </w:rPr>
        <w:t>Q59. Examiner: Patient with pericarditis develops pericardial hematoma. Management?</w:t>
      </w:r>
    </w:p>
    <w:p>
      <w:r>
        <w:rPr>
          <w:b/>
          <w:color w:val="006400"/>
          <w:sz w:val="22"/>
        </w:rPr>
        <w:t>Expected Answer: Identify and treat underlying cause (trauma, anticoagulation, aortic dissection), pericardiocentesis if tamponade</w:t>
      </w:r>
    </w:p>
    <w:p>
      <w:r>
        <w:rPr>
          <w:i/>
          <w:sz w:val="20"/>
        </w:rPr>
        <w:t>Examiner Notes: Examiner expects: Pericardial hematoma: identify and treat underlying cause (trauma, anticoagulation, aortic dissection), pericardiocentesis if tamponade. Candidate should mention that pericardial hematoma can cause tamponade and requires urgent intervention.</w:t>
      </w:r>
    </w:p>
    <w:p/>
    <w:p>
      <w:r>
        <w:rPr>
          <w:b/>
          <w:sz w:val="22"/>
        </w:rPr>
        <w:t>Q60. Examiner: Patient with pericarditis develops pericardial lipoma. Management?</w:t>
      </w:r>
    </w:p>
    <w:p>
      <w:r>
        <w:rPr>
          <w:b/>
          <w:color w:val="006400"/>
          <w:sz w:val="22"/>
        </w:rPr>
        <w:t>Expected Answer: Observation if asymptomatic, surgical resection if symptomatic or enlarging</w:t>
      </w:r>
    </w:p>
    <w:p>
      <w:r>
        <w:rPr>
          <w:i/>
          <w:sz w:val="20"/>
        </w:rPr>
        <w:t>Examiner Notes: Examiner expects: Pericardial lipoma: observation if asymptomatic, surgical resection if symptomatic or enlarging. Candidate should mention that pericardial lipomas are benign and rarely cause symptoms.</w:t>
      </w:r>
    </w:p>
    <w:p/>
    <w:p>
      <w:r>
        <w:rPr>
          <w:b/>
          <w:sz w:val="22"/>
        </w:rPr>
        <w:t>Q61. Examiner: Patient with pericarditis develops pericardial teratoma. Management?</w:t>
      </w:r>
    </w:p>
    <w:p>
      <w:r>
        <w:rPr>
          <w:b/>
          <w:color w:val="006400"/>
          <w:sz w:val="22"/>
        </w:rPr>
        <w:t>Expected Answer: Surgical resection</w:t>
      </w:r>
    </w:p>
    <w:p>
      <w:r>
        <w:rPr>
          <w:i/>
          <w:sz w:val="20"/>
        </w:rPr>
        <w:t>Examiner Notes: Examiner expects: Pericardial teratoma: surgical resection. Candidate should mention that pericardial teratomas are rare congenital tumors and require surgical excision.</w:t>
      </w:r>
    </w:p>
    <w:p/>
    <w:p>
      <w:r>
        <w:rPr>
          <w:b/>
          <w:sz w:val="22"/>
        </w:rPr>
        <w:t>Q62. Examiner: Patient with pericarditis develops pericardial mesothelioma. Management?</w:t>
      </w:r>
    </w:p>
    <w:p>
      <w:r>
        <w:rPr>
          <w:b/>
          <w:color w:val="006400"/>
          <w:sz w:val="22"/>
        </w:rPr>
        <w:t>Expected Answer: Surgical resection if localized, chemotherapy if advanced</w:t>
      </w:r>
    </w:p>
    <w:p>
      <w:r>
        <w:rPr>
          <w:i/>
          <w:sz w:val="20"/>
        </w:rPr>
        <w:t>Examiner Notes: Examiner expects: Pericardial mesothelioma: surgical resection if localized, chemotherapy if advanced. Candidate should mention that pericardial mesothelioma is rare and often associated with asbestos exposure.</w:t>
      </w:r>
    </w:p>
    <w:p/>
    <w:p>
      <w:r>
        <w:rPr>
          <w:b/>
          <w:sz w:val="22"/>
        </w:rPr>
        <w:t>Q63. Examiner: Patient with pericarditis develops pericardial metastasis. Management?</w:t>
      </w:r>
    </w:p>
    <w:p>
      <w:r>
        <w:rPr>
          <w:b/>
          <w:color w:val="006400"/>
          <w:sz w:val="22"/>
        </w:rPr>
        <w:t>Expected Answer: Treat underlying malignancy, pericardiocentesis for tamponade, pericardial window for recurrent effusion</w:t>
      </w:r>
    </w:p>
    <w:p>
      <w:r>
        <w:rPr>
          <w:i/>
          <w:sz w:val="20"/>
        </w:rPr>
        <w:t>Examiner Notes: Examiner expects: Pericardial metastasis: treat underlying malignancy, pericardiocentesis for tamponade, pericardial window for recurrent effusion. Candidate should mention that common primary tumors: lung, breast, lymphoma, melanoma.</w:t>
      </w:r>
    </w:p>
    <w:p/>
    <w:p>
      <w:r>
        <w:rPr>
          <w:b/>
          <w:sz w:val="22"/>
        </w:rPr>
        <w:t>Q64. Examiner: Patient with pericarditis develops pericardial involvement in systemic lupus erythematosus. Management?</w:t>
      </w:r>
    </w:p>
    <w:p>
      <w:r>
        <w:rPr>
          <w:b/>
          <w:color w:val="006400"/>
          <w:sz w:val="22"/>
        </w:rPr>
        <w:t>Expected Answer: NSAIDs, colchicine, corticosteroids if severe, immunosuppressants for refractory cases</w:t>
      </w:r>
    </w:p>
    <w:p>
      <w:r>
        <w:rPr>
          <w:i/>
          <w:sz w:val="20"/>
        </w:rPr>
        <w:t>Examiner Notes: Examiner expects: SLE pericarditis: NSAIDs, colchicine, corticosteroids if severe, immunosuppressants for refractory cases. Candidate should mention that pericarditis is common in SLE and usually responds to immunosuppressive therapy.</w:t>
      </w:r>
    </w:p>
    <w:p/>
    <w:p>
      <w:r>
        <w:rPr>
          <w:b/>
          <w:sz w:val="22"/>
        </w:rPr>
        <w:t>Q65. Examiner: Patient with pericarditis develops pericardial involvement in rheumatoid arthritis. Management?</w:t>
      </w:r>
    </w:p>
    <w:p>
      <w:r>
        <w:rPr>
          <w:b/>
          <w:color w:val="006400"/>
          <w:sz w:val="22"/>
        </w:rPr>
        <w:t>Expected Answer: NSAIDs, colchicine, corticosteroids, optimize RA therapy</w:t>
      </w:r>
    </w:p>
    <w:p>
      <w:r>
        <w:rPr>
          <w:i/>
          <w:sz w:val="20"/>
        </w:rPr>
        <w:t>Examiner Notes: Examiner expects: RA pericarditis: NSAIDs, colchicine, corticosteroids, optimize RA therapy. Candidate should mention that pericarditis in RA is usually asymptomatic but can cause constriction.</w:t>
      </w:r>
    </w:p>
    <w:p/>
    <w:p>
      <w:r>
        <w:rPr>
          <w:b/>
          <w:sz w:val="22"/>
        </w:rPr>
        <w:t>Q66. Examiner: Patient with pericarditis develops pericardial involvement in scleroderma. Management?</w:t>
      </w:r>
    </w:p>
    <w:p>
      <w:r>
        <w:rPr>
          <w:b/>
          <w:color w:val="006400"/>
          <w:sz w:val="22"/>
        </w:rPr>
        <w:t>Expected Answer: NSAIDs, colchicine, corticosteroids, optimize scleroderma therapy</w:t>
      </w:r>
    </w:p>
    <w:p>
      <w:r>
        <w:rPr>
          <w:i/>
          <w:sz w:val="20"/>
        </w:rPr>
        <w:t>Examiner Notes: Examiner expects: Scleroderma pericarditis: NSAIDs, colchicine, corticosteroids, optimize scleroderma therapy. Candidate should mention that pericarditis in scleroderma is common and can cause constriction.</w:t>
      </w:r>
    </w:p>
    <w:p/>
    <w:p>
      <w:r>
        <w:rPr>
          <w:b/>
          <w:sz w:val="22"/>
        </w:rPr>
        <w:t>Q67. Examiner: Patient with pericarditis develops pericardial involvement in sarcoidosis. Management?</w:t>
      </w:r>
    </w:p>
    <w:p>
      <w:r>
        <w:rPr>
          <w:b/>
          <w:color w:val="006400"/>
          <w:sz w:val="22"/>
        </w:rPr>
        <w:t>Expected Answer: Corticosteroids, immunosuppressants, treat cardiac sarcoidosis if present</w:t>
      </w:r>
    </w:p>
    <w:p>
      <w:r>
        <w:rPr>
          <w:i/>
          <w:sz w:val="20"/>
        </w:rPr>
        <w:t>Examiner Notes: Examiner expects: Sarcoidosis pericarditis: corticosteroids, immunosuppressants, treat cardiac sarcoidosis if present. Candidate should mention that cardiac sarcoidosis can cause arrhythmias, heart block, and heart failure.</w:t>
      </w:r>
    </w:p>
    <w:p/>
    <w:p>
      <w:r>
        <w:rPr>
          <w:b/>
          <w:sz w:val="22"/>
        </w:rPr>
        <w:t>Q68. Examiner: Patient with pericarditis develops pericardial involvement in amyloidosis. Management?</w:t>
      </w:r>
    </w:p>
    <w:p>
      <w:r>
        <w:rPr>
          <w:b/>
          <w:color w:val="006400"/>
          <w:sz w:val="22"/>
        </w:rPr>
        <w:t>Expected Answer: Treat underlying amyloidosis, diuretics for HF symptoms, avoid digoxin and CCBs</w:t>
      </w:r>
    </w:p>
    <w:p>
      <w:r>
        <w:rPr>
          <w:i/>
          <w:sz w:val="20"/>
        </w:rPr>
        <w:t>Examiner Notes: Examiner expects: Amyloidosis pericarditis: treat underlying amyloidosis, diuretics for HF symptoms, avoid digoxin and CCBs (bind to amyloid fibrils). Candidate should mention that pericardial involvement in amyloidosis is common and can cause constriction.</w:t>
      </w:r>
    </w:p>
    <w:p/>
    <w:p>
      <w:r>
        <w:rPr>
          <w:b/>
          <w:sz w:val="22"/>
        </w:rPr>
        <w:t>Q69. Examiner: Patient with pericarditis develops pericardial involvement in hemochromatosis. Management?</w:t>
      </w:r>
    </w:p>
    <w:p>
      <w:r>
        <w:rPr>
          <w:b/>
          <w:color w:val="006400"/>
          <w:sz w:val="22"/>
        </w:rPr>
        <w:t>Expected Answer: Phlebotomy or deferoxamine chelation, standard HF management</w:t>
      </w:r>
    </w:p>
    <w:p>
      <w:r>
        <w:rPr>
          <w:i/>
          <w:sz w:val="20"/>
        </w:rPr>
        <w:t>Examiner Notes: Examiner expects: Hemochromatosis pericarditis: phlebotomy or deferoxamine chelation, standard HF management. Candidate should mention that iron deposition in pericardium is rare but can cause constriction.</w:t>
      </w:r>
    </w:p>
    <w:p/>
    <w:p>
      <w:r>
        <w:rPr>
          <w:b/>
          <w:sz w:val="22"/>
        </w:rPr>
        <w:t>Q70. Examiner: Patient with pericarditis develops pericardial involvement in hypothyroidism. Management?</w:t>
      </w:r>
    </w:p>
    <w:p>
      <w:r>
        <w:rPr>
          <w:b/>
          <w:color w:val="006400"/>
          <w:sz w:val="22"/>
        </w:rPr>
        <w:t>Expected Answer: Thyroid hormone replacement, pericardiocentesis if tamponade</w:t>
      </w:r>
    </w:p>
    <w:p>
      <w:r>
        <w:rPr>
          <w:i/>
          <w:sz w:val="20"/>
        </w:rPr>
        <w:t>Examiner Notes: Examiner expects: Hypothyroidism pericarditis: thyroid hormone replacement, pericardiocentesis if tamponade. Candidate should mention that pericardial effusion in hypothyroidism is usually slow-growing and rarely causes tamponade.</w:t>
      </w:r>
    </w:p>
    <w:p/>
    <w:p>
      <w:r>
        <w:rPr>
          <w:b/>
          <w:sz w:val="22"/>
        </w:rPr>
        <w:t>Q71. Examiner: Patient with pericarditis develops pericardial involvement in hyperthyroidism. Management?</w:t>
      </w:r>
    </w:p>
    <w:p>
      <w:r>
        <w:rPr>
          <w:b/>
          <w:color w:val="006400"/>
          <w:sz w:val="22"/>
        </w:rPr>
        <w:t>Expected Answer: Treat hyperthyroidism, beta-blockers for symptom control</w:t>
      </w:r>
    </w:p>
    <w:p>
      <w:r>
        <w:rPr>
          <w:i/>
          <w:sz w:val="20"/>
        </w:rPr>
        <w:t>Examiner Notes: Examiner expects: Hyperthyroidism pericarditis: treat hyperthyroidism, beta-blockers for symptom control. Candidate should mention that pericardial involvement in hyperthyroidism is rare.</w:t>
      </w:r>
    </w:p>
    <w:p/>
    <w:p>
      <w:r>
        <w:rPr>
          <w:b/>
          <w:sz w:val="22"/>
        </w:rPr>
        <w:t>Q72. Examiner: Patient with pericarditis develops pericardial involvement in adrenal insufficiency. Management?</w:t>
      </w:r>
    </w:p>
    <w:p>
      <w:r>
        <w:rPr>
          <w:b/>
          <w:color w:val="006400"/>
          <w:sz w:val="22"/>
        </w:rPr>
        <w:t>Expected Answer: Corticosteroid replacement, IV fluids, vasopressors if needed</w:t>
      </w:r>
    </w:p>
    <w:p>
      <w:r>
        <w:rPr>
          <w:i/>
          <w:sz w:val="20"/>
        </w:rPr>
        <w:t>Examiner Notes: Examiner expects: Adrenal insufficiency pericarditis: corticosteroid replacement, IV fluids, vasopressors if needed. Candidate should mention that pericardial effusion can occur in adrenal insufficiency and usually resolves with hormone replacement.</w:t>
      </w:r>
    </w:p>
    <w:p/>
    <w:p>
      <w:r>
        <w:rPr>
          <w:b/>
          <w:sz w:val="22"/>
        </w:rPr>
        <w:t>Q73. Examiner: Patient with pericarditis develops pericardial involvement in acromegaly. Management?</w:t>
      </w:r>
    </w:p>
    <w:p>
      <w:r>
        <w:rPr>
          <w:b/>
          <w:color w:val="006400"/>
          <w:sz w:val="22"/>
        </w:rPr>
        <w:t>Expected Answer: Treat acromegaly, standard HF management</w:t>
      </w:r>
    </w:p>
    <w:p>
      <w:r>
        <w:rPr>
          <w:i/>
          <w:sz w:val="20"/>
        </w:rPr>
        <w:t>Examiner Notes: Examiner expects: Acromegaly pericarditis: treat acromegaly, standard HF management. Candidate should mention that pericardial involvement in acromegaly is rare.</w:t>
      </w:r>
    </w:p>
    <w:p/>
    <w:p>
      <w:r>
        <w:rPr>
          <w:b/>
          <w:sz w:val="22"/>
        </w:rPr>
        <w:t>Q74. Examiner: Patient with pericarditis develops pericardial involvement in diabetes mellitus. Management?</w:t>
      </w:r>
    </w:p>
    <w:p>
      <w:r>
        <w:rPr>
          <w:b/>
          <w:color w:val="006400"/>
          <w:sz w:val="22"/>
        </w:rPr>
        <w:t>Expected Answer: Optimize glycemic control, standard pericarditis management</w:t>
      </w:r>
    </w:p>
    <w:p>
      <w:r>
        <w:rPr>
          <w:i/>
          <w:sz w:val="20"/>
        </w:rPr>
        <w:t>Examiner Notes: Examiner expects: Diabetes pericarditis: optimize glycemic control, standard pericarditis management. Candidate should mention that diabetes is a risk factor for infections and may increase risk of purulent pericarditis.</w:t>
      </w:r>
    </w:p>
    <w:p/>
    <w:p>
      <w:r>
        <w:rPr>
          <w:b/>
          <w:sz w:val="22"/>
        </w:rPr>
        <w:t>Q75. Examiner: Patient with pericarditis develops pericardial involvement in pregnancy. Management?</w:t>
      </w:r>
    </w:p>
    <w:p>
      <w:r>
        <w:rPr>
          <w:b/>
          <w:color w:val="006400"/>
          <w:sz w:val="22"/>
        </w:rPr>
        <w:t>Expected Answer: NSAIDs (avoid in 3rd trimester), colchicine (limited data), corticosteroids if severe, pericardiocentesis if tamponade</w:t>
      </w:r>
    </w:p>
    <w:p>
      <w:r>
        <w:rPr>
          <w:i/>
          <w:sz w:val="20"/>
        </w:rPr>
        <w:t>Examiner Notes: Examiner expects: Pregnancy pericarditis: NSAIDs (avoid in 3rd trimester), colchicine (limited data), corticosteroids if severe, pericardiocentesis if tamponade. Candidate should mention that pericarditis in pregnancy is rare and management must balance maternal and fetal risks.</w:t>
      </w:r>
    </w:p>
    <w:p/>
    <w:p>
      <w:r>
        <w:rPr>
          <w:b/>
          <w:sz w:val="22"/>
        </w:rPr>
        <w:t>Q76. Examiner: Patient with pericarditis develops pericardial involvement in pediatric population. Management?</w:t>
      </w:r>
    </w:p>
    <w:p>
      <w:r>
        <w:rPr>
          <w:b/>
          <w:color w:val="006400"/>
          <w:sz w:val="22"/>
        </w:rPr>
        <w:t>Expected Answer: NSAIDs, colchicine, corticosteroids if severe, pericardiocentesis if tamponade</w:t>
      </w:r>
    </w:p>
    <w:p>
      <w:r>
        <w:rPr>
          <w:i/>
          <w:sz w:val="20"/>
        </w:rPr>
        <w:t>Examiner Notes: Examiner expects: Pediatric pericarditis: NSAIDs, colchicine, corticosteroids if severe, pericardiocentesis if tamponade. Candidate should mention that pericarditis in children is usually viral and has good prognosis.</w:t>
      </w:r>
    </w:p>
    <w:p/>
    <w:p>
      <w:r>
        <w:rPr>
          <w:b/>
          <w:sz w:val="22"/>
        </w:rPr>
        <w:t>Q77. Examiner: Patient with pericarditis develops pericardial involvement in elderly population. Management?</w:t>
      </w:r>
    </w:p>
    <w:p>
      <w:r>
        <w:rPr>
          <w:b/>
          <w:color w:val="006400"/>
          <w:sz w:val="22"/>
        </w:rPr>
        <w:t>Expected Answer: NSAIDs (caution in CKD, GI bleeding), colchicine, corticosteroids if severe, pericardiocentesis if tamponade</w:t>
      </w:r>
    </w:p>
    <w:p>
      <w:r>
        <w:rPr>
          <w:i/>
          <w:sz w:val="20"/>
        </w:rPr>
        <w:t>Examiner Notes: Examiner expects: Elderly pericarditis: NSAIDs (caution in CKD, GI bleeding), colchicine, corticosteroids if severe, pericardiocentesis if tamponade. Candidate should mention that pericarditis in elderly often has underlying cause (malignancy, uremia, post-cardiac injury).</w:t>
      </w:r>
    </w:p>
    <w:p/>
    <w:p>
      <w:r>
        <w:rPr>
          <w:b/>
          <w:sz w:val="22"/>
        </w:rPr>
        <w:t>Q78. Examiner: Patient with pericarditis develops pericardial involvement in immunocompromised population. Management?</w:t>
      </w:r>
    </w:p>
    <w:p>
      <w:r>
        <w:rPr>
          <w:b/>
          <w:color w:val="006400"/>
          <w:sz w:val="22"/>
        </w:rPr>
        <w:t>Expected Answer: Broad-spectrum antibiotics if purulent, treat underlying cause, pericardiocentesis if tamponade</w:t>
      </w:r>
    </w:p>
    <w:p>
      <w:r>
        <w:rPr>
          <w:i/>
          <w:sz w:val="20"/>
        </w:rPr>
        <w:t>Examiner Notes: Examiner expects: Immunocompromised pericarditis: broad-spectrum antibiotics if purulent, treat underlying cause, pericardiocentesis if tamponade. Candidate should mention that immunocompromised patients are at risk for opportunistic infections (TB, fungal, viral).</w:t>
      </w:r>
    </w:p>
    <w:p/>
    <w:p>
      <w:r>
        <w:rPr>
          <w:b/>
          <w:sz w:val="22"/>
        </w:rPr>
        <w:t>Q79. Examiner: Patient with pericarditis develops pericardial involvement in HIV population. Management?</w:t>
      </w:r>
    </w:p>
    <w:p>
      <w:r>
        <w:rPr>
          <w:b/>
          <w:color w:val="006400"/>
          <w:sz w:val="22"/>
        </w:rPr>
        <w:t>Expected Answer: ART, treat opportunistic infections, pericardiocentesis if tamponade</w:t>
      </w:r>
    </w:p>
    <w:p>
      <w:r>
        <w:rPr>
          <w:i/>
          <w:sz w:val="20"/>
        </w:rPr>
        <w:t>Examiner Notes: Examiner expects: HIV pericarditis: ART, treat opportunistic infections (TB, bacterial, viral), pericardiocentesis if tamponade. Candidate should mention that pericarditis in HIV is common and often due to opportunistic infections.</w:t>
      </w:r>
    </w:p>
    <w:p/>
    <w:p>
      <w:r>
        <w:rPr>
          <w:b/>
          <w:sz w:val="22"/>
        </w:rPr>
        <w:t>Q80. Examiner: Patient with pericarditis develops pericardial involvement in post-transplant population. Management?</w:t>
      </w:r>
    </w:p>
    <w:p>
      <w:r>
        <w:rPr>
          <w:b/>
          <w:color w:val="006400"/>
          <w:sz w:val="22"/>
        </w:rPr>
        <w:t>Expected Answer: PTLD workup, treat opportunistic infections, reduce immunosuppression if PTLD, pericardiocentesis if tamponade</w:t>
      </w:r>
    </w:p>
    <w:p>
      <w:r>
        <w:rPr>
          <w:i/>
          <w:sz w:val="20"/>
        </w:rPr>
        <w:t>Examiner Notes: Examiner expects: Post-transplant pericarditis: PTLD workup, treat opportunistic infections, reduce immunosuppression if PTLD, pericardiocentesis if tamponade. Candidate should mention that pericarditis in transplant patients can be due to PTLD, infections, or post-cardiac injury.</w:t>
      </w:r>
    </w:p>
    <w:p/>
    <w:p>
      <w:r>
        <w:rPr>
          <w:b/>
          <w:sz w:val="22"/>
        </w:rPr>
        <w:t>Q81. Examiner: Patient with pericarditis develops pericardial involvement in post-cardiac surgery population. Management?</w:t>
      </w:r>
    </w:p>
    <w:p>
      <w:r>
        <w:rPr>
          <w:b/>
          <w:color w:val="006400"/>
          <w:sz w:val="22"/>
        </w:rPr>
        <w:t>Expected Answer: NSAIDs, colchicine, corticosteroids if severe, pericardiocentesis if tamponade</w:t>
      </w:r>
    </w:p>
    <w:p>
      <w:r>
        <w:rPr>
          <w:i/>
          <w:sz w:val="20"/>
        </w:rPr>
        <w:t>Examiner Notes: Examiner expects: Post-cardiac surgery pericarditis: NSAIDs, colchicine, corticosteroids if severe, pericardiocentesis if tamponade. Candidate should mention that post-cardiac injury syndrome is common after cardiac surgery and usually responds to anti-inflammatory therapy.</w:t>
      </w:r>
    </w:p>
    <w:p/>
    <w:p>
      <w:r>
        <w:rPr>
          <w:b/>
          <w:sz w:val="22"/>
        </w:rPr>
        <w:t>Q82. Examiner: Patient with pericarditis develops pericardial involvement in post-MI population. Management?</w:t>
      </w:r>
    </w:p>
    <w:p>
      <w:r>
        <w:rPr>
          <w:b/>
          <w:color w:val="006400"/>
          <w:sz w:val="22"/>
        </w:rPr>
        <w:t>Expected Answer: High-dose aspirin, colchicine. Avoid NSAIDs and steroids early post-MI</w:t>
      </w:r>
    </w:p>
    <w:p>
      <w:r>
        <w:rPr>
          <w:i/>
          <w:sz w:val="20"/>
        </w:rPr>
        <w:t>Examiner Notes: Examiner expects: Post-MI pericarditis: high-dose aspirin, colchicine. Avoid NSAIDs and steroids early post-MI (impair scar formation, increase rupture risk). Candidate should mention that early post-infarction pericarditis is different from Dressler syndrome.</w:t>
      </w:r>
    </w:p>
    <w:p/>
    <w:p>
      <w:r>
        <w:rPr>
          <w:b/>
          <w:sz w:val="22"/>
        </w:rPr>
        <w:t>Q83. Examiner: Patient with pericarditis develops pericardial involvement in post-PCI population. Management?</w:t>
      </w:r>
    </w:p>
    <w:p>
      <w:r>
        <w:rPr>
          <w:b/>
          <w:color w:val="006400"/>
          <w:sz w:val="22"/>
        </w:rPr>
        <w:t>Expected Answer: NSAIDs, colchicine, corticosteroids if severe, pericardiocentesis if tamponade</w:t>
      </w:r>
    </w:p>
    <w:p>
      <w:r>
        <w:rPr>
          <w:i/>
          <w:sz w:val="20"/>
        </w:rPr>
        <w:t>Examiner Notes: Examiner expects: Post-PCI pericarditis: NSAIDs, colchicine, corticosteroids if severe, pericardiocentesis if tamponade. Candidate should mention that pericarditis after PCI is rare and usually due to wire perforation.</w:t>
      </w:r>
    </w:p>
    <w:p/>
    <w:p>
      <w:r>
        <w:rPr>
          <w:b/>
          <w:sz w:val="22"/>
        </w:rPr>
        <w:t>Q84. Examiner: Patient with pericarditis develops pericardial involvement in post-ablation population. Management?</w:t>
      </w:r>
    </w:p>
    <w:p>
      <w:r>
        <w:rPr>
          <w:b/>
          <w:color w:val="006400"/>
          <w:sz w:val="22"/>
        </w:rPr>
        <w:t>Expected Answer: NSAIDs, colchicine, corticosteroids if severe, pericardiocentesis if tamponade</w:t>
      </w:r>
    </w:p>
    <w:p>
      <w:r>
        <w:rPr>
          <w:i/>
          <w:sz w:val="20"/>
        </w:rPr>
        <w:t>Examiner Notes: Examiner expects: Post-ablation pericarditis: NSAIDs, colchicine, corticosteroids if severe, pericardiocentesis if tamponade. Candidate should mention that pericarditis after ablation is common and usually self-limiting.</w:t>
      </w:r>
    </w:p>
    <w:p/>
    <w:p>
      <w:r>
        <w:rPr>
          <w:b/>
          <w:sz w:val="22"/>
        </w:rPr>
        <w:t>Q85. Examiner: Patient with pericarditis develops pericardial involvement in post-radiation population. Management?</w:t>
      </w:r>
    </w:p>
    <w:p>
      <w:r>
        <w:rPr>
          <w:b/>
          <w:color w:val="006400"/>
          <w:sz w:val="22"/>
        </w:rPr>
        <w:t>Expected Answer: NSAIDs, colchicine, corticosteroids if severe, pericardiocentesis if tamponade, pericardiectomy if constriction</w:t>
      </w:r>
    </w:p>
    <w:p>
      <w:r>
        <w:rPr>
          <w:i/>
          <w:sz w:val="20"/>
        </w:rPr>
        <w:t>Examiner Notes: Examiner expects: Post-radiation pericarditis: NSAIDs, colchicine, corticosteroids if severe, pericardiocentesis if tamponade, pericardiectomy if constriction. Candidate should mention that radiation-induced pericarditis can progress to constriction.</w:t>
      </w:r>
    </w:p>
    <w:p/>
    <w:p>
      <w:r>
        <w:rPr>
          <w:b/>
          <w:sz w:val="22"/>
        </w:rPr>
        <w:t>Q86. Examiner: Patient with pericarditis develops pericardial involvement in post-trauma population. Management?</w:t>
      </w:r>
    </w:p>
    <w:p>
      <w:r>
        <w:rPr>
          <w:b/>
          <w:color w:val="006400"/>
          <w:sz w:val="22"/>
        </w:rPr>
        <w:t>Expected Answer: NSAIDs, colchicine, corticosteroids if severe, pericardiocentesis if tamponade, surgical repair if needed</w:t>
      </w:r>
    </w:p>
    <w:p>
      <w:r>
        <w:rPr>
          <w:i/>
          <w:sz w:val="20"/>
        </w:rPr>
        <w:t>Examiner Notes: Examiner expects: Post-trauma pericarditis: NSAIDs, colchicine, corticosteroids if severe, pericardiocentesis if tamponade, surgical repair if needed. Candidate should mention that traumatic pericarditis can cause hemopericardium and tamponade.</w:t>
      </w:r>
    </w:p>
    <w:p/>
    <w:p>
      <w:r>
        <w:rPr>
          <w:b/>
          <w:sz w:val="22"/>
        </w:rPr>
        <w:t>Q87. Examiner: Patient with pericarditis develops pericardial involvement in post-infection population. Management?</w:t>
      </w:r>
    </w:p>
    <w:p>
      <w:r>
        <w:rPr>
          <w:b/>
          <w:color w:val="006400"/>
          <w:sz w:val="22"/>
        </w:rPr>
        <w:t>Expected Answer: Treat underlying infection, NSAIDs, colchicine, pericardiocentesis if tamponade</w:t>
      </w:r>
    </w:p>
    <w:p>
      <w:r>
        <w:rPr>
          <w:i/>
          <w:sz w:val="20"/>
        </w:rPr>
        <w:t>Examiner Notes: Examiner expects: Post-infection pericarditis: treat underlying infection, NSAIDs, colchicine, pericardiocentesis if tamponade. Candidate should mention that viral pericarditis is most common and usually self-limiting.</w:t>
      </w:r>
    </w:p>
    <w:p/>
    <w:p>
      <w:r>
        <w:rPr>
          <w:b/>
          <w:sz w:val="22"/>
        </w:rPr>
        <w:t>Q88. Examiner: Patient with pericarditis develops pericardial involvement in post-vaccination population. Management?</w:t>
      </w:r>
    </w:p>
    <w:p>
      <w:r>
        <w:rPr>
          <w:b/>
          <w:color w:val="006400"/>
          <w:sz w:val="22"/>
        </w:rPr>
        <w:t>Expected Answer: NSAIDs, colchicine, corticosteroids if severe, pericardiocentesis if tamponade</w:t>
      </w:r>
    </w:p>
    <w:p>
      <w:r>
        <w:rPr>
          <w:i/>
          <w:sz w:val="20"/>
        </w:rPr>
        <w:t>Examiner Notes: Examiner expects: Post-vaccination pericarditis: NSAIDs, colchicine, corticosteroids if severe, pericardiocentesis if tamponade. Candidate should mention that pericarditis after vaccination is rare and usually self-limiting.</w:t>
      </w:r>
    </w:p>
    <w:p/>
    <w:p>
      <w:r>
        <w:rPr>
          <w:b/>
          <w:sz w:val="22"/>
        </w:rPr>
        <w:t>Q89. Examiner: Patient with pericarditis develops pericardial involvement in post-drug population. Management?</w:t>
      </w:r>
    </w:p>
    <w:p>
      <w:r>
        <w:rPr>
          <w:b/>
          <w:color w:val="006400"/>
          <w:sz w:val="22"/>
        </w:rPr>
        <w:t>Expected Answer: Stop offending drug, NSAIDs, colchicine, corticosteroids if severe, pericardiocentesis if tamponade</w:t>
      </w:r>
    </w:p>
    <w:p>
      <w:r>
        <w:rPr>
          <w:i/>
          <w:sz w:val="20"/>
        </w:rPr>
        <w:t>Examiner Notes: Examiner expects: Drug-induced pericarditis: stop offending drug, NSAIDs, colchicine, corticosteroids if severe, pericardiocentesis if tamponade. Candidate should mention that common drugs causing pericarditis: hydralazine, procainamide, isoniazid, phenytoin.</w:t>
      </w:r>
    </w:p>
    <w:p/>
    <w:p>
      <w:r>
        <w:rPr>
          <w:b/>
          <w:sz w:val="22"/>
        </w:rPr>
        <w:t>Q90. Examiner: Patient with pericarditis develops pericardial involvement in post-chemotherapy population. Management?</w:t>
      </w:r>
    </w:p>
    <w:p>
      <w:r>
        <w:rPr>
          <w:b/>
          <w:color w:val="006400"/>
          <w:sz w:val="22"/>
        </w:rPr>
        <w:t>Expected Answer: Treat underlying cause, NSAIDs, colchicine, pericardiocentesis if tamponade</w:t>
      </w:r>
    </w:p>
    <w:p>
      <w:r>
        <w:rPr>
          <w:i/>
          <w:sz w:val="20"/>
        </w:rPr>
        <w:t>Examiner Notes: Examiner expects: Post-chemotherapy pericarditis: treat underlying cause, NSAIDs, colchicine, pericardiocentesis if tamponade. Candidate should mention that chemotherapy can cause pericarditis directly or through immunosuppression.</w:t>
      </w:r>
    </w:p>
    <w:p/>
    <w:p>
      <w:r>
        <w:rPr>
          <w:b/>
          <w:sz w:val="22"/>
        </w:rPr>
        <w:t>Q91. Examiner: Patient with pericarditis develops pericardial involvement in post-immunotherapy population. Management?</w:t>
      </w:r>
    </w:p>
    <w:p>
      <w:r>
        <w:rPr>
          <w:b/>
          <w:color w:val="006400"/>
          <w:sz w:val="22"/>
        </w:rPr>
        <w:t>Expected Answer: Corticosteroids, hold immunotherapy, pericardiocentesis if tamponade</w:t>
      </w:r>
    </w:p>
    <w:p>
      <w:r>
        <w:rPr>
          <w:i/>
          <w:sz w:val="20"/>
        </w:rPr>
        <w:t>Examiner Notes: Examiner expects: Post-immunotherapy pericarditis: corticosteroids, hold immunotherapy, pericardiocentesis if tamponade. Candidate should mention that immune checkpoint inhibitors can cause immune-mediated pericarditis.</w:t>
      </w:r>
    </w:p>
    <w:p/>
    <w:p>
      <w:r>
        <w:rPr>
          <w:b/>
          <w:sz w:val="22"/>
        </w:rPr>
        <w:t>Q92. Examiner: Patient with pericarditis develops pericardial involvement in post-biologic population. Management?</w:t>
      </w:r>
    </w:p>
    <w:p>
      <w:r>
        <w:rPr>
          <w:b/>
          <w:color w:val="006400"/>
          <w:sz w:val="22"/>
        </w:rPr>
        <w:t>Expected Answer: NSAIDs, colchicine, corticosteroids if severe, pericardiocentesis if tamponade</w:t>
      </w:r>
    </w:p>
    <w:p>
      <w:r>
        <w:rPr>
          <w:i/>
          <w:sz w:val="20"/>
        </w:rPr>
        <w:t>Examiner Notes: Examiner expects: Post-biologic pericarditis: NSAIDs, colchicine, corticosteroids if severe, pericardiocentesis if tamponade. Candidate should mention that biologics can cause pericarditis through immune-mediated mechanisms.</w:t>
      </w:r>
    </w:p>
    <w:p/>
    <w:p>
      <w:r>
        <w:rPr>
          <w:b/>
          <w:sz w:val="22"/>
        </w:rPr>
        <w:t>Q93. Examiner: Patient with pericarditis develops pericardial involvement in post-antibiotic population. Management?</w:t>
      </w:r>
    </w:p>
    <w:p>
      <w:r>
        <w:rPr>
          <w:b/>
          <w:color w:val="006400"/>
          <w:sz w:val="22"/>
        </w:rPr>
        <w:t>Expected Answer: NSAIDs, colchicine, corticosteroids if severe, pericardiocentesis if tamponade</w:t>
      </w:r>
    </w:p>
    <w:p>
      <w:r>
        <w:rPr>
          <w:i/>
          <w:sz w:val="20"/>
        </w:rPr>
        <w:t>Examiner Notes: Examiner expects: Post-antibiotic pericarditis: NSAIDs, colchicine, corticosteroids if severe, pericardiocentesis if tamponade. Candidate should mention that antibiotics can cause pericarditis through hypersensitivity reactions.</w:t>
      </w:r>
    </w:p>
    <w:p/>
    <w:p>
      <w:r>
        <w:rPr>
          <w:b/>
          <w:sz w:val="22"/>
        </w:rPr>
        <w:t>Q94. Examiner: Patient with pericarditis develops pericardial involvement in post-NSAID population. Management?</w:t>
      </w:r>
    </w:p>
    <w:p>
      <w:r>
        <w:rPr>
          <w:b/>
          <w:color w:val="006400"/>
          <w:sz w:val="22"/>
        </w:rPr>
        <w:t>Expected Answer: Stop NSAID, corticosteroids, colchicine, pericardiocentesis if tamponade</w:t>
      </w:r>
    </w:p>
    <w:p>
      <w:r>
        <w:rPr>
          <w:i/>
          <w:sz w:val="20"/>
        </w:rPr>
        <w:t>Examiner Notes: Examiner expects: NSAID-induced pericarditis: stop NSAID, corticosteroids, colchicine, pericardiocentesis if tamponade. Candidate should mention that NSAIDs can cause pericarditis through hypersensitivity reactions.</w:t>
      </w:r>
    </w:p>
    <w:p/>
    <w:p>
      <w:r>
        <w:rPr>
          <w:b/>
          <w:sz w:val="22"/>
        </w:rPr>
        <w:t>Q95. Examiner: Patient with pericarditis develops pericardial involvement in post-colchicine population. Management?</w:t>
      </w:r>
    </w:p>
    <w:p>
      <w:r>
        <w:rPr>
          <w:b/>
          <w:color w:val="006400"/>
          <w:sz w:val="22"/>
        </w:rPr>
        <w:t>Expected Answer: Stop colchicine, NSAIDs, corticosteroids if severe, pericardiocentesis if tamponade</w:t>
      </w:r>
    </w:p>
    <w:p>
      <w:r>
        <w:rPr>
          <w:i/>
          <w:sz w:val="20"/>
        </w:rPr>
        <w:t>Examiner Notes: Examiner expects: Colchicine-induced pericarditis: stop colchicine, NSAIDs, corticosteroids if severe, pericardiocentesis if tamponade. Candidate should mention that colchicine-induced pericarditis is rare.</w:t>
      </w:r>
    </w:p>
    <w:p/>
    <w:p>
      <w:r>
        <w:rPr>
          <w:b/>
          <w:sz w:val="22"/>
        </w:rPr>
        <w:t>Q96. Examiner: Patient with pericarditis develops pericardial involvement in post-corticosteroid population. Management?</w:t>
      </w:r>
    </w:p>
    <w:p>
      <w:r>
        <w:rPr>
          <w:b/>
          <w:color w:val="006400"/>
          <w:sz w:val="22"/>
        </w:rPr>
        <w:t>Expected Answer: Taper corticosteroids slowly, NSAIDs, colchicine, pericardiocentesis if tamponade</w:t>
      </w:r>
    </w:p>
    <w:p>
      <w:r>
        <w:rPr>
          <w:i/>
          <w:sz w:val="20"/>
        </w:rPr>
        <w:t>Examiner Notes: Examiner expects: Corticosteroid-induced pericarditis: taper corticosteroids slowly, NSAIDs, colchicine, pericardiocentesis if tamponade. Candidate should mention that corticosteroid withdrawal can cause rebound pericarditis.</w:t>
      </w:r>
    </w:p>
    <w:p/>
    <w:p>
      <w:r>
        <w:rPr>
          <w:b/>
          <w:sz w:val="22"/>
        </w:rPr>
        <w:t>Q97. Examiner: Patient with pericarditis develops pericardial involvement in post-IL-1 inhibitor population. Management?</w:t>
      </w:r>
    </w:p>
    <w:p>
      <w:r>
        <w:rPr>
          <w:b/>
          <w:color w:val="006400"/>
          <w:sz w:val="22"/>
        </w:rPr>
        <w:t>Expected Answer: Stop IL-1 inhibitor, NSAIDs, colchicine, corticosteroids if severe, pericardiocentesis if tamponade</w:t>
      </w:r>
    </w:p>
    <w:p>
      <w:r>
        <w:rPr>
          <w:i/>
          <w:sz w:val="20"/>
        </w:rPr>
        <w:t>Examiner Notes: Examiner expects: IL-1 inhibitor-induced pericarditis: stop IL-1 inhibitor, NSAIDs, colchicine, corticosteroids if severe, pericardiocentesis if tamponade. Candidate should mention that IL-1 inhibitor-induced pericarditis is rare.</w:t>
      </w:r>
    </w:p>
    <w:p/>
    <w:p>
      <w:r>
        <w:rPr>
          <w:b/>
          <w:sz w:val="22"/>
        </w:rPr>
        <w:t>Q98. Examiner: Patient with pericarditis develops pericardial involvement in post-anakinra population. Management?</w:t>
      </w:r>
    </w:p>
    <w:p>
      <w:r>
        <w:rPr>
          <w:b/>
          <w:color w:val="006400"/>
          <w:sz w:val="22"/>
        </w:rPr>
        <w:t>Expected Answer: Stop anakinra, NSAIDs, colchicine, corticosteroids if severe, pericardiocentesis if tamponade</w:t>
      </w:r>
    </w:p>
    <w:p>
      <w:r>
        <w:rPr>
          <w:i/>
          <w:sz w:val="20"/>
        </w:rPr>
        <w:t>Examiner Notes: Examiner expects: Anakinra-induced pericarditis: stop anakinra, NSAIDs, colchicine, corticosteroids if severe, pericardiocentesis if tamponade. Candidate should mention that anakinra-induced pericarditis is rare.</w:t>
      </w:r>
    </w:p>
    <w:p/>
    <w:p>
      <w:r>
        <w:rPr>
          <w:b/>
          <w:sz w:val="22"/>
        </w:rPr>
        <w:t>Q99. Examiner: Patient with pericarditis develops pericardial involvement in post-rilonacept population. Management?</w:t>
      </w:r>
    </w:p>
    <w:p>
      <w:r>
        <w:rPr>
          <w:b/>
          <w:color w:val="006400"/>
          <w:sz w:val="22"/>
        </w:rPr>
        <w:t>Expected Answer: Stop rilonacept, NSAIDs, colchicine, corticosteroids if severe, pericardiocentesis if tamponade</w:t>
      </w:r>
    </w:p>
    <w:p>
      <w:r>
        <w:rPr>
          <w:i/>
          <w:sz w:val="20"/>
        </w:rPr>
        <w:t>Examiner Notes: Examiner expects: Rilonacept-induced pericarditis: stop rilonacept, NSAIDs, colchicine, corticosteroids if severe, pericardiocentesis if tamponade. Candidate should mention that rilonacept-induced pericarditis is rare.</w:t>
      </w:r>
    </w:p>
    <w:p/>
    <w:p>
      <w:r>
        <w:rPr>
          <w:b/>
          <w:sz w:val="22"/>
        </w:rPr>
        <w:t>Q100. Examiner: Patient with pericarditis develops pericardial involvement in post-canakinumab population. Management?</w:t>
      </w:r>
    </w:p>
    <w:p>
      <w:r>
        <w:rPr>
          <w:b/>
          <w:color w:val="006400"/>
          <w:sz w:val="22"/>
        </w:rPr>
        <w:t>Expected Answer: Stop canakinumab, NSAIDs, colchicine, corticosteroids if severe, pericardiocentesis if tamponade</w:t>
      </w:r>
    </w:p>
    <w:p>
      <w:r>
        <w:rPr>
          <w:i/>
          <w:sz w:val="20"/>
        </w:rPr>
        <w:t>Examiner Notes: Examiner expects: Canakinumab-induced pericarditis: stop canakinumab, NSAIDs, colchicine, corticosteroids if severe, pericardiocentesis if tamponade. Candidate should mention that canakinumab-induced pericarditis is rare.</w:t>
      </w:r>
    </w:p>
    <w:p/>
    <w:p>
      <w:r>
        <w:br w:type="page"/>
      </w:r>
    </w:p>
    <w:p>
      <w:r>
        <w:rPr>
          <w:b/>
          <w:sz w:val="22"/>
        </w:rPr>
        <w:t>Q101. Examiner: Patient with pericarditis develops pericardial involvement in post-methotrexate population. Management?</w:t>
      </w:r>
    </w:p>
    <w:p>
      <w:r>
        <w:rPr>
          <w:b/>
          <w:color w:val="006400"/>
          <w:sz w:val="22"/>
        </w:rPr>
        <w:t>Expected Answer: Stop methotrexate, NSAIDs, colchicine, corticosteroids if severe, pericardiocentesis if tamponade</w:t>
      </w:r>
    </w:p>
    <w:p>
      <w:r>
        <w:rPr>
          <w:i/>
          <w:sz w:val="20"/>
        </w:rPr>
        <w:t>Examiner Notes: Examiner expects: Methotrexate-induced pericarditis: stop methotrexate, NSAIDs, colchicine, corticosteroids if severe, pericardiocentesis if tamponade. Candidate should mention that methotrexate-induced pericarditis is rare.</w:t>
      </w:r>
    </w:p>
    <w:p/>
    <w:p>
      <w:r>
        <w:rPr>
          <w:b/>
          <w:sz w:val="22"/>
        </w:rPr>
        <w:t>Q102. Examiner: Patient with pericarditis develops pericardial involvement in post-azathioprine population. Management?</w:t>
      </w:r>
    </w:p>
    <w:p>
      <w:r>
        <w:rPr>
          <w:b/>
          <w:color w:val="006400"/>
          <w:sz w:val="22"/>
        </w:rPr>
        <w:t>Expected Answer: Stop azathioprine, NSAIDs, colchicine, corticosteroids if severe, pericardiocentesis if tamponade</w:t>
      </w:r>
    </w:p>
    <w:p>
      <w:r>
        <w:rPr>
          <w:i/>
          <w:sz w:val="20"/>
        </w:rPr>
        <w:t>Examiner Notes: Examiner expects: Azathioprine-induced pericarditis: stop azathioprine, NSAIDs, colchicine, corticosteroids if severe, pericardiocentesis if tamponade. Candidate should mention that azathioprine-induced pericarditis is rare.</w:t>
      </w:r>
    </w:p>
    <w:p/>
    <w:p>
      <w:r>
        <w:rPr>
          <w:b/>
          <w:sz w:val="22"/>
        </w:rPr>
        <w:t>Q103. Examiner: Patient with pericarditis develops pericardial involvement in post-cyclophosphamide population. Management?</w:t>
      </w:r>
    </w:p>
    <w:p>
      <w:r>
        <w:rPr>
          <w:b/>
          <w:color w:val="006400"/>
          <w:sz w:val="22"/>
        </w:rPr>
        <w:t>Expected Answer: Stop cyclophosphamide, NSAIDs, colchicine, corticosteroids if severe, pericardiocentesis if tamponade</w:t>
      </w:r>
    </w:p>
    <w:p>
      <w:r>
        <w:rPr>
          <w:i/>
          <w:sz w:val="20"/>
        </w:rPr>
        <w:t>Examiner Notes: Examiner expects: Cyclophosphamide-induced pericarditis: stop cyclophosphamide, NSAIDs, colchicine, corticosteroids if severe, pericardiocentesis if tamponade. Candidate should mention that cyclophosphamide-induced pericarditis is rare.</w:t>
      </w:r>
    </w:p>
    <w:p/>
    <w:p>
      <w:r>
        <w:rPr>
          <w:b/>
          <w:sz w:val="22"/>
        </w:rPr>
        <w:t>Q104. Examiner: Patient with pericarditis develops pericardial involvement in post-mycophenolate population. Management?</w:t>
      </w:r>
    </w:p>
    <w:p>
      <w:r>
        <w:rPr>
          <w:b/>
          <w:color w:val="006400"/>
          <w:sz w:val="22"/>
        </w:rPr>
        <w:t>Expected Answer: Stop mycophenolate, NSAIDs, colchicine, corticosteroids if severe, pericardiocentesis if tamponade</w:t>
      </w:r>
    </w:p>
    <w:p>
      <w:r>
        <w:rPr>
          <w:i/>
          <w:sz w:val="20"/>
        </w:rPr>
        <w:t>Examiner Notes: Examiner expects: Mycophenolate-induced pericarditis: stop mycophenolate, NSAIDs, colchicine, corticosteroids if severe, pericardiocentesis if tamponade. Candidate should mention that mycophenolate-induced pericarditis is rare.</w:t>
      </w:r>
    </w:p>
    <w:p/>
    <w:p>
      <w:r>
        <w:rPr>
          <w:b/>
          <w:sz w:val="22"/>
        </w:rPr>
        <w:t>Q105. Examiner: Patient with pericarditis develops pericardial involvement in post-tacrolimus population. Management?</w:t>
      </w:r>
    </w:p>
    <w:p>
      <w:r>
        <w:rPr>
          <w:b/>
          <w:color w:val="006400"/>
          <w:sz w:val="22"/>
        </w:rPr>
        <w:t>Expected Answer: Stop tacrolimus, NSAIDs, colchicine, corticosteroids if severe, pericardiocentesis if tamponade</w:t>
      </w:r>
    </w:p>
    <w:p>
      <w:r>
        <w:rPr>
          <w:i/>
          <w:sz w:val="20"/>
        </w:rPr>
        <w:t>Examiner Notes: Examiner expects: Tacrolimus-induced pericarditis: stop tacrolimus, NSAIDs, colchicine, corticosteroids if severe, pericardiocentesis if tamponade. Candidate should mention that tacrolimus-induced pericarditis is rare.</w:t>
      </w:r>
    </w:p>
    <w:p/>
    <w:p>
      <w:r>
        <w:rPr>
          <w:b/>
          <w:sz w:val="22"/>
        </w:rPr>
        <w:t>Q106. Examiner: Patient with pericarditis develops pericardial involvement in post-cyclosporine population. Management?</w:t>
      </w:r>
    </w:p>
    <w:p>
      <w:r>
        <w:rPr>
          <w:b/>
          <w:color w:val="006400"/>
          <w:sz w:val="22"/>
        </w:rPr>
        <w:t>Expected Answer: Stop cyclosporine, NSAIDs, colchicine, corticosteroids if severe, pericardiocentesis if tamponade</w:t>
      </w:r>
    </w:p>
    <w:p>
      <w:r>
        <w:rPr>
          <w:i/>
          <w:sz w:val="20"/>
        </w:rPr>
        <w:t>Examiner Notes: Examiner expects: Cyclosporine-induced pericarditis: stop cyclosporine, NSAIDs, colchicine, corticosteroids if severe, pericardiocentesis if tamponade. Candidate should mention that cyclosporine-induced pericarditis is rare.</w:t>
      </w:r>
    </w:p>
    <w:p/>
    <w:p>
      <w:r>
        <w:rPr>
          <w:b/>
          <w:sz w:val="22"/>
        </w:rPr>
        <w:t>Q107. Examiner: Patient with pericarditis develops pericardial involvement in post-sirolimus population. Management?</w:t>
      </w:r>
    </w:p>
    <w:p>
      <w:r>
        <w:rPr>
          <w:b/>
          <w:color w:val="006400"/>
          <w:sz w:val="22"/>
        </w:rPr>
        <w:t>Expected Answer: Stop sirolimus, NSAIDs, colchicine, corticosteroids if severe, pericardiocentesis if tamponade</w:t>
      </w:r>
    </w:p>
    <w:p>
      <w:r>
        <w:rPr>
          <w:i/>
          <w:sz w:val="20"/>
        </w:rPr>
        <w:t>Examiner Notes: Examiner expects: Sirolimus-induced pericarditis: stop sirolimus, NSAIDs, colchicine, corticosteroids if severe, pericardiocentesis if tamponade. Candidate should mention that sirolimus-induced pericarditis is rare.</w:t>
      </w:r>
    </w:p>
    <w:p/>
    <w:p>
      <w:r>
        <w:rPr>
          <w:b/>
          <w:sz w:val="22"/>
        </w:rPr>
        <w:t>Q108. Examiner: Patient with pericarditis develops pericardial involvement in post-everolimus population. Management?</w:t>
      </w:r>
    </w:p>
    <w:p>
      <w:r>
        <w:rPr>
          <w:b/>
          <w:color w:val="006400"/>
          <w:sz w:val="22"/>
        </w:rPr>
        <w:t>Expected Answer: Stop everolimus, NSAIDs, colchicine, corticosteroids if severe, pericardiocentesis if tamponade</w:t>
      </w:r>
    </w:p>
    <w:p>
      <w:r>
        <w:rPr>
          <w:i/>
          <w:sz w:val="20"/>
        </w:rPr>
        <w:t>Examiner Notes: Examiner expects: Everolimus-induced pericarditis: stop everolimus, NSAIDs, colchicine, corticosteroids if severe, pericardiocentesis if tamponade. Candidate should mention that everolimus-induced pericarditis is rare.</w:t>
      </w:r>
    </w:p>
    <w:p/>
    <w:p>
      <w:r>
        <w:rPr>
          <w:b/>
          <w:sz w:val="22"/>
        </w:rPr>
        <w:t>Q109. Examiner: Patient with pericarditis develops pericardial involvement in post-basiliximab population. Management?</w:t>
      </w:r>
    </w:p>
    <w:p>
      <w:r>
        <w:rPr>
          <w:b/>
          <w:color w:val="006400"/>
          <w:sz w:val="22"/>
        </w:rPr>
        <w:t>Expected Answer: Stop basiliximab, NSAIDs, colchicine, corticosteroids if severe, pericardiocentesis if tamponade</w:t>
      </w:r>
    </w:p>
    <w:p>
      <w:r>
        <w:rPr>
          <w:i/>
          <w:sz w:val="20"/>
        </w:rPr>
        <w:t>Examiner Notes: Examiner expects: Basiliximab-induced pericarditis: stop basiliximab, NSAIDs, colchicine, corticosteroids if severe, pericardiocentesis if tamponade. Candidate should mention that basiliximab-induced pericarditis is rare.</w:t>
      </w:r>
    </w:p>
    <w:p/>
    <w:p>
      <w:r>
        <w:rPr>
          <w:b/>
          <w:sz w:val="22"/>
        </w:rPr>
        <w:t>Q110. Examiner: Patient with pericarditis develops pericardial involvement in post-alemtuzumab population. Management?</w:t>
      </w:r>
    </w:p>
    <w:p>
      <w:r>
        <w:rPr>
          <w:b/>
          <w:color w:val="006400"/>
          <w:sz w:val="22"/>
        </w:rPr>
        <w:t>Expected Answer: Stop alemtuzumab, NSAIDs, colchicine, corticosteroids if severe, pericardiocentesis if tamponade</w:t>
      </w:r>
    </w:p>
    <w:p>
      <w:r>
        <w:rPr>
          <w:i/>
          <w:sz w:val="20"/>
        </w:rPr>
        <w:t>Examiner Notes: Examiner expects: Alemtuzumab-induced pericarditis: stop alemtuzumab, NSAIDs, colchicine, corticosteroids if severe, pericardiocentesis if tamponade. Candidate should mention that alemtuzumab-induced pericarditis is rare.</w:t>
      </w:r>
    </w:p>
    <w:p/>
    <w:p>
      <w:r>
        <w:rPr>
          <w:b/>
          <w:sz w:val="22"/>
        </w:rPr>
        <w:t>Q111. Examiner: Patient with pericarditis develops pericardial involvement in post-rituximab population. Management?</w:t>
      </w:r>
    </w:p>
    <w:p>
      <w:r>
        <w:rPr>
          <w:b/>
          <w:color w:val="006400"/>
          <w:sz w:val="22"/>
        </w:rPr>
        <w:t>Expected Answer: Stop rituximab, NSAIDs, colchicine, corticosteroids if severe, pericardiocentesis if tamponade</w:t>
      </w:r>
    </w:p>
    <w:p>
      <w:r>
        <w:rPr>
          <w:i/>
          <w:sz w:val="20"/>
        </w:rPr>
        <w:t>Examiner Notes: Examiner expects: Rituximab-induced pericarditis: stop rituximab, NSAIDs, colchicine, corticosteroids if severe, pericardiocentesis if tamponade. Candidate should mention that rituximab-induced pericarditis is rare.</w:t>
      </w:r>
    </w:p>
    <w:p/>
    <w:p>
      <w:r>
        <w:rPr>
          <w:b/>
          <w:sz w:val="22"/>
        </w:rPr>
        <w:t>Q112. Examiner: Patient with pericarditis develops pericardial involvement in post-infliximab population. Management?</w:t>
      </w:r>
    </w:p>
    <w:p>
      <w:r>
        <w:rPr>
          <w:b/>
          <w:color w:val="006400"/>
          <w:sz w:val="22"/>
        </w:rPr>
        <w:t>Expected Answer: Stop infliximab, NSAIDs, colchicine, corticosteroids if severe, pericardiocentesis if tamponade</w:t>
      </w:r>
    </w:p>
    <w:p>
      <w:r>
        <w:rPr>
          <w:i/>
          <w:sz w:val="20"/>
        </w:rPr>
        <w:t>Examiner Notes: Examiner expects: Infliximab-induced pericarditis: stop infliximab, NSAIDs, colchicine, corticosteroids if severe, pericardiocentesis if tamponade. Candidate should mention that infliximab-induced pericarditis is rare.</w:t>
      </w:r>
    </w:p>
    <w:p/>
    <w:p>
      <w:r>
        <w:rPr>
          <w:b/>
          <w:sz w:val="22"/>
        </w:rPr>
        <w:t>Q113. Examiner: Patient with pericarditis develops pericardial involvement in post-adalimumab population. Management?</w:t>
      </w:r>
    </w:p>
    <w:p>
      <w:r>
        <w:rPr>
          <w:b/>
          <w:color w:val="006400"/>
          <w:sz w:val="22"/>
        </w:rPr>
        <w:t>Expected Answer: Stop adalimumab, NSAIDs, colchicine, corticosteroids if severe, pericardiocentesis if tamponade</w:t>
      </w:r>
    </w:p>
    <w:p>
      <w:r>
        <w:rPr>
          <w:i/>
          <w:sz w:val="20"/>
        </w:rPr>
        <w:t>Examiner Notes: Examiner expects: Adalimumab-induced pericarditis: stop adalimumab, NSAIDs, colchicine, corticosteroids if severe, pericardiocentesis if tamponade. Candidate should mention that adalimumab-induced pericarditis is rare.</w:t>
      </w:r>
    </w:p>
    <w:p/>
    <w:p>
      <w:r>
        <w:rPr>
          <w:b/>
          <w:sz w:val="22"/>
        </w:rPr>
        <w:t>Q114. Examiner: Patient with pericarditis develops pericardial involvement in post-etanercept population. Management?</w:t>
      </w:r>
    </w:p>
    <w:p>
      <w:r>
        <w:rPr>
          <w:b/>
          <w:color w:val="006400"/>
          <w:sz w:val="22"/>
        </w:rPr>
        <w:t>Expected Answer: Stop etanercept, NSAIDs, colchicine, corticosteroids if severe, pericardiocentesis if tamponade</w:t>
      </w:r>
    </w:p>
    <w:p>
      <w:r>
        <w:rPr>
          <w:i/>
          <w:sz w:val="20"/>
        </w:rPr>
        <w:t>Examiner Notes: Examiner expects: Etanercept-induced pericarditis: stop etanercept, NSAIDs, colchicine, corticosteroids if severe, pericardiocentesis if tamponade. Candidate should mention that etanercept-induced pericarditis is rare.</w:t>
      </w:r>
    </w:p>
    <w:p/>
    <w:p>
      <w:r>
        <w:rPr>
          <w:b/>
          <w:sz w:val="22"/>
        </w:rPr>
        <w:t>Q115. Examiner: Patient with pericarditis develops pericardial involvement in post-certolizumab population. Management?</w:t>
      </w:r>
    </w:p>
    <w:p>
      <w:r>
        <w:rPr>
          <w:b/>
          <w:color w:val="006400"/>
          <w:sz w:val="22"/>
        </w:rPr>
        <w:t>Expected Answer: Stop certolizumab, NSAIDs, colchicine, corticosteroids if severe, pericardiocentesis if tamponade</w:t>
      </w:r>
    </w:p>
    <w:p>
      <w:r>
        <w:rPr>
          <w:i/>
          <w:sz w:val="20"/>
        </w:rPr>
        <w:t>Examiner Notes: Examiner expects: Certolizumab-induced pericarditis: stop certolizumab, NSAIDs, colchicine, corticosteroids if severe, pericardiocentesis if tamponade. Candidate should mention that certolizumab-induced pericarditis is rare.</w:t>
      </w:r>
    </w:p>
    <w:p/>
    <w:p>
      <w:r>
        <w:rPr>
          <w:b/>
          <w:sz w:val="22"/>
        </w:rPr>
        <w:t>Q116. Examiner: Patient with pericarditis develops pericardial involvement in post-golimumab population. Management?</w:t>
      </w:r>
    </w:p>
    <w:p>
      <w:r>
        <w:rPr>
          <w:b/>
          <w:color w:val="006400"/>
          <w:sz w:val="22"/>
        </w:rPr>
        <w:t>Expected Answer: Stop golimumab, NSAIDs, colchicine, corticosteroids if severe, pericardiocentesis if tamponade</w:t>
      </w:r>
    </w:p>
    <w:p>
      <w:r>
        <w:rPr>
          <w:i/>
          <w:sz w:val="20"/>
        </w:rPr>
        <w:t>Examiner Notes: Examiner expects: Golimumab-induced pericarditis: stop golimumab, NSAIDs, colchicine, corticosteroids if severe, pericardiocentesis if tamponade. Candidate should mention that golimumab-induced pericarditis is rare.</w:t>
      </w:r>
    </w:p>
    <w:p/>
    <w:p>
      <w:r>
        <w:rPr>
          <w:b/>
          <w:sz w:val="22"/>
        </w:rPr>
        <w:t>Q117. Examiner: Patient with pericarditis develops pericardial involvement in post-tocilizumab population. Management?</w:t>
      </w:r>
    </w:p>
    <w:p>
      <w:r>
        <w:rPr>
          <w:b/>
          <w:color w:val="006400"/>
          <w:sz w:val="22"/>
        </w:rPr>
        <w:t>Expected Answer: Stop tocilizumab, NSAIDs, colchicine, corticosteroids if severe, pericardiocentesis if tamponade</w:t>
      </w:r>
    </w:p>
    <w:p>
      <w:r>
        <w:rPr>
          <w:i/>
          <w:sz w:val="20"/>
        </w:rPr>
        <w:t>Examiner Notes: Examiner expects: Tocilizumab-induced pericarditis: stop tocilizumab, NSAIDs, colchicine, corticosteroids if severe, pericardiocentesis if tamponade. Candidate should mention that tocilizumab-induced pericarditis is rare.</w:t>
      </w:r>
    </w:p>
    <w:p/>
    <w:p>
      <w:r>
        <w:rPr>
          <w:b/>
          <w:sz w:val="22"/>
        </w:rPr>
        <w:t>Q118. Examiner: Patient with pericarditis develops pericardial involvement in post-sarilumab population. Management?</w:t>
      </w:r>
    </w:p>
    <w:p>
      <w:r>
        <w:rPr>
          <w:b/>
          <w:color w:val="006400"/>
          <w:sz w:val="22"/>
        </w:rPr>
        <w:t>Expected Answer: Stop sarilumab, NSAIDs, colchicine, corticosteroids if severe, pericardiocentesis if tamponade</w:t>
      </w:r>
    </w:p>
    <w:p>
      <w:r>
        <w:rPr>
          <w:i/>
          <w:sz w:val="20"/>
        </w:rPr>
        <w:t>Examiner Notes: Examiner expects: Sarilumab-induced pericarditis: stop sarilumab, NSAIDs, colchicine, corticosteroids if severe, pericardiocentesis if tamponade. Candidate should mention that sarilumab-induced pericarditis is rare.</w:t>
      </w:r>
    </w:p>
    <w:p/>
    <w:p>
      <w:r>
        <w:rPr>
          <w:b/>
          <w:sz w:val="22"/>
        </w:rPr>
        <w:t>Q119. Examiner: Patient with pericarditis develops pericardial involvement in post-abatacept population. Management?</w:t>
      </w:r>
    </w:p>
    <w:p>
      <w:r>
        <w:rPr>
          <w:b/>
          <w:color w:val="006400"/>
          <w:sz w:val="22"/>
        </w:rPr>
        <w:t>Expected Answer: Stop abatacept, NSAIDs, colchicine, corticosteroids if severe, pericardiocentesis if tamponade</w:t>
      </w:r>
    </w:p>
    <w:p>
      <w:r>
        <w:rPr>
          <w:i/>
          <w:sz w:val="20"/>
        </w:rPr>
        <w:t>Examiner Notes: Examiner expects: Abatacept-induced pericarditis: stop abatacept, NSAIDs, colchicine, corticosteroids if severe, pericardiocentesis if tamponade. Candidate should mention that abatacept-induced pericarditis is rare.</w:t>
      </w:r>
    </w:p>
    <w:p/>
    <w:p>
      <w:r>
        <w:rPr>
          <w:b/>
          <w:sz w:val="22"/>
        </w:rPr>
        <w:t>Q120. Examiner: Patient with pericarditis develops pericardial involvement in post-belimumab population. Management?</w:t>
      </w:r>
    </w:p>
    <w:p>
      <w:r>
        <w:rPr>
          <w:b/>
          <w:color w:val="006400"/>
          <w:sz w:val="22"/>
        </w:rPr>
        <w:t>Expected Answer: Stop belimumab, NSAIDs, colchicine, corticosteroids if severe, pericardiocentesis if tamponade</w:t>
      </w:r>
    </w:p>
    <w:p>
      <w:r>
        <w:rPr>
          <w:i/>
          <w:sz w:val="20"/>
        </w:rPr>
        <w:t>Examiner Notes: Examiner expects: Belimumab-induced pericarditis: stop belimumab, NSAIDs, colchicine, corticosteroids if severe, pericardiocentesis if tamponade. Candidate should mention that belimumab-induced pericarditis is rare.</w:t>
      </w:r>
    </w:p>
    <w:p/>
    <w:p>
      <w:r>
        <w:rPr>
          <w:b/>
          <w:sz w:val="22"/>
        </w:rPr>
        <w:t>Q121. Examiner: Patient with pericarditis develops pericardial involvement in post-anifrolumab population. Management?</w:t>
      </w:r>
    </w:p>
    <w:p>
      <w:r>
        <w:rPr>
          <w:b/>
          <w:color w:val="006400"/>
          <w:sz w:val="22"/>
        </w:rPr>
        <w:t>Expected Answer: Stop anifrolumab, NSAIDs, colchicine, corticosteroids if severe, pericardiocentesis if tamponade</w:t>
      </w:r>
    </w:p>
    <w:p>
      <w:r>
        <w:rPr>
          <w:i/>
          <w:sz w:val="20"/>
        </w:rPr>
        <w:t>Examiner Notes: Examiner expects: Anifrolumab-induced pericarditis: stop anifrolumab, NSAIDs, colchicine, corticosteroids if severe, pericardiocentesis if tamponade. Candidate should mention that anifrolumab-induced pericarditis is rare.</w:t>
      </w:r>
    </w:p>
    <w:p/>
    <w:p>
      <w:r>
        <w:rPr>
          <w:b/>
          <w:sz w:val="22"/>
        </w:rPr>
        <w:t>Q122. Examiner: Patient with pericarditis develops pericardial involvement in post-ustekinumab population. Management?</w:t>
      </w:r>
    </w:p>
    <w:p>
      <w:r>
        <w:rPr>
          <w:b/>
          <w:color w:val="006400"/>
          <w:sz w:val="22"/>
        </w:rPr>
        <w:t>Expected Answer: Stop ustekinumab, NSAIDs, colchicine, corticosteroids if severe, pericardiocentesis if tamponade</w:t>
      </w:r>
    </w:p>
    <w:p>
      <w:r>
        <w:rPr>
          <w:i/>
          <w:sz w:val="20"/>
        </w:rPr>
        <w:t>Examiner Notes: Examiner expects: Ustekinumab-induced pericarditis: stop ustekinumab, NSAIDs, colchicine, corticosteroids if severe, pericardiocentesis if tamponade. Candidate should mention that ustekinumab-induced pericarditis is rare.</w:t>
      </w:r>
    </w:p>
    <w:p/>
    <w:p>
      <w:r>
        <w:rPr>
          <w:b/>
          <w:sz w:val="22"/>
        </w:rPr>
        <w:t>Q123. Examiner: Patient with pericarditis develops pericardial involvement in post-guselkumab population. Management?</w:t>
      </w:r>
    </w:p>
    <w:p>
      <w:r>
        <w:rPr>
          <w:b/>
          <w:color w:val="006400"/>
          <w:sz w:val="22"/>
        </w:rPr>
        <w:t>Expected Answer: Stop guselkumab, NSAIDs, colchicine, corticosteroids if severe, pericardiocentesis if tamponade</w:t>
      </w:r>
    </w:p>
    <w:p>
      <w:r>
        <w:rPr>
          <w:i/>
          <w:sz w:val="20"/>
        </w:rPr>
        <w:t>Examiner Notes: Examiner expects: Guselkumab-induced pericarditis: stop guselkumab, NSAIDs, colchicine, corticosteroids if severe, pericardiocentesis if tamponade. Candidate should mention that guselkumab-induced pericarditis is rare.</w:t>
      </w:r>
    </w:p>
    <w:p/>
    <w:p>
      <w:r>
        <w:rPr>
          <w:b/>
          <w:sz w:val="22"/>
        </w:rPr>
        <w:t>Q124. Examiner: Patient with pericarditis develops pericardial involvement in post-risankizumab population. Management?</w:t>
      </w:r>
    </w:p>
    <w:p>
      <w:r>
        <w:rPr>
          <w:b/>
          <w:color w:val="006400"/>
          <w:sz w:val="22"/>
        </w:rPr>
        <w:t>Expected Answer: Stop risankizumab, NSAIDs, colchicine, corticosteroids if severe, pericardiocentesis if tamponade</w:t>
      </w:r>
    </w:p>
    <w:p>
      <w:r>
        <w:rPr>
          <w:i/>
          <w:sz w:val="20"/>
        </w:rPr>
        <w:t>Examiner Notes: Examiner expects: Risankizumab-induced pericarditis: stop risankizumab, NSAIDs, colchicine, corticosteroids if severe, pericardiocentesis if tamponade. Candidate should mention that risankizumab-induced pericarditis is rare.</w:t>
      </w:r>
    </w:p>
    <w:p/>
    <w:p>
      <w:r>
        <w:rPr>
          <w:b/>
          <w:sz w:val="22"/>
        </w:rPr>
        <w:t>Q125. Examiner: Patient with pericarditis develops pericardial involvement in post-tildrakizumab population. Management?</w:t>
      </w:r>
    </w:p>
    <w:p>
      <w:r>
        <w:rPr>
          <w:b/>
          <w:color w:val="006400"/>
          <w:sz w:val="22"/>
        </w:rPr>
        <w:t>Expected Answer: Stop tildrakizumab, NSAIDs, colchicine, corticosteroids if severe, pericardiocentesis if tamponade</w:t>
      </w:r>
    </w:p>
    <w:p>
      <w:r>
        <w:rPr>
          <w:i/>
          <w:sz w:val="20"/>
        </w:rPr>
        <w:t>Examiner Notes: Examiner expects: Tildrakizumab-induced pericarditis: stop tildrakizumab, NSAIDs, colchicine, corticosteroids if severe, pericardiocentesis if tamponade. Candidate should mention that tildrakizumab-induced pericarditis is rare.</w:t>
      </w:r>
    </w:p>
    <w:p/>
    <w:p>
      <w:r>
        <w:rPr>
          <w:b/>
          <w:sz w:val="22"/>
        </w:rPr>
        <w:t>Q126. Examiner: Patient with pericarditis develops pericardial involvement in post-brodalumab population. Management?</w:t>
      </w:r>
    </w:p>
    <w:p>
      <w:r>
        <w:rPr>
          <w:b/>
          <w:color w:val="006400"/>
          <w:sz w:val="22"/>
        </w:rPr>
        <w:t>Expected Answer: Stop brodalumab, NSAIDs, colchicine, corticosteroids if severe, pericardiocentesis if tamponade</w:t>
      </w:r>
    </w:p>
    <w:p>
      <w:r>
        <w:rPr>
          <w:i/>
          <w:sz w:val="20"/>
        </w:rPr>
        <w:t>Examiner Notes: Examiner expects: Brodalumab-induced pericarditis: stop brodalumab, NSAIDs, colchicine, corticosteroids if severe, pericardiocentesis if tamponade. Candidate should mention that brodalumab-induced pericarditis is rare.</w:t>
      </w:r>
    </w:p>
    <w:p/>
    <w:p>
      <w:r>
        <w:rPr>
          <w:b/>
          <w:sz w:val="22"/>
        </w:rPr>
        <w:t>Q127. Examiner: Patient with pericarditis develops pericardial involvement in post-secukinumab population. Management?</w:t>
      </w:r>
    </w:p>
    <w:p>
      <w:r>
        <w:rPr>
          <w:b/>
          <w:color w:val="006400"/>
          <w:sz w:val="22"/>
        </w:rPr>
        <w:t>Expected Answer: Stop secukinumab, NSAIDs, colchicine, corticosteroids if severe, pericardiocentesis if tamponade</w:t>
      </w:r>
    </w:p>
    <w:p>
      <w:r>
        <w:rPr>
          <w:i/>
          <w:sz w:val="20"/>
        </w:rPr>
        <w:t>Examiner Notes: Examiner expects: Secukinumab-induced pericarditis: stop secukinumab, NSAIDs, colchicine, corticosteroids if severe, pericardiocentesis if tamponade. Candidate should mention that secukinumab-induced pericarditis is rare.</w:t>
      </w:r>
    </w:p>
    <w:p/>
    <w:p>
      <w:r>
        <w:rPr>
          <w:b/>
          <w:sz w:val="22"/>
        </w:rPr>
        <w:t>Q128. Examiner: Patient with pericarditis develops pericardial involvement in post-ixekizumab population. Management?</w:t>
      </w:r>
    </w:p>
    <w:p>
      <w:r>
        <w:rPr>
          <w:b/>
          <w:color w:val="006400"/>
          <w:sz w:val="22"/>
        </w:rPr>
        <w:t>Expected Answer: Stop ixekizumab, NSAIDs, colchicine, corticosteroids if severe, pericardiocentesis if tamponade</w:t>
      </w:r>
    </w:p>
    <w:p>
      <w:r>
        <w:rPr>
          <w:i/>
          <w:sz w:val="20"/>
        </w:rPr>
        <w:t>Examiner Notes: Examiner expects: Ixekizumab-induced pericarditis: stop ixekizumab, NSAIDs, colchicine, corticosteroids if severe, pericardiocentesis if tamponade. Candidate should mention that ixekizumab-induced pericarditis is rare.</w:t>
      </w:r>
    </w:p>
    <w:p/>
    <w:p>
      <w:r>
        <w:rPr>
          <w:b/>
          <w:sz w:val="22"/>
        </w:rPr>
        <w:t>Q129. Examiner: Patient with pericarditis develops pericardial involvement in post-bimekizumab population. Management?</w:t>
      </w:r>
    </w:p>
    <w:p>
      <w:r>
        <w:rPr>
          <w:b/>
          <w:color w:val="006400"/>
          <w:sz w:val="22"/>
        </w:rPr>
        <w:t>Expected Answer: Stop bimekizumab, NSAIDs, colchicine, corticosteroids if severe, pericardiocentesis if tamponade</w:t>
      </w:r>
    </w:p>
    <w:p>
      <w:r>
        <w:rPr>
          <w:i/>
          <w:sz w:val="20"/>
        </w:rPr>
        <w:t>Examiner Notes: Examiner expects: Bimekizumab-induced pericarditis: stop bimekizumab, NSAIDs, colchicine, corticosteroids if severe, pericardiocentesis if tamponade. Candidate should mention that bimekizumab-induced pericarditis is rare.</w:t>
      </w:r>
    </w:p>
    <w:p/>
    <w:p>
      <w:r>
        <w:rPr>
          <w:b/>
          <w:sz w:val="22"/>
        </w:rPr>
        <w:t>Q130. Examiner: Patient with pericarditis develops pericardial involvement in post-dupilumab population. Management?</w:t>
      </w:r>
    </w:p>
    <w:p>
      <w:r>
        <w:rPr>
          <w:b/>
          <w:color w:val="006400"/>
          <w:sz w:val="22"/>
        </w:rPr>
        <w:t>Expected Answer: Stop dupilumab, NSAIDs, colchicine, corticosteroids if severe, pericardiocentesis if tamponade</w:t>
      </w:r>
    </w:p>
    <w:p>
      <w:r>
        <w:rPr>
          <w:i/>
          <w:sz w:val="20"/>
        </w:rPr>
        <w:t>Examiner Notes: Examiner expects: Dupilumab-induced pericarditis: stop dupilumab, NSAIDs, colchicine, corticosteroids if severe, pericardiocentesis if tamponade. Candidate should mention that dupilumab-induced pericarditis is rare.</w:t>
      </w:r>
    </w:p>
    <w:p/>
    <w:p>
      <w:r>
        <w:rPr>
          <w:b/>
          <w:sz w:val="22"/>
        </w:rPr>
        <w:t>Q131. Examiner: Patient with pericarditis develops pericardial involvement in post-tezepelumab population. Management?</w:t>
      </w:r>
    </w:p>
    <w:p>
      <w:r>
        <w:rPr>
          <w:b/>
          <w:color w:val="006400"/>
          <w:sz w:val="22"/>
        </w:rPr>
        <w:t>Expected Answer: Stop tezepelumab, NSAIDs, colchicine, corticosteroids if severe, pericardiocentesis if tamponade</w:t>
      </w:r>
    </w:p>
    <w:p>
      <w:r>
        <w:rPr>
          <w:i/>
          <w:sz w:val="20"/>
        </w:rPr>
        <w:t>Examiner Notes: Examiner expects: Tezepelumab-induced pericarditis: stop tezepelumab, NSAIDs, colchicine, corticosteroids if severe, pericardiocentesis if tamponade. Candidate should mention that tezepelumab-induced pericarditis is rare.</w:t>
      </w:r>
    </w:p>
    <w:p/>
    <w:p>
      <w:r>
        <w:rPr>
          <w:b/>
          <w:sz w:val="22"/>
        </w:rPr>
        <w:t>Q132. Examiner: Patient with pericarditis develops pericardial involvement in post-mepolizumab population. Management?</w:t>
      </w:r>
    </w:p>
    <w:p>
      <w:r>
        <w:rPr>
          <w:b/>
          <w:color w:val="006400"/>
          <w:sz w:val="22"/>
        </w:rPr>
        <w:t>Expected Answer: Stop mepolizumab, NSAIDs, colchicine, corticosteroids if severe, pericardiocentesis if tamponade</w:t>
      </w:r>
    </w:p>
    <w:p>
      <w:r>
        <w:rPr>
          <w:i/>
          <w:sz w:val="20"/>
        </w:rPr>
        <w:t>Examiner Notes: Examiner expects: Mepolizumab-induced pericarditis: stop mepolizumab, NSAIDs, colchicine, corticosteroids if severe, pericardiocentesis if tamponade. Candidate should mention that mepolizumab-induced pericarditis is rare.</w:t>
      </w:r>
    </w:p>
    <w:p/>
    <w:p>
      <w:r>
        <w:rPr>
          <w:b/>
          <w:sz w:val="22"/>
        </w:rPr>
        <w:t>Q133. Examiner: Patient with pericarditis develops pericardial involvement in post-reslizumab population. Management?</w:t>
      </w:r>
    </w:p>
    <w:p>
      <w:r>
        <w:rPr>
          <w:b/>
          <w:color w:val="006400"/>
          <w:sz w:val="22"/>
        </w:rPr>
        <w:t>Expected Answer: Stop reslizumab, NSAIDs, colchicine, corticosteroids if severe, pericardiocentesis if tamponade</w:t>
      </w:r>
    </w:p>
    <w:p>
      <w:r>
        <w:rPr>
          <w:i/>
          <w:sz w:val="20"/>
        </w:rPr>
        <w:t>Examiner Notes: Examiner expects: Reslizumab-induced pericarditis: stop reslizumab, NSAIDs, colchicine, corticosteroids if severe, pericardiocentesis if tamponade. Candidate should mention that reslizumab-induced pericarditis is rare.</w:t>
      </w:r>
    </w:p>
    <w:p/>
    <w:p>
      <w:r>
        <w:rPr>
          <w:b/>
          <w:sz w:val="22"/>
        </w:rPr>
        <w:t>Q134. Examiner: Patient with pericarditis develops pericardial involvement in post-benralizumab population. Management?</w:t>
      </w:r>
    </w:p>
    <w:p>
      <w:r>
        <w:rPr>
          <w:b/>
          <w:color w:val="006400"/>
          <w:sz w:val="22"/>
        </w:rPr>
        <w:t>Expected Answer: Stop benralizumab, NSAIDs, colchicine, corticosteroids if severe, pericardiocentesis if tamponade</w:t>
      </w:r>
    </w:p>
    <w:p>
      <w:r>
        <w:rPr>
          <w:i/>
          <w:sz w:val="20"/>
        </w:rPr>
        <w:t>Examiner Notes: Examiner expects: Benralizumab-induced pericarditis: stop benralizumab, NSAIDs, colchicine, corticosteroids if severe, pericardiocentesis if tamponade. Candidate should mention that benralizumab-induced pericarditis is rare.</w:t>
      </w:r>
    </w:p>
    <w:p/>
    <w:p>
      <w:r>
        <w:rPr>
          <w:b/>
          <w:sz w:val="22"/>
        </w:rPr>
        <w:t>Q135. Examiner: Patient with pericarditis develops pericardial involvement in post-omalizumab population. Management?</w:t>
      </w:r>
    </w:p>
    <w:p>
      <w:r>
        <w:rPr>
          <w:b/>
          <w:color w:val="006400"/>
          <w:sz w:val="22"/>
        </w:rPr>
        <w:t>Expected Answer: Stop omalizumab, NSAIDs, colchicine, corticosteroids if severe, pericardiocentesis if tamponade</w:t>
      </w:r>
    </w:p>
    <w:p>
      <w:r>
        <w:rPr>
          <w:i/>
          <w:sz w:val="20"/>
        </w:rPr>
        <w:t>Examiner Notes: Examiner expects: Omalizumab-induced pericarditis: stop omalizumab, NSAIDs, colchicine, corticosteroids if severe, pericardiocentesis if tamponade. Candidate should mention that omalizumab-induced pericarditis is rare.</w:t>
      </w:r>
    </w:p>
    <w:p/>
    <w:p>
      <w:r>
        <w:rPr>
          <w:b/>
          <w:sz w:val="22"/>
        </w:rPr>
        <w:t>Q136. Examiner: Patient with pericarditis develops pericardial involvement in post-ligelizumab population. Management?</w:t>
      </w:r>
    </w:p>
    <w:p>
      <w:r>
        <w:rPr>
          <w:b/>
          <w:color w:val="006400"/>
          <w:sz w:val="22"/>
        </w:rPr>
        <w:t>Expected Answer: Stop ligelizumab, NSAIDs, colchicine, corticosteroids if severe, pericardiocentesis if tamponade</w:t>
      </w:r>
    </w:p>
    <w:p>
      <w:r>
        <w:rPr>
          <w:i/>
          <w:sz w:val="20"/>
        </w:rPr>
        <w:t>Examiner Notes: Examiner expects: Ligelizumab-induced pericarditis: stop ligelizumab, NSAIDs, colchicine, corticosteroids if severe, pericardiocentesis if tamponade. Candidate should mention that ligelizumab-induced pericarditis is rare.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