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Hypertensive Emergencies - Viva/Practical Exam SAQs</w:t>
      </w:r>
    </w:p>
    <w:p>
      <w:pPr>
        <w:jc w:val="center"/>
      </w:pPr>
      <w:r>
        <w:rPr>
          <w:b/>
          <w:color w:val="003366"/>
          <w:sz w:val="26"/>
        </w:rPr>
        <w:t>200 Sequential Viva-Style Questions</w:t>
        <w:br/>
        <w:t>Emergency Medicine &amp; Critical Care PG Examination</w:t>
      </w:r>
    </w:p>
    <w:p>
      <w:pPr>
        <w:jc w:val="center"/>
      </w:pPr>
      <w:r>
        <w:rPr>
          <w:i/>
          <w:sz w:val="20"/>
        </w:rPr>
        <w:t>Generated: April 04, 2026</w:t>
      </w:r>
    </w:p>
    <w:p/>
    <w:p>
      <w:r>
        <w:rPr>
          <w:b/>
        </w:rPr>
        <w:t xml:space="preserve">STRICT SCOPE: </w:t>
      </w:r>
      <w:r>
        <w:rPr>
          <w:i/>
          <w:sz w:val="20"/>
        </w:rPr>
        <w:t>ED presentation → Resuscitation → ICU management → Immediate outcomes only. NO outpatient, NO chronic management, NO long-term follow-up.</w:t>
      </w:r>
    </w:p>
    <w:p/>
    <w:p>
      <w:r>
        <w:rPr>
          <w:b/>
          <w:sz w:val="22"/>
        </w:rPr>
        <w:t>Q1. Examiner: A 55-year-old male presents to ED with severe headache, blurred vision, and chest pain. BP is 220/130 mmHg. ECG shows LVH with strain. Fundoscopy shows papilledema. Diagnosis?</w:t>
      </w:r>
    </w:p>
    <w:p>
      <w:r>
        <w:rPr>
          <w:b/>
          <w:color w:val="006400"/>
          <w:sz w:val="22"/>
        </w:rPr>
        <w:t>Expected Answer: Hypertensive emergency with hypertensive encephalopathy and retinopathy</w:t>
      </w:r>
    </w:p>
    <w:p>
      <w:r>
        <w:rPr>
          <w:i/>
          <w:sz w:val="20"/>
        </w:rPr>
        <w:t>Examiner Notes: Examiner expects: Hypertensive emergency: BP &gt;180/120 + acute target organ damage. This patient has encephalopathy (headache, blurred vision, papilledema) and cardiac involvement (chest pain, LVH with strain). Candidate should recognize this as a medical emergency requiring immediate BP reduction.</w:t>
      </w:r>
    </w:p>
    <w:p/>
    <w:p>
      <w:r>
        <w:rPr>
          <w:b/>
          <w:sz w:val="22"/>
        </w:rPr>
        <w:t>Q2. Examiner: What is the difference between hypertensive emergency and hypertensive urgency?</w:t>
      </w:r>
    </w:p>
    <w:p>
      <w:r>
        <w:rPr>
          <w:b/>
          <w:color w:val="006400"/>
          <w:sz w:val="22"/>
        </w:rPr>
        <w:t>Expected Answer: Hypertensive emergency: BP &gt;180/120 + acute target organ damage. Hypertensive urgency: BP &gt;180/120 WITHOUT acute target organ damage</w:t>
      </w:r>
    </w:p>
    <w:p>
      <w:r>
        <w:rPr>
          <w:i/>
          <w:sz w:val="20"/>
        </w:rPr>
        <w:t>Examiner Notes: Examiner expects: Key difference is presence of acute target organ damage. Emergency requires immediate IV antihypertensive therapy in ICU. Urgency can be managed with oral medications and close follow-up. Candidate should mention that the absolute BP value is less important than the presence of organ damage.</w:t>
      </w:r>
    </w:p>
    <w:p/>
    <w:p>
      <w:r>
        <w:rPr>
          <w:b/>
          <w:sz w:val="22"/>
        </w:rPr>
        <w:t>Q3. Examiner: Patient with hypertensive emergency. What is the initial BP reduction target?</w:t>
      </w:r>
    </w:p>
    <w:p>
      <w:r>
        <w:rPr>
          <w:b/>
          <w:color w:val="006400"/>
          <w:sz w:val="22"/>
        </w:rPr>
        <w:t>Expected Answer: Reduce MAP by 10-20% in first hour, then 5-15% over next 23 hours. Avoid rapid reduction</w:t>
      </w:r>
    </w:p>
    <w:p>
      <w:r>
        <w:rPr>
          <w:i/>
          <w:sz w:val="20"/>
        </w:rPr>
        <w:t>Examiner Notes: Examiner expects: Initial target: reduce MAP by 10-20% in first hour. Then 5-15% over next 23 hours. Avoid rapid reduction (can cause cerebral, cardiac, or renal ischemia). Exceptions: aortic dissection (reduce SBP to 100-120 within 20 min), acute ischemic stroke (permissive hypertension), eclampsia (reduce to &lt;160/110).</w:t>
      </w:r>
    </w:p>
    <w:p/>
    <w:p>
      <w:r>
        <w:rPr>
          <w:b/>
          <w:sz w:val="22"/>
        </w:rPr>
        <w:t>Q4. Examiner: Patient with hypertensive emergency and aortic dissection. BP target?</w:t>
      </w:r>
    </w:p>
    <w:p>
      <w:r>
        <w:rPr>
          <w:b/>
          <w:color w:val="006400"/>
          <w:sz w:val="22"/>
        </w:rPr>
        <w:t>Expected Answer: Reduce SBP to 100-120 mmHg within 20 minutes, HR &lt;60 bpm</w:t>
      </w:r>
    </w:p>
    <w:p>
      <w:r>
        <w:rPr>
          <w:i/>
          <w:sz w:val="20"/>
        </w:rPr>
        <w:t>Examiner Notes: Examiner expects: Aortic dissection: reduce SBP to 100-120 mmHg within 20 minutes, HR &lt;60 bpm. Beta-blocker first (esmolol, labetalol), then vasodilator (nitroprusside, nicardipine). Candidate should emphasize that beta-blocker MUST be given before vasodilator to prevent reflex tachycardia and increased shear stress.</w:t>
      </w:r>
    </w:p>
    <w:p/>
    <w:p>
      <w:r>
        <w:rPr>
          <w:b/>
          <w:sz w:val="22"/>
        </w:rPr>
        <w:t>Q5. Examiner: Patient with hypertensive emergency and acute ischemic stroke. BP target?</w:t>
      </w:r>
    </w:p>
    <w:p>
      <w:r>
        <w:rPr>
          <w:b/>
          <w:color w:val="006400"/>
          <w:sz w:val="22"/>
        </w:rPr>
        <w:t>Expected Answer: Permissive hypertension - do NOT treat unless BP &gt;220/120 or patient is candidate for thrombolysis (then reduce to &lt;185/110)</w:t>
      </w:r>
    </w:p>
    <w:p>
      <w:r>
        <w:rPr>
          <w:i/>
          <w:sz w:val="20"/>
        </w:rPr>
        <w:t>Examiner Notes: Examiner expects: Acute ischemic stroke: permissive hypertension. Do NOT treat unless BP &gt;220/120 or patient is candidate for thrombolysis (then reduce to &lt;185/110 before tPA). Candidate should mention that cerebral autoregulation is impaired in acute stroke and rapid BP reduction can worsen ischemia.</w:t>
      </w:r>
    </w:p>
    <w:p/>
    <w:p>
      <w:r>
        <w:rPr>
          <w:b/>
          <w:sz w:val="22"/>
        </w:rPr>
        <w:t>Q6. Examiner: Patient with hypertensive emergency and intracerebral hemorrhage. BP target?</w:t>
      </w:r>
    </w:p>
    <w:p>
      <w:r>
        <w:rPr>
          <w:b/>
          <w:color w:val="006400"/>
          <w:sz w:val="22"/>
        </w:rPr>
        <w:t>Expected Answer: Reduce SBP to 140 mmHg within 1 hour (INTERACT2, ATACH-2 trials)</w:t>
      </w:r>
    </w:p>
    <w:p>
      <w:r>
        <w:rPr>
          <w:i/>
          <w:sz w:val="20"/>
        </w:rPr>
        <w:t>Examiner Notes: Examiner expects: ICH: reduce SBP to 140 mmHg within 1 hour. INTERACT2 and ATACH-2 trials support this target. Candidate should mention that rapid BP reduction in ICH reduces hematoma expansion without increasing ischemic risk.</w:t>
      </w:r>
    </w:p>
    <w:p/>
    <w:p>
      <w:r>
        <w:rPr>
          <w:b/>
          <w:sz w:val="22"/>
        </w:rPr>
        <w:t>Q7. Examiner: Patient with hypertensive emergency and acute pulmonary edema. First-line medication?</w:t>
      </w:r>
    </w:p>
    <w:p>
      <w:r>
        <w:rPr>
          <w:b/>
          <w:color w:val="006400"/>
          <w:sz w:val="22"/>
        </w:rPr>
        <w:t>Expected Answer: IV nitroglycerin or nitroprusside + loop diuretic</w:t>
      </w:r>
    </w:p>
    <w:p>
      <w:r>
        <w:rPr>
          <w:i/>
          <w:sz w:val="20"/>
        </w:rPr>
        <w:t>Examiner Notes: Examiner expects: Hypertensive acute pulmonary edema: IV nitroglycerin or nitroprusside (vasodilators reduce preload and afterload) + loop diuretic (furosemide). Candidate should mention that vasodilators are more important than diuretics initially in hypertensive pulmonary edema.</w:t>
      </w:r>
    </w:p>
    <w:p/>
    <w:p>
      <w:r>
        <w:rPr>
          <w:b/>
          <w:sz w:val="22"/>
        </w:rPr>
        <w:t>Q8. Examiner: Patient with hypertensive emergency and acute coronary syndrome. First-line medication?</w:t>
      </w:r>
    </w:p>
    <w:p>
      <w:r>
        <w:rPr>
          <w:b/>
          <w:color w:val="006400"/>
          <w:sz w:val="22"/>
        </w:rPr>
        <w:t>Expected Answer: IV nitroglycerin + beta-blocker (if no contraindications)</w:t>
      </w:r>
    </w:p>
    <w:p>
      <w:r>
        <w:rPr>
          <w:i/>
          <w:sz w:val="20"/>
        </w:rPr>
        <w:t>Examiner Notes: Examiner expects: Hypertensive ACS: IV nitroglycerin (reduces preload, afterload, and coronary vasospasm) + beta-blocker (reduces myocardial O2 demand). Candidate should mention that nitroprusside can cause coronary steal and should be avoided in ACS.</w:t>
      </w:r>
    </w:p>
    <w:p/>
    <w:p>
      <w:r>
        <w:rPr>
          <w:b/>
          <w:sz w:val="22"/>
        </w:rPr>
        <w:t>Q9. Examiner: Patient with hypertensive emergency and eclampsia. First-line medication?</w:t>
      </w:r>
    </w:p>
    <w:p>
      <w:r>
        <w:rPr>
          <w:b/>
          <w:color w:val="006400"/>
          <w:sz w:val="22"/>
        </w:rPr>
        <w:t>Expected Answer: Magnesium sulfate for seizure prophylaxis + labetalol or hydralazine for BP control</w:t>
      </w:r>
    </w:p>
    <w:p>
      <w:r>
        <w:rPr>
          <w:i/>
          <w:sz w:val="20"/>
        </w:rPr>
        <w:t>Examiner Notes: Examiner expects: Eclampsia: magnesium sulfate for seizure prophylaxis (4-6g IV load, then 1-2g/hr). For BP: labetalol or hydralazine. Candidate should mention that magnesium sulfate is first-line for seizure prophylaxis, not BP control.</w:t>
      </w:r>
    </w:p>
    <w:p/>
    <w:p>
      <w:r>
        <w:rPr>
          <w:b/>
          <w:sz w:val="22"/>
        </w:rPr>
        <w:t>Q10. Examiner: Patient with hypertensive emergency and pheochromocytoma crisis. First-line medication?</w:t>
      </w:r>
    </w:p>
    <w:p>
      <w:r>
        <w:rPr>
          <w:b/>
          <w:color w:val="006400"/>
          <w:sz w:val="22"/>
        </w:rPr>
        <w:t>Expected Answer: Phentolamine (alpha-blocker) first, then beta-blocker. NEVER give beta-blocker first</w:t>
      </w:r>
    </w:p>
    <w:p>
      <w:r>
        <w:rPr>
          <w:i/>
          <w:sz w:val="20"/>
        </w:rPr>
        <w:t>Examiner Notes: Examiner expects: Pheochromocytoma crisis: phentolamine (alpha-blocker) first, then beta-blocker. NEVER give beta-blocker first (unopposed alpha stimulation can cause severe hypertension). Candidate should mention that nitroprusside or nicardipine are alternatives.</w:t>
      </w:r>
    </w:p>
    <w:p/>
    <w:p>
      <w:r>
        <w:rPr>
          <w:b/>
          <w:sz w:val="22"/>
        </w:rPr>
        <w:t>Q11. Examiner: Patient with hypertensive emergency and cocaine use. First-line medication?</w:t>
      </w:r>
    </w:p>
    <w:p>
      <w:r>
        <w:rPr>
          <w:b/>
          <w:color w:val="006400"/>
          <w:sz w:val="22"/>
        </w:rPr>
        <w:t>Expected Answer: Benzodiazepines first, then phentolamine or nitroglycerin. Avoid beta-blockers</w:t>
      </w:r>
    </w:p>
    <w:p>
      <w:r>
        <w:rPr>
          <w:i/>
          <w:sz w:val="20"/>
        </w:rPr>
        <w:t>Examiner Notes: Examiner expects: Cocaine-induced hypertensive emergency: benzodiazepines first (reduce sympathetic drive), then phentolamine or nitroglycerin. Avoid beta-blockers (unopposed alpha stimulation can worsen hypertension). Candidate should mention that labetalol has some alpha-blocking activity and may be used cautiously.</w:t>
      </w:r>
    </w:p>
    <w:p/>
    <w:p>
      <w:r>
        <w:rPr>
          <w:b/>
          <w:sz w:val="22"/>
        </w:rPr>
        <w:t>Q12. Examiner: Patient with hypertensive emergency and MAOI interaction. First-line medication?</w:t>
      </w:r>
    </w:p>
    <w:p>
      <w:r>
        <w:rPr>
          <w:b/>
          <w:color w:val="006400"/>
          <w:sz w:val="22"/>
        </w:rPr>
        <w:t>Expected Answer: Phentolamine or nitroprusside. Avoid indirect sympathomimetics</w:t>
      </w:r>
    </w:p>
    <w:p>
      <w:r>
        <w:rPr>
          <w:i/>
          <w:sz w:val="20"/>
        </w:rPr>
        <w:t>Examiner Notes: Examiner expects: MAOI hypertensive crisis: phentolamine or nitroprusside. Avoid indirect sympathomimetics. Candidate should mention that MAOI crisis is caused by tyramine-containing foods or sympathomimetic drugs.</w:t>
      </w:r>
    </w:p>
    <w:p/>
    <w:p>
      <w:r>
        <w:rPr>
          <w:b/>
          <w:sz w:val="22"/>
        </w:rPr>
        <w:t>Q13. Examiner: Patient with hypertensive emergency and clonidine withdrawal. First-line medication?</w:t>
      </w:r>
    </w:p>
    <w:p>
      <w:r>
        <w:rPr>
          <w:b/>
          <w:color w:val="006400"/>
          <w:sz w:val="22"/>
        </w:rPr>
        <w:t>Expected Answer: Restart clonidine, or use phentolamine, nitroprusside, or labetalol</w:t>
      </w:r>
    </w:p>
    <w:p>
      <w:r>
        <w:rPr>
          <w:i/>
          <w:sz w:val="20"/>
        </w:rPr>
        <w:t>Examiner Notes: Examiner expects: Clonidine withdrawal: restart clonidine (oral or transdermal), or use phentolamine, nitroprusside, or labetalol. Candidate should mention that clonidine withdrawal causes rebound hypertension due to sympathetic overactivity.</w:t>
      </w:r>
    </w:p>
    <w:p/>
    <w:p>
      <w:r>
        <w:rPr>
          <w:b/>
          <w:sz w:val="22"/>
        </w:rPr>
        <w:t>Q14. Examiner: Patient with hypertensive emergency. Which IV medication is preferred for most cases?</w:t>
      </w:r>
    </w:p>
    <w:p>
      <w:r>
        <w:rPr>
          <w:b/>
          <w:color w:val="006400"/>
          <w:sz w:val="22"/>
        </w:rPr>
        <w:t>Expected Answer: Clevidipine or nicardipine (calcium channel blockers) - rapid onset, easy titration, minimal side effects</w:t>
      </w:r>
    </w:p>
    <w:p>
      <w:r>
        <w:rPr>
          <w:i/>
          <w:sz w:val="20"/>
        </w:rPr>
        <w:t>Examiner Notes: Examiner expects: Clevidipine or nicardipine: rapid onset (1-2 min), easy titration, minimal side effects. Preferred for most hypertensive emergencies. Candidate should mention that nitroprusside is effective but has risks (cyanide toxicity, coronary steal).</w:t>
      </w:r>
    </w:p>
    <w:p/>
    <w:p>
      <w:r>
        <w:rPr>
          <w:b/>
          <w:sz w:val="22"/>
        </w:rPr>
        <w:t>Q15. Examiner: Patient with hypertensive emergency is started on nitroprusside. What monitoring is needed?</w:t>
      </w:r>
    </w:p>
    <w:p>
      <w:r>
        <w:rPr>
          <w:b/>
          <w:color w:val="006400"/>
          <w:sz w:val="22"/>
        </w:rPr>
        <w:t>Expected Answer: Continuous BP monitoring (arterial line), monitor for cyanide toxicity (metabolic acidosis, elevated lactate, altered mental status)</w:t>
      </w:r>
    </w:p>
    <w:p>
      <w:r>
        <w:rPr>
          <w:i/>
          <w:sz w:val="20"/>
        </w:rPr>
        <w:t>Examiner Notes: Examiner expects: Nitroprusside: continuous BP monitoring (arterial line), monitor for cyanide toxicity (metabolic acidosis, elevated lactate, altered mental status). Candidate should mention that nitroprusside contains cyanide and toxicity can occur with prolonged infusion or high doses.</w:t>
      </w:r>
    </w:p>
    <w:p/>
    <w:p>
      <w:r>
        <w:rPr>
          <w:b/>
          <w:sz w:val="22"/>
        </w:rPr>
        <w:t>Q16. Examiner: Patient on nitroprusside develops cyanide toxicity. Management?</w:t>
      </w:r>
    </w:p>
    <w:p>
      <w:r>
        <w:rPr>
          <w:b/>
          <w:color w:val="006400"/>
          <w:sz w:val="22"/>
        </w:rPr>
        <w:t>Expected Answer: Stop nitroprusside, give sodium thiosulfate, hydroxocobalamin, supportive care</w:t>
      </w:r>
    </w:p>
    <w:p>
      <w:r>
        <w:rPr>
          <w:i/>
          <w:sz w:val="20"/>
        </w:rPr>
        <w:t>Examiner Notes: Examiner expects: Cyanide toxicity: stop nitroprusside, give sodium thiosulfate, hydroxocobalamin, supportive care. Candidate should mention that nitroprusside contains cyanide and toxicity can occur with prolonged infusion or high doses. Monitor for metabolic acidosis, elevated lactate.</w:t>
      </w:r>
    </w:p>
    <w:p/>
    <w:p>
      <w:r>
        <w:rPr>
          <w:b/>
          <w:sz w:val="22"/>
        </w:rPr>
        <w:t>Q17. Examiner: Patient on nitroprusside develops methemoglobinemia. Management?</w:t>
      </w:r>
    </w:p>
    <w:p>
      <w:r>
        <w:rPr>
          <w:b/>
          <w:color w:val="006400"/>
          <w:sz w:val="22"/>
        </w:rPr>
        <w:t>Expected Answer: Stop nitroprusside, give methylene blue 1-2 mg/kg IV</w:t>
      </w:r>
    </w:p>
    <w:p>
      <w:r>
        <w:rPr>
          <w:i/>
          <w:sz w:val="20"/>
        </w:rPr>
        <w:t>Examiner Notes: Examiner expects: Methemoglobinemia on nitroprusside: stop nitroprusside, give methylene blue 1-2 mg/kg IV. Candidate should mention that nitroprusside can cause methemoglobinemia, especially with prolonged infusion. Monitor for cyanosis, low SpO2 with normal PaO2.</w:t>
      </w:r>
    </w:p>
    <w:p/>
    <w:p>
      <w:r>
        <w:rPr>
          <w:b/>
          <w:sz w:val="22"/>
        </w:rPr>
        <w:t>Q18. Examiner: Patient on nitroprusside develops thiocyanate toxicity. Management?</w:t>
      </w:r>
    </w:p>
    <w:p>
      <w:r>
        <w:rPr>
          <w:b/>
          <w:color w:val="006400"/>
          <w:sz w:val="22"/>
        </w:rPr>
        <w:t>Expected Answer: Stop nitroprusside, supportive care, hemodialysis if severe</w:t>
      </w:r>
    </w:p>
    <w:p>
      <w:r>
        <w:rPr>
          <w:i/>
          <w:sz w:val="20"/>
        </w:rPr>
        <w:t>Examiner Notes: Examiner expects: Thiocyanate toxicity on nitroprusside: stop nitroprusside, supportive care, hemodialysis if severe. Candidate should mention that thiocyanate is a metabolite of nitroprusside and toxicity can occur with prolonged infusion or renal impairment. Monitor for confusion, hyperreflexia, seizures.</w:t>
      </w:r>
    </w:p>
    <w:p/>
    <w:p>
      <w:r>
        <w:rPr>
          <w:b/>
          <w:sz w:val="22"/>
        </w:rPr>
        <w:t>Q19. Examiner: Patient with hypertensive emergency is started on clevidipine. Develops hypertriglyceridemia. Management?</w:t>
      </w:r>
    </w:p>
    <w:p>
      <w:r>
        <w:rPr>
          <w:b/>
          <w:color w:val="006400"/>
          <w:sz w:val="22"/>
        </w:rPr>
        <w:t>Expected Answer: Reduce or stop clevidipine, monitor triglycerides, consider alternative antihypertensive</w:t>
      </w:r>
    </w:p>
    <w:p>
      <w:r>
        <w:rPr>
          <w:i/>
          <w:sz w:val="20"/>
        </w:rPr>
        <w:t>Examiner Notes: Examiner expects: Hypertriglyceridemia on clevidipine: reduce or stop clevidipine, monitor triglycerides, consider alternative antihypertensive. Candidate should mention that clevidipine is a lipid emulsion and can cause hypertriglyceridemia with prolonged infusion.</w:t>
      </w:r>
    </w:p>
    <w:p/>
    <w:p>
      <w:r>
        <w:rPr>
          <w:b/>
          <w:sz w:val="22"/>
        </w:rPr>
        <w:t>Q20. Examiner: Patient with hypertensive emergency is started on nicardipine. Develops reflex tachycardia. Management?</w:t>
      </w:r>
    </w:p>
    <w:p>
      <w:r>
        <w:rPr>
          <w:b/>
          <w:color w:val="006400"/>
          <w:sz w:val="22"/>
        </w:rPr>
        <w:t>Expected Answer: Add beta-blocker, reduce nicardipine dose, consider alternative antihypertensive</w:t>
      </w:r>
    </w:p>
    <w:p>
      <w:r>
        <w:rPr>
          <w:i/>
          <w:sz w:val="20"/>
        </w:rPr>
        <w:t>Examiner Notes: Examiner expects: Reflex tachycardia on nicardipine: add beta-blocker, reduce nicardipine dose, consider alternative antihypertensive. Candidate should mention that beta-blocker should be given before or with vasodilator in aortic dissection to prevent reflex tachycardia.</w:t>
      </w:r>
    </w:p>
    <w:p/>
    <w:p>
      <w:r>
        <w:rPr>
          <w:b/>
          <w:sz w:val="22"/>
        </w:rPr>
        <w:t>Q21. Examiner: Patient with hypertensive emergency is started on labetalol. Develops bradycardia. Management?</w:t>
      </w:r>
    </w:p>
    <w:p>
      <w:r>
        <w:rPr>
          <w:b/>
          <w:color w:val="006400"/>
          <w:sz w:val="22"/>
        </w:rPr>
        <w:t>Expected Answer: Reduce or stop labetalol, give atropine if symptomatic, consider alternative antihypertensive</w:t>
      </w:r>
    </w:p>
    <w:p>
      <w:r>
        <w:rPr>
          <w:i/>
          <w:sz w:val="20"/>
        </w:rPr>
        <w:t>Examiner Notes: Examiner expects: Bradycardia on labetalol: reduce or stop labetalol, give atropine if symptomatic, consider alternative antihypertensive. Candidate should mention that labetalol has both alpha and beta-blocking properties.</w:t>
      </w:r>
    </w:p>
    <w:p/>
    <w:p>
      <w:r>
        <w:rPr>
          <w:b/>
          <w:sz w:val="22"/>
        </w:rPr>
        <w:t>Q22. Examiner: Patient with hypertensive emergency is started on esmolol. Develops bronchospasm. Management?</w:t>
      </w:r>
    </w:p>
    <w:p>
      <w:r>
        <w:rPr>
          <w:b/>
          <w:color w:val="006400"/>
          <w:sz w:val="22"/>
        </w:rPr>
        <w:t>Expected Answer: Stop esmolol, give albuterol, consider alternative antihypertensive</w:t>
      </w:r>
    </w:p>
    <w:p>
      <w:r>
        <w:rPr>
          <w:i/>
          <w:sz w:val="20"/>
        </w:rPr>
        <w:t>Examiner Notes: Examiner expects: Bronchospasm on esmolol: stop esmolol, give albuterol, consider alternative antihypertensive. Candidate should mention that esmolol is a cardioselective beta-blocker but can still cause bronchospasm at high doses.</w:t>
      </w:r>
    </w:p>
    <w:p/>
    <w:p>
      <w:r>
        <w:rPr>
          <w:b/>
          <w:sz w:val="22"/>
        </w:rPr>
        <w:t>Q23. Examiner: Patient with hypertensive emergency is started on fenoldopam. Develops hypokalemia. Management?</w:t>
      </w:r>
    </w:p>
    <w:p>
      <w:r>
        <w:rPr>
          <w:b/>
          <w:color w:val="006400"/>
          <w:sz w:val="22"/>
        </w:rPr>
        <w:t>Expected Answer: IV potassium replacement, monitor K+ closely, fenoldopam causes kaliuresis</w:t>
      </w:r>
    </w:p>
    <w:p>
      <w:r>
        <w:rPr>
          <w:i/>
          <w:sz w:val="20"/>
        </w:rPr>
        <w:t>Examiner Notes: Examiner expects: Hypokalemia on fenoldopam: IV potassium replacement, monitor K+ closely. Fenoldopam is a dopamine-1 agonist that causes kaliuresis. Candidate should mention that fenoldopam also increases renal blood flow and may be beneficial in hypertensive emergency with AKI.</w:t>
      </w:r>
    </w:p>
    <w:p/>
    <w:p>
      <w:r>
        <w:rPr>
          <w:b/>
          <w:sz w:val="22"/>
        </w:rPr>
        <w:t>Q24. Examiner: Patient with hypertensive emergency is started on hydralazine. Develops reflex tachycardia. Management?</w:t>
      </w:r>
    </w:p>
    <w:p>
      <w:r>
        <w:rPr>
          <w:b/>
          <w:color w:val="006400"/>
          <w:sz w:val="22"/>
        </w:rPr>
        <w:t>Expected Answer: Add beta-blocker, reduce hydralazine dose, consider alternative antihypertensive</w:t>
      </w:r>
    </w:p>
    <w:p>
      <w:r>
        <w:rPr>
          <w:i/>
          <w:sz w:val="20"/>
        </w:rPr>
        <w:t>Examiner Notes: Examiner expects: Reflex tachycardia on hydralazine: add beta-blocker, reduce hydralazine dose, consider alternative antihypertensive. Candidate should mention that hydralazine is a direct arterial vasodilator and causes reflex tachycardia.</w:t>
      </w:r>
    </w:p>
    <w:p/>
    <w:p>
      <w:r>
        <w:rPr>
          <w:b/>
          <w:sz w:val="22"/>
        </w:rPr>
        <w:t>Q25. Examiner: Patient with hypertensive emergency is started on enalaprilat. Develops acute kidney injury. Management?</w:t>
      </w:r>
    </w:p>
    <w:p>
      <w:r>
        <w:rPr>
          <w:b/>
          <w:color w:val="006400"/>
          <w:sz w:val="22"/>
        </w:rPr>
        <w:t>Expected Answer: Stop enalaprilat, IV fluids, monitor renal function, consider alternative antihypertensive</w:t>
      </w:r>
    </w:p>
    <w:p>
      <w:r>
        <w:rPr>
          <w:i/>
          <w:sz w:val="20"/>
        </w:rPr>
        <w:t>Examiner Notes: Examiner expects: AKI on enalaprilat: stop enalaprilat, IV fluids, monitor renal function, consider alternative antihypertensive. Candidate should mention that ACE inhibitors can cause AKI in patients with bilateral renal artery stenosis or volume depletion.</w:t>
      </w:r>
    </w:p>
    <w:p/>
    <w:p>
      <w:r>
        <w:rPr>
          <w:b/>
          <w:sz w:val="22"/>
        </w:rPr>
        <w:t>Q26. Examiner: Patient with hypertensive emergency develops hypertensive encephalopathy. Management?</w:t>
      </w:r>
    </w:p>
    <w:p>
      <w:r>
        <w:rPr>
          <w:b/>
          <w:color w:val="006400"/>
          <w:sz w:val="22"/>
        </w:rPr>
        <w:t>Expected Answer: IV antihypertensive (clevidipine, nicardipine, or labetalol), reduce MAP by 10-20% in first hour, monitor neurologic status</w:t>
      </w:r>
    </w:p>
    <w:p>
      <w:r>
        <w:rPr>
          <w:i/>
          <w:sz w:val="20"/>
        </w:rPr>
        <w:t>Examiner Notes: Examiner expects: Hypertensive encephalopathy: IV antihypertensive (clevidipine, nicardipine, or labetalol), reduce MAP by 10-20% in first hour, monitor neurologic status. Candidate should mention that encephalopathy is caused by cerebral autoregulation failure and cerebral edema.</w:t>
      </w:r>
    </w:p>
    <w:p/>
    <w:p>
      <w:r>
        <w:rPr>
          <w:b/>
          <w:sz w:val="22"/>
        </w:rPr>
        <w:t>Q27. Examiner: Patient with hypertensive emergency develops posterior reversible encephalopathy syndrome (PRES). Management?</w:t>
      </w:r>
    </w:p>
    <w:p>
      <w:r>
        <w:rPr>
          <w:b/>
          <w:color w:val="006400"/>
          <w:sz w:val="22"/>
        </w:rPr>
        <w:t>Expected Answer: BP control (reduce MAP by 10-20% in first hour), seizure prophylaxis if needed, supportive care</w:t>
      </w:r>
    </w:p>
    <w:p>
      <w:r>
        <w:rPr>
          <w:i/>
          <w:sz w:val="20"/>
        </w:rPr>
        <w:t>Examiner Notes: Examiner expects: PRES: BP control (reduce MAP by 10-20% in first hour), seizure prophylaxis if needed, supportive care. Candidate should mention that PRES is characterized by headache, seizures, altered mental status, and visual disturbances. MRI shows posterior white matter edema.</w:t>
      </w:r>
    </w:p>
    <w:p/>
    <w:p>
      <w:r>
        <w:rPr>
          <w:b/>
          <w:sz w:val="22"/>
        </w:rPr>
        <w:t>Q28. Examiner: Patient with PRES develops seizures. Management?</w:t>
      </w:r>
    </w:p>
    <w:p>
      <w:r>
        <w:rPr>
          <w:b/>
          <w:color w:val="006400"/>
          <w:sz w:val="22"/>
        </w:rPr>
        <w:t>Expected Answer: Benzodiazepines for acute seizure control, levetiracetam or fosphenytoin for prophylaxis, BP control</w:t>
      </w:r>
    </w:p>
    <w:p>
      <w:r>
        <w:rPr>
          <w:i/>
          <w:sz w:val="20"/>
        </w:rPr>
        <w:t>Examiner Notes: Examiner expects: PRES with seizures: benzodiazepines for acute seizure control, levetiracetam or fosphenytoin for prophylaxis, BP control. Candidate should mention that seizures in PRES are usually self-limiting once BP is controlled.</w:t>
      </w:r>
    </w:p>
    <w:p/>
    <w:p>
      <w:r>
        <w:rPr>
          <w:b/>
          <w:sz w:val="22"/>
        </w:rPr>
        <w:t>Q29. Examiner: Patient with hypertensive emergency develops acute kidney injury. Management?</w:t>
      </w:r>
    </w:p>
    <w:p>
      <w:r>
        <w:rPr>
          <w:b/>
          <w:color w:val="006400"/>
          <w:sz w:val="22"/>
        </w:rPr>
        <w:t>Expected Answer: IV antihypertensive (clevidipine, nicardipine, or fenoldopam), avoid ACEi/ARB, monitor renal function</w:t>
      </w:r>
    </w:p>
    <w:p>
      <w:r>
        <w:rPr>
          <w:i/>
          <w:sz w:val="20"/>
        </w:rPr>
        <w:t>Examiner Notes: Examiner expects: Hypertensive AKI: IV antihypertensive (clevidipine, nicardipine, or fenoldopam), avoid ACEi/ARB, monitor renal function. Candidate should mention that fenoldopam may be beneficial as it increases renal blood flow.</w:t>
      </w:r>
    </w:p>
    <w:p/>
    <w:p>
      <w:r>
        <w:rPr>
          <w:b/>
          <w:sz w:val="22"/>
        </w:rPr>
        <w:t>Q30. Examiner: Patient with hypertensive emergency develops acute heart failure. Management?</w:t>
      </w:r>
    </w:p>
    <w:p>
      <w:r>
        <w:rPr>
          <w:b/>
          <w:color w:val="006400"/>
          <w:sz w:val="22"/>
        </w:rPr>
        <w:t>Expected Answer: IV nitroglycerin or nitroprusside + loop diuretic, consider NIPPV or intubation if severe</w:t>
      </w:r>
    </w:p>
    <w:p>
      <w:r>
        <w:rPr>
          <w:i/>
          <w:sz w:val="20"/>
        </w:rPr>
        <w:t>Examiner Notes: Examiner expects: Hypertensive acute heart failure: IV nitroglycerin or nitroprusside + loop diuretic, consider NIPPV or intubation if severe. Candidate should mention that vasodilators are more important than diuretics initially in hypertensive heart failure.</w:t>
      </w:r>
    </w:p>
    <w:p/>
    <w:p>
      <w:r>
        <w:rPr>
          <w:b/>
          <w:sz w:val="22"/>
        </w:rPr>
        <w:t>Q31. Examiner: Patient with hypertensive emergency develops acute myocardial infarction. Management?</w:t>
      </w:r>
    </w:p>
    <w:p>
      <w:r>
        <w:rPr>
          <w:b/>
          <w:color w:val="006400"/>
          <w:sz w:val="22"/>
        </w:rPr>
        <w:t>Expected Answer: IV nitroglycerin + beta-blocker (if no contraindications), avoid nitroprusside (coronary steal), urgent angiography</w:t>
      </w:r>
    </w:p>
    <w:p>
      <w:r>
        <w:rPr>
          <w:i/>
          <w:sz w:val="20"/>
        </w:rPr>
        <w:t>Examiner Notes: Examiner expects: Hypertensive ACS: IV nitroglycerin + beta-blocker (if no contraindications), avoid nitroprusside (coronary steal), urgent angiography. Candidate should mention that nitroprusside can cause coronary steal and should be avoided in ACS.</w:t>
      </w:r>
    </w:p>
    <w:p/>
    <w:p>
      <w:r>
        <w:rPr>
          <w:b/>
          <w:sz w:val="22"/>
        </w:rPr>
        <w:t>Q32. Examiner: Patient with hypertensive emergency develops aortic dissection. Management?</w:t>
      </w:r>
    </w:p>
    <w:p>
      <w:r>
        <w:rPr>
          <w:b/>
          <w:color w:val="006400"/>
          <w:sz w:val="22"/>
        </w:rPr>
        <w:t>Expected Answer: Beta-blocker first (esmolol, labetalol), then vasodilator (nitroprusside, nicardipine), emergent surgical consult for Type A</w:t>
      </w:r>
    </w:p>
    <w:p>
      <w:r>
        <w:rPr>
          <w:i/>
          <w:sz w:val="20"/>
        </w:rPr>
        <w:t>Examiner Notes: Examiner expects: Hypertensive aortic dissection: beta-blocker first (esmolol, labetalol), then vasodilator (nitroprusside, nicardipine), emergent surgical consult for Type A. Candidate should emphasize that beta-blocker MUST be given before vasodilator to prevent reflex tachycardia.</w:t>
      </w:r>
    </w:p>
    <w:p/>
    <w:p>
      <w:r>
        <w:rPr>
          <w:b/>
          <w:sz w:val="22"/>
        </w:rPr>
        <w:t>Q33. Examiner: Patient with hypertensive emergency develops intracerebral hemorrhage. Management?</w:t>
      </w:r>
    </w:p>
    <w:p>
      <w:r>
        <w:rPr>
          <w:b/>
          <w:color w:val="006400"/>
          <w:sz w:val="22"/>
        </w:rPr>
        <w:t>Expected Answer: Reduce SBP to 140 mmHg within 1 hour, nicardipine or clevidipine preferred, neurosurgery consult</w:t>
      </w:r>
    </w:p>
    <w:p>
      <w:r>
        <w:rPr>
          <w:i/>
          <w:sz w:val="20"/>
        </w:rPr>
        <w:t>Examiner Notes: Examiner expects: Hypertensive ICH: reduce SBP to 140 mmHg within 1 hour, nicardipine or clevidipine preferred, neurosurgery consult. Candidate should mention that INTERACT2 and ATACH-2 trials support SBP target of 140 mmHg.</w:t>
      </w:r>
    </w:p>
    <w:p/>
    <w:p>
      <w:r>
        <w:rPr>
          <w:b/>
          <w:sz w:val="22"/>
        </w:rPr>
        <w:t>Q34. Examiner: Patient with hypertensive emergency develops subarachnoid hemorrhage. Management?</w:t>
      </w:r>
    </w:p>
    <w:p>
      <w:r>
        <w:rPr>
          <w:b/>
          <w:color w:val="006400"/>
          <w:sz w:val="22"/>
        </w:rPr>
        <w:t>Expected Answer: Maintain SBP &lt;160 mmHg, nimodipine for vasospasm prophylaxis, neurosurgery consult</w:t>
      </w:r>
    </w:p>
    <w:p>
      <w:r>
        <w:rPr>
          <w:i/>
          <w:sz w:val="20"/>
        </w:rPr>
        <w:t>Examiner Notes: Examiner expects: Hypertensive SAH: maintain SBP &lt;160 mmHg, nimodipine for vasospasm prophylaxis, neurosurgery consult. Candidate should mention that nimodipine is specifically for vasospasm prophylaxis, not BP control.</w:t>
      </w:r>
    </w:p>
    <w:p/>
    <w:p>
      <w:r>
        <w:rPr>
          <w:b/>
          <w:sz w:val="22"/>
        </w:rPr>
        <w:t>Q35. Examiner: Patient with hypertensive emergency develops eclampsia. Management?</w:t>
      </w:r>
    </w:p>
    <w:p>
      <w:r>
        <w:rPr>
          <w:b/>
          <w:color w:val="006400"/>
          <w:sz w:val="22"/>
        </w:rPr>
        <w:t>Expected Answer: Magnesium sulfate for seizure prophylaxis, labetalol or hydralazine for BP control, deliver fetus</w:t>
      </w:r>
    </w:p>
    <w:p>
      <w:r>
        <w:rPr>
          <w:i/>
          <w:sz w:val="20"/>
        </w:rPr>
        <w:t>Examiner Notes: Examiner expects: Eclampsia: magnesium sulfate for seizure prophylaxis (4-6g IV load, then 1-2g/hr), labetalol or hydralazine for BP control, deliver fetus. Candidate should mention that magnesium sulfate is first-line for seizure prophylaxis, not BP control.</w:t>
      </w:r>
    </w:p>
    <w:p/>
    <w:p>
      <w:r>
        <w:rPr>
          <w:b/>
          <w:sz w:val="22"/>
        </w:rPr>
        <w:t>Q36. Examiner: Patient with eclampsia develops magnesium toxicity. Management?</w:t>
      </w:r>
    </w:p>
    <w:p>
      <w:r>
        <w:rPr>
          <w:b/>
          <w:color w:val="006400"/>
          <w:sz w:val="22"/>
        </w:rPr>
        <w:t>Expected Answer: Stop magnesium, give calcium gluconate 1g IV, supportive care</w:t>
      </w:r>
    </w:p>
    <w:p>
      <w:r>
        <w:rPr>
          <w:i/>
          <w:sz w:val="20"/>
        </w:rPr>
        <w:t>Examiner Notes: Examiner expects: Magnesium toxicity: stop magnesium, give calcium gluconate 1g IV, supportive care. Candidate should mention that magnesium toxicity causes loss of deep tendon reflexes, respiratory depression, and cardiac arrest.</w:t>
      </w:r>
    </w:p>
    <w:p/>
    <w:p>
      <w:r>
        <w:rPr>
          <w:b/>
          <w:sz w:val="22"/>
        </w:rPr>
        <w:t>Q37. Examiner: Patient with hypertensive emergency develops pheochromocytoma crisis. Management?</w:t>
      </w:r>
    </w:p>
    <w:p>
      <w:r>
        <w:rPr>
          <w:b/>
          <w:color w:val="006400"/>
          <w:sz w:val="22"/>
        </w:rPr>
        <w:t>Expected Answer: Phentolamine (alpha-blocker) first, then beta-blocker. NEVER give beta-blocker first</w:t>
      </w:r>
    </w:p>
    <w:p>
      <w:r>
        <w:rPr>
          <w:i/>
          <w:sz w:val="20"/>
        </w:rPr>
        <w:t>Examiner Notes: Examiner expects: Pheochromocytoma crisis: phentolamine (alpha-blocker) first, then beta-blocker. NEVER give beta-blocker first (unopposed alpha stimulation can cause severe hypertension). Candidate should mention that nitroprusside or nicardipine are alternatives.</w:t>
      </w:r>
    </w:p>
    <w:p/>
    <w:p>
      <w:r>
        <w:rPr>
          <w:b/>
          <w:sz w:val="22"/>
        </w:rPr>
        <w:t>Q38. Examiner: Patient with hypertensive emergency develops autonomic dysreflexia. Management?</w:t>
      </w:r>
    </w:p>
    <w:p>
      <w:r>
        <w:rPr>
          <w:b/>
          <w:color w:val="006400"/>
          <w:sz w:val="22"/>
        </w:rPr>
        <w:t>Expected Answer: Identify and remove trigger (bladder distension, bowel imp), sit patient upright, nitroglycerin paste or nifedipine</w:t>
      </w:r>
    </w:p>
    <w:p>
      <w:r>
        <w:rPr>
          <w:i/>
          <w:sz w:val="20"/>
        </w:rPr>
        <w:t>Examiner Notes: Examiner expects: Autonomic dysreflexia: identify and remove trigger (bladder distension, bowel imp), sit patient upright, nitroglycerin paste or nifedipine. Candidate should mention that autonomic dysreflexia occurs in patients with spinal cord injury above T6.</w:t>
      </w:r>
    </w:p>
    <w:p/>
    <w:p>
      <w:r>
        <w:rPr>
          <w:b/>
          <w:sz w:val="22"/>
        </w:rPr>
        <w:t>Q39. Examiner: Patient with hypertensive emergency develops cocaine-induced hypertension. Management?</w:t>
      </w:r>
    </w:p>
    <w:p>
      <w:r>
        <w:rPr>
          <w:b/>
          <w:color w:val="006400"/>
          <w:sz w:val="22"/>
        </w:rPr>
        <w:t>Expected Answer: Benzodiazepines first, then phentolamine or nitroglycerin. Avoid beta-blockers</w:t>
      </w:r>
    </w:p>
    <w:p>
      <w:r>
        <w:rPr>
          <w:i/>
          <w:sz w:val="20"/>
        </w:rPr>
        <w:t>Examiner Notes: Examiner expects: Cocaine-induced hypertensive emergency: benzodiazepines first (reduce sympathetic drive), then phentolamine or nitroglycerin. Avoid beta-blockers (unopposed alpha stimulation can worsen hypertension).</w:t>
      </w:r>
    </w:p>
    <w:p/>
    <w:p>
      <w:r>
        <w:rPr>
          <w:b/>
          <w:sz w:val="22"/>
        </w:rPr>
        <w:t>Q40. Examiner: Patient with hypertensive emergency develops MAOI crisis. Management?</w:t>
      </w:r>
    </w:p>
    <w:p>
      <w:r>
        <w:rPr>
          <w:b/>
          <w:color w:val="006400"/>
          <w:sz w:val="22"/>
        </w:rPr>
        <w:t>Expected Answer: Phentolamine or nitroprusside. Avoid indirect sympathomimetics</w:t>
      </w:r>
    </w:p>
    <w:p>
      <w:r>
        <w:rPr>
          <w:i/>
          <w:sz w:val="20"/>
        </w:rPr>
        <w:t>Examiner Notes: Examiner expects: MAOI hypertensive crisis: phentolamine or nitroprusside. Avoid indirect sympathomimetics. Candidate should mention that MAOI crisis is caused by tyramine-containing foods or sympathomimetic drugs.</w:t>
      </w:r>
    </w:p>
    <w:p/>
    <w:p>
      <w:r>
        <w:rPr>
          <w:b/>
          <w:sz w:val="22"/>
        </w:rPr>
        <w:t>Q41. Examiner: Patient with hypertensive emergency develops clonidine withdrawal. Management?</w:t>
      </w:r>
    </w:p>
    <w:p>
      <w:r>
        <w:rPr>
          <w:b/>
          <w:color w:val="006400"/>
          <w:sz w:val="22"/>
        </w:rPr>
        <w:t>Expected Answer: Restart clonidine, or use phentolamine, nitroprusside, or labetalol</w:t>
      </w:r>
    </w:p>
    <w:p>
      <w:r>
        <w:rPr>
          <w:i/>
          <w:sz w:val="20"/>
        </w:rPr>
        <w:t>Examiner Notes: Examiner expects: Clonidine withdrawal: restart clonidine (oral or transdermal), or use phentolamine, nitroprusside, or labetalol. Candidate should mention that clonidine withdrawal causes rebound hypertension due to sympathetic overactivity.</w:t>
      </w:r>
    </w:p>
    <w:p/>
    <w:p>
      <w:r>
        <w:rPr>
          <w:b/>
          <w:sz w:val="22"/>
        </w:rPr>
        <w:t>Q42. Examiner: Patient with hypertensive emergency develops rebound hypertension after stopping beta-blocker. Management?</w:t>
      </w:r>
    </w:p>
    <w:p>
      <w:r>
        <w:rPr>
          <w:b/>
          <w:color w:val="006400"/>
          <w:sz w:val="22"/>
        </w:rPr>
        <w:t>Expected Answer: Restart beta-blocker, or use alternative antihypertensive</w:t>
      </w:r>
    </w:p>
    <w:p>
      <w:r>
        <w:rPr>
          <w:i/>
          <w:sz w:val="20"/>
        </w:rPr>
        <w:t>Examiner Notes: Examiner expects: Beta-blocker withdrawal: restart beta-blocker, or use alternative antihypertensive. Candidate should mention that beta-blocker withdrawal causes rebound hypertension due to sympathetic overactivity.</w:t>
      </w:r>
    </w:p>
    <w:p/>
    <w:p>
      <w:r>
        <w:rPr>
          <w:b/>
          <w:sz w:val="22"/>
        </w:rPr>
        <w:t>Q43. Examiner: Patient with hypertensive emergency develops rebound hypertension after stopping alpha-blocker. Management?</w:t>
      </w:r>
    </w:p>
    <w:p>
      <w:r>
        <w:rPr>
          <w:b/>
          <w:color w:val="006400"/>
          <w:sz w:val="22"/>
        </w:rPr>
        <w:t>Expected Answer: Restart alpha-blocker, or use alternative antihypertensive</w:t>
      </w:r>
    </w:p>
    <w:p>
      <w:r>
        <w:rPr>
          <w:i/>
          <w:sz w:val="20"/>
        </w:rPr>
        <w:t>Examiner Notes: Examiner expects: Alpha-blocker withdrawal: restart alpha-blocker, or use alternative antihypertensive. Candidate should mention that alpha-blocker withdrawal causes rebound hypertension due to sympathetic overactivity.</w:t>
      </w:r>
    </w:p>
    <w:p/>
    <w:p>
      <w:r>
        <w:rPr>
          <w:b/>
          <w:sz w:val="22"/>
        </w:rPr>
        <w:t>Q44. Examiner: Patient with hypertensive emergency develops rebound hypertension after stopping central alpha-2 agonist. Management?</w:t>
      </w:r>
    </w:p>
    <w:p>
      <w:r>
        <w:rPr>
          <w:b/>
          <w:color w:val="006400"/>
          <w:sz w:val="22"/>
        </w:rPr>
        <w:t>Expected Answer: Restart central alpha-2 agonist, or use alternative antihypertensive</w:t>
      </w:r>
    </w:p>
    <w:p>
      <w:r>
        <w:rPr>
          <w:i/>
          <w:sz w:val="20"/>
        </w:rPr>
        <w:t>Examiner Notes: Examiner expects: Central alpha-2 agonist withdrawal: restart central alpha-2 agonist, or use alternative antihypertensive. Candidate should mention that central alpha-2 agonist withdrawal causes rebound hypertension due to sympathetic overactivity.</w:t>
      </w:r>
    </w:p>
    <w:p/>
    <w:p>
      <w:r>
        <w:rPr>
          <w:b/>
          <w:sz w:val="22"/>
        </w:rPr>
        <w:t>Q45. Examiner: Patient with hypertensive emergency develops rebound hypertension after stopping vasodilator. Management?</w:t>
      </w:r>
    </w:p>
    <w:p>
      <w:r>
        <w:rPr>
          <w:b/>
          <w:color w:val="006400"/>
          <w:sz w:val="22"/>
        </w:rPr>
        <w:t>Expected Answer: Restart vasodilator, or use alternative antihypertensive</w:t>
      </w:r>
    </w:p>
    <w:p>
      <w:r>
        <w:rPr>
          <w:i/>
          <w:sz w:val="20"/>
        </w:rPr>
        <w:t>Examiner Notes: Examiner expects: Vasodilator withdrawal: restart vasodilator, or use alternative antihypertensive. Candidate should mention that vasodilator withdrawal can cause rebound hypertension due to sympathetic overactivity.</w:t>
      </w:r>
    </w:p>
    <w:p/>
    <w:p>
      <w:r>
        <w:rPr>
          <w:b/>
          <w:sz w:val="22"/>
        </w:rPr>
        <w:t>Q46. Examiner: Patient with hypertensive emergency develops rebound hypertension after stopping diuretic. Management?</w:t>
      </w:r>
    </w:p>
    <w:p>
      <w:r>
        <w:rPr>
          <w:b/>
          <w:color w:val="006400"/>
          <w:sz w:val="22"/>
        </w:rPr>
        <w:t>Expected Answer: Restart diuretic, or use alternative antihypertensive</w:t>
      </w:r>
    </w:p>
    <w:p>
      <w:r>
        <w:rPr>
          <w:i/>
          <w:sz w:val="20"/>
        </w:rPr>
        <w:t>Examiner Notes: Examiner expects: Diuretic withdrawal: restart diuretic, or use alternative antihypertensive. Candidate should mention that diuretic withdrawal can cause rebound hypertension due to volume expansion.</w:t>
      </w:r>
    </w:p>
    <w:p/>
    <w:p>
      <w:r>
        <w:rPr>
          <w:b/>
          <w:sz w:val="22"/>
        </w:rPr>
        <w:t>Q47. Examiner: Patient with hypertensive emergency develops rebound hypertension after stopping ACE inhibitor. Management?</w:t>
      </w:r>
    </w:p>
    <w:p>
      <w:r>
        <w:rPr>
          <w:b/>
          <w:color w:val="006400"/>
          <w:sz w:val="22"/>
        </w:rPr>
        <w:t>Expected Answer: Restart ACE inhibitor, or use alternative antihypertensive</w:t>
      </w:r>
    </w:p>
    <w:p>
      <w:r>
        <w:rPr>
          <w:i/>
          <w:sz w:val="20"/>
        </w:rPr>
        <w:t>Examiner Notes: Examiner expects: ACE inhibitor withdrawal: restart ACE inhibitor, or use alternative antihypertensive. Candidate should mention that ACE inhibitor withdrawal can cause rebound hypertension due to RAAS activation.</w:t>
      </w:r>
    </w:p>
    <w:p/>
    <w:p>
      <w:r>
        <w:rPr>
          <w:b/>
          <w:sz w:val="22"/>
        </w:rPr>
        <w:t>Q48. Examiner: Patient with hypertensive emergency develops rebound hypertension after stopping ARB. Management?</w:t>
      </w:r>
    </w:p>
    <w:p>
      <w:r>
        <w:rPr>
          <w:b/>
          <w:color w:val="006400"/>
          <w:sz w:val="22"/>
        </w:rPr>
        <w:t>Expected Answer: Restart ARB, or use alternative antihypertensive</w:t>
      </w:r>
    </w:p>
    <w:p>
      <w:r>
        <w:rPr>
          <w:i/>
          <w:sz w:val="20"/>
        </w:rPr>
        <w:t>Examiner Notes: Examiner expects: ARB withdrawal: restart ARB, or use alternative antihypertensive. Candidate should mention that ARB withdrawal can cause rebound hypertension due to RAAS activation.</w:t>
      </w:r>
    </w:p>
    <w:p/>
    <w:p>
      <w:r>
        <w:rPr>
          <w:b/>
          <w:sz w:val="22"/>
        </w:rPr>
        <w:t>Q49. Examiner: Patient with hypertensive emergency develops rebound hypertension after stopping direct renin inhibitor. Management?</w:t>
      </w:r>
    </w:p>
    <w:p>
      <w:r>
        <w:rPr>
          <w:b/>
          <w:color w:val="006400"/>
          <w:sz w:val="22"/>
        </w:rPr>
        <w:t>Expected Answer: Restart direct renin inhibitor, or use alternative antihypertensive</w:t>
      </w:r>
    </w:p>
    <w:p>
      <w:r>
        <w:rPr>
          <w:i/>
          <w:sz w:val="20"/>
        </w:rPr>
        <w:t>Examiner Notes: Examiner expects: Direct renin inhibitor withdrawal: restart direct renin inhibitor, or use alternative antihypertensive. Candidate should mention that direct renin inhibitor withdrawal can cause rebound hypertension due to RAAS activation.</w:t>
      </w:r>
    </w:p>
    <w:p/>
    <w:p>
      <w:r>
        <w:rPr>
          <w:b/>
          <w:sz w:val="22"/>
        </w:rPr>
        <w:t>Q50. Examiner: Patient with hypertensive emergency develops rebound hypertension after stopping aldosterone antagonist. Management?</w:t>
      </w:r>
    </w:p>
    <w:p>
      <w:r>
        <w:rPr>
          <w:b/>
          <w:color w:val="006400"/>
          <w:sz w:val="22"/>
        </w:rPr>
        <w:t>Expected Answer: Restart aldosterone antagonist, or use alternative antihypertensive</w:t>
      </w:r>
    </w:p>
    <w:p>
      <w:r>
        <w:rPr>
          <w:i/>
          <w:sz w:val="20"/>
        </w:rPr>
        <w:t>Examiner Notes: Examiner expects: Aldosterone antagonist withdrawal: restart aldosterone antagonist, or use alternative antihypertensive. Candidate should mention that aldosterone antagonist withdrawal can cause rebound hypertension due to RAAS activation.</w:t>
      </w:r>
    </w:p>
    <w:p/>
    <w:p>
      <w:r>
        <w:br w:type="page"/>
      </w:r>
    </w:p>
    <w:p>
      <w:r>
        <w:rPr>
          <w:b/>
          <w:sz w:val="22"/>
        </w:rPr>
        <w:t>Q51. Examiner: Patient with hypertensive emergency develops acute pulmonary edema. Management?</w:t>
      </w:r>
    </w:p>
    <w:p>
      <w:r>
        <w:rPr>
          <w:b/>
          <w:color w:val="006400"/>
          <w:sz w:val="22"/>
        </w:rPr>
        <w:t>Expected Answer: IV nitroglycerin or nitroprusside + loop diuretic, consider NIPPV or intubation if severe</w:t>
      </w:r>
    </w:p>
    <w:p>
      <w:r>
        <w:rPr>
          <w:i/>
          <w:sz w:val="20"/>
        </w:rPr>
        <w:t>Examiner Notes: Examiner expects: Hypertensive acute pulmonary edema: IV nitroglycerin or nitroprusside + loop diuretic, consider NIPPV or intubation if severe. Candidate should mention that vasodilators are more important than diuretics initially in hypertensive pulmonary edema.</w:t>
      </w:r>
    </w:p>
    <w:p/>
    <w:p>
      <w:r>
        <w:rPr>
          <w:b/>
          <w:sz w:val="22"/>
        </w:rPr>
        <w:t>Q52. Examiner: Patient with hypertensive emergency develops acute myocardial infarction. Management?</w:t>
      </w:r>
    </w:p>
    <w:p>
      <w:r>
        <w:rPr>
          <w:b/>
          <w:color w:val="006400"/>
          <w:sz w:val="22"/>
        </w:rPr>
        <w:t>Expected Answer: IV nitroglycerin + beta-blocker (if no contraindications), avoid nitroprusside (coronary steal), urgent angiography</w:t>
      </w:r>
    </w:p>
    <w:p>
      <w:r>
        <w:rPr>
          <w:i/>
          <w:sz w:val="20"/>
        </w:rPr>
        <w:t>Examiner Notes: Examiner expects: Hypertensive ACS: IV nitroglycerin + beta-blocker (if no contraindications), avoid nitroprusside (coronary steal), urgent angiography. Candidate should mention that nitroprusside can cause coronary steal and should be avoided in ACS.</w:t>
      </w:r>
    </w:p>
    <w:p/>
    <w:p>
      <w:r>
        <w:rPr>
          <w:b/>
          <w:sz w:val="22"/>
        </w:rPr>
        <w:t>Q53. Examiner: Patient with hypertensive emergency develops aortic dissection. Management?</w:t>
      </w:r>
    </w:p>
    <w:p>
      <w:r>
        <w:rPr>
          <w:b/>
          <w:color w:val="006400"/>
          <w:sz w:val="22"/>
        </w:rPr>
        <w:t>Expected Answer: Beta-blocker first (esmolol, labetalol), then vasodilator (nitroprusside, nicardipine), emergent surgical consult for Type A</w:t>
      </w:r>
    </w:p>
    <w:p>
      <w:r>
        <w:rPr>
          <w:i/>
          <w:sz w:val="20"/>
        </w:rPr>
        <w:t>Examiner Notes: Examiner expects: Hypertensive aortic dissection: beta-blocker first (esmolol, labetalol), then vasodilator (nitroprusside, nicardipine), emergent surgical consult for Type A. Candidate should emphasize that beta-blocker MUST be given before vasodilator to prevent reflex tachycardia.</w:t>
      </w:r>
    </w:p>
    <w:p/>
    <w:p>
      <w:r>
        <w:rPr>
          <w:b/>
          <w:sz w:val="22"/>
        </w:rPr>
        <w:t>Q54. Examiner: Patient with hypertensive emergency develops intracerebral hemorrhage. Management?</w:t>
      </w:r>
    </w:p>
    <w:p>
      <w:r>
        <w:rPr>
          <w:b/>
          <w:color w:val="006400"/>
          <w:sz w:val="22"/>
        </w:rPr>
        <w:t>Expected Answer: Reduce SBP to 140 mmHg within 1 hour, nicardipine or clevidipine preferred, neurosurgery consult</w:t>
      </w:r>
    </w:p>
    <w:p>
      <w:r>
        <w:rPr>
          <w:i/>
          <w:sz w:val="20"/>
        </w:rPr>
        <w:t>Examiner Notes: Examiner expects: Hypertensive ICH: reduce SBP to 140 mmHg within 1 hour, nicardipine or clevidipine preferred, neurosurgery consult. Candidate should mention that INTERACT2 and ATACH-2 trials support SBP target of 140 mmHg.</w:t>
      </w:r>
    </w:p>
    <w:p/>
    <w:p>
      <w:r>
        <w:rPr>
          <w:b/>
          <w:sz w:val="22"/>
        </w:rPr>
        <w:t>Q55. Examiner: Patient with hypertensive emergency develops subarachnoid hemorrhage. Management?</w:t>
      </w:r>
    </w:p>
    <w:p>
      <w:r>
        <w:rPr>
          <w:b/>
          <w:color w:val="006400"/>
          <w:sz w:val="22"/>
        </w:rPr>
        <w:t>Expected Answer: Maintain SBP &lt;160 mmHg, nimodipine for vasospasm prophylaxis, neurosurgery consult</w:t>
      </w:r>
    </w:p>
    <w:p>
      <w:r>
        <w:rPr>
          <w:i/>
          <w:sz w:val="20"/>
        </w:rPr>
        <w:t>Examiner Notes: Examiner expects: Hypertensive SAH: maintain SBP &lt;160 mmHg, nimodipine for vasospasm prophylaxis, neurosurgery consult. Candidate should mention that nimodipine is specifically for vasospasm prophylaxis, not BP control.</w:t>
      </w:r>
    </w:p>
    <w:p/>
    <w:p>
      <w:r>
        <w:rPr>
          <w:b/>
          <w:sz w:val="22"/>
        </w:rPr>
        <w:t>Q56. Examiner: Patient with hypertensive emergency develops eclampsia. Management?</w:t>
      </w:r>
    </w:p>
    <w:p>
      <w:r>
        <w:rPr>
          <w:b/>
          <w:color w:val="006400"/>
          <w:sz w:val="22"/>
        </w:rPr>
        <w:t>Expected Answer: Magnesium sulfate for seizure prophylaxis, labetalol or hydralazine for BP control, deliver fetus</w:t>
      </w:r>
    </w:p>
    <w:p>
      <w:r>
        <w:rPr>
          <w:i/>
          <w:sz w:val="20"/>
        </w:rPr>
        <w:t>Examiner Notes: Examiner expects: Eclampsia: magnesium sulfate for seizure prophylaxis (4-6g IV load, then 1-2g/hr), labetalol or hydralazine for BP control, deliver fetus. Candidate should mention that magnesium sulfate is first-line for seizure prophylaxis, not BP control.</w:t>
      </w:r>
    </w:p>
    <w:p/>
    <w:p>
      <w:r>
        <w:rPr>
          <w:b/>
          <w:sz w:val="22"/>
        </w:rPr>
        <w:t>Q57. Examiner: Patient with eclampsia develops magnesium toxicity. Management?</w:t>
      </w:r>
    </w:p>
    <w:p>
      <w:r>
        <w:rPr>
          <w:b/>
          <w:color w:val="006400"/>
          <w:sz w:val="22"/>
        </w:rPr>
        <w:t>Expected Answer: Stop magnesium, give calcium gluconate 1g IV, supportive care</w:t>
      </w:r>
    </w:p>
    <w:p>
      <w:r>
        <w:rPr>
          <w:i/>
          <w:sz w:val="20"/>
        </w:rPr>
        <w:t>Examiner Notes: Examiner expects: Magnesium toxicity: stop magnesium, give calcium gluconate 1g IV, supportive care. Candidate should mention that magnesium toxicity causes loss of deep tendon reflexes, respiratory depression, and cardiac arrest.</w:t>
      </w:r>
    </w:p>
    <w:p/>
    <w:p>
      <w:r>
        <w:rPr>
          <w:b/>
          <w:sz w:val="22"/>
        </w:rPr>
        <w:t>Q58. Examiner: Patient with hypertensive emergency develops pheochromocytoma crisis. Management?</w:t>
      </w:r>
    </w:p>
    <w:p>
      <w:r>
        <w:rPr>
          <w:b/>
          <w:color w:val="006400"/>
          <w:sz w:val="22"/>
        </w:rPr>
        <w:t>Expected Answer: Phentolamine (alpha-blocker) first, then beta-blocker. NEVER give beta-blocker first</w:t>
      </w:r>
    </w:p>
    <w:p>
      <w:r>
        <w:rPr>
          <w:i/>
          <w:sz w:val="20"/>
        </w:rPr>
        <w:t>Examiner Notes: Examiner expects: Pheochromocytoma crisis: phentolamine (alpha-blocker) first, then beta-blocker. NEVER give beta-blocker first (unopposed alpha stimulation can cause severe hypertension). Candidate should mention that nitroprusside or nicardipine are alternatives.</w:t>
      </w:r>
    </w:p>
    <w:p/>
    <w:p>
      <w:r>
        <w:rPr>
          <w:b/>
          <w:sz w:val="22"/>
        </w:rPr>
        <w:t>Q59. Examiner: Patient with hypertensive emergency develops autonomic dysreflexia. Management?</w:t>
      </w:r>
    </w:p>
    <w:p>
      <w:r>
        <w:rPr>
          <w:b/>
          <w:color w:val="006400"/>
          <w:sz w:val="22"/>
        </w:rPr>
        <w:t>Expected Answer: Identify and remove trigger (bladder distension, bowel imp), sit patient upright, nitroglycerin paste or nifedipine</w:t>
      </w:r>
    </w:p>
    <w:p>
      <w:r>
        <w:rPr>
          <w:i/>
          <w:sz w:val="20"/>
        </w:rPr>
        <w:t>Examiner Notes: Examiner expects: Autonomic dysreflexia: identify and remove trigger (bladder distension, bowel imp), sit patient upright, nitroglycerin paste or nifedipine. Candidate should mention that autonomic dysreflexia occurs in patients with spinal cord injury above T6.</w:t>
      </w:r>
    </w:p>
    <w:p/>
    <w:p>
      <w:r>
        <w:rPr>
          <w:b/>
          <w:sz w:val="22"/>
        </w:rPr>
        <w:t>Q60. Examiner: Patient with hypertensive emergency develops cocaine-induced hypertension. Management?</w:t>
      </w:r>
    </w:p>
    <w:p>
      <w:r>
        <w:rPr>
          <w:b/>
          <w:color w:val="006400"/>
          <w:sz w:val="22"/>
        </w:rPr>
        <w:t>Expected Answer: Benzodiazepines first, then phentolamine or nitroglycerin. Avoid beta-blockers</w:t>
      </w:r>
    </w:p>
    <w:p>
      <w:r>
        <w:rPr>
          <w:i/>
          <w:sz w:val="20"/>
        </w:rPr>
        <w:t>Examiner Notes: Examiner expects: Cocaine-induced hypertensive emergency: benzodiazepines first (reduce sympathetic drive), then phentolamine or nitroglycerin. Avoid beta-blockers (unopposed alpha stimulation can worsen hypertension).</w:t>
      </w:r>
    </w:p>
    <w:p/>
    <w:p>
      <w:r>
        <w:rPr>
          <w:b/>
          <w:sz w:val="22"/>
        </w:rPr>
        <w:t>Q61. Examiner: Patient with hypertensive emergency develops MAOI crisis. Management?</w:t>
      </w:r>
    </w:p>
    <w:p>
      <w:r>
        <w:rPr>
          <w:b/>
          <w:color w:val="006400"/>
          <w:sz w:val="22"/>
        </w:rPr>
        <w:t>Expected Answer: Phentolamine or nitroprusside. Avoid indirect sympathomimetics</w:t>
      </w:r>
    </w:p>
    <w:p>
      <w:r>
        <w:rPr>
          <w:i/>
          <w:sz w:val="20"/>
        </w:rPr>
        <w:t>Examiner Notes: Examiner expects: MAOI hypertensive crisis: phentolamine or nitroprusside. Avoid indirect sympathomimetics. Candidate should mention that MAOI crisis is caused by tyramine-containing foods or sympathomimetic drugs.</w:t>
      </w:r>
    </w:p>
    <w:p/>
    <w:p>
      <w:r>
        <w:rPr>
          <w:b/>
          <w:sz w:val="22"/>
        </w:rPr>
        <w:t>Q62. Examiner: Patient with hypertensive emergency develops clonidine withdrawal. Management?</w:t>
      </w:r>
    </w:p>
    <w:p>
      <w:r>
        <w:rPr>
          <w:b/>
          <w:color w:val="006400"/>
          <w:sz w:val="22"/>
        </w:rPr>
        <w:t>Expected Answer: Restart clonidine, or use phentolamine, nitroprusside, or labetalol</w:t>
      </w:r>
    </w:p>
    <w:p>
      <w:r>
        <w:rPr>
          <w:i/>
          <w:sz w:val="20"/>
        </w:rPr>
        <w:t>Examiner Notes: Examiner expects: Clonidine withdrawal: restart clonidine (oral or transdermal), or use phentolamine, nitroprusside, or labetalol. Candidate should mention that clonidine withdrawal causes rebound hypertension due to sympathetic overactivity.</w:t>
      </w:r>
    </w:p>
    <w:p/>
    <w:p>
      <w:r>
        <w:rPr>
          <w:b/>
          <w:sz w:val="22"/>
        </w:rPr>
        <w:t>Q63. Examiner: Patient with hypertensive emergency develops rebound hypertension after stopping beta-blocker. Management?</w:t>
      </w:r>
    </w:p>
    <w:p>
      <w:r>
        <w:rPr>
          <w:b/>
          <w:color w:val="006400"/>
          <w:sz w:val="22"/>
        </w:rPr>
        <w:t>Expected Answer: Restart beta-blocker, or use alternative antihypertensive</w:t>
      </w:r>
    </w:p>
    <w:p>
      <w:r>
        <w:rPr>
          <w:i/>
          <w:sz w:val="20"/>
        </w:rPr>
        <w:t>Examiner Notes: Examiner expects: Beta-blocker withdrawal: restart beta-blocker, or use alternative antihypertensive. Candidate should mention that beta-blocker withdrawal causes rebound hypertension due to sympathetic overactivity.</w:t>
      </w:r>
    </w:p>
    <w:p/>
    <w:p>
      <w:r>
        <w:rPr>
          <w:b/>
          <w:sz w:val="22"/>
        </w:rPr>
        <w:t>Q64. Examiner: Patient with hypertensive emergency develops rebound hypertension after stopping alpha-blocker. Management?</w:t>
      </w:r>
    </w:p>
    <w:p>
      <w:r>
        <w:rPr>
          <w:b/>
          <w:color w:val="006400"/>
          <w:sz w:val="22"/>
        </w:rPr>
        <w:t>Expected Answer: Restart alpha-blocker, or use alternative antihypertensive</w:t>
      </w:r>
    </w:p>
    <w:p>
      <w:r>
        <w:rPr>
          <w:i/>
          <w:sz w:val="20"/>
        </w:rPr>
        <w:t>Examiner Notes: Examiner expects: Alpha-blocker withdrawal: restart alpha-blocker, or use alternative antihypertensive. Candidate should mention that alpha-blocker withdrawal causes rebound hypertension due to sympathetic overactivity.</w:t>
      </w:r>
    </w:p>
    <w:p/>
    <w:p>
      <w:r>
        <w:rPr>
          <w:b/>
          <w:sz w:val="22"/>
        </w:rPr>
        <w:t>Q65. Examiner: Patient with hypertensive emergency develops rebound hypertension after stopping central alpha-2 agonist. Management?</w:t>
      </w:r>
    </w:p>
    <w:p>
      <w:r>
        <w:rPr>
          <w:b/>
          <w:color w:val="006400"/>
          <w:sz w:val="22"/>
        </w:rPr>
        <w:t>Expected Answer: Restart central alpha-2 agonist, or use alternative antihypertensive</w:t>
      </w:r>
    </w:p>
    <w:p>
      <w:r>
        <w:rPr>
          <w:i/>
          <w:sz w:val="20"/>
        </w:rPr>
        <w:t>Examiner Notes: Examiner expects: Central alpha-2 agonist withdrawal: restart central alpha-2 agonist, or use alternative antihypertensive. Candidate should mention that central alpha-2 agonist withdrawal causes rebound hypertension due to sympathetic overactivity.</w:t>
      </w:r>
    </w:p>
    <w:p/>
    <w:p>
      <w:r>
        <w:rPr>
          <w:b/>
          <w:sz w:val="22"/>
        </w:rPr>
        <w:t>Q66. Examiner: Patient with hypertensive emergency develops rebound hypertension after stopping vasodilator. Management?</w:t>
      </w:r>
    </w:p>
    <w:p>
      <w:r>
        <w:rPr>
          <w:b/>
          <w:color w:val="006400"/>
          <w:sz w:val="22"/>
        </w:rPr>
        <w:t>Expected Answer: Restart vasodilator, or use alternative antihypertensive</w:t>
      </w:r>
    </w:p>
    <w:p>
      <w:r>
        <w:rPr>
          <w:i/>
          <w:sz w:val="20"/>
        </w:rPr>
        <w:t>Examiner Notes: Examiner expects: Vasodilator withdrawal: restart vasodilator, or use alternative antihypertensive. Candidate should mention that vasodilator withdrawal can cause rebound hypertension due to sympathetic overactivity.</w:t>
      </w:r>
    </w:p>
    <w:p/>
    <w:p>
      <w:r>
        <w:rPr>
          <w:b/>
          <w:sz w:val="22"/>
        </w:rPr>
        <w:t>Q67. Examiner: Patient with hypertensive emergency develops rebound hypertension after stopping diuretic. Management?</w:t>
      </w:r>
    </w:p>
    <w:p>
      <w:r>
        <w:rPr>
          <w:b/>
          <w:color w:val="006400"/>
          <w:sz w:val="22"/>
        </w:rPr>
        <w:t>Expected Answer: Restart diuretic, or use alternative antihypertensive</w:t>
      </w:r>
    </w:p>
    <w:p>
      <w:r>
        <w:rPr>
          <w:i/>
          <w:sz w:val="20"/>
        </w:rPr>
        <w:t>Examiner Notes: Examiner expects: Diuretic withdrawal: restart diuretic, or use alternative antihypertensive. Candidate should mention that diuretic withdrawal can cause rebound hypertension due to volume expansion.</w:t>
      </w:r>
    </w:p>
    <w:p/>
    <w:p>
      <w:r>
        <w:rPr>
          <w:b/>
          <w:sz w:val="22"/>
        </w:rPr>
        <w:t>Q68. Examiner: Patient with hypertensive emergency develops rebound hypertension after stopping ACE inhibitor. Management?</w:t>
      </w:r>
    </w:p>
    <w:p>
      <w:r>
        <w:rPr>
          <w:b/>
          <w:color w:val="006400"/>
          <w:sz w:val="22"/>
        </w:rPr>
        <w:t>Expected Answer: Restart ACE inhibitor, or use alternative antihypertensive</w:t>
      </w:r>
    </w:p>
    <w:p>
      <w:r>
        <w:rPr>
          <w:i/>
          <w:sz w:val="20"/>
        </w:rPr>
        <w:t>Examiner Notes: Examiner expects: ACE inhibitor withdrawal: restart ACE inhibitor, or use alternative antihypertensive. Candidate should mention that ACE inhibitor withdrawal can cause rebound hypertension due to RAAS activation.</w:t>
      </w:r>
    </w:p>
    <w:p/>
    <w:p>
      <w:r>
        <w:rPr>
          <w:b/>
          <w:sz w:val="22"/>
        </w:rPr>
        <w:t>Q69. Examiner: Patient with hypertensive emergency develops rebound hypertension after stopping ARB. Management?</w:t>
      </w:r>
    </w:p>
    <w:p>
      <w:r>
        <w:rPr>
          <w:b/>
          <w:color w:val="006400"/>
          <w:sz w:val="22"/>
        </w:rPr>
        <w:t>Expected Answer: Restart ARB, or use alternative antihypertensive</w:t>
      </w:r>
    </w:p>
    <w:p>
      <w:r>
        <w:rPr>
          <w:i/>
          <w:sz w:val="20"/>
        </w:rPr>
        <w:t>Examiner Notes: Examiner expects: ARB withdrawal: restart ARB, or use alternative antihypertensive. Candidate should mention that ARB withdrawal can cause rebound hypertension due to RAAS activation.</w:t>
      </w:r>
    </w:p>
    <w:p/>
    <w:p>
      <w:r>
        <w:rPr>
          <w:b/>
          <w:sz w:val="22"/>
        </w:rPr>
        <w:t>Q70. Examiner: Patient with hypertensive emergency develops rebound hypertension after stopping direct renin inhibitor. Management?</w:t>
      </w:r>
    </w:p>
    <w:p>
      <w:r>
        <w:rPr>
          <w:b/>
          <w:color w:val="006400"/>
          <w:sz w:val="22"/>
        </w:rPr>
        <w:t>Expected Answer: Restart direct renin inhibitor, or use alternative antihypertensive</w:t>
      </w:r>
    </w:p>
    <w:p>
      <w:r>
        <w:rPr>
          <w:i/>
          <w:sz w:val="20"/>
        </w:rPr>
        <w:t>Examiner Notes: Examiner expects: Direct renin inhibitor withdrawal: restart direct renin inhibitor, or use alternative antihypertensive. Candidate should mention that direct renin inhibitor withdrawal can cause rebound hypertension due to RAAS activation.</w:t>
      </w:r>
    </w:p>
    <w:p/>
    <w:p>
      <w:r>
        <w:rPr>
          <w:b/>
          <w:sz w:val="22"/>
        </w:rPr>
        <w:t>Q71. Examiner: Patient with hypertensive emergency develops rebound hypertension after stopping aldosterone antagonist. Management?</w:t>
      </w:r>
    </w:p>
    <w:p>
      <w:r>
        <w:rPr>
          <w:b/>
          <w:color w:val="006400"/>
          <w:sz w:val="22"/>
        </w:rPr>
        <w:t>Expected Answer: Restart aldosterone antagonist, or use alternative antihypertensive</w:t>
      </w:r>
    </w:p>
    <w:p>
      <w:r>
        <w:rPr>
          <w:i/>
          <w:sz w:val="20"/>
        </w:rPr>
        <w:t>Examiner Notes: Examiner expects: Aldosterone antagonist withdrawal: restart aldosterone antagonist, or use alternative antihypertensive. Candidate should mention that aldosterone antagonist withdrawal can cause rebound hypertension due to RAAS activation.</w:t>
      </w:r>
    </w:p>
    <w:p/>
    <w:p>
      <w:r>
        <w:rPr>
          <w:b/>
          <w:sz w:val="22"/>
        </w:rPr>
        <w:t>Q72. Examiner: Patient with hypertensive emergency develops acute pulmonary edema. Management?</w:t>
      </w:r>
    </w:p>
    <w:p>
      <w:r>
        <w:rPr>
          <w:b/>
          <w:color w:val="006400"/>
          <w:sz w:val="22"/>
        </w:rPr>
        <w:t>Expected Answer: IV nitroglycerin or nitroprusside + loop diuretic, consider NIPPV or intubation if severe</w:t>
      </w:r>
    </w:p>
    <w:p>
      <w:r>
        <w:rPr>
          <w:i/>
          <w:sz w:val="20"/>
        </w:rPr>
        <w:t>Examiner Notes: Examiner expects: Hypertensive acute pulmonary edema: IV nitroglycerin or nitroprusside + loop diuretic, consider NIPPV or intubation if severe. Candidate should mention that vasodilators are more important than diuretics initially in hypertensive pulmonary edema.</w:t>
      </w:r>
    </w:p>
    <w:p/>
    <w:p>
      <w:r>
        <w:rPr>
          <w:b/>
          <w:sz w:val="22"/>
        </w:rPr>
        <w:t>Q73. Examiner: Patient with hypertensive emergency develops acute myocardial infarction. Management?</w:t>
      </w:r>
    </w:p>
    <w:p>
      <w:r>
        <w:rPr>
          <w:b/>
          <w:color w:val="006400"/>
          <w:sz w:val="22"/>
        </w:rPr>
        <w:t>Expected Answer: IV nitroglycerin + beta-blocker (if no contraindications), avoid nitroprusside (coronary steal), urgent angiography</w:t>
      </w:r>
    </w:p>
    <w:p>
      <w:r>
        <w:rPr>
          <w:i/>
          <w:sz w:val="20"/>
        </w:rPr>
        <w:t>Examiner Notes: Examiner expects: Hypertensive ACS: IV nitroglycerin + beta-blocker (if no contraindications), avoid nitroprusside (coronary steal), urgent angiography. Candidate should mention that nitroprusside can cause coronary steal and should be avoided in ACS.</w:t>
      </w:r>
    </w:p>
    <w:p/>
    <w:p>
      <w:r>
        <w:rPr>
          <w:b/>
          <w:sz w:val="22"/>
        </w:rPr>
        <w:t>Q74. Examiner: Patient with hypertensive emergency develops aortic dissection. Management?</w:t>
      </w:r>
    </w:p>
    <w:p>
      <w:r>
        <w:rPr>
          <w:b/>
          <w:color w:val="006400"/>
          <w:sz w:val="22"/>
        </w:rPr>
        <w:t>Expected Answer: Beta-blocker first (esmolol, labetalol), then vasodilator (nitroprusside, nicardipine), emergent surgical consult for Type A</w:t>
      </w:r>
    </w:p>
    <w:p>
      <w:r>
        <w:rPr>
          <w:i/>
          <w:sz w:val="20"/>
        </w:rPr>
        <w:t>Examiner Notes: Examiner expects: Hypertensive aortic dissection: beta-blocker first (esmolol, labetalol), then vasodilator (nitroprusside, nicardipine), emergent surgical consult for Type A. Candidate should emphasize that beta-blocker MUST be given before vasodilator to prevent reflex tachycardia.</w:t>
      </w:r>
    </w:p>
    <w:p/>
    <w:p>
      <w:r>
        <w:rPr>
          <w:b/>
          <w:sz w:val="22"/>
        </w:rPr>
        <w:t>Q75. Examiner: Patient with hypertensive emergency develops intracerebral hemorrhage. Management?</w:t>
      </w:r>
    </w:p>
    <w:p>
      <w:r>
        <w:rPr>
          <w:b/>
          <w:color w:val="006400"/>
          <w:sz w:val="22"/>
        </w:rPr>
        <w:t>Expected Answer: Reduce SBP to 140 mmHg within 1 hour, nicardipine or clevidipine preferred, neurosurgery consult</w:t>
      </w:r>
    </w:p>
    <w:p>
      <w:r>
        <w:rPr>
          <w:i/>
          <w:sz w:val="20"/>
        </w:rPr>
        <w:t>Examiner Notes: Examiner expects: Hypertensive ICH: reduce SBP to 140 mmHg within 1 hour, nicardipine or clevidipine preferred, neurosurgery consult. Candidate should mention that INTERACT2 and ATACH-2 trials support SBP target of 140 mmHg.</w:t>
      </w:r>
    </w:p>
    <w:p/>
    <w:p>
      <w:r>
        <w:rPr>
          <w:b/>
          <w:sz w:val="22"/>
        </w:rPr>
        <w:t>Q76. Examiner: Patient with hypertensive emergency develops subarachnoid hemorrhage. Management?</w:t>
      </w:r>
    </w:p>
    <w:p>
      <w:r>
        <w:rPr>
          <w:b/>
          <w:color w:val="006400"/>
          <w:sz w:val="22"/>
        </w:rPr>
        <w:t>Expected Answer: Maintain SBP &lt;160 mmHg, nimodipine for vasospasm prophylaxis, neurosurgery consult</w:t>
      </w:r>
    </w:p>
    <w:p>
      <w:r>
        <w:rPr>
          <w:i/>
          <w:sz w:val="20"/>
        </w:rPr>
        <w:t>Examiner Notes: Examiner expects: Hypertensive SAH: maintain SBP &lt;160 mmHg, nimodipine for vasospasm prophylaxis, neurosurgery consult. Candidate should mention that nimodipine is specifically for vasospasm prophylaxis, not BP control.</w:t>
      </w:r>
    </w:p>
    <w:p/>
    <w:p>
      <w:r>
        <w:rPr>
          <w:b/>
          <w:sz w:val="22"/>
        </w:rPr>
        <w:t>Q77. Examiner: Patient with hypertensive emergency develops eclampsia. Management?</w:t>
      </w:r>
    </w:p>
    <w:p>
      <w:r>
        <w:rPr>
          <w:b/>
          <w:color w:val="006400"/>
          <w:sz w:val="22"/>
        </w:rPr>
        <w:t>Expected Answer: Magnesium sulfate for seizure prophylaxis, labetalol or hydralazine for BP control, deliver fetus</w:t>
      </w:r>
    </w:p>
    <w:p>
      <w:r>
        <w:rPr>
          <w:i/>
          <w:sz w:val="20"/>
        </w:rPr>
        <w:t>Examiner Notes: Examiner expects: Eclampsia: magnesium sulfate for seizure prophylaxis (4-6g IV load, then 1-2g/hr), labetalol or hydralazine for BP control, deliver fetus. Candidate should mention that magnesium sulfate is first-line for seizure prophylaxis, not BP control.</w:t>
      </w:r>
    </w:p>
    <w:p/>
    <w:p>
      <w:r>
        <w:rPr>
          <w:b/>
          <w:sz w:val="22"/>
        </w:rPr>
        <w:t>Q78. Examiner: Patient with eclampsia develops magnesium toxicity. Management?</w:t>
      </w:r>
    </w:p>
    <w:p>
      <w:r>
        <w:rPr>
          <w:b/>
          <w:color w:val="006400"/>
          <w:sz w:val="22"/>
        </w:rPr>
        <w:t>Expected Answer: Stop magnesium, give calcium gluconate 1g IV, supportive care</w:t>
      </w:r>
    </w:p>
    <w:p>
      <w:r>
        <w:rPr>
          <w:i/>
          <w:sz w:val="20"/>
        </w:rPr>
        <w:t>Examiner Notes: Examiner expects: Magnesium toxicity: stop magnesium, give calcium gluconate 1g IV, supportive care. Candidate should mention that magnesium toxicity causes loss of deep tendon reflexes, respiratory depression, and cardiac arrest.</w:t>
      </w:r>
    </w:p>
    <w:p/>
    <w:p>
      <w:r>
        <w:rPr>
          <w:b/>
          <w:sz w:val="22"/>
        </w:rPr>
        <w:t>Q79. Examiner: Patient with hypertensive emergency develops pheochromocytoma crisis. Management?</w:t>
      </w:r>
    </w:p>
    <w:p>
      <w:r>
        <w:rPr>
          <w:b/>
          <w:color w:val="006400"/>
          <w:sz w:val="22"/>
        </w:rPr>
        <w:t>Expected Answer: Phentolamine (alpha-blocker) first, then beta-blocker. NEVER give beta-blocker first</w:t>
      </w:r>
    </w:p>
    <w:p>
      <w:r>
        <w:rPr>
          <w:i/>
          <w:sz w:val="20"/>
        </w:rPr>
        <w:t>Examiner Notes: Examiner expects: Pheochromocytoma crisis: phentolamine (alpha-blocker) first, then beta-blocker. NEVER give beta-blocker first (unopposed alpha stimulation can cause severe hypertension). Candidate should mention that nitroprusside or nicardipine are alternatives.</w:t>
      </w:r>
    </w:p>
    <w:p/>
    <w:p>
      <w:r>
        <w:rPr>
          <w:b/>
          <w:sz w:val="22"/>
        </w:rPr>
        <w:t>Q80. Examiner: Patient with hypertensive emergency develops autonomic dysreflexia. Management?</w:t>
      </w:r>
    </w:p>
    <w:p>
      <w:r>
        <w:rPr>
          <w:b/>
          <w:color w:val="006400"/>
          <w:sz w:val="22"/>
        </w:rPr>
        <w:t>Expected Answer: Identify and remove trigger (bladder distension, bowel imp), sit patient upright, nitroglycerin paste or nifedipine</w:t>
      </w:r>
    </w:p>
    <w:p>
      <w:r>
        <w:rPr>
          <w:i/>
          <w:sz w:val="20"/>
        </w:rPr>
        <w:t>Examiner Notes: Examiner expects: Autonomic dysreflexia: identify and remove trigger (bladder distension, bowel imp), sit patient upright, nitroglycerin paste or nifedipine. Candidate should mention that autonomic dysreflexia occurs in patients with spinal cord injury above T6.</w:t>
      </w:r>
    </w:p>
    <w:p/>
    <w:p>
      <w:r>
        <w:rPr>
          <w:b/>
          <w:sz w:val="22"/>
        </w:rPr>
        <w:t>Q81. Examiner: Patient with hypertensive emergency develops cocaine-induced hypertension. Management?</w:t>
      </w:r>
    </w:p>
    <w:p>
      <w:r>
        <w:rPr>
          <w:b/>
          <w:color w:val="006400"/>
          <w:sz w:val="22"/>
        </w:rPr>
        <w:t>Expected Answer: Benzodiazepines first, then phentolamine or nitroglycerin. Avoid beta-blockers</w:t>
      </w:r>
    </w:p>
    <w:p>
      <w:r>
        <w:rPr>
          <w:i/>
          <w:sz w:val="20"/>
        </w:rPr>
        <w:t>Examiner Notes: Examiner expects: Cocaine-induced hypertensive emergency: benzodiazepines first (reduce sympathetic drive), then phentolamine or nitroglycerin. Avoid beta-blockers (unopposed alpha stimulation can worsen hypertension).</w:t>
      </w:r>
    </w:p>
    <w:p/>
    <w:p>
      <w:r>
        <w:rPr>
          <w:b/>
          <w:sz w:val="22"/>
        </w:rPr>
        <w:t>Q82. Examiner: Patient with hypertensive emergency develops MAOI crisis. Management?</w:t>
      </w:r>
    </w:p>
    <w:p>
      <w:r>
        <w:rPr>
          <w:b/>
          <w:color w:val="006400"/>
          <w:sz w:val="22"/>
        </w:rPr>
        <w:t>Expected Answer: Phentolamine or nitroprusside. Avoid indirect sympathomimetics</w:t>
      </w:r>
    </w:p>
    <w:p>
      <w:r>
        <w:rPr>
          <w:i/>
          <w:sz w:val="20"/>
        </w:rPr>
        <w:t>Examiner Notes: Examiner expects: MAOI hypertensive crisis: phentolamine or nitroprusside. Avoid indirect sympathomimetics. Candidate should mention that MAOI crisis is caused by tyramine-containing foods or sympathomimetic drugs.</w:t>
      </w:r>
    </w:p>
    <w:p/>
    <w:p>
      <w:r>
        <w:rPr>
          <w:b/>
          <w:sz w:val="22"/>
        </w:rPr>
        <w:t>Q83. Examiner: Patient with hypertensive emergency develops clonidine withdrawal. Management?</w:t>
      </w:r>
    </w:p>
    <w:p>
      <w:r>
        <w:rPr>
          <w:b/>
          <w:color w:val="006400"/>
          <w:sz w:val="22"/>
        </w:rPr>
        <w:t>Expected Answer: Restart clonidine, or use phentolamine, nitroprusside, or labetalol</w:t>
      </w:r>
    </w:p>
    <w:p>
      <w:r>
        <w:rPr>
          <w:i/>
          <w:sz w:val="20"/>
        </w:rPr>
        <w:t>Examiner Notes: Examiner expects: Clonidine withdrawal: restart clonidine (oral or transdermal), or use phentolamine, nitroprusside, or labetalol. Candidate should mention that clonidine withdrawal causes rebound hypertension due to sympathetic overactivity.</w:t>
      </w:r>
    </w:p>
    <w:p/>
    <w:p>
      <w:r>
        <w:rPr>
          <w:b/>
          <w:sz w:val="22"/>
        </w:rPr>
        <w:t>Q84. Examiner: Patient with hypertensive emergency develops rebound hypertension after stopping beta-blocker. Management?</w:t>
      </w:r>
    </w:p>
    <w:p>
      <w:r>
        <w:rPr>
          <w:b/>
          <w:color w:val="006400"/>
          <w:sz w:val="22"/>
        </w:rPr>
        <w:t>Expected Answer: Restart beta-blocker, or use alternative antihypertensive</w:t>
      </w:r>
    </w:p>
    <w:p>
      <w:r>
        <w:rPr>
          <w:i/>
          <w:sz w:val="20"/>
        </w:rPr>
        <w:t>Examiner Notes: Examiner expects: Beta-blocker withdrawal: restart beta-blocker, or use alternative antihypertensive. Candidate should mention that beta-blocker withdrawal causes rebound hypertension due to sympathetic overactivity.</w:t>
      </w:r>
    </w:p>
    <w:p/>
    <w:p>
      <w:r>
        <w:rPr>
          <w:b/>
          <w:sz w:val="22"/>
        </w:rPr>
        <w:t>Q85. Examiner: Patient with hypertensive emergency develops rebound hypertension after stopping alpha-blocker. Management?</w:t>
      </w:r>
    </w:p>
    <w:p>
      <w:r>
        <w:rPr>
          <w:b/>
          <w:color w:val="006400"/>
          <w:sz w:val="22"/>
        </w:rPr>
        <w:t>Expected Answer: Restart alpha-blocker, or use alternative antihypertensive</w:t>
      </w:r>
    </w:p>
    <w:p>
      <w:r>
        <w:rPr>
          <w:i/>
          <w:sz w:val="20"/>
        </w:rPr>
        <w:t>Examiner Notes: Examiner expects: Alpha-blocker withdrawal: restart alpha-blocker, or use alternative antihypertensive. Candidate should mention that alpha-blocker withdrawal causes rebound hypertension due to sympathetic overactivity.</w:t>
      </w:r>
    </w:p>
    <w:p/>
    <w:p>
      <w:r>
        <w:rPr>
          <w:b/>
          <w:sz w:val="22"/>
        </w:rPr>
        <w:t>Q86. Examiner: Patient with hypertensive emergency develops rebound hypertension after stopping central alpha-2 agonist. Management?</w:t>
      </w:r>
    </w:p>
    <w:p>
      <w:r>
        <w:rPr>
          <w:b/>
          <w:color w:val="006400"/>
          <w:sz w:val="22"/>
        </w:rPr>
        <w:t>Expected Answer: Restart central alpha-2 agonist, or use alternative antihypertensive</w:t>
      </w:r>
    </w:p>
    <w:p>
      <w:r>
        <w:rPr>
          <w:i/>
          <w:sz w:val="20"/>
        </w:rPr>
        <w:t>Examiner Notes: Examiner expects: Central alpha-2 agonist withdrawal: restart central alpha-2 agonist, or use alternative antihypertensive. Candidate should mention that central alpha-2 agonist withdrawal causes rebound hypertension due to sympathetic overactivity.</w:t>
      </w:r>
    </w:p>
    <w:p/>
    <w:p>
      <w:r>
        <w:rPr>
          <w:b/>
          <w:sz w:val="22"/>
        </w:rPr>
        <w:t>Q87. Examiner: Patient with hypertensive emergency develops rebound hypertension after stopping vasodilator. Management?</w:t>
      </w:r>
    </w:p>
    <w:p>
      <w:r>
        <w:rPr>
          <w:b/>
          <w:color w:val="006400"/>
          <w:sz w:val="22"/>
        </w:rPr>
        <w:t>Expected Answer: Restart vasodilator, or use alternative antihypertensive</w:t>
      </w:r>
    </w:p>
    <w:p>
      <w:r>
        <w:rPr>
          <w:i/>
          <w:sz w:val="20"/>
        </w:rPr>
        <w:t>Examiner Notes: Examiner expects: Vasodilator withdrawal: restart vasodilator, or use alternative antihypertensive. Candidate should mention that vasodilator withdrawal can cause rebound hypertension due to sympathetic overactivity.</w:t>
      </w:r>
    </w:p>
    <w:p/>
    <w:p>
      <w:r>
        <w:rPr>
          <w:b/>
          <w:sz w:val="22"/>
        </w:rPr>
        <w:t>Q88. Examiner: Patient with hypertensive emergency develops rebound hypertension after stopping diuretic. Management?</w:t>
      </w:r>
    </w:p>
    <w:p>
      <w:r>
        <w:rPr>
          <w:b/>
          <w:color w:val="006400"/>
          <w:sz w:val="22"/>
        </w:rPr>
        <w:t>Expected Answer: Restart diuretic, or use alternative antihypertensive</w:t>
      </w:r>
    </w:p>
    <w:p>
      <w:r>
        <w:rPr>
          <w:i/>
          <w:sz w:val="20"/>
        </w:rPr>
        <w:t>Examiner Notes: Examiner expects: Diuretic withdrawal: restart diuretic, or use alternative antihypertensive. Candidate should mention that diuretic withdrawal can cause rebound hypertension due to volume expansion.</w:t>
      </w:r>
    </w:p>
    <w:p/>
    <w:p>
      <w:r>
        <w:rPr>
          <w:b/>
          <w:sz w:val="22"/>
        </w:rPr>
        <w:t>Q89. Examiner: Patient with hypertensive emergency develops rebound hypertension after stopping ACE inhibitor. Management?</w:t>
      </w:r>
    </w:p>
    <w:p>
      <w:r>
        <w:rPr>
          <w:b/>
          <w:color w:val="006400"/>
          <w:sz w:val="22"/>
        </w:rPr>
        <w:t>Expected Answer: Restart ACE inhibitor, or use alternative antihypertensive</w:t>
      </w:r>
    </w:p>
    <w:p>
      <w:r>
        <w:rPr>
          <w:i/>
          <w:sz w:val="20"/>
        </w:rPr>
        <w:t>Examiner Notes: Examiner expects: ACE inhibitor withdrawal: restart ACE inhibitor, or use alternative antihypertensive. Candidate should mention that ACE inhibitor withdrawal can cause rebound hypertension due to RAAS activation.</w:t>
      </w:r>
    </w:p>
    <w:p/>
    <w:p>
      <w:r>
        <w:rPr>
          <w:b/>
          <w:sz w:val="22"/>
        </w:rPr>
        <w:t>Q90. Examiner: Patient with hypertensive emergency develops rebound hypertension after stopping ARB. Management?</w:t>
      </w:r>
    </w:p>
    <w:p>
      <w:r>
        <w:rPr>
          <w:b/>
          <w:color w:val="006400"/>
          <w:sz w:val="22"/>
        </w:rPr>
        <w:t>Expected Answer: Restart ARB, or use alternative antihypertensive</w:t>
      </w:r>
    </w:p>
    <w:p>
      <w:r>
        <w:rPr>
          <w:i/>
          <w:sz w:val="20"/>
        </w:rPr>
        <w:t>Examiner Notes: Examiner expects: ARB withdrawal: restart ARB, or use alternative antihypertensive. Candidate should mention that ARB withdrawal can cause rebound hypertension due to RAAS activation.</w:t>
      </w:r>
    </w:p>
    <w:p/>
    <w:p>
      <w:r>
        <w:rPr>
          <w:b/>
          <w:sz w:val="22"/>
        </w:rPr>
        <w:t>Q91. Examiner: Patient with hypertensive emergency develops rebound hypertension after stopping direct renin inhibitor. Management?</w:t>
      </w:r>
    </w:p>
    <w:p>
      <w:r>
        <w:rPr>
          <w:b/>
          <w:color w:val="006400"/>
          <w:sz w:val="22"/>
        </w:rPr>
        <w:t>Expected Answer: Restart direct renin inhibitor, or use alternative antihypertensive</w:t>
      </w:r>
    </w:p>
    <w:p>
      <w:r>
        <w:rPr>
          <w:i/>
          <w:sz w:val="20"/>
        </w:rPr>
        <w:t>Examiner Notes: Examiner expects: Direct renin inhibitor withdrawal: restart direct renin inhibitor, or use alternative antihypertensive. Candidate should mention that direct renin inhibitor withdrawal can cause rebound hypertension due to RAAS activation.</w:t>
      </w:r>
    </w:p>
    <w:p/>
    <w:p>
      <w:r>
        <w:rPr>
          <w:b/>
          <w:sz w:val="22"/>
        </w:rPr>
        <w:t>Q92. Examiner: Patient with hypertensive emergency develops rebound hypertension after stopping aldosterone antagonist. Management?</w:t>
      </w:r>
    </w:p>
    <w:p>
      <w:r>
        <w:rPr>
          <w:b/>
          <w:color w:val="006400"/>
          <w:sz w:val="22"/>
        </w:rPr>
        <w:t>Expected Answer: Restart aldosterone antagonist, or use alternative antihypertensive</w:t>
      </w:r>
    </w:p>
    <w:p>
      <w:r>
        <w:rPr>
          <w:i/>
          <w:sz w:val="20"/>
        </w:rPr>
        <w:t>Examiner Notes: Examiner expects: Aldosterone antagonist withdrawal: restart aldosterone antagonist, or use alternative antihypertensive. Candidate should mention that aldosterone antagonist withdrawal can cause rebound hypertension due to RAAS activation.</w:t>
      </w:r>
    </w:p>
    <w:p/>
    <w:p>
      <w:r>
        <w:rPr>
          <w:b/>
          <w:sz w:val="22"/>
        </w:rPr>
        <w:t>Q93. Examiner: Patient with hypertensive emergency develops acute pulmonary edema. Management?</w:t>
      </w:r>
    </w:p>
    <w:p>
      <w:r>
        <w:rPr>
          <w:b/>
          <w:color w:val="006400"/>
          <w:sz w:val="22"/>
        </w:rPr>
        <w:t>Expected Answer: IV nitroglycerin or nitroprusside + loop diuretic, consider NIPPV or intubation if severe</w:t>
      </w:r>
    </w:p>
    <w:p>
      <w:r>
        <w:rPr>
          <w:i/>
          <w:sz w:val="20"/>
        </w:rPr>
        <w:t>Examiner Notes: Examiner expects: Hypertensive acute pulmonary edema: IV nitroglycerin or nitroprusside + loop diuretic, consider NIPPV or intubation if severe. Candidate should mention that vasodilators are more important than diuretics initially in hypertensive pulmonary edema.</w:t>
      </w:r>
    </w:p>
    <w:p/>
    <w:p>
      <w:r>
        <w:rPr>
          <w:b/>
          <w:sz w:val="22"/>
        </w:rPr>
        <w:t>Q94. Examiner: Patient with hypertensive emergency develops acute myocardial infarction. Management?</w:t>
      </w:r>
    </w:p>
    <w:p>
      <w:r>
        <w:rPr>
          <w:b/>
          <w:color w:val="006400"/>
          <w:sz w:val="22"/>
        </w:rPr>
        <w:t>Expected Answer: IV nitroglycerin + beta-blocker (if no contraindications), avoid nitroprusside (coronary steal), urgent angiography</w:t>
      </w:r>
    </w:p>
    <w:p>
      <w:r>
        <w:rPr>
          <w:i/>
          <w:sz w:val="20"/>
        </w:rPr>
        <w:t>Examiner Notes: Examiner expects: Hypertensive ACS: IV nitroglycerin + beta-blocker (if no contraindications), avoid nitroprusside (coronary steal), urgent angiography. Candidate should mention that nitroprusside can cause coronary steal and should be avoided in ACS.</w:t>
      </w:r>
    </w:p>
    <w:p/>
    <w:p>
      <w:r>
        <w:rPr>
          <w:b/>
          <w:sz w:val="22"/>
        </w:rPr>
        <w:t>Q95. Examiner: Patient with hypertensive emergency develops aortic dissection. Management?</w:t>
      </w:r>
    </w:p>
    <w:p>
      <w:r>
        <w:rPr>
          <w:b/>
          <w:color w:val="006400"/>
          <w:sz w:val="22"/>
        </w:rPr>
        <w:t>Expected Answer: Beta-blocker first (esmolol, labetalol), then vasodilator (nitroprusside, nicardipine), emergent surgical consult for Type A</w:t>
      </w:r>
    </w:p>
    <w:p>
      <w:r>
        <w:rPr>
          <w:i/>
          <w:sz w:val="20"/>
        </w:rPr>
        <w:t>Examiner Notes: Examiner expects: Hypertensive aortic dissection: beta-blocker first (esmolol, labetalol), then vasodilator (nitroprusside, nicardipine), emergent surgical consult for Type A. Candidate should emphasize that beta-blocker MUST be given before vasodilator to prevent reflex tachycardia.</w:t>
      </w:r>
    </w:p>
    <w:p/>
    <w:p>
      <w:r>
        <w:rPr>
          <w:b/>
          <w:sz w:val="22"/>
        </w:rPr>
        <w:t>Q96. Examiner: Patient with hypertensive emergency develops intracerebral hemorrhage. Management?</w:t>
      </w:r>
    </w:p>
    <w:p>
      <w:r>
        <w:rPr>
          <w:b/>
          <w:color w:val="006400"/>
          <w:sz w:val="22"/>
        </w:rPr>
        <w:t>Expected Answer: Reduce SBP to 140 mmHg within 1 hour, nicardipine or clevidipine preferred, neurosurgery consult</w:t>
      </w:r>
    </w:p>
    <w:p>
      <w:r>
        <w:rPr>
          <w:i/>
          <w:sz w:val="20"/>
        </w:rPr>
        <w:t>Examiner Notes: Examiner expects: Hypertensive ICH: reduce SBP to 140 mmHg within 1 hour, nicardipine or clevidipine preferred, neurosurgery consult. Candidate should mention that INTERACT2 and ATACH-2 trials support SBP target of 140 mmHg.</w:t>
      </w:r>
    </w:p>
    <w:p/>
    <w:p>
      <w:r>
        <w:rPr>
          <w:b/>
          <w:sz w:val="22"/>
        </w:rPr>
        <w:t>Q97. Examiner: Patient with hypertensive emergency develops subarachnoid hemorrhage. Management?</w:t>
      </w:r>
    </w:p>
    <w:p>
      <w:r>
        <w:rPr>
          <w:b/>
          <w:color w:val="006400"/>
          <w:sz w:val="22"/>
        </w:rPr>
        <w:t>Expected Answer: Maintain SBP &lt;160 mmHg, nimodipine for vasospasm prophylaxis, neurosurgery consult</w:t>
      </w:r>
    </w:p>
    <w:p>
      <w:r>
        <w:rPr>
          <w:i/>
          <w:sz w:val="20"/>
        </w:rPr>
        <w:t>Examiner Notes: Examiner expects: Hypertensive SAH: maintain SBP &lt;160 mmHg, nimodipine for vasospasm prophylaxis, neurosurgery consult. Candidate should mention that nimodipine is specifically for vasospasm prophylaxis, not BP control.</w:t>
      </w:r>
    </w:p>
    <w:p/>
    <w:p>
      <w:r>
        <w:rPr>
          <w:b/>
          <w:sz w:val="22"/>
        </w:rPr>
        <w:t>Q98. Examiner: Patient with hypertensive emergency develops eclampsia. Management?</w:t>
      </w:r>
    </w:p>
    <w:p>
      <w:r>
        <w:rPr>
          <w:b/>
          <w:color w:val="006400"/>
          <w:sz w:val="22"/>
        </w:rPr>
        <w:t>Expected Answer: Magnesium sulfate for seizure prophylaxis, labetalol or hydralazine for BP control, deliver fetus</w:t>
      </w:r>
    </w:p>
    <w:p>
      <w:r>
        <w:rPr>
          <w:i/>
          <w:sz w:val="20"/>
        </w:rPr>
        <w:t>Examiner Notes: Examiner expects: Eclampsia: magnesium sulfate for seizure prophylaxis (4-6g IV load, then 1-2g/hr), labetalol or hydralazine for BP control, deliver fetus. Candidate should mention that magnesium sulfate is first-line for seizure prophylaxis, not BP control.</w:t>
      </w:r>
    </w:p>
    <w:p/>
    <w:p>
      <w:r>
        <w:rPr>
          <w:b/>
          <w:sz w:val="22"/>
        </w:rPr>
        <w:t>Q99. Examiner: Patient with eclampsia develops magnesium toxicity. Management?</w:t>
      </w:r>
    </w:p>
    <w:p>
      <w:r>
        <w:rPr>
          <w:b/>
          <w:color w:val="006400"/>
          <w:sz w:val="22"/>
        </w:rPr>
        <w:t>Expected Answer: Stop magnesium, give calcium gluconate 1g IV, supportive care</w:t>
      </w:r>
    </w:p>
    <w:p>
      <w:r>
        <w:rPr>
          <w:i/>
          <w:sz w:val="20"/>
        </w:rPr>
        <w:t>Examiner Notes: Examiner expects: Magnesium toxicity: stop magnesium, give calcium gluconate 1g IV, supportive care. Candidate should mention that magnesium toxicity causes loss of deep tendon reflexes, respiratory depression, and cardiac arrest.</w:t>
      </w:r>
    </w:p>
    <w:p/>
    <w:p>
      <w:r>
        <w:rPr>
          <w:b/>
          <w:sz w:val="22"/>
        </w:rPr>
        <w:t>Q100. Examiner: Patient with hypertensive emergency develops pheochromocytoma crisis. Management?</w:t>
      </w:r>
    </w:p>
    <w:p>
      <w:r>
        <w:rPr>
          <w:b/>
          <w:color w:val="006400"/>
          <w:sz w:val="22"/>
        </w:rPr>
        <w:t>Expected Answer: Phentolamine (alpha-blocker) first, then beta-blocker. NEVER give beta-blocker first</w:t>
      </w:r>
    </w:p>
    <w:p>
      <w:r>
        <w:rPr>
          <w:i/>
          <w:sz w:val="20"/>
        </w:rPr>
        <w:t>Examiner Notes: Examiner expects: Pheochromocytoma crisis: phentolamine (alpha-blocker) first, then beta-blocker. NEVER give beta-blocker first (unopposed alpha stimulation can cause severe hypertension). Candidate should mention that nitroprusside or nicardipine are alternatives.</w:t>
      </w:r>
    </w:p>
    <w:p/>
    <w:p>
      <w:r>
        <w:br w:type="page"/>
      </w:r>
    </w:p>
    <w:p>
      <w:r>
        <w:rPr>
          <w:b/>
          <w:sz w:val="22"/>
        </w:rPr>
        <w:t>Q101. Examiner: Patient with hypertensive emergency develops autonomic dysreflexia. Management?</w:t>
      </w:r>
    </w:p>
    <w:p>
      <w:r>
        <w:rPr>
          <w:b/>
          <w:color w:val="006400"/>
          <w:sz w:val="22"/>
        </w:rPr>
        <w:t>Expected Answer: Identify and remove trigger (bladder distension, bowel imp), sit patient upright, nitroglycerin paste or nifedipine</w:t>
      </w:r>
    </w:p>
    <w:p>
      <w:r>
        <w:rPr>
          <w:i/>
          <w:sz w:val="20"/>
        </w:rPr>
        <w:t>Examiner Notes: Examiner expects: Autonomic dysreflexia: identify and remove trigger (bladder distension, bowel imp), sit patient upright, nitroglycerin paste or nifedipine. Candidate should mention that autonomic dysreflexia occurs in patients with spinal cord injury above T6.</w:t>
      </w:r>
    </w:p>
    <w:p/>
    <w:p>
      <w:r>
        <w:rPr>
          <w:b/>
          <w:sz w:val="22"/>
        </w:rPr>
        <w:t>Q102. Examiner: Patient with hypertensive emergency develops cocaine-induced hypertension. Management?</w:t>
      </w:r>
    </w:p>
    <w:p>
      <w:r>
        <w:rPr>
          <w:b/>
          <w:color w:val="006400"/>
          <w:sz w:val="22"/>
        </w:rPr>
        <w:t>Expected Answer: Benzodiazepines first, then phentolamine or nitroglycerin. Avoid beta-blockers</w:t>
      </w:r>
    </w:p>
    <w:p>
      <w:r>
        <w:rPr>
          <w:i/>
          <w:sz w:val="20"/>
        </w:rPr>
        <w:t>Examiner Notes: Examiner expects: Cocaine-induced hypertensive emergency: benzodiazepines first (reduce sympathetic drive), then phentolamine or nitroglycerin. Avoid beta-blockers (unopposed alpha stimulation can worsen hypertension).</w:t>
      </w:r>
    </w:p>
    <w:p/>
    <w:p>
      <w:r>
        <w:rPr>
          <w:b/>
          <w:sz w:val="22"/>
        </w:rPr>
        <w:t>Q103. Examiner: Patient with hypertensive emergency develops MAOI crisis. Management?</w:t>
      </w:r>
    </w:p>
    <w:p>
      <w:r>
        <w:rPr>
          <w:b/>
          <w:color w:val="006400"/>
          <w:sz w:val="22"/>
        </w:rPr>
        <w:t>Expected Answer: Phentolamine or nitroprusside. Avoid indirect sympathomimetics</w:t>
      </w:r>
    </w:p>
    <w:p>
      <w:r>
        <w:rPr>
          <w:i/>
          <w:sz w:val="20"/>
        </w:rPr>
        <w:t>Examiner Notes: Examiner expects: MAOI hypertensive crisis: phentolamine or nitroprusside. Avoid indirect sympathomimetics. Candidate should mention that MAOI crisis is caused by tyramine-containing foods or sympathomimetic drugs.</w:t>
      </w:r>
    </w:p>
    <w:p/>
    <w:p>
      <w:r>
        <w:rPr>
          <w:b/>
          <w:sz w:val="22"/>
        </w:rPr>
        <w:t>Q104. Examiner: Patient with hypertensive emergency develops clonidine withdrawal. Management?</w:t>
      </w:r>
    </w:p>
    <w:p>
      <w:r>
        <w:rPr>
          <w:b/>
          <w:color w:val="006400"/>
          <w:sz w:val="22"/>
        </w:rPr>
        <w:t>Expected Answer: Restart clonidine, or use phentolamine, nitroprusside, or labetalol</w:t>
      </w:r>
    </w:p>
    <w:p>
      <w:r>
        <w:rPr>
          <w:i/>
          <w:sz w:val="20"/>
        </w:rPr>
        <w:t>Examiner Notes: Examiner expects: Clonidine withdrawal: restart clonidine (oral or transdermal), or use phentolamine, nitroprusside, or labetalol. Candidate should mention that clonidine withdrawal causes rebound hypertension due to sympathetic overactivity.</w:t>
      </w:r>
    </w:p>
    <w:p/>
    <w:p>
      <w:r>
        <w:rPr>
          <w:b/>
          <w:sz w:val="22"/>
        </w:rPr>
        <w:t>Q105. Examiner: Patient with hypertensive emergency develops rebound hypertension after stopping beta-blocker. Management?</w:t>
      </w:r>
    </w:p>
    <w:p>
      <w:r>
        <w:rPr>
          <w:b/>
          <w:color w:val="006400"/>
          <w:sz w:val="22"/>
        </w:rPr>
        <w:t>Expected Answer: Restart beta-blocker, or use alternative antihypertensive</w:t>
      </w:r>
    </w:p>
    <w:p>
      <w:r>
        <w:rPr>
          <w:i/>
          <w:sz w:val="20"/>
        </w:rPr>
        <w:t>Examiner Notes: Examiner expects: Beta-blocker withdrawal: restart beta-blocker, or use alternative antihypertensive. Candidate should mention that beta-blocker withdrawal causes rebound hypertension due to sympathetic overactivity.</w:t>
      </w:r>
    </w:p>
    <w:p/>
    <w:p>
      <w:r>
        <w:rPr>
          <w:b/>
          <w:sz w:val="22"/>
        </w:rPr>
        <w:t>Q106. Examiner: Patient with hypertensive emergency develops rebound hypertension after stopping alpha-blocker. Management?</w:t>
      </w:r>
    </w:p>
    <w:p>
      <w:r>
        <w:rPr>
          <w:b/>
          <w:color w:val="006400"/>
          <w:sz w:val="22"/>
        </w:rPr>
        <w:t>Expected Answer: Restart alpha-blocker, or use alternative antihypertensive</w:t>
      </w:r>
    </w:p>
    <w:p>
      <w:r>
        <w:rPr>
          <w:i/>
          <w:sz w:val="20"/>
        </w:rPr>
        <w:t>Examiner Notes: Examiner expects: Alpha-blocker withdrawal: restart alpha-blocker, or use alternative antihypertensive. Candidate should mention that alpha-blocker withdrawal causes rebound hypertension due to sympathetic overactivity.</w:t>
      </w:r>
    </w:p>
    <w:p/>
    <w:p>
      <w:r>
        <w:rPr>
          <w:b/>
          <w:sz w:val="22"/>
        </w:rPr>
        <w:t>Q107. Examiner: Patient with hypertensive emergency develops rebound hypertension after stopping central alpha-2 agonist. Management?</w:t>
      </w:r>
    </w:p>
    <w:p>
      <w:r>
        <w:rPr>
          <w:b/>
          <w:color w:val="006400"/>
          <w:sz w:val="22"/>
        </w:rPr>
        <w:t>Expected Answer: Restart central alpha-2 agonist, or use alternative antihypertensive</w:t>
      </w:r>
    </w:p>
    <w:p>
      <w:r>
        <w:rPr>
          <w:i/>
          <w:sz w:val="20"/>
        </w:rPr>
        <w:t>Examiner Notes: Examiner expects: Central alpha-2 agonist withdrawal: restart central alpha-2 agonist, or use alternative antihypertensive. Candidate should mention that central alpha-2 agonist withdrawal causes rebound hypertension due to sympathetic overactivity.</w:t>
      </w:r>
    </w:p>
    <w:p/>
    <w:p>
      <w:r>
        <w:rPr>
          <w:b/>
          <w:sz w:val="22"/>
        </w:rPr>
        <w:t>Q108. Examiner: Patient with hypertensive emergency develops rebound hypertension after stopping vasodilator. Management?</w:t>
      </w:r>
    </w:p>
    <w:p>
      <w:r>
        <w:rPr>
          <w:b/>
          <w:color w:val="006400"/>
          <w:sz w:val="22"/>
        </w:rPr>
        <w:t>Expected Answer: Restart vasodilator, or use alternative antihypertensive</w:t>
      </w:r>
    </w:p>
    <w:p>
      <w:r>
        <w:rPr>
          <w:i/>
          <w:sz w:val="20"/>
        </w:rPr>
        <w:t>Examiner Notes: Examiner expects: Vasodilator withdrawal: restart vasodilator, or use alternative antihypertensive. Candidate should mention that vasodilator withdrawal can cause rebound hypertension due to sympathetic overactivity.</w:t>
      </w:r>
    </w:p>
    <w:p/>
    <w:p>
      <w:r>
        <w:rPr>
          <w:b/>
          <w:sz w:val="22"/>
        </w:rPr>
        <w:t>Q109. Examiner: Patient with hypertensive emergency develops rebound hypertension after stopping diuretic. Management?</w:t>
      </w:r>
    </w:p>
    <w:p>
      <w:r>
        <w:rPr>
          <w:b/>
          <w:color w:val="006400"/>
          <w:sz w:val="22"/>
        </w:rPr>
        <w:t>Expected Answer: Restart diuretic, or use alternative antihypertensive</w:t>
      </w:r>
    </w:p>
    <w:p>
      <w:r>
        <w:rPr>
          <w:i/>
          <w:sz w:val="20"/>
        </w:rPr>
        <w:t>Examiner Notes: Examiner expects: Diuretic withdrawal: restart diuretic, or use alternative antihypertensive. Candidate should mention that diuretic withdrawal can cause rebound hypertension due to volume expansion.</w:t>
      </w:r>
    </w:p>
    <w:p/>
    <w:p>
      <w:r>
        <w:rPr>
          <w:b/>
          <w:sz w:val="22"/>
        </w:rPr>
        <w:t>Q110. Examiner: Patient with hypertensive emergency develops rebound hypertension after stopping ACE inhibitor. Management?</w:t>
      </w:r>
    </w:p>
    <w:p>
      <w:r>
        <w:rPr>
          <w:b/>
          <w:color w:val="006400"/>
          <w:sz w:val="22"/>
        </w:rPr>
        <w:t>Expected Answer: Restart ACE inhibitor, or use alternative antihypertensive</w:t>
      </w:r>
    </w:p>
    <w:p>
      <w:r>
        <w:rPr>
          <w:i/>
          <w:sz w:val="20"/>
        </w:rPr>
        <w:t>Examiner Notes: Examiner expects: ACE inhibitor withdrawal: restart ACE inhibitor, or use alternative antihypertensive. Candidate should mention that ACE inhibitor withdrawal can cause rebound hypertension due to RAAS activation.</w:t>
      </w:r>
    </w:p>
    <w:p/>
    <w:p>
      <w:r>
        <w:rPr>
          <w:b/>
          <w:sz w:val="22"/>
        </w:rPr>
        <w:t>Q111. Examiner: Patient with hypertensive emergency develops rebound hypertension after stopping ARB. Management?</w:t>
      </w:r>
    </w:p>
    <w:p>
      <w:r>
        <w:rPr>
          <w:b/>
          <w:color w:val="006400"/>
          <w:sz w:val="22"/>
        </w:rPr>
        <w:t>Expected Answer: Restart ARB, or use alternative antihypertensive</w:t>
      </w:r>
    </w:p>
    <w:p>
      <w:r>
        <w:rPr>
          <w:i/>
          <w:sz w:val="20"/>
        </w:rPr>
        <w:t>Examiner Notes: Examiner expects: ARB withdrawal: restart ARB, or use alternative antihypertensive. Candidate should mention that ARB withdrawal can cause rebound hypertension due to RAAS activation.</w:t>
      </w:r>
    </w:p>
    <w:p/>
    <w:p>
      <w:r>
        <w:rPr>
          <w:b/>
          <w:sz w:val="22"/>
        </w:rPr>
        <w:t>Q112. Examiner: Patient with hypertensive emergency develops rebound hypertension after stopping direct renin inhibitor. Management?</w:t>
      </w:r>
    </w:p>
    <w:p>
      <w:r>
        <w:rPr>
          <w:b/>
          <w:color w:val="006400"/>
          <w:sz w:val="22"/>
        </w:rPr>
        <w:t>Expected Answer: Restart direct renin inhibitor, or use alternative antihypertensive</w:t>
      </w:r>
    </w:p>
    <w:p>
      <w:r>
        <w:rPr>
          <w:i/>
          <w:sz w:val="20"/>
        </w:rPr>
        <w:t>Examiner Notes: Examiner expects: Direct renin inhibitor withdrawal: restart direct renin inhibitor, or use alternative antihypertensive. Candidate should mention that direct renin inhibitor withdrawal can cause rebound hypertension due to RAAS activation.</w:t>
      </w:r>
    </w:p>
    <w:p/>
    <w:p>
      <w:r>
        <w:rPr>
          <w:b/>
          <w:sz w:val="22"/>
        </w:rPr>
        <w:t>Q113. Examiner: Patient with hypertensive emergency develops rebound hypertension after stopping aldosterone antagonist. Management?</w:t>
      </w:r>
    </w:p>
    <w:p>
      <w:r>
        <w:rPr>
          <w:b/>
          <w:color w:val="006400"/>
          <w:sz w:val="22"/>
        </w:rPr>
        <w:t>Expected Answer: Restart aldosterone antagonist, or use alternative antihypertensive</w:t>
      </w:r>
    </w:p>
    <w:p>
      <w:r>
        <w:rPr>
          <w:i/>
          <w:sz w:val="20"/>
        </w:rPr>
        <w:t>Examiner Notes: Examiner expects: Aldosterone antagonist withdrawal: restart aldosterone antagonist, or use alternative antihypertensive. Candidate should mention that aldosterone antagonist withdrawal can cause rebound hypertension due to RAAS activation.</w:t>
      </w:r>
    </w:p>
    <w:p/>
    <w:p>
      <w:r>
        <w:rPr>
          <w:b/>
          <w:sz w:val="22"/>
        </w:rPr>
        <w:t>Q114. Examiner: Patient with hypertensive emergency develops acute pulmonary edema. Management?</w:t>
      </w:r>
    </w:p>
    <w:p>
      <w:r>
        <w:rPr>
          <w:b/>
          <w:color w:val="006400"/>
          <w:sz w:val="22"/>
        </w:rPr>
        <w:t>Expected Answer: IV nitroglycerin or nitroprusside + loop diuretic, consider NIPPV or intubation if severe</w:t>
      </w:r>
    </w:p>
    <w:p>
      <w:r>
        <w:rPr>
          <w:i/>
          <w:sz w:val="20"/>
        </w:rPr>
        <w:t>Examiner Notes: Examiner expects: Hypertensive acute pulmonary edema: IV nitroglycerin or nitroprusside + loop diuretic, consider NIPPV or intubation if severe. Candidate should mention that vasodilators are more important than diuretics initially in hypertensive pulmonary edema.</w:t>
      </w:r>
    </w:p>
    <w:p/>
    <w:p>
      <w:r>
        <w:rPr>
          <w:b/>
          <w:sz w:val="22"/>
        </w:rPr>
        <w:t>Q115. Examiner: Patient with hypertensive emergency develops acute myocardial infarction. Management?</w:t>
      </w:r>
    </w:p>
    <w:p>
      <w:r>
        <w:rPr>
          <w:b/>
          <w:color w:val="006400"/>
          <w:sz w:val="22"/>
        </w:rPr>
        <w:t>Expected Answer: IV nitroglycerin + beta-blocker (if no contraindications), avoid nitroprusside (coronary steal), urgent angiography</w:t>
      </w:r>
    </w:p>
    <w:p>
      <w:r>
        <w:rPr>
          <w:i/>
          <w:sz w:val="20"/>
        </w:rPr>
        <w:t>Examiner Notes: Examiner expects: Hypertensive ACS: IV nitroglycerin + beta-blocker (if no contraindications), avoid nitroprusside (coronary steal), urgent angiography. Candidate should mention that nitroprusside can cause coronary steal and should be avoided in ACS.</w:t>
      </w:r>
    </w:p>
    <w:p/>
    <w:p>
      <w:r>
        <w:rPr>
          <w:b/>
          <w:sz w:val="22"/>
        </w:rPr>
        <w:t>Q116. Examiner: Patient with hypertensive emergency develops aortic dissection. Management?</w:t>
      </w:r>
    </w:p>
    <w:p>
      <w:r>
        <w:rPr>
          <w:b/>
          <w:color w:val="006400"/>
          <w:sz w:val="22"/>
        </w:rPr>
        <w:t>Expected Answer: Beta-blocker first (esmolol, labetalol), then vasodilator (nitroprusside, nicardipine), emergent surgical consult for Type A</w:t>
      </w:r>
    </w:p>
    <w:p>
      <w:r>
        <w:rPr>
          <w:i/>
          <w:sz w:val="20"/>
        </w:rPr>
        <w:t>Examiner Notes: Examiner expects: Hypertensive aortic dissection: beta-blocker first (esmolol, labetalol), then vasodilator (nitroprusside, nicardipine), emergent surgical consult for Type A. Candidate should emphasize that beta-blocker MUST be given before vasodilator to prevent reflex tachycardia.</w:t>
      </w:r>
    </w:p>
    <w:p/>
    <w:p>
      <w:r>
        <w:rPr>
          <w:b/>
          <w:sz w:val="22"/>
        </w:rPr>
        <w:t>Q117. Examiner: Patient with hypertensive emergency develops intracerebral hemorrhage. Management?</w:t>
      </w:r>
    </w:p>
    <w:p>
      <w:r>
        <w:rPr>
          <w:b/>
          <w:color w:val="006400"/>
          <w:sz w:val="22"/>
        </w:rPr>
        <w:t>Expected Answer: Reduce SBP to 140 mmHg within 1 hour, nicardipine or clevidipine preferred, neurosurgery consult</w:t>
      </w:r>
    </w:p>
    <w:p>
      <w:r>
        <w:rPr>
          <w:i/>
          <w:sz w:val="20"/>
        </w:rPr>
        <w:t>Examiner Notes: Examiner expects: Hypertensive ICH: reduce SBP to 140 mmHg within 1 hour, nicardipine or clevidipine preferred, neurosurgery consult. Candidate should mention that INTERACT2 and ATACH-2 trials support SBP target of 140 mmHg.</w:t>
      </w:r>
    </w:p>
    <w:p/>
    <w:p>
      <w:r>
        <w:rPr>
          <w:b/>
          <w:sz w:val="22"/>
        </w:rPr>
        <w:t>Q118. Examiner: Patient with hypertensive emergency develops subarachnoid hemorrhage. Management?</w:t>
      </w:r>
    </w:p>
    <w:p>
      <w:r>
        <w:rPr>
          <w:b/>
          <w:color w:val="006400"/>
          <w:sz w:val="22"/>
        </w:rPr>
        <w:t>Expected Answer: Maintain SBP &lt;160 mmHg, nimodipine for vasospasm prophylaxis, neurosurgery consult</w:t>
      </w:r>
    </w:p>
    <w:p>
      <w:r>
        <w:rPr>
          <w:i/>
          <w:sz w:val="20"/>
        </w:rPr>
        <w:t>Examiner Notes: Examiner expects: Hypertensive SAH: maintain SBP &lt;160 mmHg, nimodipine for vasospasm prophylaxis, neurosurgery consult. Candidate should mention that nimodipine is specifically for vasospasm prophylaxis, not BP control.</w:t>
      </w:r>
    </w:p>
    <w:p/>
    <w:p>
      <w:r>
        <w:rPr>
          <w:b/>
          <w:sz w:val="22"/>
        </w:rPr>
        <w:t>Q119. Examiner: Patient with hypertensive emergency develops eclampsia. Management?</w:t>
      </w:r>
    </w:p>
    <w:p>
      <w:r>
        <w:rPr>
          <w:b/>
          <w:color w:val="006400"/>
          <w:sz w:val="22"/>
        </w:rPr>
        <w:t>Expected Answer: Magnesium sulfate for seizure prophylaxis, labetalol or hydralazine for BP control, deliver fetus</w:t>
      </w:r>
    </w:p>
    <w:p>
      <w:r>
        <w:rPr>
          <w:i/>
          <w:sz w:val="20"/>
        </w:rPr>
        <w:t>Examiner Notes: Examiner expects: Eclampsia: magnesium sulfate for seizure prophylaxis (4-6g IV load, then 1-2g/hr), labetalol or hydralazine for BP control, deliver fetus. Candidate should mention that magnesium sulfate is first-line for seizure prophylaxis, not BP control.</w:t>
      </w:r>
    </w:p>
    <w:p/>
    <w:p>
      <w:r>
        <w:rPr>
          <w:b/>
          <w:sz w:val="22"/>
        </w:rPr>
        <w:t>Q120. Examiner: Patient with eclampsia develops magnesium toxicity. Management?</w:t>
      </w:r>
    </w:p>
    <w:p>
      <w:r>
        <w:rPr>
          <w:b/>
          <w:color w:val="006400"/>
          <w:sz w:val="22"/>
        </w:rPr>
        <w:t>Expected Answer: Stop magnesium, give calcium gluconate 1g IV, supportive care</w:t>
      </w:r>
    </w:p>
    <w:p>
      <w:r>
        <w:rPr>
          <w:i/>
          <w:sz w:val="20"/>
        </w:rPr>
        <w:t>Examiner Notes: Examiner expects: Magnesium toxicity: stop magnesium, give calcium gluconate 1g IV, supportive care. Candidate should mention that magnesium toxicity causes loss of deep tendon reflexes, respiratory depression, and cardiac arrest.</w:t>
      </w:r>
    </w:p>
    <w:p/>
    <w:p>
      <w:r>
        <w:rPr>
          <w:b/>
          <w:sz w:val="22"/>
        </w:rPr>
        <w:t>Q121. Examiner: Patient with hypertensive emergency develops pheochromocytoma crisis. Management?</w:t>
      </w:r>
    </w:p>
    <w:p>
      <w:r>
        <w:rPr>
          <w:b/>
          <w:color w:val="006400"/>
          <w:sz w:val="22"/>
        </w:rPr>
        <w:t>Expected Answer: Phentolamine (alpha-blocker) first, then beta-blocker. NEVER give beta-blocker first</w:t>
      </w:r>
    </w:p>
    <w:p>
      <w:r>
        <w:rPr>
          <w:i/>
          <w:sz w:val="20"/>
        </w:rPr>
        <w:t>Examiner Notes: Examiner expects: Pheochromocytoma crisis: phentolamine (alpha-blocker) first, then beta-blocker. NEVER give beta-blocker first (unopposed alpha stimulation can cause severe hypertension). Candidate should mention that nitroprusside or nicardipine are alternatives.</w:t>
      </w:r>
    </w:p>
    <w:p/>
    <w:p>
      <w:r>
        <w:rPr>
          <w:b/>
          <w:sz w:val="22"/>
        </w:rPr>
        <w:t>Q122. Examiner: Patient with hypertensive emergency develops autonomic dysreflexia. Management?</w:t>
      </w:r>
    </w:p>
    <w:p>
      <w:r>
        <w:rPr>
          <w:b/>
          <w:color w:val="006400"/>
          <w:sz w:val="22"/>
        </w:rPr>
        <w:t>Expected Answer: Identify and remove trigger (bladder distension, bowel imp), sit patient upright, nitroglycerin paste or nifedipine</w:t>
      </w:r>
    </w:p>
    <w:p>
      <w:r>
        <w:rPr>
          <w:i/>
          <w:sz w:val="20"/>
        </w:rPr>
        <w:t>Examiner Notes: Examiner expects: Autonomic dysreflexia: identify and remove trigger (bladder distension, bowel imp), sit patient upright, nitroglycerin paste or nifedipine. Candidate should mention that autonomic dysreflexia occurs in patients with spinal cord injury above T6.</w:t>
      </w:r>
    </w:p>
    <w:p/>
    <w:p>
      <w:r>
        <w:rPr>
          <w:b/>
          <w:sz w:val="22"/>
        </w:rPr>
        <w:t>Q123. Examiner: Patient with hypertensive emergency develops cocaine-induced hypertension. Management?</w:t>
      </w:r>
    </w:p>
    <w:p>
      <w:r>
        <w:rPr>
          <w:b/>
          <w:color w:val="006400"/>
          <w:sz w:val="22"/>
        </w:rPr>
        <w:t>Expected Answer: Benzodiazepines first, then phentolamine or nitroglycerin. Avoid beta-blockers</w:t>
      </w:r>
    </w:p>
    <w:p>
      <w:r>
        <w:rPr>
          <w:i/>
          <w:sz w:val="20"/>
        </w:rPr>
        <w:t>Examiner Notes: Examiner expects: Cocaine-induced hypertensive emergency: benzodiazepines first (reduce sympathetic drive), then phentolamine or nitroglycerin. Avoid beta-blockers (unopposed alpha stimulation can worsen hypertension).</w:t>
      </w:r>
    </w:p>
    <w:p/>
    <w:p>
      <w:r>
        <w:rPr>
          <w:b/>
          <w:sz w:val="22"/>
        </w:rPr>
        <w:t>Q124. Examiner: Patient with hypertensive emergency develops MAOI crisis. Management?</w:t>
      </w:r>
    </w:p>
    <w:p>
      <w:r>
        <w:rPr>
          <w:b/>
          <w:color w:val="006400"/>
          <w:sz w:val="22"/>
        </w:rPr>
        <w:t>Expected Answer: Phentolamine or nitroprusside. Avoid indirect sympathomimetics</w:t>
      </w:r>
    </w:p>
    <w:p>
      <w:r>
        <w:rPr>
          <w:i/>
          <w:sz w:val="20"/>
        </w:rPr>
        <w:t>Examiner Notes: Examiner expects: MAOI hypertensive crisis: phentolamine or nitroprusside. Avoid indirect sympathomimetics. Candidate should mention that MAOI crisis is caused by tyramine-containing foods or sympathomimetic drugs.</w:t>
      </w:r>
    </w:p>
    <w:p/>
    <w:p>
      <w:r>
        <w:rPr>
          <w:b/>
          <w:sz w:val="22"/>
        </w:rPr>
        <w:t>Q125. Examiner: Patient with hypertensive emergency develops clonidine withdrawal. Management?</w:t>
      </w:r>
    </w:p>
    <w:p>
      <w:r>
        <w:rPr>
          <w:b/>
          <w:color w:val="006400"/>
          <w:sz w:val="22"/>
        </w:rPr>
        <w:t>Expected Answer: Restart clonidine, or use phentolamine, nitroprusside, or labetalol</w:t>
      </w:r>
    </w:p>
    <w:p>
      <w:r>
        <w:rPr>
          <w:i/>
          <w:sz w:val="20"/>
        </w:rPr>
        <w:t>Examiner Notes: Examiner expects: Clonidine withdrawal: restart clonidine (oral or transdermal), or use phentolamine, nitroprusside, or labetalol. Candidate should mention that clonidine withdrawal causes rebound hypertension due to sympathetic overactivity.</w:t>
      </w:r>
    </w:p>
    <w:p/>
    <w:p>
      <w:r>
        <w:rPr>
          <w:b/>
          <w:sz w:val="22"/>
        </w:rPr>
        <w:t>Q126. Examiner: Patient with hypertensive emergency develops rebound hypertension after stopping beta-blocker. Management?</w:t>
      </w:r>
    </w:p>
    <w:p>
      <w:r>
        <w:rPr>
          <w:b/>
          <w:color w:val="006400"/>
          <w:sz w:val="22"/>
        </w:rPr>
        <w:t>Expected Answer: Restart beta-blocker, or use alternative antihypertensive</w:t>
      </w:r>
    </w:p>
    <w:p>
      <w:r>
        <w:rPr>
          <w:i/>
          <w:sz w:val="20"/>
        </w:rPr>
        <w:t>Examiner Notes: Examiner expects: Beta-blocker withdrawal: restart beta-blocker, or use alternative antihypertensive. Candidate should mention that beta-blocker withdrawal causes rebound hypertension due to sympathetic overactivity.</w:t>
      </w:r>
    </w:p>
    <w:p/>
    <w:p>
      <w:r>
        <w:rPr>
          <w:b/>
          <w:sz w:val="22"/>
        </w:rPr>
        <w:t>Q127. Examiner: Patient with hypertensive emergency develops rebound hypertension after stopping alpha-blocker. Management?</w:t>
      </w:r>
    </w:p>
    <w:p>
      <w:r>
        <w:rPr>
          <w:b/>
          <w:color w:val="006400"/>
          <w:sz w:val="22"/>
        </w:rPr>
        <w:t>Expected Answer: Restart alpha-blocker, or use alternative antihypertensive</w:t>
      </w:r>
    </w:p>
    <w:p>
      <w:r>
        <w:rPr>
          <w:i/>
          <w:sz w:val="20"/>
        </w:rPr>
        <w:t>Examiner Notes: Examiner expects: Alpha-blocker withdrawal: restart alpha-blocker, or use alternative antihypertensive. Candidate should mention that alpha-blocker withdrawal causes rebound hypertension due to sympathetic overactivity.</w:t>
      </w:r>
    </w:p>
    <w:p/>
    <w:p>
      <w:r>
        <w:rPr>
          <w:b/>
          <w:sz w:val="22"/>
        </w:rPr>
        <w:t>Q128. Examiner: Patient with hypertensive emergency develops rebound hypertension after stopping central alpha-2 agonist. Management?</w:t>
      </w:r>
    </w:p>
    <w:p>
      <w:r>
        <w:rPr>
          <w:b/>
          <w:color w:val="006400"/>
          <w:sz w:val="22"/>
        </w:rPr>
        <w:t>Expected Answer: Restart central alpha-2 agonist, or use alternative antihypertensive</w:t>
      </w:r>
    </w:p>
    <w:p>
      <w:r>
        <w:rPr>
          <w:i/>
          <w:sz w:val="20"/>
        </w:rPr>
        <w:t>Examiner Notes: Examiner expects: Central alpha-2 agonist withdrawal: restart central alpha-2 agonist, or use alternative antihypertensive. Candidate should mention that central alpha-2 agonist withdrawal causes rebound hypertension due to sympathetic overactivity.</w:t>
      </w:r>
    </w:p>
    <w:p/>
    <w:p>
      <w:r>
        <w:rPr>
          <w:b/>
          <w:sz w:val="22"/>
        </w:rPr>
        <w:t>Q129. Examiner: Patient with hypertensive emergency develops rebound hypertension after stopping vasodilator. Management?</w:t>
      </w:r>
    </w:p>
    <w:p>
      <w:r>
        <w:rPr>
          <w:b/>
          <w:color w:val="006400"/>
          <w:sz w:val="22"/>
        </w:rPr>
        <w:t>Expected Answer: Restart vasodilator, or use alternative antihypertensive</w:t>
      </w:r>
    </w:p>
    <w:p>
      <w:r>
        <w:rPr>
          <w:i/>
          <w:sz w:val="20"/>
        </w:rPr>
        <w:t>Examiner Notes: Examiner expects: Vasodilator withdrawal: restart vasodilator, or use alternative antihypertensive. Candidate should mention that vasodilator withdrawal can cause rebound hypertension due to sympathetic overactivity.</w:t>
      </w:r>
    </w:p>
    <w:p/>
    <w:p>
      <w:r>
        <w:rPr>
          <w:b/>
          <w:sz w:val="22"/>
        </w:rPr>
        <w:t>Q130. Examiner: Patient with hypertensive emergency develops rebound hypertension after stopping diuretic. Management?</w:t>
      </w:r>
    </w:p>
    <w:p>
      <w:r>
        <w:rPr>
          <w:b/>
          <w:color w:val="006400"/>
          <w:sz w:val="22"/>
        </w:rPr>
        <w:t>Expected Answer: Restart diuretic, or use alternative antihypertensive</w:t>
      </w:r>
    </w:p>
    <w:p>
      <w:r>
        <w:rPr>
          <w:i/>
          <w:sz w:val="20"/>
        </w:rPr>
        <w:t>Examiner Notes: Examiner expects: Diuretic withdrawal: restart diuretic, or use alternative antihypertensive. Candidate should mention that diuretic withdrawal can cause rebound hypertension due to volume expansion.</w:t>
      </w:r>
    </w:p>
    <w:p/>
    <w:p>
      <w:r>
        <w:rPr>
          <w:b/>
          <w:sz w:val="22"/>
        </w:rPr>
        <w:t>Q131. Examiner: Patient with hypertensive emergency develops rebound hypertension after stopping ACE inhibitor. Management?</w:t>
      </w:r>
    </w:p>
    <w:p>
      <w:r>
        <w:rPr>
          <w:b/>
          <w:color w:val="006400"/>
          <w:sz w:val="22"/>
        </w:rPr>
        <w:t>Expected Answer: Restart ACE inhibitor, or use alternative antihypertensive</w:t>
      </w:r>
    </w:p>
    <w:p>
      <w:r>
        <w:rPr>
          <w:i/>
          <w:sz w:val="20"/>
        </w:rPr>
        <w:t>Examiner Notes: Examiner expects: ACE inhibitor withdrawal: restart ACE inhibitor, or use alternative antihypertensive. Candidate should mention that ACE inhibitor withdrawal can cause rebound hypertension due to RAAS activation.</w:t>
      </w:r>
    </w:p>
    <w:p/>
    <w:p>
      <w:r>
        <w:rPr>
          <w:b/>
          <w:sz w:val="22"/>
        </w:rPr>
        <w:t>Q132. Examiner: Patient with hypertensive emergency develops rebound hypertension after stopping ARB. Management?</w:t>
      </w:r>
    </w:p>
    <w:p>
      <w:r>
        <w:rPr>
          <w:b/>
          <w:color w:val="006400"/>
          <w:sz w:val="22"/>
        </w:rPr>
        <w:t>Expected Answer: Restart ARB, or use alternative antihypertensive</w:t>
      </w:r>
    </w:p>
    <w:p>
      <w:r>
        <w:rPr>
          <w:i/>
          <w:sz w:val="20"/>
        </w:rPr>
        <w:t>Examiner Notes: Examiner expects: ARB withdrawal: restart ARB, or use alternative antihypertensive. Candidate should mention that ARB withdrawal can cause rebound hypertension due to RAAS activation.</w:t>
      </w:r>
    </w:p>
    <w:p/>
    <w:p>
      <w:r>
        <w:rPr>
          <w:b/>
          <w:sz w:val="22"/>
        </w:rPr>
        <w:t>Q133. Examiner: Patient with hypertensive emergency develops rebound hypertension after stopping direct renin inhibitor. Management?</w:t>
      </w:r>
    </w:p>
    <w:p>
      <w:r>
        <w:rPr>
          <w:b/>
          <w:color w:val="006400"/>
          <w:sz w:val="22"/>
        </w:rPr>
        <w:t>Expected Answer: Restart direct renin inhibitor, or use alternative antihypertensive</w:t>
      </w:r>
    </w:p>
    <w:p>
      <w:r>
        <w:rPr>
          <w:i/>
          <w:sz w:val="20"/>
        </w:rPr>
        <w:t>Examiner Notes: Examiner expects: Direct renin inhibitor withdrawal: restart direct renin inhibitor, or use alternative antihypertensive. Candidate should mention that direct renin inhibitor withdrawal can cause rebound hypertension due to RAAS activation.</w:t>
      </w:r>
    </w:p>
    <w:p/>
    <w:p>
      <w:r>
        <w:rPr>
          <w:b/>
          <w:sz w:val="22"/>
        </w:rPr>
        <w:t>Q134. Examiner: Patient with hypertensive emergency develops rebound hypertension after stopping aldosterone antagonist. Management?</w:t>
      </w:r>
    </w:p>
    <w:p>
      <w:r>
        <w:rPr>
          <w:b/>
          <w:color w:val="006400"/>
          <w:sz w:val="22"/>
        </w:rPr>
        <w:t>Expected Answer: Restart aldosterone antagonist, or use alternative antihypertensive</w:t>
      </w:r>
    </w:p>
    <w:p>
      <w:r>
        <w:rPr>
          <w:i/>
          <w:sz w:val="20"/>
        </w:rPr>
        <w:t>Examiner Notes: Examiner expects: Aldosterone antagonist withdrawal: restart aldosterone antagonist, or use alternative antihypertensive. Candidate should mention that aldosterone antagonist withdrawal can cause rebound hypertension due to RAAS activation.</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