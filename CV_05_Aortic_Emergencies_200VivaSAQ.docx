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Aortic Emergencies (Dissection/Aneurysm) - Viva/Practical Exam SAQs</w:t>
      </w:r>
    </w:p>
    <w:p>
      <w:pPr>
        <w:jc w:val="center"/>
      </w:pPr>
      <w:r>
        <w:rPr>
          <w:b/>
          <w:color w:val="003366"/>
          <w:sz w:val="26"/>
        </w:rPr>
        <w:t>200 Sequential Viva-Style Questions</w:t>
        <w:br/>
        <w:t>Emergency Medicine &amp; Critical Care PG Examination</w:t>
      </w:r>
    </w:p>
    <w:p>
      <w:pPr>
        <w:jc w:val="center"/>
      </w:pPr>
      <w:r>
        <w:rPr>
          <w:i/>
          <w:sz w:val="20"/>
        </w:rPr>
        <w:t>Generated: April 04, 2026</w:t>
      </w:r>
    </w:p>
    <w:p/>
    <w:p>
      <w:r>
        <w:rPr>
          <w:b/>
        </w:rPr>
        <w:t xml:space="preserve">STRICT SCOPE: </w:t>
      </w:r>
      <w:r>
        <w:rPr>
          <w:i/>
          <w:sz w:val="20"/>
        </w:rPr>
        <w:t>ED presentation → Resuscitation → ICU management → Immediate outcomes only. NO outpatient, NO chronic management, NO long-term follow-up.</w:t>
      </w:r>
    </w:p>
    <w:p/>
    <w:p>
      <w:r>
        <w:rPr>
          <w:b/>
          <w:sz w:val="22"/>
        </w:rPr>
        <w:t>Q1. Examiner: A 65-year-old male with hypertension presents to ED with sudden onset severe tearing chest pain radiating to the back. BP 200/110 right arm, 160/100 left arm. Most likely diagnosis?</w:t>
      </w:r>
    </w:p>
    <w:p>
      <w:r>
        <w:rPr>
          <w:b/>
          <w:color w:val="006400"/>
          <w:sz w:val="22"/>
        </w:rPr>
        <w:t>Expected Answer: Acute aortic dissection (Stanford Type A)</w:t>
      </w:r>
    </w:p>
    <w:p>
      <w:r>
        <w:rPr>
          <w:i/>
          <w:sz w:val="20"/>
        </w:rPr>
        <w:t>Examiner Notes: Examiner expects: Sudden tearing chest pain radiating to back + BP differential (&gt;20 mmHg between arms) = classic for acute aortic dissection. Type A involves ascending aorta; Type B involves descending only. Candidate should recognize this as a surgical emergency.</w:t>
      </w:r>
    </w:p>
    <w:p/>
    <w:p>
      <w:r>
        <w:rPr>
          <w:b/>
          <w:sz w:val="22"/>
        </w:rPr>
        <w:t>Q2. Examiner: Most important immediate investigation?</w:t>
      </w:r>
    </w:p>
    <w:p>
      <w:r>
        <w:rPr>
          <w:b/>
          <w:color w:val="006400"/>
          <w:sz w:val="22"/>
        </w:rPr>
        <w:t>Expected Answer: CT Angiography of the aorta (CTA)</w:t>
      </w:r>
    </w:p>
    <w:p>
      <w:r>
        <w:rPr>
          <w:i/>
          <w:sz w:val="20"/>
        </w:rPr>
        <w:t>Examiner Notes: Examiner expects: CTA is gold standard for diagnosis. Fast, widely available, high sensitivity/specificity. TEE alternative if unstable or renal failure. MRI too slow for emergency. Candidate should mention that CXR may show widened mediastinum but is not diagnostic.</w:t>
      </w:r>
    </w:p>
    <w:p/>
    <w:p>
      <w:r>
        <w:rPr>
          <w:b/>
          <w:sz w:val="22"/>
        </w:rPr>
        <w:t>Q3. Examiner: Patient is hemodynamically unstable. Bedside investigation of choice?</w:t>
      </w:r>
    </w:p>
    <w:p>
      <w:r>
        <w:rPr>
          <w:b/>
          <w:color w:val="006400"/>
          <w:sz w:val="22"/>
        </w:rPr>
        <w:t>Expected Answer: Transesophageal Echocardiography (TEE)</w:t>
      </w:r>
    </w:p>
    <w:p>
      <w:r>
        <w:rPr>
          <w:i/>
          <w:sz w:val="20"/>
        </w:rPr>
        <w:t>Examiner Notes: Examiner expects: Unstable patient: TEE is bedside, rapid, high sensitivity for Type A dissection. Can be done in ED/OR. Avoid transport to CT if unstable. Candidate should mention that TEE can also assess for complications (AR, tamponade, coronary involvement).</w:t>
      </w:r>
    </w:p>
    <w:p/>
    <w:p>
      <w:r>
        <w:rPr>
          <w:b/>
          <w:sz w:val="22"/>
        </w:rPr>
        <w:t>Q4. Examiner: CTA confirms Stanford Type A aortic dissection. Immediate medical management?</w:t>
      </w:r>
    </w:p>
    <w:p>
      <w:r>
        <w:rPr>
          <w:b/>
          <w:color w:val="006400"/>
          <w:sz w:val="22"/>
        </w:rPr>
        <w:t>Expected Answer: IV beta-blocker (esmolol/labetalol) to HR &lt;60, then vasodilator (nitroprusside) to SBP 100-120, emergent surgical consult</w:t>
      </w:r>
    </w:p>
    <w:p>
      <w:r>
        <w:rPr>
          <w:i/>
          <w:sz w:val="20"/>
        </w:rPr>
        <w:t>Examiner Notes: Examiner expects: Type A = surgical emergency. Immediate medical management: Beta-blocker first (reduce dP/dt), then vasodilator. Target HR &lt;60, SBP 100-120. Emergent surgical consult. Candidate should emphasize that beta-blocker MUST be given before vasodilator to prevent reflex tachycardia.</w:t>
      </w:r>
    </w:p>
    <w:p/>
    <w:p>
      <w:r>
        <w:rPr>
          <w:b/>
          <w:sz w:val="22"/>
        </w:rPr>
        <w:t>Q5. Examiner: Why must beta-blocker be given before vasodilator?</w:t>
      </w:r>
    </w:p>
    <w:p>
      <w:r>
        <w:rPr>
          <w:b/>
          <w:color w:val="006400"/>
          <w:sz w:val="22"/>
        </w:rPr>
        <w:t>Expected Answer: Vasodilator alone causes reflex tachycardia, increasing dP/dt and shear stress on aortic wall</w:t>
      </w:r>
    </w:p>
    <w:p>
      <w:r>
        <w:rPr>
          <w:i/>
          <w:sz w:val="20"/>
        </w:rPr>
        <w:t>Examiner Notes: Examiner expects: Reflex tachycardia from vasodilators increases shear stress (dP/dt), worsening dissection. Beta-blockade first reduces HR and contractility, then vasodilator reduces BP safely. Candidate should mention that this is a critical concept and giving vasodilator first can be fatal.</w:t>
      </w:r>
    </w:p>
    <w:p/>
    <w:p>
      <w:r>
        <w:rPr>
          <w:b/>
          <w:sz w:val="22"/>
        </w:rPr>
        <w:t>Q6. Examiner: Patient develops cardiac tamponade from Type A dissection. Clinical features?</w:t>
      </w:r>
    </w:p>
    <w:p>
      <w:r>
        <w:rPr>
          <w:b/>
          <w:color w:val="006400"/>
          <w:sz w:val="22"/>
        </w:rPr>
        <w:t>Expected Answer: Beck triad: hypotension, JVD, muffled heart sounds + pulsus paradoxus + electrical alternans</w:t>
      </w:r>
    </w:p>
    <w:p>
      <w:r>
        <w:rPr>
          <w:i/>
          <w:sz w:val="20"/>
        </w:rPr>
        <w:t>Examiner Notes: Examiner expects: Tamponade in dissection: Blood from ascending aorta ruptures into pericardium. Beck triad, pulsus paradoxus, electrical alternans. Emergency: Pericardiocentesis as bridge to surgery. Candidate should mention that pericardiocentesis can worsen bleeding by relieving tamponade effect.</w:t>
      </w:r>
    </w:p>
    <w:p/>
    <w:p>
      <w:r>
        <w:rPr>
          <w:b/>
          <w:sz w:val="22"/>
        </w:rPr>
        <w:t>Q7. Examiner: Should pericardiocentesis be performed in tamponade from dissection?</w:t>
      </w:r>
    </w:p>
    <w:p>
      <w:r>
        <w:rPr>
          <w:b/>
          <w:color w:val="006400"/>
          <w:sz w:val="22"/>
        </w:rPr>
        <w:t>Expected Answer: Only as temporizing measure for hemodynamic collapse - definitive treatment is surgery</w:t>
      </w:r>
    </w:p>
    <w:p>
      <w:r>
        <w:rPr>
          <w:i/>
          <w:sz w:val="20"/>
        </w:rPr>
        <w:t>Examiner Notes: Examiner expects: Pericardiocentesis can worsen bleeding by relieving tamponade effect. Only if hemodynamic collapse. Small volume (50-100mL) to improve BP. Definitive: Surgery. Candidate should mention that the tamponade effect may be limiting blood loss and relieving it can cause exsanguination.</w:t>
      </w:r>
    </w:p>
    <w:p/>
    <w:p>
      <w:r>
        <w:rPr>
          <w:b/>
          <w:sz w:val="22"/>
        </w:rPr>
        <w:t>Q8. Examiner: Patient develops acute aortic regurgitation. Murmur?</w:t>
      </w:r>
    </w:p>
    <w:p>
      <w:r>
        <w:rPr>
          <w:b/>
          <w:color w:val="006400"/>
          <w:sz w:val="22"/>
        </w:rPr>
        <w:t>Expected Answer: Early diastolic decrescendo murmur at left sternal border</w:t>
      </w:r>
    </w:p>
    <w:p>
      <w:r>
        <w:rPr>
          <w:i/>
          <w:sz w:val="20"/>
        </w:rPr>
        <w:t>Examiner Notes: Examiner expects: Acute AR: Dissection flap involves aortic root. Early diastolic decrescendo murmur. Can cause acute pulmonary edema. Surgical emergency. Candidate should mention that acute AR presents differently from chronic AR - no LV dilation, rapid onset of pulmonary edema, narrow pulse pressure.</w:t>
      </w:r>
    </w:p>
    <w:p/>
    <w:p>
      <w:r>
        <w:rPr>
          <w:b/>
          <w:sz w:val="22"/>
        </w:rPr>
        <w:t>Q9. Examiner: Patient develops stroke with left-sided weakness. CT head normal. Cause?</w:t>
      </w:r>
    </w:p>
    <w:p>
      <w:r>
        <w:rPr>
          <w:b/>
          <w:color w:val="006400"/>
          <w:sz w:val="22"/>
        </w:rPr>
        <w:t>Expected Answer: Carotid artery involvement by dissection flap</w:t>
      </w:r>
    </w:p>
    <w:p>
      <w:r>
        <w:rPr>
          <w:i/>
          <w:sz w:val="20"/>
        </w:rPr>
        <w:t>Examiner Notes: Examiner expects: Type A dissection can extend to carotid arteries -&gt; stroke. CT head normal early. Management: Surgery to restore carotid flow. Thrombolysis contraindicated. Candidate should mention that stroke in aortic dissection is a poor prognostic sign and may affect surgical decision-making.</w:t>
      </w:r>
    </w:p>
    <w:p/>
    <w:p>
      <w:r>
        <w:rPr>
          <w:b/>
          <w:sz w:val="22"/>
        </w:rPr>
        <w:t>Q10. Examiner: Patient develops myocardial infarction. Which coronary artery most commonly involved?</w:t>
      </w:r>
    </w:p>
    <w:p>
      <w:r>
        <w:rPr>
          <w:b/>
          <w:color w:val="006400"/>
          <w:sz w:val="22"/>
        </w:rPr>
        <w:t>Expected Answer: Right coronary artery (RCA)</w:t>
      </w:r>
    </w:p>
    <w:p>
      <w:r>
        <w:rPr>
          <w:i/>
          <w:sz w:val="20"/>
        </w:rPr>
        <w:t>Examiner Notes: Examiner expects: Dissection flap can occlude coronary ostia. RCA most commonly involved (inferior MI). ECG: ST elevation II, III, aVF. Management: Surgery to restore flow. PCI contraindicated. Candidate should mention that MI in aortic dissection is often misdiagnosed as primary ACS and thrombolysis can be fatal.</w:t>
      </w:r>
    </w:p>
    <w:p/>
    <w:p>
      <w:r>
        <w:rPr>
          <w:b/>
          <w:sz w:val="22"/>
        </w:rPr>
        <w:t>Q11. Examiner: Patient develops mesenteric ischemia. Features?</w:t>
      </w:r>
    </w:p>
    <w:p>
      <w:r>
        <w:rPr>
          <w:b/>
          <w:color w:val="006400"/>
          <w:sz w:val="22"/>
        </w:rPr>
        <w:t>Expected Answer: Severe abdominal pain out of proportion to exam, elevated lactate, metabolic acidosis</w:t>
      </w:r>
    </w:p>
    <w:p>
      <w:r>
        <w:rPr>
          <w:i/>
          <w:sz w:val="20"/>
        </w:rPr>
        <w:t>Examiner Notes: Examiner expects: Dissection flap occludes SMA/IMA. Severe pain, lactate, acidosis. Management: Surgery to restore flow. High mortality. Candidate should mention that mesenteric ischemia in aortic dissection is a sign of extensive dissection and carries poor prognosis.</w:t>
      </w:r>
    </w:p>
    <w:p/>
    <w:p>
      <w:r>
        <w:rPr>
          <w:b/>
          <w:sz w:val="22"/>
        </w:rPr>
        <w:t>Q12. Examiner: Patient develops acute limb ischemia. Features?</w:t>
      </w:r>
    </w:p>
    <w:p>
      <w:r>
        <w:rPr>
          <w:b/>
          <w:color w:val="006400"/>
          <w:sz w:val="22"/>
        </w:rPr>
        <w:t>Expected Answer: 6 Ps: Pain, Pallor, Pulselessness, Paresthesia, Paralysis, Poikilothermia</w:t>
      </w:r>
    </w:p>
    <w:p>
      <w:r>
        <w:rPr>
          <w:i/>
          <w:sz w:val="20"/>
        </w:rPr>
        <w:t>Examiner Notes: Examiner expects: Dissection flap occludes iliac/femoral artery. 6 Ps. Management: Surgery/TEVAR to restore flow. Fasciotomy if compartment syndrome. Candidate should mention that limb ischemia in aortic dissection indicates branch vessel involvement and may require additional intervention.</w:t>
      </w:r>
    </w:p>
    <w:p/>
    <w:p>
      <w:r>
        <w:rPr>
          <w:b/>
          <w:sz w:val="22"/>
        </w:rPr>
        <w:t>Q13. Examiner: Patient develops spinal cord ischemia. Features?</w:t>
      </w:r>
    </w:p>
    <w:p>
      <w:r>
        <w:rPr>
          <w:b/>
          <w:color w:val="006400"/>
          <w:sz w:val="22"/>
        </w:rPr>
        <w:t>Expected Answer: Paraplegia, loss of pain/temperature sensation, preserved proprioception</w:t>
      </w:r>
    </w:p>
    <w:p>
      <w:r>
        <w:rPr>
          <w:i/>
          <w:sz w:val="20"/>
        </w:rPr>
        <w:t>Examiner Notes: Examiner expects: Dissection flap occludes intercostal arteries (artery of Adamkiewicz). Paraplegia. Management: Surgery, CSF drain, maintain MAP &gt;90. Candidate should mention that spinal cord ischemia is a devastating complication and prevention is key.</w:t>
      </w:r>
    </w:p>
    <w:p/>
    <w:p>
      <w:r>
        <w:rPr>
          <w:b/>
          <w:sz w:val="22"/>
        </w:rPr>
        <w:t>Q14. Examiner: Patient develops acute renal failure. Cause?</w:t>
      </w:r>
    </w:p>
    <w:p>
      <w:r>
        <w:rPr>
          <w:b/>
          <w:color w:val="006400"/>
          <w:sz w:val="22"/>
        </w:rPr>
        <w:t>Expected Answer: Renal artery involvement by dissection flap</w:t>
      </w:r>
    </w:p>
    <w:p>
      <w:r>
        <w:rPr>
          <w:i/>
          <w:sz w:val="20"/>
        </w:rPr>
        <w:t>Examiner Notes: Examiner expects: Dissection flap occludes renal arteries. AKI, oliguria. Management: Surgery/TEVAR to restore flow. Dialysis if needed. Candidate should mention that renal involvement in aortic dissection is common and may require additional intervention.</w:t>
      </w:r>
    </w:p>
    <w:p/>
    <w:p>
      <w:r>
        <w:rPr>
          <w:b/>
          <w:sz w:val="22"/>
        </w:rPr>
        <w:t>Q15. Examiner: Patient develops hoarseness. Cause?</w:t>
      </w:r>
    </w:p>
    <w:p>
      <w:r>
        <w:rPr>
          <w:b/>
          <w:color w:val="006400"/>
          <w:sz w:val="22"/>
        </w:rPr>
        <w:t>Expected Answer: Recurrent laryngeal nerve compression by expanding aorta</w:t>
      </w:r>
    </w:p>
    <w:p>
      <w:r>
        <w:rPr>
          <w:i/>
          <w:sz w:val="20"/>
        </w:rPr>
        <w:t>Examiner Notes: Examiner expects: Expanding aorta compresses left recurrent laryngeal nerve. Hoarseness. Sign of impending rupture. Surgical emergency. Candidate should mention that hoarseness in aortic dissection is an ominous sign and indicates rapid expansion.</w:t>
      </w:r>
    </w:p>
    <w:p/>
    <w:p>
      <w:r>
        <w:rPr>
          <w:b/>
          <w:sz w:val="22"/>
        </w:rPr>
        <w:t>Q16. Examiner: Patient develops dysphagia. Cause?</w:t>
      </w:r>
    </w:p>
    <w:p>
      <w:r>
        <w:rPr>
          <w:b/>
          <w:color w:val="006400"/>
          <w:sz w:val="22"/>
        </w:rPr>
        <w:t>Expected Answer: Esophageal compression by expanding aorta</w:t>
      </w:r>
    </w:p>
    <w:p>
      <w:r>
        <w:rPr>
          <w:i/>
          <w:sz w:val="20"/>
        </w:rPr>
        <w:t>Examiner Notes: Examiner expects: Expanding aorta compresses esophagus. Dysphagia. Sign of impending rupture. Surgical emergency. Candidate should mention that dysphagia in aortic dissection is rare but indicates significant aortic expansion.</w:t>
      </w:r>
    </w:p>
    <w:p/>
    <w:p>
      <w:r>
        <w:rPr>
          <w:b/>
          <w:sz w:val="22"/>
        </w:rPr>
        <w:t>Q17. Examiner: Patient develops hemoptysis. Cause?</w:t>
      </w:r>
    </w:p>
    <w:p>
      <w:r>
        <w:rPr>
          <w:b/>
          <w:color w:val="006400"/>
          <w:sz w:val="22"/>
        </w:rPr>
        <w:t>Expected Answer: Aortobronchial fistula</w:t>
      </w:r>
    </w:p>
    <w:p>
      <w:r>
        <w:rPr>
          <w:i/>
          <w:sz w:val="20"/>
        </w:rPr>
        <w:t>Examiner Notes: Examiner expects: Dissection erodes into bronchus. Hemoptysis. Sign of impending rupture. Surgical emergency. Candidate should mention that hemoptysis in aortic dissection is a pre-terminal sign and requires immediate intervention.</w:t>
      </w:r>
    </w:p>
    <w:p/>
    <w:p>
      <w:r>
        <w:rPr>
          <w:b/>
          <w:sz w:val="22"/>
        </w:rPr>
        <w:t>Q18. Examiner: Patient develops hematemesis. Cause?</w:t>
      </w:r>
    </w:p>
    <w:p>
      <w:r>
        <w:rPr>
          <w:b/>
          <w:color w:val="006400"/>
          <w:sz w:val="22"/>
        </w:rPr>
        <w:t>Expected Answer: Aortoesophageal fistula</w:t>
      </w:r>
    </w:p>
    <w:p>
      <w:r>
        <w:rPr>
          <w:i/>
          <w:sz w:val="20"/>
        </w:rPr>
        <w:t>Examiner Notes: Examiner expects: Dissection erodes into esophagus. Hematemesis. Sign of impending rupture. Surgical emergency. Candidate should mention that aortoesophageal fistula is almost uniformly fatal without immediate surgery.</w:t>
      </w:r>
    </w:p>
    <w:p/>
    <w:p>
      <w:r>
        <w:rPr>
          <w:b/>
          <w:sz w:val="22"/>
        </w:rPr>
        <w:t>Q19. Examiner: Patient develops pulsatile abdominal mass. Cause?</w:t>
      </w:r>
    </w:p>
    <w:p>
      <w:r>
        <w:rPr>
          <w:b/>
          <w:color w:val="006400"/>
          <w:sz w:val="22"/>
        </w:rPr>
        <w:t>Expected Answer: Abdominal aortic aneurysm (AAA)</w:t>
      </w:r>
    </w:p>
    <w:p>
      <w:r>
        <w:rPr>
          <w:i/>
          <w:sz w:val="20"/>
        </w:rPr>
        <w:t>Examiner Notes: Examiner expects: AAA: Pulsatile abdominal mass. Risk of rupture. Management: Surgical repair if &gt;5.5cm or symptomatic. Candidate should mention that AAA screening is recommended for men aged 65-75 who have ever smoked.</w:t>
      </w:r>
    </w:p>
    <w:p/>
    <w:p>
      <w:r>
        <w:rPr>
          <w:b/>
          <w:sz w:val="22"/>
        </w:rPr>
        <w:t>Q20. Examiner: Patient with AAA presents with hypotension and back pain. Diagnosis?</w:t>
      </w:r>
    </w:p>
    <w:p>
      <w:r>
        <w:rPr>
          <w:b/>
          <w:color w:val="006400"/>
          <w:sz w:val="22"/>
        </w:rPr>
        <w:t>Expected Answer: Ruptured AAA</w:t>
      </w:r>
    </w:p>
    <w:p>
      <w:r>
        <w:rPr>
          <w:i/>
          <w:sz w:val="20"/>
        </w:rPr>
        <w:t>Examiner Notes: Examiner expects: Ruptured AAA: Hypotension, back/abdominal pain, pulsatile mass. Mortality &gt;80%. Emergency surgery. Candidate should mention that ruptured AAA is a surgical emergency and delay in diagnosis is the most common cause of death.</w:t>
      </w:r>
    </w:p>
    <w:p/>
    <w:p>
      <w:r>
        <w:rPr>
          <w:b/>
          <w:sz w:val="22"/>
        </w:rPr>
        <w:t>Q21. Examiner: Patient with ruptured AAA is in cardiac arrest. Management?</w:t>
      </w:r>
    </w:p>
    <w:p>
      <w:r>
        <w:rPr>
          <w:b/>
          <w:color w:val="006400"/>
          <w:sz w:val="22"/>
        </w:rPr>
        <w:t>Expected Answer: REBOA, massive transfusion, emergent surgery</w:t>
      </w:r>
    </w:p>
    <w:p>
      <w:r>
        <w:rPr>
          <w:i/>
          <w:sz w:val="20"/>
        </w:rPr>
        <w:t>Examiner Notes: Examiner expects: Ruptured AAA arrest: REBOA to control bleeding. Massive transfusion. Emergent surgery. Poor prognosis. Candidate should mention that REBOA (Resuscitative Endovascular Balloon Occlusion of Aorta) can temporarily control bleeding and bridge to surgery.</w:t>
      </w:r>
    </w:p>
    <w:p/>
    <w:p>
      <w:r>
        <w:rPr>
          <w:b/>
          <w:sz w:val="22"/>
        </w:rPr>
        <w:t>Q22. Examiner: What is REBOA, and when is it used?</w:t>
      </w:r>
    </w:p>
    <w:p>
      <w:r>
        <w:rPr>
          <w:b/>
          <w:color w:val="006400"/>
          <w:sz w:val="22"/>
        </w:rPr>
        <w:t>Expected Answer: Resuscitative Endovascular Balloon Occlusion of Aorta - temporary control of non-compressible torso hemorrhage</w:t>
      </w:r>
    </w:p>
    <w:p>
      <w:r>
        <w:rPr>
          <w:i/>
          <w:sz w:val="20"/>
        </w:rPr>
        <w:t>Examiner Notes: Examiner expects: REBOA: Balloon catheter in aorta, inflated to stop bleeding. Zone 1 (descending thoracic) for AAA/pelvic. Zone 3 (infrarenal) for junctional. Bridge to surgery. Candidate should mention that REBOA is a temporizing measure and definitive surgical control is required.</w:t>
      </w:r>
    </w:p>
    <w:p/>
    <w:p>
      <w:r>
        <w:rPr>
          <w:b/>
          <w:sz w:val="22"/>
        </w:rPr>
        <w:t>Q23. Examiner: Patient with Type B dissection presents with refractory pain. Management?</w:t>
      </w:r>
    </w:p>
    <w:p>
      <w:r>
        <w:rPr>
          <w:b/>
          <w:color w:val="006400"/>
          <w:sz w:val="22"/>
        </w:rPr>
        <w:t>Expected Answer: TEVAR or surgery</w:t>
      </w:r>
    </w:p>
    <w:p>
      <w:r>
        <w:rPr>
          <w:i/>
          <w:sz w:val="20"/>
        </w:rPr>
        <w:t>Examiner Notes: Examiner expects: Complicated Type B: Refractory pain, malperfusion, rupture, expansion. TEVAR or surgery. Uncomplicated: Medical management. Candidate should mention that TEVAR is preferred over open surgery for complicated Type B dissection due to lower morbidity and mortality.</w:t>
      </w:r>
    </w:p>
    <w:p/>
    <w:p>
      <w:r>
        <w:rPr>
          <w:b/>
          <w:sz w:val="22"/>
        </w:rPr>
        <w:t>Q24. Examiner: Patient with Type B dissection develops malperfusion syndrome. Management?</w:t>
      </w:r>
    </w:p>
    <w:p>
      <w:r>
        <w:rPr>
          <w:b/>
          <w:color w:val="006400"/>
          <w:sz w:val="22"/>
        </w:rPr>
        <w:t>Expected Answer: TEVAR to cover entry tear, fenestration/stenting of affected vessel</w:t>
      </w:r>
    </w:p>
    <w:p>
      <w:r>
        <w:rPr>
          <w:i/>
          <w:sz w:val="20"/>
        </w:rPr>
        <w:t>Examiner Notes: Examiner expects: Malperfusion: TEVAR to cover entry tear, pressurize true lumen. If insufficient: Fenestration or stenting of branch vessel. Candidate should mention that malperfusion syndrome is a surgical emergency and delay increases mortality.</w:t>
      </w:r>
    </w:p>
    <w:p/>
    <w:p>
      <w:r>
        <w:rPr>
          <w:b/>
          <w:sz w:val="22"/>
        </w:rPr>
        <w:t>Q25. Examiner: Patient with Type B dissection develops paraplegia after TEVAR. Management?</w:t>
      </w:r>
    </w:p>
    <w:p>
      <w:r>
        <w:rPr>
          <w:b/>
          <w:color w:val="006400"/>
          <w:sz w:val="22"/>
        </w:rPr>
        <w:t>Expected Answer: CSF drain, maintain MAP &gt;90, optimize oxygenation</w:t>
      </w:r>
    </w:p>
    <w:p>
      <w:r>
        <w:rPr>
          <w:i/>
          <w:sz w:val="20"/>
        </w:rPr>
        <w:t>Examiner Notes: Examiner expects: Spinal cord ischemia post-TEVAR: CSF drain, MAP &gt;90, O2. Revascularization if possible. Candidate should mention that spinal cord ischemia is a devastating complication of TEVAR and prevention (CSF drain, MAP goals) is key.</w:t>
      </w:r>
    </w:p>
    <w:p/>
    <w:p>
      <w:r>
        <w:rPr>
          <w:b/>
          <w:sz w:val="22"/>
        </w:rPr>
        <w:t>Q26. Examiner: Target MAP for spinal cord perfusion after TEVAR?</w:t>
      </w:r>
    </w:p>
    <w:p>
      <w:r>
        <w:rPr>
          <w:b/>
          <w:color w:val="006400"/>
          <w:sz w:val="22"/>
        </w:rPr>
        <w:t>Expected Answer: MAP &gt;90 mmHg</w:t>
      </w:r>
    </w:p>
    <w:p>
      <w:r>
        <w:rPr>
          <w:i/>
          <w:sz w:val="20"/>
        </w:rPr>
        <w:t>Examiner Notes: Examiner expects: Spinal cord perfusion pressure = MAP - CSF pressure. Target MAP &gt;90. CSF drain to keep CSF pressure &lt;10-12. Candidate should mention that maintaining adequate spinal cord perfusion is critical to prevent permanent neurologic injury.</w:t>
      </w:r>
    </w:p>
    <w:p/>
    <w:p>
      <w:r>
        <w:rPr>
          <w:b/>
          <w:sz w:val="22"/>
        </w:rPr>
        <w:t>Q27. Examiner: Patient with repaired Type A dissection. ICU management?</w:t>
      </w:r>
    </w:p>
    <w:p>
      <w:r>
        <w:rPr>
          <w:b/>
          <w:color w:val="006400"/>
          <w:sz w:val="22"/>
        </w:rPr>
        <w:t>Expected Answer: Lifelong BP control, imaging surveillance, genetic testing</w:t>
      </w:r>
    </w:p>
    <w:p>
      <w:r>
        <w:rPr>
          <w:i/>
          <w:sz w:val="20"/>
        </w:rPr>
        <w:t>Examiner Notes: Examiner expects: Post-Type A: BP control, imaging (CT/MRI) at 1, 3, 6, 12 months, then annually. Genetic testing if young/family history. Candidate should mention that lifelong surveillance is essential as patients remain at risk for aortic complications.</w:t>
      </w:r>
    </w:p>
    <w:p/>
    <w:p>
      <w:r>
        <w:rPr>
          <w:b/>
          <w:sz w:val="22"/>
        </w:rPr>
        <w:t>Q28. Examiner: Patient with medically managed Type B dissection. ICU management?</w:t>
      </w:r>
    </w:p>
    <w:p>
      <w:r>
        <w:rPr>
          <w:b/>
          <w:color w:val="006400"/>
          <w:sz w:val="22"/>
        </w:rPr>
        <w:t>Expected Answer: Lifelong BP control, imaging surveillance</w:t>
      </w:r>
    </w:p>
    <w:p>
      <w:r>
        <w:rPr>
          <w:i/>
          <w:sz w:val="20"/>
        </w:rPr>
        <w:t>Examiner Notes: Examiner expects: Post-Type B: BP control, imaging at 1, 3, 6, 12 months, then annually. Candidate should mention that strict BP control is essential to prevent dissection progression and aneurysm formation.</w:t>
      </w:r>
    </w:p>
    <w:p/>
    <w:p>
      <w:r>
        <w:rPr>
          <w:b/>
          <w:sz w:val="22"/>
        </w:rPr>
        <w:t>Q29. Examiner: Patient with TEVAR for Type B dissection. ICU management?</w:t>
      </w:r>
    </w:p>
    <w:p>
      <w:r>
        <w:rPr>
          <w:b/>
          <w:color w:val="006400"/>
          <w:sz w:val="22"/>
        </w:rPr>
        <w:t>Expected Answer: Lifelong BP control, imaging surveillance for endoleak</w:t>
      </w:r>
    </w:p>
    <w:p>
      <w:r>
        <w:rPr>
          <w:i/>
          <w:sz w:val="20"/>
        </w:rPr>
        <w:t>Examiner Notes: Examiner expects: Post-TEVAR: BP control, imaging for endoleak. Annual follow-up. Candidate should mention that endoleak surveillance is essential as Type I and III endoleaks require urgent repair.</w:t>
      </w:r>
    </w:p>
    <w:p/>
    <w:p>
      <w:r>
        <w:rPr>
          <w:b/>
          <w:sz w:val="22"/>
        </w:rPr>
        <w:t>Q30. Examiner: Patient with Marfan syndrome presents with Type A dissection. Management?</w:t>
      </w:r>
    </w:p>
    <w:p>
      <w:r>
        <w:rPr>
          <w:b/>
          <w:color w:val="006400"/>
          <w:sz w:val="22"/>
        </w:rPr>
        <w:t>Expected Answer: Emergent surgery</w:t>
      </w:r>
    </w:p>
    <w:p>
      <w:r>
        <w:rPr>
          <w:i/>
          <w:sz w:val="20"/>
        </w:rPr>
        <w:t>Examiner Notes: Examiner expects: Marfan + Type A: Surgery. Bentall procedure (composite graft). Candidate should mention that ARBs (losartan) may slow aortic root dilation in Marfan syndrome.</w:t>
      </w:r>
    </w:p>
    <w:p/>
    <w:p>
      <w:r>
        <w:rPr>
          <w:b/>
          <w:sz w:val="22"/>
        </w:rPr>
        <w:t>Q31. Examiner: Patient with Marfan syndrome presents with Type B dissection. Management?</w:t>
      </w:r>
    </w:p>
    <w:p>
      <w:r>
        <w:rPr>
          <w:b/>
          <w:color w:val="006400"/>
          <w:sz w:val="22"/>
        </w:rPr>
        <w:t>Expected Answer: Medical management, TEVAR if complicated</w:t>
      </w:r>
    </w:p>
    <w:p>
      <w:r>
        <w:rPr>
          <w:i/>
          <w:sz w:val="20"/>
        </w:rPr>
        <w:t>Examiner Notes: Examiner expects: Marfan + Type B: Medical management. TEVAR if complicated. Avoid open surgery if possible. Candidate should mention that Marfan patients have fragile tissues and surgery carries higher risk.</w:t>
      </w:r>
    </w:p>
    <w:p/>
    <w:p>
      <w:r>
        <w:rPr>
          <w:b/>
          <w:sz w:val="22"/>
        </w:rPr>
        <w:t>Q32. Examiner: Patient with Loeys-Dietz syndrome presents with dissection. Management?</w:t>
      </w:r>
    </w:p>
    <w:p>
      <w:r>
        <w:rPr>
          <w:b/>
          <w:color w:val="006400"/>
          <w:sz w:val="22"/>
        </w:rPr>
        <w:t>Expected Answer: Emergent surgery for Type A, medical for Type B</w:t>
      </w:r>
    </w:p>
    <w:p>
      <w:r>
        <w:rPr>
          <w:i/>
          <w:sz w:val="20"/>
        </w:rPr>
        <w:t>Examiner Notes: Examiner expects: Loeys-Dietz: Aggressive dissection. Surgery for Type A. Medical for Type B. Candidate should mention that Loeys-Dietz syndrome has more aggressive aortic pathology than Marfan and requires earlier surgical intervention.</w:t>
      </w:r>
    </w:p>
    <w:p/>
    <w:p>
      <w:r>
        <w:rPr>
          <w:b/>
          <w:sz w:val="22"/>
        </w:rPr>
        <w:t>Q33. Examiner: Patient with Ehlers-Danlos vascular type presents with dissection. Management?</w:t>
      </w:r>
    </w:p>
    <w:p>
      <w:r>
        <w:rPr>
          <w:b/>
          <w:color w:val="006400"/>
          <w:sz w:val="22"/>
        </w:rPr>
        <w:t>Expected Answer: Medical management - surgery high risk</w:t>
      </w:r>
    </w:p>
    <w:p>
      <w:r>
        <w:rPr>
          <w:i/>
          <w:sz w:val="20"/>
        </w:rPr>
        <w:t>Examiner Notes: Examiner expects: Vascular EDS: Fragile tissues. Surgery high risk. Medical management preferred. Candidate should mention that celiprolol may help reduce aortic complications in vascular EDS.</w:t>
      </w:r>
    </w:p>
    <w:p/>
    <w:p>
      <w:r>
        <w:rPr>
          <w:b/>
          <w:sz w:val="22"/>
        </w:rPr>
        <w:t>Q34. Examiner: Patient with Turner syndrome presents with dissection. Management?</w:t>
      </w:r>
    </w:p>
    <w:p>
      <w:r>
        <w:rPr>
          <w:b/>
          <w:color w:val="006400"/>
          <w:sz w:val="22"/>
        </w:rPr>
        <w:t>Expected Answer: Emergent surgery for Type A, medical for Type B</w:t>
      </w:r>
    </w:p>
    <w:p>
      <w:r>
        <w:rPr>
          <w:i/>
          <w:sz w:val="20"/>
        </w:rPr>
        <w:t>Examiner Notes: Examiner expects: Turner: Bicuspid AV, aortopathy. Surgery for Type A. Medical for Type B. Candidate should mention that Turner syndrome is associated with bicuspid aortic valve and aortopathy.</w:t>
      </w:r>
    </w:p>
    <w:p/>
    <w:p>
      <w:r>
        <w:rPr>
          <w:b/>
          <w:sz w:val="22"/>
        </w:rPr>
        <w:t>Q35. Examiner: Patient with bicuspid aortic valve presents with dissection. Management?</w:t>
      </w:r>
    </w:p>
    <w:p>
      <w:r>
        <w:rPr>
          <w:b/>
          <w:color w:val="006400"/>
          <w:sz w:val="22"/>
        </w:rPr>
        <w:t>Expected Answer: Emergent surgery for Type A, medical for Type B</w:t>
      </w:r>
    </w:p>
    <w:p>
      <w:r>
        <w:rPr>
          <w:i/>
          <w:sz w:val="20"/>
        </w:rPr>
        <w:t>Examiner Notes: Examiner expects: BAV: Aortopathy. Surgery for Type A. Medical for Type B. Candidate should mention that BAV is associated with aortopathy and patients require lifelong surveillance.</w:t>
      </w:r>
    </w:p>
    <w:p/>
    <w:p>
      <w:r>
        <w:rPr>
          <w:b/>
          <w:sz w:val="22"/>
        </w:rPr>
        <w:t>Q36. Examiner: Patient with pregnancy presents with Type A dissection. Management?</w:t>
      </w:r>
    </w:p>
    <w:p>
      <w:r>
        <w:rPr>
          <w:b/>
          <w:color w:val="006400"/>
          <w:sz w:val="22"/>
        </w:rPr>
        <w:t>Expected Answer: Emergent surgery, fetal monitoring</w:t>
      </w:r>
    </w:p>
    <w:p>
      <w:r>
        <w:rPr>
          <w:i/>
          <w:sz w:val="20"/>
        </w:rPr>
        <w:t>Examiner Notes: Examiner expects: Pregnancy + Type A: Surgery. Fetal monitoring. C-section if viable. Candidate should mention that pregnancy increases aortic wall stress and patients with aortopathy are at increased risk of dissection.</w:t>
      </w:r>
    </w:p>
    <w:p/>
    <w:p>
      <w:r>
        <w:rPr>
          <w:b/>
          <w:sz w:val="22"/>
        </w:rPr>
        <w:t>Q37. Examiner: Patient with pregnancy presents with Type B dissection. Management?</w:t>
      </w:r>
    </w:p>
    <w:p>
      <w:r>
        <w:rPr>
          <w:b/>
          <w:color w:val="006400"/>
          <w:sz w:val="22"/>
        </w:rPr>
        <w:t>Expected Answer: Medical management, TEVAR if complicated</w:t>
      </w:r>
    </w:p>
    <w:p>
      <w:r>
        <w:rPr>
          <w:i/>
          <w:sz w:val="20"/>
        </w:rPr>
        <w:t>Examiner Notes: Examiner expects: Pregnancy + Type B: Medical management. TEVAR if complicated. Candidate should mention that radiation exposure from TEVAR is a concern in pregnancy and should be minimized.</w:t>
      </w:r>
    </w:p>
    <w:p/>
    <w:p>
      <w:r>
        <w:rPr>
          <w:b/>
          <w:sz w:val="22"/>
        </w:rPr>
        <w:t>Q38. Examiner: Patient with cocaine use presents with dissection. Management?</w:t>
      </w:r>
    </w:p>
    <w:p>
      <w:r>
        <w:rPr>
          <w:b/>
          <w:color w:val="006400"/>
          <w:sz w:val="22"/>
        </w:rPr>
        <w:t>Expected Answer: Beta-blocker, vasodilator, surgery for Type A</w:t>
      </w:r>
    </w:p>
    <w:p>
      <w:r>
        <w:rPr>
          <w:i/>
          <w:sz w:val="20"/>
        </w:rPr>
        <w:t>Examiner Notes: Examiner expects: Cocaine + dissection: Beta-blocker, vasodilator. Surgery for Type A. Candidate should mention that cocaine use increases shear stress on the aortic wall and is a risk factor for dissection.</w:t>
      </w:r>
    </w:p>
    <w:p/>
    <w:p>
      <w:r>
        <w:rPr>
          <w:b/>
          <w:sz w:val="22"/>
        </w:rPr>
        <w:t>Q39. Examiner: Patient with hypertension presents with dissection. Management?</w:t>
      </w:r>
    </w:p>
    <w:p>
      <w:r>
        <w:rPr>
          <w:b/>
          <w:color w:val="006400"/>
          <w:sz w:val="22"/>
        </w:rPr>
        <w:t>Expected Answer: Beta-blocker, vasodilator, surgery for Type A</w:t>
      </w:r>
    </w:p>
    <w:p>
      <w:r>
        <w:rPr>
          <w:i/>
          <w:sz w:val="20"/>
        </w:rPr>
        <w:t>Examiner Notes: Examiner expects: HTN + dissection: Beta-blocker, vasodilator. Surgery for Type A. Candidate should mention that strict BP control is the cornerstone of management in aortopathy to prevent dissection and aneurysm formation.</w:t>
      </w:r>
    </w:p>
    <w:p/>
    <w:p>
      <w:r>
        <w:rPr>
          <w:b/>
          <w:sz w:val="22"/>
        </w:rPr>
        <w:t>Q40. Examiner: Patient with trauma presents with aortic injury. Management?</w:t>
      </w:r>
    </w:p>
    <w:p>
      <w:r>
        <w:rPr>
          <w:b/>
          <w:color w:val="006400"/>
          <w:sz w:val="22"/>
        </w:rPr>
        <w:t>Expected Answer: BP control, TEVAR or surgery</w:t>
      </w:r>
    </w:p>
    <w:p>
      <w:r>
        <w:rPr>
          <w:i/>
          <w:sz w:val="20"/>
        </w:rPr>
        <w:t>Examiner Notes: Examiner expects: Traumatic aortic injury: BP control. TEVAR preferred over open repair. Candidate should mention that traumatic aortic injury is most commonly at the aortic isthmus and TEVAR is preferred over open repair.</w:t>
      </w:r>
    </w:p>
    <w:p/>
    <w:p>
      <w:r>
        <w:rPr>
          <w:b/>
          <w:sz w:val="22"/>
        </w:rPr>
        <w:t>Q41. Examiner: Patient with iatrogenic dissection during cardiac catheterization. Management?</w:t>
      </w:r>
    </w:p>
    <w:p>
      <w:r>
        <w:rPr>
          <w:b/>
          <w:color w:val="006400"/>
          <w:sz w:val="22"/>
        </w:rPr>
        <w:t>Expected Answer: Stent coverage, surgery if extensive</w:t>
      </w:r>
    </w:p>
    <w:p>
      <w:r>
        <w:rPr>
          <w:i/>
          <w:sz w:val="20"/>
        </w:rPr>
        <w:t>Examiner Notes: Examiner expects: Iatrogenic dissection: Stent coverage. Surgery if extensive. Candidate should mention that iatrogenic dissection can occur during cardiac catheterization and is usually managed conservatively if limited.</w:t>
      </w:r>
    </w:p>
    <w:p/>
    <w:p>
      <w:r>
        <w:rPr>
          <w:b/>
          <w:sz w:val="22"/>
        </w:rPr>
        <w:t>Q42. Examiner: Patient with intramural hematoma. Management?</w:t>
      </w:r>
    </w:p>
    <w:p>
      <w:r>
        <w:rPr>
          <w:b/>
          <w:color w:val="006400"/>
          <w:sz w:val="22"/>
        </w:rPr>
        <w:t>Expected Answer: Same as dissection - Type A surgery, Type B medical</w:t>
      </w:r>
    </w:p>
    <w:p>
      <w:r>
        <w:rPr>
          <w:i/>
          <w:sz w:val="20"/>
        </w:rPr>
        <w:t>Examiner Notes: Examiner expects: IMH: BP control, imaging surveillance. Candidate should mention that intramural hematoma is a variant of aortic dissection and is managed similarly.</w:t>
      </w:r>
    </w:p>
    <w:p/>
    <w:p>
      <w:r>
        <w:rPr>
          <w:b/>
          <w:sz w:val="22"/>
        </w:rPr>
        <w:t>Q43. Examiner: Patient with penetrating aortic ulcer. Management?</w:t>
      </w:r>
    </w:p>
    <w:p>
      <w:r>
        <w:rPr>
          <w:b/>
          <w:color w:val="006400"/>
          <w:sz w:val="22"/>
        </w:rPr>
        <w:t>Expected Answer: Type A surgery, Type B medical/TEVAR</w:t>
      </w:r>
    </w:p>
    <w:p>
      <w:r>
        <w:rPr>
          <w:i/>
          <w:sz w:val="20"/>
        </w:rPr>
        <w:t>Examiner Notes: Examiner expects: PAU: BP control, imaging surveillance. Candidate should mention that penetrating aortic ulcer can progress to dissection or rupture and requires close monitoring.</w:t>
      </w:r>
    </w:p>
    <w:p/>
    <w:p>
      <w:r>
        <w:rPr>
          <w:b/>
          <w:sz w:val="22"/>
        </w:rPr>
        <w:t>Q44. Examiner: Patient with Type A dissection and severe AR. Management?</w:t>
      </w:r>
    </w:p>
    <w:p>
      <w:r>
        <w:rPr>
          <w:b/>
          <w:color w:val="006400"/>
          <w:sz w:val="22"/>
        </w:rPr>
        <w:t>Expected Answer: Surgery with AVR or valve resuspension</w:t>
      </w:r>
    </w:p>
    <w:p>
      <w:r>
        <w:rPr>
          <w:i/>
          <w:sz w:val="20"/>
        </w:rPr>
        <w:t>Examiner Notes: Examiner expects: Type A + AR: Surgery. AVR or resuspension. Candidate should mention that the aortic valve can often be resuspended rather than replaced if the leaflets are normal.</w:t>
      </w:r>
    </w:p>
    <w:p/>
    <w:p>
      <w:r>
        <w:rPr>
          <w:b/>
          <w:sz w:val="22"/>
        </w:rPr>
        <w:t>Q45. Examiner: Patient with Type A dissection and coronary involvement. Management?</w:t>
      </w:r>
    </w:p>
    <w:p>
      <w:r>
        <w:rPr>
          <w:b/>
          <w:color w:val="006400"/>
          <w:sz w:val="22"/>
        </w:rPr>
        <w:t>Expected Answer: Surgery with coronary reimplantation or CABG</w:t>
      </w:r>
    </w:p>
    <w:p>
      <w:r>
        <w:rPr>
          <w:i/>
          <w:sz w:val="20"/>
        </w:rPr>
        <w:t>Examiner Notes: Examiner expects: Type A + coronary: Surgery. Reimplantation or CABG. Candidate should mention that coronary involvement in aortic dissection is a surgical emergency and requires immediate intervention.</w:t>
      </w:r>
    </w:p>
    <w:p/>
    <w:p>
      <w:r>
        <w:rPr>
          <w:b/>
          <w:sz w:val="22"/>
        </w:rPr>
        <w:t>Q46. Examiner: Patient with Type A dissection and stroke. Management?</w:t>
      </w:r>
    </w:p>
    <w:p>
      <w:r>
        <w:rPr>
          <w:b/>
          <w:color w:val="006400"/>
          <w:sz w:val="22"/>
        </w:rPr>
        <w:t>Expected Answer: Surgery if recent stroke, delay if large infarct</w:t>
      </w:r>
    </w:p>
    <w:p>
      <w:r>
        <w:rPr>
          <w:i/>
          <w:sz w:val="20"/>
        </w:rPr>
        <w:t>Examiner Notes: Examiner expects: Type A + stroke: Surgery if recent/small stroke. Delay if large infarct (hemorrhagic conversion risk). Candidate should mention that the decision to operate in the setting of stroke is complex and requires multidisciplinary discussion.</w:t>
      </w:r>
    </w:p>
    <w:p/>
    <w:p>
      <w:r>
        <w:rPr>
          <w:b/>
          <w:sz w:val="22"/>
        </w:rPr>
        <w:t>Q47. Examiner: Patient with Type A dissection and mesenteric ischemia. Management?</w:t>
      </w:r>
    </w:p>
    <w:p>
      <w:r>
        <w:rPr>
          <w:b/>
          <w:color w:val="006400"/>
          <w:sz w:val="22"/>
        </w:rPr>
        <w:t>Expected Answer: Surgery, bowel resection if necrotic</w:t>
      </w:r>
    </w:p>
    <w:p>
      <w:r>
        <w:rPr>
          <w:i/>
          <w:sz w:val="20"/>
        </w:rPr>
        <w:t>Examiner Notes: Examiner expects: Type A + mesenteric: Surgery. Bowel resection if necrotic. Candidate should mention that mesenteric ischemia in aortic dissection carries very high mortality.</w:t>
      </w:r>
    </w:p>
    <w:p/>
    <w:p>
      <w:r>
        <w:rPr>
          <w:b/>
          <w:sz w:val="22"/>
        </w:rPr>
        <w:t>Q48. Examiner: Patient with Type A dissection and limb ischemia. Management?</w:t>
      </w:r>
    </w:p>
    <w:p>
      <w:r>
        <w:rPr>
          <w:b/>
          <w:color w:val="006400"/>
          <w:sz w:val="22"/>
        </w:rPr>
        <w:t>Expected Answer: Surgery, fasciotomy if needed</w:t>
      </w:r>
    </w:p>
    <w:p>
      <w:r>
        <w:rPr>
          <w:i/>
          <w:sz w:val="20"/>
        </w:rPr>
        <w:t>Examiner Notes: Examiner expects: Type A + limb: Surgery. Fasciotomy if compartment syndrome. Candidate should mention that limb ischemia in aortic dissection may require additional intervention beyond aortic repair.</w:t>
      </w:r>
    </w:p>
    <w:p/>
    <w:p>
      <w:r>
        <w:rPr>
          <w:b/>
          <w:sz w:val="22"/>
        </w:rPr>
        <w:t>Q49. Examiner: Patient with Type A dissection and spinal cord ischemia. Management?</w:t>
      </w:r>
    </w:p>
    <w:p>
      <w:r>
        <w:rPr>
          <w:b/>
          <w:color w:val="006400"/>
          <w:sz w:val="22"/>
        </w:rPr>
        <w:t>Expected Answer: Surgery, CSF drain, MAP &gt;90</w:t>
      </w:r>
    </w:p>
    <w:p>
      <w:r>
        <w:rPr>
          <w:i/>
          <w:sz w:val="20"/>
        </w:rPr>
        <w:t>Examiner Notes: Examiner expects: Type A + spinal: Surgery. CSF drain, MAP &gt;90. Candidate should mention that spinal cord ischemia in aortic dissection is a devastating complication and prevention is key.</w:t>
      </w:r>
    </w:p>
    <w:p/>
    <w:p>
      <w:r>
        <w:rPr>
          <w:b/>
          <w:sz w:val="22"/>
        </w:rPr>
        <w:t>Q50. Examiner: Patient with Type A dissection and renal failure. Management?</w:t>
      </w:r>
    </w:p>
    <w:p>
      <w:r>
        <w:rPr>
          <w:b/>
          <w:color w:val="006400"/>
          <w:sz w:val="22"/>
        </w:rPr>
        <w:t>Expected Answer: Surgery, dialysis if needed</w:t>
      </w:r>
    </w:p>
    <w:p>
      <w:r>
        <w:rPr>
          <w:i/>
          <w:sz w:val="20"/>
        </w:rPr>
        <w:t>Examiner Notes: Examiner expects: Type A + renal: Surgery. Dialysis if needed. Candidate should mention that renal involvement in aortic dissection is common and may require additional intervention.</w:t>
      </w:r>
    </w:p>
    <w:p/>
    <w:p>
      <w:r>
        <w:br w:type="page"/>
      </w:r>
    </w:p>
    <w:p>
      <w:r>
        <w:rPr>
          <w:b/>
          <w:sz w:val="22"/>
        </w:rPr>
        <w:t>Q51. Examiner: Patient with Type A dissection and tamponade. Management?</w:t>
      </w:r>
    </w:p>
    <w:p>
      <w:r>
        <w:rPr>
          <w:b/>
          <w:color w:val="006400"/>
          <w:sz w:val="22"/>
        </w:rPr>
        <w:t>Expected Answer: Surgery, pericardiocentesis if collapse</w:t>
      </w:r>
    </w:p>
    <w:p>
      <w:r>
        <w:rPr>
          <w:i/>
          <w:sz w:val="20"/>
        </w:rPr>
        <w:t>Examiner Notes: Examiner expects: Type A + tamponade: Surgery. Pericardiocentesis if collapse. Candidate should mention that pericardiocentesis in aortic dissection can worsen bleeding and should only be done as temporizing measure.</w:t>
      </w:r>
    </w:p>
    <w:p/>
    <w:p>
      <w:r>
        <w:rPr>
          <w:b/>
          <w:sz w:val="22"/>
        </w:rPr>
        <w:t>Q52. Examiner: Patient with Type A dissection and rupture. Management?</w:t>
      </w:r>
    </w:p>
    <w:p>
      <w:r>
        <w:rPr>
          <w:b/>
          <w:color w:val="006400"/>
          <w:sz w:val="22"/>
        </w:rPr>
        <w:t>Expected Answer: Emergent surgery</w:t>
      </w:r>
    </w:p>
    <w:p>
      <w:r>
        <w:rPr>
          <w:i/>
          <w:sz w:val="20"/>
        </w:rPr>
        <w:t>Examiner Notes: Examiner expects: Type A + rupture: Emergent surgery. Candidate should mention that rupture of Type A dissection is almost uniformly fatal without immediate surgery.</w:t>
      </w:r>
    </w:p>
    <w:p/>
    <w:p>
      <w:r>
        <w:rPr>
          <w:b/>
          <w:sz w:val="22"/>
        </w:rPr>
        <w:t>Q53. Examiner: Patient with Type B dissection and rupture. Management?</w:t>
      </w:r>
    </w:p>
    <w:p>
      <w:r>
        <w:rPr>
          <w:b/>
          <w:color w:val="006400"/>
          <w:sz w:val="22"/>
        </w:rPr>
        <w:t>Expected Answer: TEVAR or surgery</w:t>
      </w:r>
    </w:p>
    <w:p>
      <w:r>
        <w:rPr>
          <w:i/>
          <w:sz w:val="20"/>
        </w:rPr>
        <w:t>Examiner Notes: Examiner expects: Type B + rupture: TEVAR or surgery. Candidate should mention that TEVAR is preferred over open surgery for ruptured Type B dissection due to lower morbidity and mortality.</w:t>
      </w:r>
    </w:p>
    <w:p/>
    <w:p>
      <w:r>
        <w:rPr>
          <w:b/>
          <w:sz w:val="22"/>
        </w:rPr>
        <w:t>Q54. Examiner: Patient with Type B dissection and refractory pain. Management?</w:t>
      </w:r>
    </w:p>
    <w:p>
      <w:r>
        <w:rPr>
          <w:b/>
          <w:color w:val="006400"/>
          <w:sz w:val="22"/>
        </w:rPr>
        <w:t>Expected Answer: TEVAR or surgery</w:t>
      </w:r>
    </w:p>
    <w:p>
      <w:r>
        <w:rPr>
          <w:i/>
          <w:sz w:val="20"/>
        </w:rPr>
        <w:t>Examiner Notes: Examiner expects: Type B + pain: TEVAR or surgery. Candidate should mention that refractory pain in Type B dissection indicates ongoing dissection progression and requires intervention.</w:t>
      </w:r>
    </w:p>
    <w:p/>
    <w:p>
      <w:r>
        <w:rPr>
          <w:b/>
          <w:sz w:val="22"/>
        </w:rPr>
        <w:t>Q55. Examiner: Patient with Type B dissection and malperfusion. Management?</w:t>
      </w:r>
    </w:p>
    <w:p>
      <w:r>
        <w:rPr>
          <w:b/>
          <w:color w:val="006400"/>
          <w:sz w:val="22"/>
        </w:rPr>
        <w:t>Expected Answer: TEVAR, fenestration/stenting</w:t>
      </w:r>
    </w:p>
    <w:p>
      <w:r>
        <w:rPr>
          <w:i/>
          <w:sz w:val="20"/>
        </w:rPr>
        <w:t>Examiner Notes: Examiner expects: Type B + malperfusion: TEVAR, fenestration/stenting. Candidate should mention that malperfusion syndrome is a surgical emergency and delay increases mortality.</w:t>
      </w:r>
    </w:p>
    <w:p/>
    <w:p>
      <w:r>
        <w:rPr>
          <w:b/>
          <w:sz w:val="22"/>
        </w:rPr>
        <w:t>Q56. Examiner: Patient with Type B dissection and expansion. Management?</w:t>
      </w:r>
    </w:p>
    <w:p>
      <w:r>
        <w:rPr>
          <w:b/>
          <w:color w:val="006400"/>
          <w:sz w:val="22"/>
        </w:rPr>
        <w:t>Expected Answer: TEVAR or surgery</w:t>
      </w:r>
    </w:p>
    <w:p>
      <w:r>
        <w:rPr>
          <w:i/>
          <w:sz w:val="20"/>
        </w:rPr>
        <w:t>Examiner Notes: Examiner expects: Type B + expansion: TEVAR or surgery. Candidate should mention that aortic expansion &gt;5mm in 6 months is an indication for intervention.</w:t>
      </w:r>
    </w:p>
    <w:p/>
    <w:p>
      <w:r>
        <w:rPr>
          <w:b/>
          <w:sz w:val="22"/>
        </w:rPr>
        <w:t>Q57. Examiner: Patient with Type B dissection and uncontrolled HTN. Management?</w:t>
      </w:r>
    </w:p>
    <w:p>
      <w:r>
        <w:rPr>
          <w:b/>
          <w:color w:val="006400"/>
          <w:sz w:val="22"/>
        </w:rPr>
        <w:t>Expected Answer: Medical management, TEVAR if refractory</w:t>
      </w:r>
    </w:p>
    <w:p>
      <w:r>
        <w:rPr>
          <w:i/>
          <w:sz w:val="20"/>
        </w:rPr>
        <w:t>Examiner Notes: Examiner expects: Type B + HTN: Medical management. TEVAR if refractory. Candidate should mention that strict BP control is the cornerstone of management in uncomplicated Type B dissection.</w:t>
      </w:r>
    </w:p>
    <w:p/>
    <w:p>
      <w:r>
        <w:rPr>
          <w:b/>
          <w:sz w:val="22"/>
        </w:rPr>
        <w:t>Q58. Examiner: Patient with Type B dissection and endoleak. Management?</w:t>
      </w:r>
    </w:p>
    <w:p>
      <w:r>
        <w:rPr>
          <w:b/>
          <w:color w:val="006400"/>
          <w:sz w:val="22"/>
        </w:rPr>
        <w:t>Expected Answer: Type I/III: Repair. Type II: Observe.</w:t>
      </w:r>
    </w:p>
    <w:p>
      <w:r>
        <w:rPr>
          <w:i/>
          <w:sz w:val="20"/>
        </w:rPr>
        <w:t>Examiner Notes: Examiner expects: Endoleak management: Type I/III repair. Type II observe. Candidate should mention that Type I and III endoleaks are high pressure and require urgent repair, while Type II endoleaks are often self-limiting.</w:t>
      </w:r>
    </w:p>
    <w:p/>
    <w:p>
      <w:r>
        <w:rPr>
          <w:b/>
          <w:sz w:val="22"/>
        </w:rPr>
        <w:t>Q59. Examiner: Patient with Type B dissection and spinal cord ischemia. Management?</w:t>
      </w:r>
    </w:p>
    <w:p>
      <w:r>
        <w:rPr>
          <w:b/>
          <w:color w:val="006400"/>
          <w:sz w:val="22"/>
        </w:rPr>
        <w:t>Expected Answer: CSF drain, MAP &gt;90</w:t>
      </w:r>
    </w:p>
    <w:p>
      <w:r>
        <w:rPr>
          <w:i/>
          <w:sz w:val="20"/>
        </w:rPr>
        <w:t>Examiner Notes: Examiner expects: Spinal ischemia: CSF drain, MAP &gt;90. Candidate should mention that spinal cord ischemia is a devastating complication and prevention (CSF drain, MAP goals) is key.</w:t>
      </w:r>
    </w:p>
    <w:p/>
    <w:p>
      <w:r>
        <w:rPr>
          <w:b/>
          <w:sz w:val="22"/>
        </w:rPr>
        <w:t>Q60. Examiner: Patient with Type B dissection and paraplegia. Management?</w:t>
      </w:r>
    </w:p>
    <w:p>
      <w:r>
        <w:rPr>
          <w:b/>
          <w:color w:val="006400"/>
          <w:sz w:val="22"/>
        </w:rPr>
        <w:t>Expected Answer: CSF drain, MAP &gt;90</w:t>
      </w:r>
    </w:p>
    <w:p>
      <w:r>
        <w:rPr>
          <w:i/>
          <w:sz w:val="20"/>
        </w:rPr>
        <w:t>Examiner Notes: Examiner expects: Paraplegia: CSF drain, MAP &gt;90. Candidate should mention that paraplegia in aortic dissection is often irreversible and prevention is critical.</w:t>
      </w:r>
    </w:p>
    <w:p/>
    <w:p>
      <w:r>
        <w:rPr>
          <w:b/>
          <w:sz w:val="22"/>
        </w:rPr>
        <w:t>Q61. Examiner: Patient with Type B dissection and stroke. Management?</w:t>
      </w:r>
    </w:p>
    <w:p>
      <w:r>
        <w:rPr>
          <w:b/>
          <w:color w:val="006400"/>
          <w:sz w:val="22"/>
        </w:rPr>
        <w:t>Expected Answer: Supportive, BP control</w:t>
      </w:r>
    </w:p>
    <w:p>
      <w:r>
        <w:rPr>
          <w:i/>
          <w:sz w:val="20"/>
        </w:rPr>
        <w:t>Examiner Notes: Examiner expects: Stroke: Supportive, BP control. Candidate should mention that stroke in aortic dissection is a poor prognostic sign and may affect management decisions.</w:t>
      </w:r>
    </w:p>
    <w:p/>
    <w:p>
      <w:r>
        <w:rPr>
          <w:b/>
          <w:sz w:val="22"/>
        </w:rPr>
        <w:t>Q62. Examiner: Patient with Type B dissection and mesenteric ischemia. Management?</w:t>
      </w:r>
    </w:p>
    <w:p>
      <w:r>
        <w:rPr>
          <w:b/>
          <w:color w:val="006400"/>
          <w:sz w:val="22"/>
        </w:rPr>
        <w:t>Expected Answer: TEVAR, bowel resection</w:t>
      </w:r>
    </w:p>
    <w:p>
      <w:r>
        <w:rPr>
          <w:i/>
          <w:sz w:val="20"/>
        </w:rPr>
        <w:t>Examiner Notes: Examiner expects: Mesenteric: TEVAR, bowel resection. Candidate should mention that mesenteric ischemia in aortic dissection carries very high mortality.</w:t>
      </w:r>
    </w:p>
    <w:p/>
    <w:p>
      <w:r>
        <w:rPr>
          <w:b/>
          <w:sz w:val="22"/>
        </w:rPr>
        <w:t>Q63. Examiner: Patient with Type B dissection and limb ischemia. Management?</w:t>
      </w:r>
    </w:p>
    <w:p>
      <w:r>
        <w:rPr>
          <w:b/>
          <w:color w:val="006400"/>
          <w:sz w:val="22"/>
        </w:rPr>
        <w:t>Expected Answer: TEVAR, fasciotomy</w:t>
      </w:r>
    </w:p>
    <w:p>
      <w:r>
        <w:rPr>
          <w:i/>
          <w:sz w:val="20"/>
        </w:rPr>
        <w:t>Examiner Notes: Examiner expects: Limb: TEVAR, fasciotomy. Candidate should mention that limb ischemia in aortic dissection may require additional intervention beyond aortic repair.</w:t>
      </w:r>
    </w:p>
    <w:p/>
    <w:p>
      <w:r>
        <w:rPr>
          <w:b/>
          <w:sz w:val="22"/>
        </w:rPr>
        <w:t>Q64. Examiner: Patient with Type B dissection and renal failure. Management?</w:t>
      </w:r>
    </w:p>
    <w:p>
      <w:r>
        <w:rPr>
          <w:b/>
          <w:color w:val="006400"/>
          <w:sz w:val="22"/>
        </w:rPr>
        <w:t>Expected Answer: TEVAR, dialysis</w:t>
      </w:r>
    </w:p>
    <w:p>
      <w:r>
        <w:rPr>
          <w:i/>
          <w:sz w:val="20"/>
        </w:rPr>
        <w:t>Examiner Notes: Examiner expects: Renal: TEVAR, dialysis. Candidate should mention that renal involvement in aortic dissection is common and may require additional intervention.</w:t>
      </w:r>
    </w:p>
    <w:p/>
    <w:p>
      <w:r>
        <w:rPr>
          <w:b/>
          <w:sz w:val="22"/>
        </w:rPr>
        <w:t>Q65. Examiner: Patient with Type B dissection and tamponade. Management?</w:t>
      </w:r>
    </w:p>
    <w:p>
      <w:r>
        <w:rPr>
          <w:b/>
          <w:color w:val="006400"/>
          <w:sz w:val="22"/>
        </w:rPr>
        <w:t>Expected Answer: Pericardiocentesis, surgery</w:t>
      </w:r>
    </w:p>
    <w:p>
      <w:r>
        <w:rPr>
          <w:i/>
          <w:sz w:val="20"/>
        </w:rPr>
        <w:t>Examiner Notes: Examiner expects: Tamponade: Pericardiocentesis, surgery. Candidate should mention that tamponade in Type B dissection suggests retrograde extension to ascending aorta and requires urgent surgical intervention.</w:t>
      </w:r>
    </w:p>
    <w:p/>
    <w:p>
      <w:r>
        <w:rPr>
          <w:b/>
          <w:sz w:val="22"/>
        </w:rPr>
        <w:t>Q66. Examiner: Patient with Type B dissection undergoes TEVAR. Post-op day 1: fever, back pain, leukocytosis. Diagnosis?</w:t>
      </w:r>
    </w:p>
    <w:p>
      <w:r>
        <w:rPr>
          <w:b/>
          <w:color w:val="006400"/>
          <w:sz w:val="22"/>
        </w:rPr>
        <w:t>Expected Answer: Post-implantation syndrome</w:t>
      </w:r>
    </w:p>
    <w:p>
      <w:r>
        <w:rPr>
          <w:i/>
          <w:sz w:val="20"/>
        </w:rPr>
        <w:t>Examiner Notes: Examiner expects: Post-implantation syndrome: Inflammatory response to stent graft. Fever, back pain, leukocytosis. Self-limiting. NSAIDs. Candidate should mention that this is a common and expected finding after TEVAR and does not indicate infection.</w:t>
      </w:r>
    </w:p>
    <w:p/>
    <w:p>
      <w:r>
        <w:rPr>
          <w:b/>
          <w:sz w:val="22"/>
        </w:rPr>
        <w:t>Q67. Examiner: Patient with Type B dissection undergoes TEVAR. Post-op day 3: new lower extremity weakness. Management?</w:t>
      </w:r>
    </w:p>
    <w:p>
      <w:r>
        <w:rPr>
          <w:b/>
          <w:color w:val="006400"/>
          <w:sz w:val="22"/>
        </w:rPr>
        <w:t>Expected Answer: Spinal cord ischemia - CSF drain, MAP &gt;90, optimize oxygenation</w:t>
      </w:r>
    </w:p>
    <w:p>
      <w:r>
        <w:rPr>
          <w:i/>
          <w:sz w:val="20"/>
        </w:rPr>
        <w:t>Examiner Notes: Examiner expects: Spinal cord ischemia post-TEVAR: CSF drain, MAP &gt;90, O2. Revascularization if possible. Candidate should mention that spinal cord ischemia is a devastating complication of TEVAR and prevention (CSF drain, MAP goals) is key.</w:t>
      </w:r>
    </w:p>
    <w:p/>
    <w:p>
      <w:r>
        <w:rPr>
          <w:b/>
          <w:sz w:val="22"/>
        </w:rPr>
        <w:t>Q68. Examiner: Patient with Type B dissection undergoes TEVAR. Post-op day 5: CT shows Type I endoleak. Management?</w:t>
      </w:r>
    </w:p>
    <w:p>
      <w:r>
        <w:rPr>
          <w:b/>
          <w:color w:val="006400"/>
          <w:sz w:val="22"/>
        </w:rPr>
        <w:t>Expected Answer: Urgent repair - extension cuff or additional stent graft</w:t>
      </w:r>
    </w:p>
    <w:p>
      <w:r>
        <w:rPr>
          <w:i/>
          <w:sz w:val="20"/>
        </w:rPr>
        <w:t>Examiner Notes: Examiner expects: Type I endoleak: high pressure, requires urgent repair. Extension cuff or additional stent graft. Candidate should mention that Type I endoleaks are at the proximal or distal attachment sites and carry high risk of rupture.</w:t>
      </w:r>
    </w:p>
    <w:p/>
    <w:p>
      <w:r>
        <w:rPr>
          <w:b/>
          <w:sz w:val="22"/>
        </w:rPr>
        <w:t>Q69. Examiner: Patient with Type B dissection undergoes TEVAR. Post-op day 7: CT shows Type II endoleak. Management?</w:t>
      </w:r>
    </w:p>
    <w:p>
      <w:r>
        <w:rPr>
          <w:b/>
          <w:color w:val="006400"/>
          <w:sz w:val="22"/>
        </w:rPr>
        <w:t>Expected Answer: Observation - often self-limiting</w:t>
      </w:r>
    </w:p>
    <w:p>
      <w:r>
        <w:rPr>
          <w:i/>
          <w:sz w:val="20"/>
        </w:rPr>
        <w:t>Examiner Notes: Examiner expects: Type II endoleak: branch vessel flow. Often thromboses spontaneously. Observe if sac stable. Embolize if expanding. Candidate should mention that Type II endoleaks are from branch vessels (intercostal, lumbar) and are usually benign.</w:t>
      </w:r>
    </w:p>
    <w:p/>
    <w:p>
      <w:r>
        <w:rPr>
          <w:b/>
          <w:sz w:val="22"/>
        </w:rPr>
        <w:t>Q70. Examiner: Patient with Type B dissection undergoes TEVAR. Post-op day 10: CT shows Type III endoleak. Management?</w:t>
      </w:r>
    </w:p>
    <w:p>
      <w:r>
        <w:rPr>
          <w:b/>
          <w:color w:val="006400"/>
          <w:sz w:val="22"/>
        </w:rPr>
        <w:t>Expected Answer: Urgent repair - graft relining</w:t>
      </w:r>
    </w:p>
    <w:p>
      <w:r>
        <w:rPr>
          <w:i/>
          <w:sz w:val="20"/>
        </w:rPr>
        <w:t>Examiner Notes: Examiner expects: Type III endoleak: graft defect. High pressure. Urgent repair. Candidate should mention that Type III endoleaks are from graft fabric tear or modular disconnection and carry high risk of rupture.</w:t>
      </w:r>
    </w:p>
    <w:p/>
    <w:p>
      <w:r>
        <w:rPr>
          <w:b/>
          <w:sz w:val="22"/>
        </w:rPr>
        <w:t>Q71. Examiner: Patient with Type B dissection undergoes TEVAR. Post-op day 14: CT shows Type IV endoleak. Management?</w:t>
      </w:r>
    </w:p>
    <w:p>
      <w:r>
        <w:rPr>
          <w:b/>
          <w:color w:val="006400"/>
          <w:sz w:val="22"/>
        </w:rPr>
        <w:t>Expected Answer: Observation - self-limiting</w:t>
      </w:r>
    </w:p>
    <w:p>
      <w:r>
        <w:rPr>
          <w:i/>
          <w:sz w:val="20"/>
        </w:rPr>
        <w:t>Examiner Notes: Examiner expects: Type IV endoleak: graft porosity. Self-limiting. Observation. Candidate should mention that Type IV endoleaks are from graft fabric porosity and resolve spontaneously as the graft seals.</w:t>
      </w:r>
    </w:p>
    <w:p/>
    <w:p>
      <w:r>
        <w:rPr>
          <w:b/>
          <w:sz w:val="22"/>
        </w:rPr>
        <w:t>Q72. Examiner: Patient with Type B dissection undergoes TEVAR. Post-op day 21: CT shows Type V endoleak. Management?</w:t>
      </w:r>
    </w:p>
    <w:p>
      <w:r>
        <w:rPr>
          <w:b/>
          <w:color w:val="006400"/>
          <w:sz w:val="22"/>
        </w:rPr>
        <w:t>Expected Answer: Observation or explant if expanding</w:t>
      </w:r>
    </w:p>
    <w:p>
      <w:r>
        <w:rPr>
          <w:i/>
          <w:sz w:val="20"/>
        </w:rPr>
        <w:t>Examiner Notes: Examiner expects: Type V endoleak: endotension. Observe. Explant if expanding. Candidate should mention that Type V endoleaks are endotension without visible leak and may require intervention if the aneurysm sac continues to expand.</w:t>
      </w:r>
    </w:p>
    <w:p/>
    <w:p>
      <w:r>
        <w:rPr>
          <w:b/>
          <w:sz w:val="22"/>
        </w:rPr>
        <w:t>Q73. Examiner: Patient with Type B dissection undergoes TEVAR. Post-op day 30: CT shows sac expansion. Management?</w:t>
      </w:r>
    </w:p>
    <w:p>
      <w:r>
        <w:rPr>
          <w:b/>
          <w:color w:val="006400"/>
          <w:sz w:val="22"/>
        </w:rPr>
        <w:t>Expected Answer: Urgent angiography to identify endoleak source, repair if found</w:t>
      </w:r>
    </w:p>
    <w:p>
      <w:r>
        <w:rPr>
          <w:i/>
          <w:sz w:val="20"/>
        </w:rPr>
        <w:t>Examiner Notes: Examiner expects: Sac expansion post-TEVAR: urgent angiography to identify endoleak source. Repair if found. If no endoleak found: consider open conversion. Candidate should mention that sac expansion is a sign of treatment failure and requires urgent intervention.</w:t>
      </w:r>
    </w:p>
    <w:p/>
    <w:p>
      <w:r>
        <w:rPr>
          <w:b/>
          <w:sz w:val="22"/>
        </w:rPr>
        <w:t>Q74. Examiner: Patient with Type B dissection undergoes TEVAR. Post-op day 60: CT shows sac stability, no endoleak. Follow-up?</w:t>
      </w:r>
    </w:p>
    <w:p>
      <w:r>
        <w:rPr>
          <w:b/>
          <w:color w:val="006400"/>
          <w:sz w:val="22"/>
        </w:rPr>
        <w:t>Expected Answer: CT at 6 months, then annually. Lifelong BP control</w:t>
      </w:r>
    </w:p>
    <w:p>
      <w:r>
        <w:rPr>
          <w:i/>
          <w:sz w:val="20"/>
        </w:rPr>
        <w:t>Examiner Notes: Examiner expects: Post-TEVAR follow-up: CT at 6 months, then annually. Lifelong BP control. Candidate should mention that lifelong surveillance is essential as patients remain at risk for late complications.</w:t>
      </w:r>
    </w:p>
    <w:p/>
    <w:p>
      <w:r>
        <w:rPr>
          <w:b/>
          <w:sz w:val="22"/>
        </w:rPr>
        <w:t>Q75. Examiner: Patient with Type B dissection undergoes TEVAR. Post-op day 90: develops retrograde Type A dissection. Management?</w:t>
      </w:r>
    </w:p>
    <w:p>
      <w:r>
        <w:rPr>
          <w:b/>
          <w:color w:val="006400"/>
          <w:sz w:val="22"/>
        </w:rPr>
        <w:t>Expected Answer: Emergent surgery for Type A component</w:t>
      </w:r>
    </w:p>
    <w:p>
      <w:r>
        <w:rPr>
          <w:i/>
          <w:sz w:val="20"/>
        </w:rPr>
        <w:t>Examiner Notes: Examiner expects: Retrograde Type A dissection post-TEVAR: emergent surgery for Type A component. Candidate should mention that retrograde Type A dissection is a rare but devastating complication of TEVAR and carries high mortality.</w:t>
      </w:r>
    </w:p>
    <w:p/>
    <w:p>
      <w:r>
        <w:rPr>
          <w:b/>
          <w:sz w:val="22"/>
        </w:rPr>
        <w:t>Q76. Examiner: Patient with ruptured AAA presents to ED. BP 70/40, HR 130. Diagnosis confirmed on bedside ultrasound. Immediate management?</w:t>
      </w:r>
    </w:p>
    <w:p>
      <w:r>
        <w:rPr>
          <w:b/>
          <w:color w:val="006400"/>
          <w:sz w:val="22"/>
        </w:rPr>
        <w:t>Expected Answer: Massive transfusion protocol, permissive hypotension (SBP 80-100), emergent surgery or REBOA</w:t>
      </w:r>
    </w:p>
    <w:p>
      <w:r>
        <w:rPr>
          <w:i/>
          <w:sz w:val="20"/>
        </w:rPr>
        <w:t>Examiner Notes: Examiner expects: Ruptured AAA: massive transfusion protocol, permissive hypotension (SBP 80-100 to prevent clot disruption), emergent surgery or REBOA. Candidate should mention that permissive hypotension is key - aggressive fluid resuscitation can worsen bleeding by disrupting clot.</w:t>
      </w:r>
    </w:p>
    <w:p/>
    <w:p>
      <w:r>
        <w:rPr>
          <w:b/>
          <w:sz w:val="22"/>
        </w:rPr>
        <w:t>Q77. Examiner: What is permissive hypotension and why is it used in ruptured AAA?</w:t>
      </w:r>
    </w:p>
    <w:p>
      <w:r>
        <w:rPr>
          <w:b/>
          <w:color w:val="006400"/>
          <w:sz w:val="22"/>
        </w:rPr>
        <w:t>Expected Answer: Target SBP 80-100 mmHg to maintain vital organ perfusion while preventing clot disruption and worsening bleeding</w:t>
      </w:r>
    </w:p>
    <w:p>
      <w:r>
        <w:rPr>
          <w:i/>
          <w:sz w:val="20"/>
        </w:rPr>
        <w:t>Examiner Notes: Examiner expects: Permissive hypotension: target SBP 80-100 mmHg. Rationale: aggressive fluid resuscitation can worsen bleeding by disrupting clot and diluting coagulation factors. Maintain vital organ perfusion while minimizing bleeding. Candidate should mention that permissive hypotension is contraindicated in traumatic brain injury.</w:t>
      </w:r>
    </w:p>
    <w:p/>
    <w:p>
      <w:r>
        <w:rPr>
          <w:b/>
          <w:sz w:val="22"/>
        </w:rPr>
        <w:t>Q78. Examiner: Patient with ruptured AAA is in cardiac arrest. Management?</w:t>
      </w:r>
    </w:p>
    <w:p>
      <w:r>
        <w:rPr>
          <w:b/>
          <w:color w:val="006400"/>
          <w:sz w:val="22"/>
        </w:rPr>
        <w:t>Expected Answer: REBOA, massive transfusion, emergent surgery</w:t>
      </w:r>
    </w:p>
    <w:p>
      <w:r>
        <w:rPr>
          <w:i/>
          <w:sz w:val="20"/>
        </w:rPr>
        <w:t>Examiner Notes: Examiner expects: Ruptured AAA arrest: REBOA to control bleeding. Massive transfusion. Emergent surgery. Poor prognosis. Candidate should mention that REBOA (Resuscitative Endovascular Balloon Occlusion of Aorta) can temporarily control bleeding and bridge to surgery.</w:t>
      </w:r>
    </w:p>
    <w:p/>
    <w:p>
      <w:r>
        <w:rPr>
          <w:b/>
          <w:sz w:val="22"/>
        </w:rPr>
        <w:t>Q79. Examiner: What is REBOA, and when is it used?</w:t>
      </w:r>
    </w:p>
    <w:p>
      <w:r>
        <w:rPr>
          <w:b/>
          <w:color w:val="006400"/>
          <w:sz w:val="22"/>
        </w:rPr>
        <w:t>Expected Answer: Resuscitative Endovascular Balloon Occlusion of Aorta - temporary control of non-compressible torso hemorrhage</w:t>
      </w:r>
    </w:p>
    <w:p>
      <w:r>
        <w:rPr>
          <w:i/>
          <w:sz w:val="20"/>
        </w:rPr>
        <w:t>Examiner Notes: Examiner expects: REBOA: Balloon catheter in aorta, inflated to stop bleeding. Zone 1 (descending thoracic) for AAA/pelvic. Zone 3 (infrarenal) for junctional. Bridge to surgery. Candidate should mention that REBOA is a temporizing measure and definitive surgical control is required.</w:t>
      </w:r>
    </w:p>
    <w:p/>
    <w:p>
      <w:r>
        <w:rPr>
          <w:b/>
          <w:sz w:val="22"/>
        </w:rPr>
        <w:t>Q80. Examiner: Patient with ruptured AAA undergoes emergent open repair. Post-op day 1: oliguria, rising Cr. Diagnosis?</w:t>
      </w:r>
    </w:p>
    <w:p>
      <w:r>
        <w:rPr>
          <w:b/>
          <w:color w:val="006400"/>
          <w:sz w:val="22"/>
        </w:rPr>
        <w:t>Expected Answer: Acute kidney injury from ischemia-reperfusion injury, hypotension, or contrast</w:t>
      </w:r>
    </w:p>
    <w:p>
      <w:r>
        <w:rPr>
          <w:i/>
          <w:sz w:val="20"/>
        </w:rPr>
        <w:t>Examiner Notes: Examiner expects: Post-ruptured AAA repair AKI: common due to ischemia-reperfusion injury, hypotension, contrast. Management: optimize hemodynamics, avoid nephrotoxins, consider RRT if refractory. Candidate should mention that AKI is a major cause of morbidity and mortality after ruptured AAA repair.</w:t>
      </w:r>
    </w:p>
    <w:p/>
    <w:p>
      <w:r>
        <w:rPr>
          <w:b/>
          <w:sz w:val="22"/>
        </w:rPr>
        <w:t>Q81. Examiner: Patient with ruptured AAA undergoes emergent open repair. Post-op day 2: abdominal compartment syndrome. Management?</w:t>
      </w:r>
    </w:p>
    <w:p>
      <w:r>
        <w:rPr>
          <w:b/>
          <w:color w:val="006400"/>
          <w:sz w:val="22"/>
        </w:rPr>
        <w:t>Expected Answer: Decompressive laparotomy, temporary abdominal closure</w:t>
      </w:r>
    </w:p>
    <w:p>
      <w:r>
        <w:rPr>
          <w:i/>
          <w:sz w:val="20"/>
        </w:rPr>
        <w:t>Examiner Notes: Examiner expects: Abdominal compartment syndrome post-AAA repair: decompressive laparotomy, temporary abdominal closure. Candidate should mention that abdominal compartment syndrome is a common complication of ruptured AAA repair due to massive fluid resuscitation and bowel edema.</w:t>
      </w:r>
    </w:p>
    <w:p/>
    <w:p>
      <w:r>
        <w:rPr>
          <w:b/>
          <w:sz w:val="22"/>
        </w:rPr>
        <w:t>Q82. Examiner: Patient with ruptured AAA undergoes emergent open repair. Post-op day 3: lower extremity ischemia. Management?</w:t>
      </w:r>
    </w:p>
    <w:p>
      <w:r>
        <w:rPr>
          <w:b/>
          <w:color w:val="006400"/>
          <w:sz w:val="22"/>
        </w:rPr>
        <w:t>Expected Answer: Urgent revascularization, fasciotomy if compartment syndrome</w:t>
      </w:r>
    </w:p>
    <w:p>
      <w:r>
        <w:rPr>
          <w:i/>
          <w:sz w:val="20"/>
        </w:rPr>
        <w:t>Examiner Notes: Examiner expects: Lower extremity ischemia post-AAA repair: urgent revascularization, fasciotomy if compartment syndrome. Candidate should mention that lower extremity ischemia can occur from embolization, thrombosis, or prolonged cross-clamp time.</w:t>
      </w:r>
    </w:p>
    <w:p/>
    <w:p>
      <w:r>
        <w:rPr>
          <w:b/>
          <w:sz w:val="22"/>
        </w:rPr>
        <w:t>Q83. Examiner: Patient with ruptured AAA undergoes emergent open repair. Post-op day 5: colonic ischemia. Management?</w:t>
      </w:r>
    </w:p>
    <w:p>
      <w:r>
        <w:rPr>
          <w:b/>
          <w:color w:val="006400"/>
          <w:sz w:val="22"/>
        </w:rPr>
        <w:t>Expected Answer: Urgent colonoscopy, bowel resection if necrotic, broad-spectrum antibiotics</w:t>
      </w:r>
    </w:p>
    <w:p>
      <w:r>
        <w:rPr>
          <w:i/>
          <w:sz w:val="20"/>
        </w:rPr>
        <w:t>Examiner Notes: Examiner expects: Colonic ischemia post-AAA repair: urgent colonoscopy, bowel resection if necrotic, broad-spectrum antibiotics. Candidate should mention that colonic ischemia is a known complication of AAA repair due to sacrifice of inferior mesenteric artery.</w:t>
      </w:r>
    </w:p>
    <w:p/>
    <w:p>
      <w:r>
        <w:rPr>
          <w:b/>
          <w:sz w:val="22"/>
        </w:rPr>
        <w:t>Q84. Examiner: Patient with ruptured AAA undergoes emergent open repair. Post-op day 7: paraplegia. Management?</w:t>
      </w:r>
    </w:p>
    <w:p>
      <w:r>
        <w:rPr>
          <w:b/>
          <w:color w:val="006400"/>
          <w:sz w:val="22"/>
        </w:rPr>
        <w:t>Expected Answer: CSF drain, MAP &gt;90, optimize oxygenation</w:t>
      </w:r>
    </w:p>
    <w:p>
      <w:r>
        <w:rPr>
          <w:i/>
          <w:sz w:val="20"/>
        </w:rPr>
        <w:t>Examiner Notes: Examiner expects: Paraplegia post-AAA repair: CSF drain, MAP &gt;90, O2. Revascularization if possible. Candidate should mention that spinal cord ischemia is a devastating complication of AAA repair and prevention (CSF drain, MAP goals) is key.</w:t>
      </w:r>
    </w:p>
    <w:p/>
    <w:p>
      <w:r>
        <w:rPr>
          <w:b/>
          <w:sz w:val="22"/>
        </w:rPr>
        <w:t>Q85. Examiner: Patient with ruptured AAA undergoes emergent open repair. Post-op day 10: graft infection. Management?</w:t>
      </w:r>
    </w:p>
    <w:p>
      <w:r>
        <w:rPr>
          <w:b/>
          <w:color w:val="006400"/>
          <w:sz w:val="22"/>
        </w:rPr>
        <w:t>Expected Answer: IV antibiotics, graft excision, extra-anatomic bypass or in-situ reconstruction</w:t>
      </w:r>
    </w:p>
    <w:p>
      <w:r>
        <w:rPr>
          <w:i/>
          <w:sz w:val="20"/>
        </w:rPr>
        <w:t>Examiner Notes: Examiner expects: Graft infection post-AAA repair: IV antibiotics, graft excision, extra-anatomic bypass or in-situ reconstruction. Candidate should mention that graft infection is a devastating complication with high mortality.</w:t>
      </w:r>
    </w:p>
    <w:p/>
    <w:p>
      <w:r>
        <w:rPr>
          <w:b/>
          <w:sz w:val="22"/>
        </w:rPr>
        <w:t>Q86. Examiner: Patient with ruptured AAA undergoes emergent open repair. Post-op day 14: aortoenteric fistula. Management?</w:t>
      </w:r>
    </w:p>
    <w:p>
      <w:r>
        <w:rPr>
          <w:b/>
          <w:color w:val="006400"/>
          <w:sz w:val="22"/>
        </w:rPr>
        <w:t>Expected Answer: Emergent surgery, IV antibiotics, bowel resection</w:t>
      </w:r>
    </w:p>
    <w:p>
      <w:r>
        <w:rPr>
          <w:i/>
          <w:sz w:val="20"/>
        </w:rPr>
        <w:t>Examiner Notes: Examiner expects: Aortoenteric fistula: emergent surgery, IV antibiotics, bowel resection. Candidate should mention that aortoenteric fistula is a rare but devastating complication of AAA repair and carries high mortality.</w:t>
      </w:r>
    </w:p>
    <w:p/>
    <w:p>
      <w:r>
        <w:rPr>
          <w:b/>
          <w:sz w:val="22"/>
        </w:rPr>
        <w:t>Q87. Examiner: Patient with ruptured AAA undergoes EVAR. Post-op day 1: Type I endoleak. Management?</w:t>
      </w:r>
    </w:p>
    <w:p>
      <w:r>
        <w:rPr>
          <w:b/>
          <w:color w:val="006400"/>
          <w:sz w:val="22"/>
        </w:rPr>
        <w:t>Expected Answer: Urgent repair - extension cuff or additional stent graft</w:t>
      </w:r>
    </w:p>
    <w:p>
      <w:r>
        <w:rPr>
          <w:i/>
          <w:sz w:val="20"/>
        </w:rPr>
        <w:t>Examiner Notes: Examiner expects: Type I endoleak post-EVAR: high pressure, requires urgent repair. Extension cuff or additional stent graft. Candidate should mention that Type I endoleaks are at the proximal or distal attachment sites and carry high risk of rupture.</w:t>
      </w:r>
    </w:p>
    <w:p/>
    <w:p>
      <w:r>
        <w:rPr>
          <w:b/>
          <w:sz w:val="22"/>
        </w:rPr>
        <w:t>Q88. Examiner: Patient with ruptured AAA undergoes EVAR. Post-op day 3: Type II endoleak. Management?</w:t>
      </w:r>
    </w:p>
    <w:p>
      <w:r>
        <w:rPr>
          <w:b/>
          <w:color w:val="006400"/>
          <w:sz w:val="22"/>
        </w:rPr>
        <w:t>Expected Answer: Observation - often self-limiting</w:t>
      </w:r>
    </w:p>
    <w:p>
      <w:r>
        <w:rPr>
          <w:i/>
          <w:sz w:val="20"/>
        </w:rPr>
        <w:t>Examiner Notes: Examiner expects: Type II endoleak post-EVAR: branch vessel flow. Often thromboses spontaneously. Observe if sac stable. Embolize if expanding. Candidate should mention that Type II endoleaks are from branch vessels (IMA, lumbar) and are usually benign.</w:t>
      </w:r>
    </w:p>
    <w:p/>
    <w:p>
      <w:r>
        <w:rPr>
          <w:b/>
          <w:sz w:val="22"/>
        </w:rPr>
        <w:t>Q89. Examiner: Patient with ruptured AAA undergoes EVAR. Post-op day 5: Type III endoleak. Management?</w:t>
      </w:r>
    </w:p>
    <w:p>
      <w:r>
        <w:rPr>
          <w:b/>
          <w:color w:val="006400"/>
          <w:sz w:val="22"/>
        </w:rPr>
        <w:t>Expected Answer: Urgent repair - graft relining</w:t>
      </w:r>
    </w:p>
    <w:p>
      <w:r>
        <w:rPr>
          <w:i/>
          <w:sz w:val="20"/>
        </w:rPr>
        <w:t>Examiner Notes: Examiner expects: Type III endoleak post-EVAR: graft defect. High pressure. Urgent repair. Candidate should mention that Type III endoleaks are from graft fabric tear or modular disconnection and carry high risk of rupture.</w:t>
      </w:r>
    </w:p>
    <w:p/>
    <w:p>
      <w:r>
        <w:rPr>
          <w:b/>
          <w:sz w:val="22"/>
        </w:rPr>
        <w:t>Q90. Examiner: Patient with ruptured AAA undergoes EVAR. Post-op day 7: limb occlusion. Management?</w:t>
      </w:r>
    </w:p>
    <w:p>
      <w:r>
        <w:rPr>
          <w:b/>
          <w:color w:val="006400"/>
          <w:sz w:val="22"/>
        </w:rPr>
        <w:t>Expected Answer: Urgent thrombectomy, stenting, or bypass</w:t>
      </w:r>
    </w:p>
    <w:p>
      <w:r>
        <w:rPr>
          <w:i/>
          <w:sz w:val="20"/>
        </w:rPr>
        <w:t>Examiner Notes: Examiner expects: Limb occlusion post-EVAR: urgent thrombectomy, stenting, or bypass. Candidate should mention that limb occlusion is a known complication of EVAR due to kinking, thrombosis, or migration.</w:t>
      </w:r>
    </w:p>
    <w:p/>
    <w:p>
      <w:r>
        <w:rPr>
          <w:b/>
          <w:sz w:val="22"/>
        </w:rPr>
        <w:t>Q91. Examiner: Patient with ruptured AAA undergoes EVAR. Post-op day 10: sac expansion. Management?</w:t>
      </w:r>
    </w:p>
    <w:p>
      <w:r>
        <w:rPr>
          <w:b/>
          <w:color w:val="006400"/>
          <w:sz w:val="22"/>
        </w:rPr>
        <w:t>Expected Answer: Urgent angiography to identify endoleak source, repair if found</w:t>
      </w:r>
    </w:p>
    <w:p>
      <w:r>
        <w:rPr>
          <w:i/>
          <w:sz w:val="20"/>
        </w:rPr>
        <w:t>Examiner Notes: Examiner expects: Sac expansion post-EVAR: urgent angiography to identify endoleak source. Repair if found. If no endoleak found: consider open conversion. Candidate should mention that sac expansion is a sign of treatment failure and requires urgent intervention.</w:t>
      </w:r>
    </w:p>
    <w:p/>
    <w:p>
      <w:r>
        <w:rPr>
          <w:b/>
          <w:sz w:val="22"/>
        </w:rPr>
        <w:t>Q92. Examiner: Patient with ruptured AAA undergoes EVAR. Post-op day 14: CT shows sac stability, no endoleak. Follow-up?</w:t>
      </w:r>
    </w:p>
    <w:p>
      <w:r>
        <w:rPr>
          <w:b/>
          <w:color w:val="006400"/>
          <w:sz w:val="22"/>
        </w:rPr>
        <w:t>Expected Answer: CT at 1 month, 6 months, then annually. Lifelong BP control</w:t>
      </w:r>
    </w:p>
    <w:p>
      <w:r>
        <w:rPr>
          <w:i/>
          <w:sz w:val="20"/>
        </w:rPr>
        <w:t>Examiner Notes: Examiner expects: Post-EVAR follow-up: CT at 1 month, 6 months, then annually. Lifelong BP control. Candidate should mention that lifelong surveillance is essential as patients remain at risk for late complications.</w:t>
      </w:r>
    </w:p>
    <w:p/>
    <w:p>
      <w:r>
        <w:rPr>
          <w:b/>
          <w:sz w:val="22"/>
        </w:rPr>
        <w:t>Q93. Examiner: Patient with ruptured AAA undergoes EVAR. Post-op day 30: develops retrograde Type A dissection. Management?</w:t>
      </w:r>
    </w:p>
    <w:p>
      <w:r>
        <w:rPr>
          <w:b/>
          <w:color w:val="006400"/>
          <w:sz w:val="22"/>
        </w:rPr>
        <w:t>Expected Answer: Emergent surgery for Type A component</w:t>
      </w:r>
    </w:p>
    <w:p>
      <w:r>
        <w:rPr>
          <w:i/>
          <w:sz w:val="20"/>
        </w:rPr>
        <w:t>Examiner Notes: Examiner expects: Retrograde Type A dissection post-EVAR: emergent surgery for Type A component. Candidate should mention that retrograde Type A dissection is a rare but devastating complication of EVAR and carries high mortality.</w:t>
      </w:r>
    </w:p>
    <w:p/>
    <w:p>
      <w:r>
        <w:rPr>
          <w:b/>
          <w:sz w:val="22"/>
        </w:rPr>
        <w:t>Q94. Examiner: Patient with ruptured AAA undergoes EVAR. Post-op day 60: develops endograft migration. Management?</w:t>
      </w:r>
    </w:p>
    <w:p>
      <w:r>
        <w:rPr>
          <w:b/>
          <w:color w:val="006400"/>
          <w:sz w:val="22"/>
        </w:rPr>
        <w:t>Expected Answer: Urgent repair - extension cuff or additional stent graft</w:t>
      </w:r>
    </w:p>
    <w:p>
      <w:r>
        <w:rPr>
          <w:i/>
          <w:sz w:val="20"/>
        </w:rPr>
        <w:t>Examiner Notes: Examiner expects: Endograft migration post-EVAR: urgent repair. Extension cuff or additional stent graft. Candidate should mention that endograft migration can cause Type I endoleak and requires urgent intervention.</w:t>
      </w:r>
    </w:p>
    <w:p/>
    <w:p>
      <w:r>
        <w:rPr>
          <w:b/>
          <w:sz w:val="22"/>
        </w:rPr>
        <w:t>Q95. Examiner: Patient with ruptured AAA undergoes EVAR. Post-op day 90: develops endograft infection. Management?</w:t>
      </w:r>
    </w:p>
    <w:p>
      <w:r>
        <w:rPr>
          <w:b/>
          <w:color w:val="006400"/>
          <w:sz w:val="22"/>
        </w:rPr>
        <w:t>Expected Answer: IV antibiotics, graft excision, extra-anatomic bypass or in-situ reconstruction</w:t>
      </w:r>
    </w:p>
    <w:p>
      <w:r>
        <w:rPr>
          <w:i/>
          <w:sz w:val="20"/>
        </w:rPr>
        <w:t>Examiner Notes: Examiner expects: Endograft infection post-EVAR: IV antibiotics, graft excision, extra-anatomic bypass or in-situ reconstruction. Candidate should mention that endograft infection is a devastating complication with high mortality.</w:t>
      </w:r>
    </w:p>
    <w:p/>
    <w:p>
      <w:r>
        <w:rPr>
          <w:b/>
          <w:sz w:val="22"/>
        </w:rPr>
        <w:t>Q96. Examiner: Patient with ruptured AAA undergoes open repair. Post-op day 1: develops ARDS. Management?</w:t>
      </w:r>
    </w:p>
    <w:p>
      <w:r>
        <w:rPr>
          <w:b/>
          <w:color w:val="006400"/>
          <w:sz w:val="22"/>
        </w:rPr>
        <w:t>Expected Answer: Lung-protective ventilation, prone positioning if severe, fluid management</w:t>
      </w:r>
    </w:p>
    <w:p>
      <w:r>
        <w:rPr>
          <w:i/>
          <w:sz w:val="20"/>
        </w:rPr>
        <w:t>Examiner Notes: Examiner expects: ARDS post-AAA repair: lung-protective ventilation (Vt 6-8 mL/kg PBW), prone positioning if severe (PaO2/FiO2 &lt;150), fluid management (conservative strategy once hemodynamically stable). Candidate should mention that ARDS is a common complication of ruptured AAA repair due to massive transfusion and systemic inflammation.</w:t>
      </w:r>
    </w:p>
    <w:p/>
    <w:p>
      <w:r>
        <w:rPr>
          <w:b/>
          <w:sz w:val="22"/>
        </w:rPr>
        <w:t>Q97. Examiner: Patient with ruptured AAA undergoes open repair. Post-op day 2: develops DIC. Management?</w:t>
      </w:r>
    </w:p>
    <w:p>
      <w:r>
        <w:rPr>
          <w:b/>
          <w:color w:val="006400"/>
          <w:sz w:val="22"/>
        </w:rPr>
        <w:t>Expected Answer: Treat underlying cause, platelets if &lt;50k with bleeding, FFP if PT/aPTT &gt;1.5x and bleeding, cryo if fibrinogen &lt;150</w:t>
      </w:r>
    </w:p>
    <w:p>
      <w:r>
        <w:rPr>
          <w:i/>
          <w:sz w:val="20"/>
        </w:rPr>
        <w:t>Examiner Notes: Examiner expects: DIC post-AAA repair: treat underlying cause (sepsis, shock, massive transfusion). Platelets if &lt;50k with bleeding. FFP if PT/aPTT &gt;1.5x and bleeding. Cryo if fibrinogen &lt;150. Candidate should mention that DIC is a common complication of ruptured AAA repair due to massive tissue injury and transfusion.</w:t>
      </w:r>
    </w:p>
    <w:p/>
    <w:p>
      <w:r>
        <w:rPr>
          <w:b/>
          <w:sz w:val="22"/>
        </w:rPr>
        <w:t>Q98. Examiner: Patient with ruptured AAA undergoes open repair. Post-op day 3: develops hypothermia (33C). Management?</w:t>
      </w:r>
    </w:p>
    <w:p>
      <w:r>
        <w:rPr>
          <w:b/>
          <w:color w:val="006400"/>
          <w:sz w:val="22"/>
        </w:rPr>
        <w:t>Expected Answer: Active rewarming with warming blankets, warm IV fluids, increase room temperature</w:t>
      </w:r>
    </w:p>
    <w:p>
      <w:r>
        <w:rPr>
          <w:i/>
          <w:sz w:val="20"/>
        </w:rPr>
        <w:t>Examiner Notes: Examiner expects: Hypothermia post-AAA repair: active rewarming with warming blankets, warm IV fluids, increase room temperature. Candidate should mention that hypothermia impairs coagulation and increases risk of bleeding and infection.</w:t>
      </w:r>
    </w:p>
    <w:p/>
    <w:p>
      <w:r>
        <w:rPr>
          <w:b/>
          <w:sz w:val="22"/>
        </w:rPr>
        <w:t>Q99. Examiner: Patient with ruptured AAA undergoes open repair. Post-op day 4: develops hyperkalemia (K+ 6.5). Management?</w:t>
      </w:r>
    </w:p>
    <w:p>
      <w:r>
        <w:rPr>
          <w:b/>
          <w:color w:val="006400"/>
          <w:sz w:val="22"/>
        </w:rPr>
        <w:t>Expected Answer: IV calcium gluconate 1g, insulin 10U + dextrose 25g, sodium bicarbonate 50mEq, prepare for emergent dialysis</w:t>
      </w:r>
    </w:p>
    <w:p>
      <w:r>
        <w:rPr>
          <w:i/>
          <w:sz w:val="20"/>
        </w:rPr>
        <w:t>Examiner Notes: Examiner expects: Hyperkalemia post-AAA repair: IV calcium gluconate 1g (stabilizes membrane), insulin 10U + dextrose 25g (shifts K+ intracellularly), sodium bicarbonate 50mEq (if acidotic), prepare for emergent dialysis. Candidate should mention that hyperkalemia is common post-AAA repair due to AKI, massive transfusion, and tissue injury.</w:t>
      </w:r>
    </w:p>
    <w:p/>
    <w:p>
      <w:r>
        <w:rPr>
          <w:b/>
          <w:sz w:val="22"/>
        </w:rPr>
        <w:t>Q100. Examiner: Patient with ruptured AAA undergoes open repair. Post-op day 5: develops metabolic acidosis (pH 7.15). Management?</w:t>
      </w:r>
    </w:p>
    <w:p>
      <w:r>
        <w:rPr>
          <w:b/>
          <w:color w:val="006400"/>
          <w:sz w:val="22"/>
        </w:rPr>
        <w:t>Expected Answer: Optimize hemodynamics, treat underlying cause (sepsis, ischemia), consider sodium bicarbonate if severe</w:t>
      </w:r>
    </w:p>
    <w:p>
      <w:r>
        <w:rPr>
          <w:i/>
          <w:sz w:val="20"/>
        </w:rPr>
        <w:t>Examiner Notes: Examiner expects: Metabolic acidosis post-AAA repair: optimize hemodynamics, treat underlying cause (sepsis, ischemia, renal failure), consider sodium bicarbonate if severe (pH &lt;7.15). Candidate should mention that metabolic acidosis is common post-AAA repair due to tissue hypoperfusion and AKI.</w:t>
      </w:r>
    </w:p>
    <w:p/>
    <w:p>
      <w:r>
        <w:br w:type="page"/>
      </w:r>
    </w:p>
    <w:p>
      <w:r>
        <w:rPr>
          <w:b/>
          <w:sz w:val="22"/>
        </w:rPr>
        <w:t>Q101. Examiner: Patient with Type A dissection undergoes surgery. Post-op day 1: develops low cardiac output syndrome. Management?</w:t>
      </w:r>
    </w:p>
    <w:p>
      <w:r>
        <w:rPr>
          <w:b/>
          <w:color w:val="006400"/>
          <w:sz w:val="22"/>
        </w:rPr>
        <w:t>Expected Answer: Inotropes (dobutamine, milrinone), IABP if refractory, optimize preload and afterload</w:t>
      </w:r>
    </w:p>
    <w:p>
      <w:r>
        <w:rPr>
          <w:i/>
          <w:sz w:val="20"/>
        </w:rPr>
        <w:t>Examiner Notes: Examiner expects: Low cardiac output syndrome post-Type A repair: inotropes (dobutamine, milrinone), IABP if refractory, optimize preload and afterload. Candidate should mention that low cardiac output syndrome is common post-Type A repair due to myocardial stunning, prolonged cross-clamp time, and coronary involvement.</w:t>
      </w:r>
    </w:p>
    <w:p/>
    <w:p>
      <w:r>
        <w:rPr>
          <w:b/>
          <w:sz w:val="22"/>
        </w:rPr>
        <w:t>Q102. Examiner: Patient with Type A dissection undergoes surgery. Post-op day 2: develops bleeding from mediastinal drains. Management?</w:t>
      </w:r>
    </w:p>
    <w:p>
      <w:r>
        <w:rPr>
          <w:b/>
          <w:color w:val="006400"/>
          <w:sz w:val="22"/>
        </w:rPr>
        <w:t>Expected Answer: Correct coagulopathy (FFP, platelets, cryo), surgical re-exploration if bleeding &gt;200mL/hr for 4 hours</w:t>
      </w:r>
    </w:p>
    <w:p>
      <w:r>
        <w:rPr>
          <w:i/>
          <w:sz w:val="20"/>
        </w:rPr>
        <w:t>Examiner Notes: Examiner expects: Post-operative bleeding post-Type A repair: correct coagulopathy (FFP, platelets, cryo), surgical re-exploration if bleeding &gt;200mL/hr for 4 hours. Candidate should mention that bleeding is common post-Type A repair due to extensive dissection, prolonged cross-clamp time, and coagulopathy.</w:t>
      </w:r>
    </w:p>
    <w:p/>
    <w:p>
      <w:r>
        <w:rPr>
          <w:b/>
          <w:sz w:val="22"/>
        </w:rPr>
        <w:t>Q103. Examiner: Patient with Type A dissection undergoes surgery. Post-op day 3: develops stroke. Management?</w:t>
      </w:r>
    </w:p>
    <w:p>
      <w:r>
        <w:rPr>
          <w:b/>
          <w:color w:val="006400"/>
          <w:sz w:val="22"/>
        </w:rPr>
        <w:t>Expected Answer: CT head, supportive care, neurology consult, optimize cerebral perfusion</w:t>
      </w:r>
    </w:p>
    <w:p>
      <w:r>
        <w:rPr>
          <w:i/>
          <w:sz w:val="20"/>
        </w:rPr>
        <w:t>Examiner Notes: Examiner expects: Stroke post-Type A repair: CT head, supportive care, neurology consult, optimize cerebral perfusion (MAP &gt;80). Candidate should mention that stroke is a common complication of Type A repair due to cerebral embolization, hypoperfusion, or carotid involvement.</w:t>
      </w:r>
    </w:p>
    <w:p/>
    <w:p>
      <w:r>
        <w:rPr>
          <w:b/>
          <w:sz w:val="22"/>
        </w:rPr>
        <w:t>Q104. Examiner: Patient with Type A dissection undergoes surgery. Post-op day 4: develops vocal cord paralysis. Management?</w:t>
      </w:r>
    </w:p>
    <w:p>
      <w:r>
        <w:rPr>
          <w:b/>
          <w:color w:val="006400"/>
          <w:sz w:val="22"/>
        </w:rPr>
        <w:t>Expected Answer: ENT consult, speech therapy, monitor for aspiration, most cases resolve spontaneously</w:t>
      </w:r>
    </w:p>
    <w:p>
      <w:r>
        <w:rPr>
          <w:i/>
          <w:sz w:val="20"/>
        </w:rPr>
        <w:t>Examiner Notes: Examiner expects: Vocal cord paralysis post-Type A repair: ENT consult, speech therapy, monitor for aspiration. Most cases resolve spontaneously. Candidate should mention that vocal cord paralysis is due to recurrent laryngeal nerve injury during surgery.</w:t>
      </w:r>
    </w:p>
    <w:p/>
    <w:p>
      <w:r>
        <w:rPr>
          <w:b/>
          <w:sz w:val="22"/>
        </w:rPr>
        <w:t>Q105. Examiner: Patient with Type A dissection undergoes surgery. Post-op day 5: develops chylothorax. Management?</w:t>
      </w:r>
    </w:p>
    <w:p>
      <w:r>
        <w:rPr>
          <w:b/>
          <w:color w:val="006400"/>
          <w:sz w:val="22"/>
        </w:rPr>
        <w:t>Expected Answer: Thoracentesis, dietary modification (MCT diet), octreotide, surgical ligation if refractory</w:t>
      </w:r>
    </w:p>
    <w:p>
      <w:r>
        <w:rPr>
          <w:i/>
          <w:sz w:val="20"/>
        </w:rPr>
        <w:t>Examiner Notes: Examiner expects: Chylothorax post-Type A repair: thoracentesis, dietary modification (MCT diet), octreotide, surgical ligation if refractory. Candidate should mention that chylothorax is due to thoracic duct injury during surgery.</w:t>
      </w:r>
    </w:p>
    <w:p/>
    <w:p>
      <w:r>
        <w:rPr>
          <w:b/>
          <w:sz w:val="22"/>
        </w:rPr>
        <w:t>Q106. Examiner: Patient with Type A dissection undergoes surgery. Post-op day 6: develops phrenic nerve injury. Management?</w:t>
      </w:r>
    </w:p>
    <w:p>
      <w:r>
        <w:rPr>
          <w:b/>
          <w:color w:val="006400"/>
          <w:sz w:val="22"/>
        </w:rPr>
        <w:t>Expected Answer: Supportive care, most cases resolve spontaneously. Diaphragmatic pacing if persistent</w:t>
      </w:r>
    </w:p>
    <w:p>
      <w:r>
        <w:rPr>
          <w:i/>
          <w:sz w:val="20"/>
        </w:rPr>
        <w:t>Examiner Notes: Examiner expects: Phrenic nerve injury post-Type A repair: supportive care, most cases resolve spontaneously. Diaphragmatic pacing if persistent. Candidate should mention that phrenic nerve injury is due to intraoperative cooling or direct nerve injury.</w:t>
      </w:r>
    </w:p>
    <w:p/>
    <w:p>
      <w:r>
        <w:rPr>
          <w:b/>
          <w:sz w:val="22"/>
        </w:rPr>
        <w:t>Q107. Examiner: Patient with Type A dissection undergoes surgery. Post-op day 7: develops sternal wound infection. Management?</w:t>
      </w:r>
    </w:p>
    <w:p>
      <w:r>
        <w:rPr>
          <w:b/>
          <w:color w:val="006400"/>
          <w:sz w:val="22"/>
        </w:rPr>
        <w:t>Expected Answer: IV antibiotics, surgical debridement, wound vac, sternal rewiring if needed</w:t>
      </w:r>
    </w:p>
    <w:p>
      <w:r>
        <w:rPr>
          <w:i/>
          <w:sz w:val="20"/>
        </w:rPr>
        <w:t>Examiner Notes: Examiner expects: Sternal wound infection post-Type A repair: IV antibiotics, surgical debridement, wound vac, sternal rewiring if needed. Candidate should mention that sternal wound infection is a serious complication and requires aggressive management.</w:t>
      </w:r>
    </w:p>
    <w:p/>
    <w:p>
      <w:r>
        <w:rPr>
          <w:b/>
          <w:sz w:val="22"/>
        </w:rPr>
        <w:t>Q108. Examiner: Patient with Type A dissection undergoes surgery. Post-op day 10: develops atrial fibrillation. Management?</w:t>
      </w:r>
    </w:p>
    <w:p>
      <w:r>
        <w:rPr>
          <w:b/>
          <w:color w:val="006400"/>
          <w:sz w:val="22"/>
        </w:rPr>
        <w:t>Expected Answer: Rate control with beta-blocker or amiodarone, anticoagulation if AF persists &gt;48h</w:t>
      </w:r>
    </w:p>
    <w:p>
      <w:r>
        <w:rPr>
          <w:i/>
          <w:sz w:val="20"/>
        </w:rPr>
        <w:t>Examiner Notes: Examiner expects: AF post-Type A repair: rate control with beta-blocker or amiodarone, anticoagulation if AF persists &gt;48h. Candidate should mention that AF is common post-cardiac surgery and usually resolves within 48-72 hours.</w:t>
      </w:r>
    </w:p>
    <w:p/>
    <w:p>
      <w:r>
        <w:rPr>
          <w:b/>
          <w:sz w:val="22"/>
        </w:rPr>
        <w:t>Q109. Examiner: Patient with Type A dissection undergoes surgery. Post-op day 14: develops pericardial effusion. Management?</w:t>
      </w:r>
    </w:p>
    <w:p>
      <w:r>
        <w:rPr>
          <w:b/>
          <w:color w:val="006400"/>
          <w:sz w:val="22"/>
        </w:rPr>
        <w:t>Expected Answer: Echo to assess size and hemodynamic impact, pericardiocentesis if tamponade, NSAIDs if inflammatory</w:t>
      </w:r>
    </w:p>
    <w:p>
      <w:r>
        <w:rPr>
          <w:i/>
          <w:sz w:val="20"/>
        </w:rPr>
        <w:t>Examiner Notes: Examiner expects: Pericardial effusion post-Type A repair: echo to assess size and hemodynamic impact, pericardiocentesis if tamponade, NSAIDs if inflammatory. Candidate should mention that pericardial effusion is common post-cardiac surgery and is usually self-limiting.</w:t>
      </w:r>
    </w:p>
    <w:p/>
    <w:p>
      <w:r>
        <w:rPr>
          <w:b/>
          <w:sz w:val="22"/>
        </w:rPr>
        <w:t>Q110. Examiner: Patient with Type A dissection undergoes surgery. Post-op day 21: develops pseudoaneurysm at aortic cannulation site. Management?</w:t>
      </w:r>
    </w:p>
    <w:p>
      <w:r>
        <w:rPr>
          <w:b/>
          <w:color w:val="006400"/>
          <w:sz w:val="22"/>
        </w:rPr>
        <w:t>Expected Answer: Urgent surgical repair or endovascular stent graft</w:t>
      </w:r>
    </w:p>
    <w:p>
      <w:r>
        <w:rPr>
          <w:i/>
          <w:sz w:val="20"/>
        </w:rPr>
        <w:t>Examiner Notes: Examiner expects: Pseudoaneurysm at cannulation site: urgent surgical repair or endovascular stent graft. Candidate should mention that pseudoaneurysm at cannulation site is a rare but serious complication and requires urgent intervention.</w:t>
      </w:r>
    </w:p>
    <w:p/>
    <w:p>
      <w:r>
        <w:rPr>
          <w:b/>
          <w:sz w:val="22"/>
        </w:rPr>
        <w:t>Q111. Examiner: Patient with Type B dissection undergoes TEVAR. Post-op day 1: develops spinal cord ischemia. Management?</w:t>
      </w:r>
    </w:p>
    <w:p>
      <w:r>
        <w:rPr>
          <w:b/>
          <w:color w:val="006400"/>
          <w:sz w:val="22"/>
        </w:rPr>
        <w:t>Expected Answer: CSF drain, MAP &gt;90, optimize oxygenation</w:t>
      </w:r>
    </w:p>
    <w:p>
      <w:r>
        <w:rPr>
          <w:i/>
          <w:sz w:val="20"/>
        </w:rPr>
        <w:t>Examiner Notes: Examiner expects: Spinal cord ischemia post-TEVAR: CSF drain, MAP &gt;90, O2. Revascularization if possible. Candidate should mention that spinal cord ischemia is a devastating complication of TEVAR and prevention (CSF drain, MAP goals) is key.</w:t>
      </w:r>
    </w:p>
    <w:p/>
    <w:p>
      <w:r>
        <w:rPr>
          <w:b/>
          <w:sz w:val="22"/>
        </w:rPr>
        <w:t>Q112. Examiner: Patient with Type B dissection undergoes TEVAR. Post-op day 2: develops retrograde Type A dissection. Management?</w:t>
      </w:r>
    </w:p>
    <w:p>
      <w:r>
        <w:rPr>
          <w:b/>
          <w:color w:val="006400"/>
          <w:sz w:val="22"/>
        </w:rPr>
        <w:t>Expected Answer: Emergent surgery for Type A component</w:t>
      </w:r>
    </w:p>
    <w:p>
      <w:r>
        <w:rPr>
          <w:i/>
          <w:sz w:val="20"/>
        </w:rPr>
        <w:t>Examiner Notes: Examiner expects: Retrograde Type A dissection post-TEVAR: emergent surgery for Type A component. Candidate should mention that retrograde Type A dissection is a rare but devastating complication of TEVAR and carries high mortality.</w:t>
      </w:r>
    </w:p>
    <w:p/>
    <w:p>
      <w:r>
        <w:rPr>
          <w:b/>
          <w:sz w:val="22"/>
        </w:rPr>
        <w:t>Q113. Examiner: Patient with Type B dissection undergoes TEVAR. Post-op day 3: develops access site hematoma. Management?</w:t>
      </w:r>
    </w:p>
    <w:p>
      <w:r>
        <w:rPr>
          <w:b/>
          <w:color w:val="006400"/>
          <w:sz w:val="22"/>
        </w:rPr>
        <w:t>Expected Answer: Manual compression, monitor for retroperitoneal extension, check Hb, vascular surgery consult if expanding</w:t>
      </w:r>
    </w:p>
    <w:p>
      <w:r>
        <w:rPr>
          <w:i/>
          <w:sz w:val="20"/>
        </w:rPr>
        <w:t>Examiner Notes: Examiner expects: Access site hematoma post-TEVAR: manual compression, monitor for retroperitoneal extension. Check Hb. Vascular surgery consult if expanding. Candidate should mention that access site hematoma is a common complication of large-bore femoral access.</w:t>
      </w:r>
    </w:p>
    <w:p/>
    <w:p>
      <w:r>
        <w:rPr>
          <w:b/>
          <w:sz w:val="22"/>
        </w:rPr>
        <w:t>Q114. Examiner: Patient with Type B dissection undergoes TEVAR. Post-op day 5: develops contrast-induced nephropathy. Management?</w:t>
      </w:r>
    </w:p>
    <w:p>
      <w:r>
        <w:rPr>
          <w:b/>
          <w:color w:val="006400"/>
          <w:sz w:val="22"/>
        </w:rPr>
        <w:t>Expected Answer: IV fluids, avoid nephrotoxins, monitor renal function, adjust medication doses</w:t>
      </w:r>
    </w:p>
    <w:p>
      <w:r>
        <w:rPr>
          <w:i/>
          <w:sz w:val="20"/>
        </w:rPr>
        <w:t>Examiner Notes: Examiner expects: Contrast-induced nephropathy post-TEVAR: IV fluids, avoid nephrotoxins, monitor renal function, adjust medication doses. Candidate should mention that contrast-induced nephropathy is common post-TEVAR due to large contrast volume.</w:t>
      </w:r>
    </w:p>
    <w:p/>
    <w:p>
      <w:r>
        <w:rPr>
          <w:b/>
          <w:sz w:val="22"/>
        </w:rPr>
        <w:t>Q115. Examiner: Patient with Type B dissection undergoes TEVAR. Post-op day 7: develops atheroembolism (blue toe syndrome). Management?</w:t>
      </w:r>
    </w:p>
    <w:p>
      <w:r>
        <w:rPr>
          <w:b/>
          <w:color w:val="006400"/>
          <w:sz w:val="22"/>
        </w:rPr>
        <w:t>Expected Answer: Supportive care, anticoagulation, avoid further endovascular manipulation</w:t>
      </w:r>
    </w:p>
    <w:p>
      <w:r>
        <w:rPr>
          <w:i/>
          <w:sz w:val="20"/>
        </w:rPr>
        <w:t>Examiner Notes: Examiner expects: Atheroembolism post-TEVAR: supportive care, anticoagulation, avoid further endovascular manipulation. Candidate should mention that atheroembolism is due to cholesterol crystal embolization from the aortic wall.</w:t>
      </w:r>
    </w:p>
    <w:p/>
    <w:p>
      <w:r>
        <w:rPr>
          <w:b/>
          <w:sz w:val="22"/>
        </w:rPr>
        <w:t>Q116. Examiner: Patient with Type B dissection undergoes TEVAR. Post-op day 10: develops endograft infection. Management?</w:t>
      </w:r>
    </w:p>
    <w:p>
      <w:r>
        <w:rPr>
          <w:b/>
          <w:color w:val="006400"/>
          <w:sz w:val="22"/>
        </w:rPr>
        <w:t>Expected Answer: IV antibiotics, graft excision, extra-anatomic bypass or in-situ reconstruction</w:t>
      </w:r>
    </w:p>
    <w:p>
      <w:r>
        <w:rPr>
          <w:i/>
          <w:sz w:val="20"/>
        </w:rPr>
        <w:t>Examiner Notes: Examiner expects: Endograft infection post-TEVAR: IV antibiotics, graft excision, extra-anatomic bypass or in-situ reconstruction. Candidate should mention that endograft infection is a devastating complication with high mortality.</w:t>
      </w:r>
    </w:p>
    <w:p/>
    <w:p>
      <w:r>
        <w:rPr>
          <w:b/>
          <w:sz w:val="22"/>
        </w:rPr>
        <w:t>Q117. Examiner: Patient with Type B dissection undergoes TEVAR. Post-op day 14: develops Type I endoleak. Management?</w:t>
      </w:r>
    </w:p>
    <w:p>
      <w:r>
        <w:rPr>
          <w:b/>
          <w:color w:val="006400"/>
          <w:sz w:val="22"/>
        </w:rPr>
        <w:t>Expected Answer: Urgent repair - extension cuff or additional stent graft</w:t>
      </w:r>
    </w:p>
    <w:p>
      <w:r>
        <w:rPr>
          <w:i/>
          <w:sz w:val="20"/>
        </w:rPr>
        <w:t>Examiner Notes: Examiner expects: Type I endoleak post-TEVAR: high pressure, requires urgent repair. Extension cuff or additional stent graft. Candidate should mention that Type I endoleaks are at the proximal or distal attachment sites and carry high risk of rupture.</w:t>
      </w:r>
    </w:p>
    <w:p/>
    <w:p>
      <w:r>
        <w:rPr>
          <w:b/>
          <w:sz w:val="22"/>
        </w:rPr>
        <w:t>Q118. Examiner: Patient with Type B dissection undergoes TEVAR. Post-op day 21: develops sac expansion. Management?</w:t>
      </w:r>
    </w:p>
    <w:p>
      <w:r>
        <w:rPr>
          <w:b/>
          <w:color w:val="006400"/>
          <w:sz w:val="22"/>
        </w:rPr>
        <w:t>Expected Answer: Urgent angiography to identify endoleak source, repair if found</w:t>
      </w:r>
    </w:p>
    <w:p>
      <w:r>
        <w:rPr>
          <w:i/>
          <w:sz w:val="20"/>
        </w:rPr>
        <w:t>Examiner Notes: Examiner expects: Sac expansion post-TEVAR: urgent angiography to identify endoleak source. Repair if found. If no endoleak found: consider open conversion. Candidate should mention that sac expansion is a sign of treatment failure and requires urgent intervention.</w:t>
      </w:r>
    </w:p>
    <w:p/>
    <w:p>
      <w:r>
        <w:rPr>
          <w:b/>
          <w:sz w:val="22"/>
        </w:rPr>
        <w:t>Q119. Examiner: Patient with Type B dissection undergoes TEVAR. Post-op day 30: CT shows sac stability, no endoleak. Follow-up?</w:t>
      </w:r>
    </w:p>
    <w:p>
      <w:r>
        <w:rPr>
          <w:b/>
          <w:color w:val="006400"/>
          <w:sz w:val="22"/>
        </w:rPr>
        <w:t>Expected Answer: CT at 6 months, then annually. Lifelong BP control</w:t>
      </w:r>
    </w:p>
    <w:p>
      <w:r>
        <w:rPr>
          <w:i/>
          <w:sz w:val="20"/>
        </w:rPr>
        <w:t>Examiner Notes: Examiner expects: Post-TEVAR follow-up: CT at 6 months, then annually. Lifelong BP control. Candidate should mention that lifelong surveillance is essential as patients remain at risk for late complications.</w:t>
      </w:r>
    </w:p>
    <w:p/>
    <w:p>
      <w:r>
        <w:rPr>
          <w:b/>
          <w:sz w:val="22"/>
        </w:rPr>
        <w:t>Q120. Examiner: Patient with Type B dissection undergoes TEVAR. Post-op day 60: develops endograft migration. Management?</w:t>
      </w:r>
    </w:p>
    <w:p>
      <w:r>
        <w:rPr>
          <w:b/>
          <w:color w:val="006400"/>
          <w:sz w:val="22"/>
        </w:rPr>
        <w:t>Expected Answer: Urgent repair - extension cuff or additional stent graft</w:t>
      </w:r>
    </w:p>
    <w:p>
      <w:r>
        <w:rPr>
          <w:i/>
          <w:sz w:val="20"/>
        </w:rPr>
        <w:t>Examiner Notes: Examiner expects: Endograft migration post-TEVAR: urgent repair. Extension cuff or additional stent graft. Candidate should mention that endograft migration can cause Type I endoleak and requires urgent intervention.</w:t>
      </w:r>
    </w:p>
    <w:p/>
    <w:p>
      <w:r>
        <w:rPr>
          <w:b/>
          <w:sz w:val="22"/>
        </w:rPr>
        <w:t>Q121. Examiner: Patient with Type B dissection undergoes TEVAR. Post-op day 90: develops limb occlusion. Management?</w:t>
      </w:r>
    </w:p>
    <w:p>
      <w:r>
        <w:rPr>
          <w:b/>
          <w:color w:val="006400"/>
          <w:sz w:val="22"/>
        </w:rPr>
        <w:t>Expected Answer: Urgent thrombectomy, stenting, or bypass</w:t>
      </w:r>
    </w:p>
    <w:p>
      <w:r>
        <w:rPr>
          <w:i/>
          <w:sz w:val="20"/>
        </w:rPr>
        <w:t>Examiner Notes: Examiner expects: Limb occlusion post-TEVAR: urgent thrombectomy, stenting, or bypass. Candidate should mention that limb occlusion is a known complication of TEVAR due to kinking, thrombosis, or migration.</w:t>
      </w:r>
    </w:p>
    <w:p/>
    <w:p>
      <w:r>
        <w:rPr>
          <w:b/>
          <w:sz w:val="22"/>
        </w:rPr>
        <w:t>Q122. Examiner: Patient with Type B dissection undergoes TEVAR. Post-op day 120: develops aortobronchial fistula. Management?</w:t>
      </w:r>
    </w:p>
    <w:p>
      <w:r>
        <w:rPr>
          <w:b/>
          <w:color w:val="006400"/>
          <w:sz w:val="22"/>
        </w:rPr>
        <w:t>Expected Answer: Emergent surgery, IV antibiotics</w:t>
      </w:r>
    </w:p>
    <w:p>
      <w:r>
        <w:rPr>
          <w:i/>
          <w:sz w:val="20"/>
        </w:rPr>
        <w:t>Examiner Notes: Examiner expects: Aortobronchial fistula: emergent surgery, IV antibiotics. Candidate should mention that aortobronchial fistula is a rare but devastating complication of TEVAR and carries high mortality.</w:t>
      </w:r>
    </w:p>
    <w:p/>
    <w:p>
      <w:r>
        <w:rPr>
          <w:b/>
          <w:sz w:val="22"/>
        </w:rPr>
        <w:t>Q123. Examiner: Patient with Type B dissection undergoes TEVAR. Post-op day 180: develops aortoesophageal fistula. Management?</w:t>
      </w:r>
    </w:p>
    <w:p>
      <w:r>
        <w:rPr>
          <w:b/>
          <w:color w:val="006400"/>
          <w:sz w:val="22"/>
        </w:rPr>
        <w:t>Expected Answer: Emergent surgery, IV antibiotics, NPO</w:t>
      </w:r>
    </w:p>
    <w:p>
      <w:r>
        <w:rPr>
          <w:i/>
          <w:sz w:val="20"/>
        </w:rPr>
        <w:t>Examiner Notes: Examiner expects: Aortoesophageal fistula: emergent surgery, IV antibiotics, NPO. Candidate should mention that aortoesophageal fistula is a rare but devastating complication of TEVAR and carries high mortality.</w:t>
      </w:r>
    </w:p>
    <w:p/>
    <w:p>
      <w:r>
        <w:rPr>
          <w:b/>
          <w:sz w:val="22"/>
        </w:rPr>
        <w:t>Q124. Examiner: Patient with Type B dissection undergoes TEVAR. Post-op day 365: CT shows complete thrombosis of false lumen. Prognosis?</w:t>
      </w:r>
    </w:p>
    <w:p>
      <w:r>
        <w:rPr>
          <w:b/>
          <w:color w:val="006400"/>
          <w:sz w:val="22"/>
        </w:rPr>
        <w:t>Expected Answer: Favorable - complete false lumen thrombosis is associated with improved long-term outcomes</w:t>
      </w:r>
    </w:p>
    <w:p>
      <w:r>
        <w:rPr>
          <w:i/>
          <w:sz w:val="20"/>
        </w:rPr>
        <w:t>Examiner Notes: Examiner expects: Complete false lumen thrombosis post-TEVAR: favorable prognosis. Associated with improved long-term outcomes and reduced risk of late complications. Candidate should mention that complete false lumen thrombosis is the goal of TEVAR.</w:t>
      </w:r>
    </w:p>
    <w:p/>
    <w:p>
      <w:r>
        <w:rPr>
          <w:b/>
          <w:sz w:val="22"/>
        </w:rPr>
        <w:t>Q125. Examiner: Patient with acute aortic dissection is being transferred to a tertiary center. Management during transfer?</w:t>
      </w:r>
    </w:p>
    <w:p>
      <w:r>
        <w:rPr>
          <w:b/>
          <w:color w:val="006400"/>
          <w:sz w:val="22"/>
        </w:rPr>
        <w:t>Expected Answer: BP control (beta-blocker + vasodilator), pain control, continuous monitoring, have vasopressors available</w:t>
      </w:r>
    </w:p>
    <w:p>
      <w:r>
        <w:rPr>
          <w:i/>
          <w:sz w:val="20"/>
        </w:rPr>
        <w:t>Examiner Notes: Examiner expects: Transfer of aortic dissection: BP control (beta-blocker + vasodilator), pain control, continuous monitoring, have vasopressors available. Candidate should mention that the patient should be transferred to a center with cardiothoracic surgery capability.</w:t>
      </w:r>
    </w:p>
    <w:p/>
    <w:p>
      <w:r>
        <w:rPr>
          <w:b/>
          <w:sz w:val="22"/>
        </w:rPr>
        <w:t>Q126. Examiner: Patient with acute aortic dissection develops refractory hypertension despite esmolol and nitroprusside. Next agent?</w:t>
      </w:r>
    </w:p>
    <w:p>
      <w:r>
        <w:rPr>
          <w:b/>
          <w:color w:val="006400"/>
          <w:sz w:val="22"/>
        </w:rPr>
        <w:t>Expected Answer: Clevidipine or nicardipine infusion</w:t>
      </w:r>
    </w:p>
    <w:p>
      <w:r>
        <w:rPr>
          <w:i/>
          <w:sz w:val="20"/>
        </w:rPr>
        <w:t>Examiner Notes: Examiner expects: Refractory hypertension in aortic dissection: clevidipine or nicardipine infusion. Both are calcium channel blockers with rapid onset and offset. Candidate should mention that hydralazine should be avoided (reflex tachycardia).</w:t>
      </w:r>
    </w:p>
    <w:p/>
    <w:p>
      <w:r>
        <w:rPr>
          <w:b/>
          <w:sz w:val="22"/>
        </w:rPr>
        <w:t>Q127. Examiner: Patient with acute aortic dissection develops bradycardia (HR 40) on esmolol. Management?</w:t>
      </w:r>
    </w:p>
    <w:p>
      <w:r>
        <w:rPr>
          <w:b/>
          <w:color w:val="006400"/>
          <w:sz w:val="22"/>
        </w:rPr>
        <w:t>Expected Answer: Reduce or stop esmolol, give atropine if symptomatic, consider alternative beta-blocker</w:t>
      </w:r>
    </w:p>
    <w:p>
      <w:r>
        <w:rPr>
          <w:i/>
          <w:sz w:val="20"/>
        </w:rPr>
        <w:t>Examiner Notes: Examiner expects: Bradycardia on esmolol: reduce or stop esmolol, give atropine if symptomatic, consider alternative beta-blocker (labetalol has less beta-1 selectivity). Candidate should mention that esmolol has a very short half-life (9 min) and effects resolve quickly after discontinuation.</w:t>
      </w:r>
    </w:p>
    <w:p/>
    <w:p>
      <w:r>
        <w:rPr>
          <w:b/>
          <w:sz w:val="22"/>
        </w:rPr>
        <w:t>Q128. Examiner: Patient with acute aortic dissection develops cyanide toxicity on nitroprusside. Management?</w:t>
      </w:r>
    </w:p>
    <w:p>
      <w:r>
        <w:rPr>
          <w:b/>
          <w:color w:val="006400"/>
          <w:sz w:val="22"/>
        </w:rPr>
        <w:t>Expected Answer: Stop nitroprusside, give sodium thiosulfate, hydroxocobalamin, supportive care</w:t>
      </w:r>
    </w:p>
    <w:p>
      <w:r>
        <w:rPr>
          <w:i/>
          <w:sz w:val="20"/>
        </w:rPr>
        <w:t>Examiner Notes: Examiner expects: Cyanide toxicity on nitroprusside: stop nitroprusside, give sodium thiosulfate, hydroxocobalamin, supportive care. Candidate should mention that nitroprusside contains cyanide and toxicity can occur with prolonged infusion or high doses. Monitor for metabolic acidosis, elevated lactate.</w:t>
      </w:r>
    </w:p>
    <w:p/>
    <w:p>
      <w:r>
        <w:rPr>
          <w:b/>
          <w:sz w:val="22"/>
        </w:rPr>
        <w:t>Q129. Examiner: Patient with acute aortic dissection develops methemoglobinemia on nitroprusside. Management?</w:t>
      </w:r>
    </w:p>
    <w:p>
      <w:r>
        <w:rPr>
          <w:b/>
          <w:color w:val="006400"/>
          <w:sz w:val="22"/>
        </w:rPr>
        <w:t>Expected Answer: Stop nitroprusside, give methylene blue 1-2 mg/kg IV</w:t>
      </w:r>
    </w:p>
    <w:p>
      <w:r>
        <w:rPr>
          <w:i/>
          <w:sz w:val="20"/>
        </w:rPr>
        <w:t>Examiner Notes: Examiner expects: Methemoglobinemia on nitroprusside: stop nitroprusside, give methylene blue 1-2 mg/kg IV. Candidate should mention that nitroprusside can cause methemoglobinemia, especially with prolonged infusion. Monitor for cyanosis, low SpO2 with normal PaO2.</w:t>
      </w:r>
    </w:p>
    <w:p/>
    <w:p>
      <w:r>
        <w:rPr>
          <w:b/>
          <w:sz w:val="22"/>
        </w:rPr>
        <w:t>Q130. Examiner: Patient with acute aortic dissection develops thiocyanate toxicity on nitroprusside. Management?</w:t>
      </w:r>
    </w:p>
    <w:p>
      <w:r>
        <w:rPr>
          <w:b/>
          <w:color w:val="006400"/>
          <w:sz w:val="22"/>
        </w:rPr>
        <w:t>Expected Answer: Stop nitroprusside, supportive care, hemodialysis if severe</w:t>
      </w:r>
    </w:p>
    <w:p>
      <w:r>
        <w:rPr>
          <w:i/>
          <w:sz w:val="20"/>
        </w:rPr>
        <w:t>Examiner Notes: Examiner expects: Thiocyanate toxicity on nitroprusside: stop nitroprusside, supportive care, hemodialysis if severe. Candidate should mention that thiocyanate is a metabolite of nitroprusside and toxicity can occur with prolonged infusion or renal impairment. Monitor for confusion, hyperreflexia, seizures.</w:t>
      </w:r>
    </w:p>
    <w:p/>
    <w:p>
      <w:r>
        <w:rPr>
          <w:b/>
          <w:sz w:val="22"/>
        </w:rPr>
        <w:t>Q131. Examiner: Patient with acute aortic dissection is on clevidipine. Develops hypertriglyceridemia. Management?</w:t>
      </w:r>
    </w:p>
    <w:p>
      <w:r>
        <w:rPr>
          <w:b/>
          <w:color w:val="006400"/>
          <w:sz w:val="22"/>
        </w:rPr>
        <w:t>Expected Answer: Reduce or stop clevidipine, monitor triglycerides, consider alternative antihypertensive</w:t>
      </w:r>
    </w:p>
    <w:p>
      <w:r>
        <w:rPr>
          <w:i/>
          <w:sz w:val="20"/>
        </w:rPr>
        <w:t>Examiner Notes: Examiner expects: Hypertriglyceridemia on clevidipine: reduce or stop clevidipine, monitor triglycerides, consider alternative antihypertensive. Candidate should mention that clevidipine is a lipid emulsion and can cause hypertriglyceridemia with prolonged infusion.</w:t>
      </w:r>
    </w:p>
    <w:p/>
    <w:p>
      <w:r>
        <w:rPr>
          <w:b/>
          <w:sz w:val="22"/>
        </w:rPr>
        <w:t>Q132. Examiner: Patient with acute aortic dissection is on nicardipine. Develops reflex tachycardia. Management?</w:t>
      </w:r>
    </w:p>
    <w:p>
      <w:r>
        <w:rPr>
          <w:b/>
          <w:color w:val="006400"/>
          <w:sz w:val="22"/>
        </w:rPr>
        <w:t>Expected Answer: Add beta-blocker, reduce nicardipine dose, consider alternative antihypertensive</w:t>
      </w:r>
    </w:p>
    <w:p>
      <w:r>
        <w:rPr>
          <w:i/>
          <w:sz w:val="20"/>
        </w:rPr>
        <w:t>Examiner Notes: Examiner expects: Reflex tachycardia on nicardipine: add beta-blocker, reduce nicardipine dose, consider alternative antihypertensive. Candidate should mention that beta-blocker MUST be given before or with vasodilator in aortic dissection to prevent reflex tachycardia.</w:t>
      </w:r>
    </w:p>
    <w:p/>
    <w:p>
      <w:r>
        <w:rPr>
          <w:b/>
          <w:sz w:val="22"/>
        </w:rPr>
        <w:t>Q133. Examiner: Patient with acute aortic dissection develops allergic reaction to contrast during CTA. Management?</w:t>
      </w:r>
    </w:p>
    <w:p>
      <w:r>
        <w:rPr>
          <w:b/>
          <w:color w:val="006400"/>
          <w:sz w:val="22"/>
        </w:rPr>
        <w:t>Expected Answer: Stop contrast, give epinephrine, antihistamines, steroids, supportive care</w:t>
      </w:r>
    </w:p>
    <w:p>
      <w:r>
        <w:rPr>
          <w:i/>
          <w:sz w:val="20"/>
        </w:rPr>
        <w:t>Examiner Notes: Examiner expects: Contrast allergy: stop contrast, give epinephrine (if anaphylaxis), antihistamines, steroids, supportive care. Candidate should mention that premedication with steroids and antihistamines can be given for patients with known contrast allergy.</w:t>
      </w:r>
    </w:p>
    <w:p/>
    <w:p>
      <w:r>
        <w:rPr>
          <w:b/>
          <w:sz w:val="22"/>
        </w:rPr>
        <w:t>Q134. Examiner: Patient with acute aortic dissection develops contrast-induced nephropathy. Management?</w:t>
      </w:r>
    </w:p>
    <w:p>
      <w:r>
        <w:rPr>
          <w:b/>
          <w:color w:val="006400"/>
          <w:sz w:val="22"/>
        </w:rPr>
        <w:t>Expected Answer: IV fluids, avoid nephrotoxins, monitor renal function, adjust medication doses</w:t>
      </w:r>
    </w:p>
    <w:p>
      <w:r>
        <w:rPr>
          <w:i/>
          <w:sz w:val="20"/>
        </w:rPr>
        <w:t>Examiner Notes: Examiner expects: Contrast-induced nephropathy: IV fluids, avoid nephrotoxins, monitor renal function, adjust medication doses. Candidate should mention that prevention is key - minimize contrast volume, use iso-osmolar contrast, IV fluids before and after procedure.</w:t>
      </w:r>
    </w:p>
    <w:p/>
    <w:p>
      <w:r>
        <w:rPr>
          <w:b/>
          <w:sz w:val="22"/>
        </w:rPr>
        <w:t>Q135. Examiner: Patient with acute aortic dissection develops heparin-induced thrombocytopenia. Management?</w:t>
      </w:r>
    </w:p>
    <w:p>
      <w:r>
        <w:rPr>
          <w:b/>
          <w:color w:val="006400"/>
          <w:sz w:val="22"/>
        </w:rPr>
        <w:t>Expected Answer: Stop all heparin, start alternative anticoagulant (argatroban, bivalirudin, or fondaparinux)</w:t>
      </w:r>
    </w:p>
    <w:p>
      <w:r>
        <w:rPr>
          <w:i/>
          <w:sz w:val="20"/>
        </w:rPr>
        <w:t>Examiner Notes: Examiner expects: HIT: stop all heparin (including flushes), start alternative anticoagulant: argatroban (hepatically cleared), bivalirudin, or fondaparinux. Send HIT antibody. Candidate should mention that platelet transfusion is contraindicated in HIT.</w:t>
      </w:r>
    </w:p>
    <w:p/>
    <w:p>
      <w:r>
        <w:rPr>
          <w:b/>
          <w:sz w:val="22"/>
        </w:rPr>
        <w:t>Q136. Examiner: Patient with acute aortic dissection develops warfarin-associated bleeding. Management?</w:t>
      </w:r>
    </w:p>
    <w:p>
      <w:r>
        <w:rPr>
          <w:b/>
          <w:color w:val="006400"/>
          <w:sz w:val="22"/>
        </w:rPr>
        <w:t>Expected Answer: Stop warfarin, IV vitamin K 5-10mg, PCC or FFP if life-threatening bleeding</w:t>
      </w:r>
    </w:p>
    <w:p>
      <w:r>
        <w:rPr>
          <w:i/>
          <w:sz w:val="20"/>
        </w:rPr>
        <w:t>Examiner Notes: Examiner expects: Warfarin-associated bleeding: stop warfarin, IV vitamin K 5-10mg, PCC (prothrombin complex concentrate) or FFP if life-threatening bleeding. PCC preferred over FFP (faster reversal, smaller volume).</w:t>
      </w:r>
    </w:p>
    <w:p/>
    <w:p>
      <w:r>
        <w:rPr>
          <w:b/>
          <w:sz w:val="22"/>
        </w:rPr>
        <w:t>Q137. Examiner: Patient with acute aortic dissection develops DOAC-associated bleeding. Management?</w:t>
      </w:r>
    </w:p>
    <w:p>
      <w:r>
        <w:rPr>
          <w:b/>
          <w:color w:val="006400"/>
          <w:sz w:val="22"/>
        </w:rPr>
        <w:t>Expected Answer: Stop DOAC, consider specific reversal agent (andexanet alfa for apixaban/rivaroxaban, idarucizumab for dabigatran), PCC if specific agent unavailable</w:t>
      </w:r>
    </w:p>
    <w:p>
      <w:r>
        <w:rPr>
          <w:i/>
          <w:sz w:val="20"/>
        </w:rPr>
        <w:t>Examiner Notes: Examiner expects: DOAC-associated bleeding: stop DOAC, consider specific reversal agent (andexanet alfa for apixaban/rivaroxaban, idarucizumab for dabigatran), PCC if specific agent unavailable.</w:t>
      </w:r>
    </w:p>
    <w:p/>
    <w:p>
      <w:r>
        <w:rPr>
          <w:b/>
          <w:sz w:val="22"/>
        </w:rPr>
        <w:t>Q138. Examiner: Patient with acute aortic dissection develops massive transfusion-associated coagulopathy. Management?</w:t>
      </w:r>
    </w:p>
    <w:p>
      <w:r>
        <w:rPr>
          <w:b/>
          <w:color w:val="006400"/>
          <w:sz w:val="22"/>
        </w:rPr>
        <w:t>Expected Answer: 1:1:1 ratio of PRBC:FFP:platelets, tranexamic acid, fibrinogen concentrate or cryoprecipitate</w:t>
      </w:r>
    </w:p>
    <w:p>
      <w:r>
        <w:rPr>
          <w:i/>
          <w:sz w:val="20"/>
        </w:rPr>
        <w:t>Examiner Notes: Examiner expects: Massive transfusion coagulopathy: 1:1:1 ratio of PRBC:FFP:platelets, tranexamic acid, fibrinogen concentrate or cryoprecipitate. Candidate should mention that massive transfusion protocol should be activated early in ruptured AAA or Type A dissection with hemorrhagic shock.</w:t>
      </w:r>
    </w:p>
    <w:p/>
    <w:p>
      <w:r>
        <w:rPr>
          <w:b/>
          <w:sz w:val="22"/>
        </w:rPr>
        <w:t>Q139. Examiner: Patient with acute aortic dissection develops hypothermia during massive transfusion. Management?</w:t>
      </w:r>
    </w:p>
    <w:p>
      <w:r>
        <w:rPr>
          <w:b/>
          <w:color w:val="006400"/>
          <w:sz w:val="22"/>
        </w:rPr>
        <w:t>Expected Answer: Active rewarming with warming blankets, warm IV fluids, increase room temperature</w:t>
      </w:r>
    </w:p>
    <w:p>
      <w:r>
        <w:rPr>
          <w:i/>
          <w:sz w:val="20"/>
        </w:rPr>
        <w:t>Examiner Notes: Examiner expects: Hypothermia during massive transfusion: active rewarming with warming blankets, warm IV fluids, increase room temperature. Candidate should mention that hypothermia impairs coagulation and increases risk of bleeding and infection.</w:t>
      </w:r>
    </w:p>
    <w:p/>
    <w:p>
      <w:r>
        <w:rPr>
          <w:b/>
          <w:sz w:val="22"/>
        </w:rPr>
        <w:t>Q140. Examiner: Patient with acute aortic dissection develops hypocalcemia during massive transfusion. Management?</w:t>
      </w:r>
    </w:p>
    <w:p>
      <w:r>
        <w:rPr>
          <w:b/>
          <w:color w:val="006400"/>
          <w:sz w:val="22"/>
        </w:rPr>
        <w:t>Expected Answer: IV calcium gluconate 1g, monitor ionized calcium</w:t>
      </w:r>
    </w:p>
    <w:p>
      <w:r>
        <w:rPr>
          <w:i/>
          <w:sz w:val="20"/>
        </w:rPr>
        <w:t>Examiner Notes: Examiner expects: Hypocalcemia during massive transfusion: IV calcium gluconate 1g, monitor ionized calcium. Candidate should mention that citrate in blood products chelates calcium and can cause hypocalcemia.</w:t>
      </w:r>
    </w:p>
    <w:p/>
    <w:p>
      <w:r>
        <w:rPr>
          <w:b/>
          <w:sz w:val="22"/>
        </w:rPr>
        <w:t>Q141. Examiner: Patient with acute aortic dissection develops hyperkalemia during massive transfusion. Management?</w:t>
      </w:r>
    </w:p>
    <w:p>
      <w:r>
        <w:rPr>
          <w:b/>
          <w:color w:val="006400"/>
          <w:sz w:val="22"/>
        </w:rPr>
        <w:t>Expected Answer: IV calcium gluconate 1g, insulin 10U + dextrose 25g, sodium bicarbonate 50mEq</w:t>
      </w:r>
    </w:p>
    <w:p>
      <w:r>
        <w:rPr>
          <w:i/>
          <w:sz w:val="20"/>
        </w:rPr>
        <w:t>Examiner Notes: Examiner expects: Hyperkalemia during massive transfusion: IV calcium gluconate 1g (stabilizes membrane), insulin 10U + dextrose 25g (shifts K+ intracellularly), sodium bicarbonate 50mEq (if acidotic). Candidate should mention that stored blood products contain high potassium levels.</w:t>
      </w:r>
    </w:p>
    <w:p/>
    <w:p>
      <w:r>
        <w:rPr>
          <w:b/>
          <w:sz w:val="22"/>
        </w:rPr>
        <w:t>Q142. Examiner: Patient with acute aortic dissection develops TRALI during massive transfusion. Management?</w:t>
      </w:r>
    </w:p>
    <w:p>
      <w:r>
        <w:rPr>
          <w:b/>
          <w:color w:val="006400"/>
          <w:sz w:val="22"/>
        </w:rPr>
        <w:t>Expected Answer: Supportive care - intubation if needed, lung-protective ventilation, avoid diuretics</w:t>
      </w:r>
    </w:p>
    <w:p>
      <w:r>
        <w:rPr>
          <w:i/>
          <w:sz w:val="20"/>
        </w:rPr>
        <w:t>Examiner Notes: Examiner expects: TRALI during massive transfusion: supportive care - intubation if needed, lung-protective ventilation, avoid diuretics. Candidate should mention that TRALI is a leading cause of transfusion-related mortality and is caused by donor anti-leukocyte antibodies.</w:t>
      </w:r>
    </w:p>
    <w:p/>
    <w:p>
      <w:r>
        <w:rPr>
          <w:b/>
          <w:sz w:val="22"/>
        </w:rPr>
        <w:t>Q143. Examiner: Patient with acute aortic dissection develops TACO during massive transfusion. Management?</w:t>
      </w:r>
    </w:p>
    <w:p>
      <w:r>
        <w:rPr>
          <w:b/>
          <w:color w:val="006400"/>
          <w:sz w:val="22"/>
        </w:rPr>
        <w:t>Expected Answer: Stop transfusion, IV diuretics, oxygen support</w:t>
      </w:r>
    </w:p>
    <w:p>
      <w:r>
        <w:rPr>
          <w:i/>
          <w:sz w:val="20"/>
        </w:rPr>
        <w:t>Examiner Notes: Examiner expects: TACO during massive transfusion: stop transfusion, IV diuretics, oxygen support. Candidate should mention that TACO is cardiogenic pulmonary edema from volume overload and is more common in elderly patients and those with underlying cardiac dysfunction.</w:t>
      </w:r>
    </w:p>
    <w:p/>
    <w:p>
      <w:r>
        <w:rPr>
          <w:b/>
          <w:sz w:val="22"/>
        </w:rPr>
        <w:t>Q144. Examiner: Patient with acute aortic dissection develops anaphylactic transfusion reaction. Management?</w:t>
      </w:r>
    </w:p>
    <w:p>
      <w:r>
        <w:rPr>
          <w:b/>
          <w:color w:val="006400"/>
          <w:sz w:val="22"/>
        </w:rPr>
        <w:t>Expected Answer: Stop transfusion, IM epinephrine, IV fluids, antihistamines, steroids</w:t>
      </w:r>
    </w:p>
    <w:p>
      <w:r>
        <w:rPr>
          <w:i/>
          <w:sz w:val="20"/>
        </w:rPr>
        <w:t>Examiner Notes: Examiner expects: Anaphylactic transfusion reaction: stop transfusion, IM epinephrine 0.3-0.5mg, IV fluids, antihistamines, steroids. More common in IgA-deficient patients. Use washed PRBCs for future transfusions.</w:t>
      </w:r>
    </w:p>
    <w:p/>
    <w:p>
      <w:r>
        <w:rPr>
          <w:b/>
          <w:sz w:val="22"/>
        </w:rPr>
        <w:t>Q145. Examiner: Patient with acute aortic dissection develops febrile non-hemolytic transfusion reaction. Management?</w:t>
      </w:r>
    </w:p>
    <w:p>
      <w:r>
        <w:rPr>
          <w:b/>
          <w:color w:val="006400"/>
          <w:sz w:val="22"/>
        </w:rPr>
        <w:t>Expected Answer: Stop transfusion, acetaminophen, rule out hemolytic reaction, leukoreduced products for future</w:t>
      </w:r>
    </w:p>
    <w:p>
      <w:r>
        <w:rPr>
          <w:i/>
          <w:sz w:val="20"/>
        </w:rPr>
        <w:t>Examiner Notes: Examiner expects: Febrile non-hemolytic transfusion reaction: stop transfusion, acetaminophen, rule out hemolytic reaction, leukoreduced products for future. Candidate should mention that this is the most common transfusion reaction and is caused by cytokines in the blood product or recipient antibodies against donor leukocytes.</w:t>
      </w:r>
    </w:p>
    <w:p/>
    <w:p>
      <w:r>
        <w:rPr>
          <w:b/>
          <w:sz w:val="22"/>
        </w:rPr>
        <w:t>Q146. Examiner: Patient with acute aortic dissection develops acute hemolytic transfusion reaction. Management?</w:t>
      </w:r>
    </w:p>
    <w:p>
      <w:r>
        <w:rPr>
          <w:b/>
          <w:color w:val="006400"/>
          <w:sz w:val="22"/>
        </w:rPr>
        <w:t>Expected Answer: Stop transfusion immediately, send blood bank workup, IV fluids, monitor for DIC and AKI</w:t>
      </w:r>
    </w:p>
    <w:p>
      <w:r>
        <w:rPr>
          <w:i/>
          <w:sz w:val="20"/>
        </w:rPr>
        <w:t>Examiner Notes: Examiner expects: Acute hemolytic transfusion reaction: stop transfusion immediately, send blood bank workup (direct Coombs, repeat crossmatch), IV fluids, monitor for DIC and AKI. Candidate should mention that this is most commonly due to ABO incompatibility from clerical error.</w:t>
      </w:r>
    </w:p>
    <w:p/>
    <w:p>
      <w:r>
        <w:rPr>
          <w:b/>
          <w:sz w:val="22"/>
        </w:rPr>
        <w:t>Q147. Examiner: Patient with acute aortic dissection undergoes surgery. Post-op day 1: develops low cardiac output syndrome. Management?</w:t>
      </w:r>
    </w:p>
    <w:p>
      <w:r>
        <w:rPr>
          <w:b/>
          <w:color w:val="006400"/>
          <w:sz w:val="22"/>
        </w:rPr>
        <w:t>Expected Answer: Inotropes (dobutamine, milrinone), IABP if refractory, optimize preload and afterload</w:t>
      </w:r>
    </w:p>
    <w:p>
      <w:r>
        <w:rPr>
          <w:i/>
          <w:sz w:val="20"/>
        </w:rPr>
        <w:t>Examiner Notes: Examiner expects: Low cardiac output syndrome post-aortic surgery: inotropes (dobutamine, milrinone), IABP if refractory, optimize preload and afterload. Candidate should mention that low cardiac output syndrome is common post-aortic surgery due to myocardial stunning, prolonged cross-clamp time, and coronary involvement.</w:t>
      </w:r>
    </w:p>
    <w:p/>
    <w:p>
      <w:r>
        <w:rPr>
          <w:b/>
          <w:sz w:val="22"/>
        </w:rPr>
        <w:t>Q148. Examiner: Patient with acute aortic dissection undergoes surgery. Post-op day 2: develops bleeding from mediastinal drains. Management?</w:t>
      </w:r>
    </w:p>
    <w:p>
      <w:r>
        <w:rPr>
          <w:b/>
          <w:color w:val="006400"/>
          <w:sz w:val="22"/>
        </w:rPr>
        <w:t>Expected Answer: Correct coagulopathy (FFP, platelets, cryo), surgical re-exploration if bleeding &gt;200mL/hr for 4 hours</w:t>
      </w:r>
    </w:p>
    <w:p>
      <w:r>
        <w:rPr>
          <w:i/>
          <w:sz w:val="20"/>
        </w:rPr>
        <w:t>Examiner Notes: Examiner expects: Post-operative bleeding: correct coagulopathy (FFP, platelets, cryo), surgical re-exploration if bleeding &gt;200mL/hr for 4 hours. Candidate should mention that bleeding is common post-aortic surgery due to extensive dissection, prolonged cross-clamp time, and coagulopathy.</w:t>
      </w:r>
    </w:p>
    <w:p/>
    <w:p>
      <w:r>
        <w:rPr>
          <w:b/>
          <w:sz w:val="22"/>
        </w:rPr>
        <w:t>Q149. Examiner: Patient with acute aortic dissection undergoes surgery. Post-op day 3: develops stroke. Management?</w:t>
      </w:r>
    </w:p>
    <w:p>
      <w:r>
        <w:rPr>
          <w:b/>
          <w:color w:val="006400"/>
          <w:sz w:val="22"/>
        </w:rPr>
        <w:t>Expected Answer: CT head, supportive care, neurology consult, optimize cerebral perfusion</w:t>
      </w:r>
    </w:p>
    <w:p>
      <w:r>
        <w:rPr>
          <w:i/>
          <w:sz w:val="20"/>
        </w:rPr>
        <w:t>Examiner Notes: Examiner expects: Stroke post-aortic surgery: CT head, supportive care, neurology consult, optimize cerebral perfusion (MAP &gt;80). Candidate should mention that stroke is a common complication of aortic surgery due to cerebral embolization, hypoperfusion, or carotid involvement.</w:t>
      </w:r>
    </w:p>
    <w:p/>
    <w:p>
      <w:r>
        <w:rPr>
          <w:b/>
          <w:sz w:val="22"/>
        </w:rPr>
        <w:t>Q150. Examiner: Patient with acute aortic dissection undergoes surgery. Post-op day 4: develops vocal cord paralysis. Management?</w:t>
      </w:r>
    </w:p>
    <w:p>
      <w:r>
        <w:rPr>
          <w:b/>
          <w:color w:val="006400"/>
          <w:sz w:val="22"/>
        </w:rPr>
        <w:t>Expected Answer: ENT consult, speech therapy, monitor for aspiration, most cases resolve spontaneously</w:t>
      </w:r>
    </w:p>
    <w:p>
      <w:r>
        <w:rPr>
          <w:i/>
          <w:sz w:val="20"/>
        </w:rPr>
        <w:t>Examiner Notes: Examiner expects: Vocal cord paralysis post-aortic surgery: ENT consult, speech therapy, monitor for aspiration. Most cases resolve spontaneously. Candidate should mention that vocal cord paralysis is due to recurrent laryngeal nerve injury during surgery.</w:t>
      </w:r>
    </w:p>
    <w:p/>
    <w:p>
      <w:r>
        <w:br w:type="page"/>
      </w:r>
    </w:p>
    <w:p>
      <w:r>
        <w:rPr>
          <w:b/>
          <w:sz w:val="22"/>
        </w:rPr>
        <w:t>Q151. Examiner: Patient with acute aortic dissection undergoes surgery. Post-op day 5: develops chylothorax. Management?</w:t>
      </w:r>
    </w:p>
    <w:p>
      <w:r>
        <w:rPr>
          <w:b/>
          <w:color w:val="006400"/>
          <w:sz w:val="22"/>
        </w:rPr>
        <w:t>Expected Answer: Thoracentesis, dietary modification (MCT diet), octreotide, surgical ligation if refractory</w:t>
      </w:r>
    </w:p>
    <w:p>
      <w:r>
        <w:rPr>
          <w:i/>
          <w:sz w:val="20"/>
        </w:rPr>
        <w:t>Examiner Notes: Examiner expects: Chylothorax post-aortic surgery: thoracentesis, dietary modification (MCT diet), octreotide, surgical ligation if refractory. Candidate should mention that chylothorax is due to thoracic duct injury during surgery.</w:t>
      </w:r>
    </w:p>
    <w:p/>
    <w:p>
      <w:r>
        <w:rPr>
          <w:b/>
          <w:sz w:val="22"/>
        </w:rPr>
        <w:t>Q152. Examiner: Patient with acute aortic dissection undergoes surgery. Post-op day 6: develops phrenic nerve injury. Management?</w:t>
      </w:r>
    </w:p>
    <w:p>
      <w:r>
        <w:rPr>
          <w:b/>
          <w:color w:val="006400"/>
          <w:sz w:val="22"/>
        </w:rPr>
        <w:t>Expected Answer: Supportive care, most cases resolve spontaneously. Diaphragmatic pacing if persistent</w:t>
      </w:r>
    </w:p>
    <w:p>
      <w:r>
        <w:rPr>
          <w:i/>
          <w:sz w:val="20"/>
        </w:rPr>
        <w:t>Examiner Notes: Examiner expects: Phrenic nerve injury post-aortic surgery: supportive care, most cases resolve spontaneously. Diaphragmatic pacing if persistent. Candidate should mention that phrenic nerve injury is due to intraoperative cooling or direct nerve injury.</w:t>
      </w:r>
    </w:p>
    <w:p/>
    <w:p>
      <w:r>
        <w:rPr>
          <w:b/>
          <w:sz w:val="22"/>
        </w:rPr>
        <w:t>Q153. Examiner: Patient with acute aortic dissection undergoes surgery. Post-op day 7: develops sternal wound infection. Management?</w:t>
      </w:r>
    </w:p>
    <w:p>
      <w:r>
        <w:rPr>
          <w:b/>
          <w:color w:val="006400"/>
          <w:sz w:val="22"/>
        </w:rPr>
        <w:t>Expected Answer: IV antibiotics, surgical debridement, wound vac, sternal rewiring if needed</w:t>
      </w:r>
    </w:p>
    <w:p>
      <w:r>
        <w:rPr>
          <w:i/>
          <w:sz w:val="20"/>
        </w:rPr>
        <w:t>Examiner Notes: Examiner expects: Sternal wound infection post-aortic surgery: IV antibiotics, surgical debridement, wound vac, sternal rewiring if needed. Candidate should mention that sternal wound infection is a serious complication and requires aggressive management.</w:t>
      </w:r>
    </w:p>
    <w:p/>
    <w:p>
      <w:r>
        <w:rPr>
          <w:b/>
          <w:sz w:val="22"/>
        </w:rPr>
        <w:t>Q154. Examiner: Patient with acute aortic dissection undergoes surgery. Post-op day 10: develops atrial fibrillation. Management?</w:t>
      </w:r>
    </w:p>
    <w:p>
      <w:r>
        <w:rPr>
          <w:b/>
          <w:color w:val="006400"/>
          <w:sz w:val="22"/>
        </w:rPr>
        <w:t>Expected Answer: Rate control with beta-blocker or amiodarone, anticoagulation if AF persists &gt;48h</w:t>
      </w:r>
    </w:p>
    <w:p>
      <w:r>
        <w:rPr>
          <w:i/>
          <w:sz w:val="20"/>
        </w:rPr>
        <w:t>Examiner Notes: Examiner expects: AF post-aortic surgery: rate control with beta-blocker or amiodarone, anticoagulation if AF persists &gt;48h. Candidate should mention that AF is common post-cardiac surgery and usually resolves within 48-72 hours.</w:t>
      </w:r>
    </w:p>
    <w:p/>
    <w:p>
      <w:r>
        <w:rPr>
          <w:b/>
          <w:sz w:val="22"/>
        </w:rPr>
        <w:t>Q155. Examiner: Patient with acute aortic dissection undergoes surgery. Post-op day 14: develops pericardial effusion. Management?</w:t>
      </w:r>
    </w:p>
    <w:p>
      <w:r>
        <w:rPr>
          <w:b/>
          <w:color w:val="006400"/>
          <w:sz w:val="22"/>
        </w:rPr>
        <w:t>Expected Answer: Echo to assess size and hemodynamic impact, pericardiocentesis if tamponade, NSAIDs if inflammatory</w:t>
      </w:r>
    </w:p>
    <w:p>
      <w:r>
        <w:rPr>
          <w:i/>
          <w:sz w:val="20"/>
        </w:rPr>
        <w:t>Examiner Notes: Examiner expects: Pericardial effusion post-aortic surgery: echo to assess size and hemodynamic impact, pericardiocentesis if tamponade, NSAIDs if inflammatory. Candidate should mention that pericardial effusion is common post-cardiac surgery and is usually self-limiting.</w:t>
      </w:r>
    </w:p>
    <w:p/>
    <w:p>
      <w:r>
        <w:rPr>
          <w:b/>
          <w:sz w:val="22"/>
        </w:rPr>
        <w:t>Q156. Examiner: Patient with acute aortic dissection undergoes surgery. Post-op day 21: develops pseudoaneurysm at aortic cannulation site. Management?</w:t>
      </w:r>
    </w:p>
    <w:p>
      <w:r>
        <w:rPr>
          <w:b/>
          <w:color w:val="006400"/>
          <w:sz w:val="22"/>
        </w:rPr>
        <w:t>Expected Answer: Urgent surgical repair or endovascular stent graft</w:t>
      </w:r>
    </w:p>
    <w:p>
      <w:r>
        <w:rPr>
          <w:i/>
          <w:sz w:val="20"/>
        </w:rPr>
        <w:t>Examiner Notes: Examiner expects: Pseudoaneurysm at cannulation site: urgent surgical repair or endovascular stent graft. Candidate should mention that pseudoaneurysm at cannulation site is a rare but serious complication and requires urgent intervention.</w:t>
      </w:r>
    </w:p>
    <w:p/>
    <w:p>
      <w:r>
        <w:rPr>
          <w:b/>
          <w:sz w:val="22"/>
        </w:rPr>
        <w:t>Q157. Examiner: Patient with acute aortic dissection is being considered for genetic testing. Indications?</w:t>
      </w:r>
    </w:p>
    <w:p>
      <w:r>
        <w:rPr>
          <w:b/>
          <w:color w:val="006400"/>
          <w:sz w:val="22"/>
        </w:rPr>
        <w:t>Expected Answer: Age &lt;50, family history of aortic disease, syndromic features (Marfan, Loeys-Dietz, Ehlers-Danlos), bicuspid aortic valve</w:t>
      </w:r>
    </w:p>
    <w:p>
      <w:r>
        <w:rPr>
          <w:i/>
          <w:sz w:val="20"/>
        </w:rPr>
        <w:t>Examiner Notes: Examiner expects: Genetic testing indications: age &lt;50, family history of aortic disease, syndromic features (Marfan, Loeys-Dietz, Ehlers-Danlos), bicuspid aortic valve. Candidate should mention that genetic testing can guide management of family members and influence surgical timing.</w:t>
      </w:r>
    </w:p>
    <w:p/>
    <w:p>
      <w:r>
        <w:rPr>
          <w:b/>
          <w:sz w:val="22"/>
        </w:rPr>
        <w:t>Q158. Examiner: Patient with acute aortic dissection develops refractory pain despite opioids. Management?</w:t>
      </w:r>
    </w:p>
    <w:p>
      <w:r>
        <w:rPr>
          <w:b/>
          <w:color w:val="006400"/>
          <w:sz w:val="22"/>
        </w:rPr>
        <w:t>Expected Answer: Optimize BP control, consider additional analgesics (ketamine, dexmedetomidine), rule out complication (expansion, malperfusion)</w:t>
      </w:r>
    </w:p>
    <w:p>
      <w:r>
        <w:rPr>
          <w:i/>
          <w:sz w:val="20"/>
        </w:rPr>
        <w:t>Examiner Notes: Examiner expects: Refractory pain in aortic dissection: optimize BP control, consider additional analgesics (ketamine, dexmedetomidine), rule out complication (expansion, malperfusion). Candidate should mention that refractory pain is a sign of complicated Type B dissection and may indicate need for intervention.</w:t>
      </w:r>
    </w:p>
    <w:p/>
    <w:p>
      <w:r>
        <w:rPr>
          <w:b/>
          <w:sz w:val="22"/>
        </w:rPr>
        <w:t>Q159. Examiner: Patient with acute aortic dissection develops anxiety and agitation. Management?</w:t>
      </w:r>
    </w:p>
    <w:p>
      <w:r>
        <w:rPr>
          <w:b/>
          <w:color w:val="006400"/>
          <w:sz w:val="22"/>
        </w:rPr>
        <w:t>Expected Answer: Reassurance, anxiolytics (benzodiazepines), adequate analgesia, rule out hypoxia or hypoperfusion</w:t>
      </w:r>
    </w:p>
    <w:p>
      <w:r>
        <w:rPr>
          <w:i/>
          <w:sz w:val="20"/>
        </w:rPr>
        <w:t>Examiner Notes: Examiner expects: Anxiety and agitation in aortic dissection: reassurance, anxiolytics (benzodiazepines), adequate analgesia, rule out hypoxia or hypoperfusion. Candidate should mention that anxiety and agitation can increase BP and heart rate, worsening dissection.</w:t>
      </w:r>
    </w:p>
    <w:p/>
    <w:p>
      <w:r>
        <w:rPr>
          <w:b/>
          <w:sz w:val="22"/>
        </w:rPr>
        <w:t>Q160. Examiner: Patient with acute aortic dissection develops nausea and vomiting. Management?</w:t>
      </w:r>
    </w:p>
    <w:p>
      <w:r>
        <w:rPr>
          <w:b/>
          <w:color w:val="006400"/>
          <w:sz w:val="22"/>
        </w:rPr>
        <w:t>Expected Answer: Antiemetics (ondansetron), rule out mesenteric ischemia, maintain NPO status</w:t>
      </w:r>
    </w:p>
    <w:p>
      <w:r>
        <w:rPr>
          <w:i/>
          <w:sz w:val="20"/>
        </w:rPr>
        <w:t>Examiner Notes: Examiner expects: Nausea and vomiting in aortic dissection: antiemetics (ondansetron), rule out mesenteric ischemia, maintain NPO status. Candidate should mention that nausea and vomiting can increase BP and heart rate, worsening dissection.</w:t>
      </w:r>
    </w:p>
    <w:p/>
    <w:p>
      <w:r>
        <w:rPr>
          <w:b/>
          <w:sz w:val="22"/>
        </w:rPr>
        <w:t>Q161. Examiner: Patient with acute aortic dissection develops constipation. Management?</w:t>
      </w:r>
    </w:p>
    <w:p>
      <w:r>
        <w:rPr>
          <w:b/>
          <w:color w:val="006400"/>
          <w:sz w:val="22"/>
        </w:rPr>
        <w:t>Expected Answer: Stool softeners, avoid straining, rule out mesenteric ischemia</w:t>
      </w:r>
    </w:p>
    <w:p>
      <w:r>
        <w:rPr>
          <w:i/>
          <w:sz w:val="20"/>
        </w:rPr>
        <w:t>Examiner Notes: Examiner expects: Constipation in aortic dissection: stool softeners, avoid straining, rule out mesenteric ischemia. Candidate should mention that straining can increase BP and heart rate, worsening dissection.</w:t>
      </w:r>
    </w:p>
    <w:p/>
    <w:p>
      <w:r>
        <w:rPr>
          <w:b/>
          <w:sz w:val="22"/>
        </w:rPr>
        <w:t>Q162. Examiner: Patient with acute aortic dissection develops urinary retention. Management?</w:t>
      </w:r>
    </w:p>
    <w:p>
      <w:r>
        <w:rPr>
          <w:b/>
          <w:color w:val="006400"/>
          <w:sz w:val="22"/>
        </w:rPr>
        <w:t>Expected Answer: Foley catheter, rule out spinal cord ischemia, monitor urine output</w:t>
      </w:r>
    </w:p>
    <w:p>
      <w:r>
        <w:rPr>
          <w:i/>
          <w:sz w:val="20"/>
        </w:rPr>
        <w:t>Examiner Notes: Examiner expects: Urinary retention in aortic dissection: Foley catheter, rule out spinal cord ischemia, monitor urine output. Candidate should mention that urinary retention can be a sign of spinal cord ischemia.</w:t>
      </w:r>
    </w:p>
    <w:p/>
    <w:p>
      <w:r>
        <w:rPr>
          <w:b/>
          <w:sz w:val="22"/>
        </w:rPr>
        <w:t>Q163. Examiner: Patient with acute aortic dissection develops deep vein thrombosis. Management?</w:t>
      </w:r>
    </w:p>
    <w:p>
      <w:r>
        <w:rPr>
          <w:b/>
          <w:color w:val="006400"/>
          <w:sz w:val="22"/>
        </w:rPr>
        <w:t>Expected Answer: Therapeutic anticoagulation (if not contraindicated by bleeding risk), IVC filter if anticoagulation contraindicated</w:t>
      </w:r>
    </w:p>
    <w:p>
      <w:r>
        <w:rPr>
          <w:i/>
          <w:sz w:val="20"/>
        </w:rPr>
        <w:t>Examiner Notes: Examiner expects: DVT in aortic dissection: therapeutic anticoagulation (if not contraindicated by bleeding risk), IVC filter if anticoagulation contraindicated. Candidate should mention that DVT is common in immobilized patients and anticoagulation must be balanced against bleeding risk.</w:t>
      </w:r>
    </w:p>
    <w:p/>
    <w:p>
      <w:r>
        <w:rPr>
          <w:b/>
          <w:sz w:val="22"/>
        </w:rPr>
        <w:t>Q164. Examiner: Patient with acute aortic dissection develops pulmonary embolism. Management?</w:t>
      </w:r>
    </w:p>
    <w:p>
      <w:r>
        <w:rPr>
          <w:b/>
          <w:color w:val="006400"/>
          <w:sz w:val="22"/>
        </w:rPr>
        <w:t>Expected Answer: Therapeutic anticoagulation (if not contraindicated), thrombolysis if hemodynamically unstable, IVC filter if anticoagulation contraindicated</w:t>
      </w:r>
    </w:p>
    <w:p>
      <w:r>
        <w:rPr>
          <w:i/>
          <w:sz w:val="20"/>
        </w:rPr>
        <w:t>Examiner Notes: Examiner expects: PE in aortic dissection: therapeutic anticoagulation (if not contraindicated), thrombolysis if hemodynamically unstable, IVC filter if anticoagulation contraindicated. Candidate should mention that thrombolysis is contraindicated in acute aortic dissection.</w:t>
      </w:r>
    </w:p>
    <w:p/>
    <w:p>
      <w:r>
        <w:rPr>
          <w:b/>
          <w:sz w:val="22"/>
        </w:rPr>
        <w:t>Q165. Examiner: Patient with acute aortic dissection develops stress ulcer. Management?</w:t>
      </w:r>
    </w:p>
    <w:p>
      <w:r>
        <w:rPr>
          <w:b/>
          <w:color w:val="006400"/>
          <w:sz w:val="22"/>
        </w:rPr>
        <w:t>Expected Answer: PPI prophylaxis, endoscopy if bleeding, blood transfusion if needed</w:t>
      </w:r>
    </w:p>
    <w:p>
      <w:r>
        <w:rPr>
          <w:i/>
          <w:sz w:val="20"/>
        </w:rPr>
        <w:t>Examiner Notes: Examiner expects: Stress ulcer in aortic dissection: PPI prophylaxis, endoscopy if bleeding, blood transfusion if needed. Candidate should mention that stress ulcer prophylaxis is recommended for critically ill patients.</w:t>
      </w:r>
    </w:p>
    <w:p/>
    <w:p>
      <w:r>
        <w:rPr>
          <w:b/>
          <w:sz w:val="22"/>
        </w:rPr>
        <w:t>Q166. Examiner: Patient with acute aortic dissection develops ventilator-associated pneumonia. Management?</w:t>
      </w:r>
    </w:p>
    <w:p>
      <w:r>
        <w:rPr>
          <w:b/>
          <w:color w:val="006400"/>
          <w:sz w:val="22"/>
        </w:rPr>
        <w:t>Expected Answer: Empiric antibiotics (antipseudomonal beta-lactam + MRSA coverage), de-escalate based on culture</w:t>
      </w:r>
    </w:p>
    <w:p>
      <w:r>
        <w:rPr>
          <w:i/>
          <w:sz w:val="20"/>
        </w:rPr>
        <w:t>Examiner Notes: Examiner expects: VAP in aortic dissection: empiric antibiotics (antipseudomonal beta-lactam + MRSA coverage), de-escalate based on culture. Candidate should mention that VAP is a common complication of prolonged mechanical ventilation.</w:t>
      </w:r>
    </w:p>
    <w:p/>
    <w:p>
      <w:r>
        <w:rPr>
          <w:b/>
          <w:sz w:val="22"/>
        </w:rPr>
        <w:t>Q167. Examiner: Patient with acute aortic dissection develops C. difficile infection. Management?</w:t>
      </w:r>
    </w:p>
    <w:p>
      <w:r>
        <w:rPr>
          <w:b/>
          <w:color w:val="006400"/>
          <w:sz w:val="22"/>
        </w:rPr>
        <w:t>Expected Answer: Oral vancomycin 125mg QID or fidaxomicin 200mg BID, discontinue inciting antibiotics if possible</w:t>
      </w:r>
    </w:p>
    <w:p>
      <w:r>
        <w:rPr>
          <w:i/>
          <w:sz w:val="20"/>
        </w:rPr>
        <w:t>Examiner Notes: Examiner expects: C. difficile in aortic dissection: oral vancomycin 125mg QID or fidaxomicin 200mg BID, discontinue inciting antibiotics if possible. Candidate should mention that fidaxomicin has lower recurrence rate.</w:t>
      </w:r>
    </w:p>
    <w:p/>
    <w:p>
      <w:r>
        <w:rPr>
          <w:b/>
          <w:sz w:val="22"/>
        </w:rPr>
        <w:t>Q168. Examiner: Patient with acute aortic dissection develops acute adrenal insufficiency. Management?</w:t>
      </w:r>
    </w:p>
    <w:p>
      <w:r>
        <w:rPr>
          <w:b/>
          <w:color w:val="006400"/>
          <w:sz w:val="22"/>
        </w:rPr>
        <w:t>Expected Answer: Hydrocortisone 100mg IV, then 50mg q6h, IV fluids, vasopressors if needed</w:t>
      </w:r>
    </w:p>
    <w:p>
      <w:r>
        <w:rPr>
          <w:i/>
          <w:sz w:val="20"/>
        </w:rPr>
        <w:t>Examiner Notes: Examiner expects: Acute adrenal insufficiency in aortic dissection: hydrocortisone 100mg IV, then 50mg q6h, IV fluids, vasopressors if needed. Candidate should mention that adrenal insufficiency can occur due to adrenal artery involvement by dissection.</w:t>
      </w:r>
    </w:p>
    <w:p/>
    <w:p>
      <w:r>
        <w:rPr>
          <w:b/>
          <w:sz w:val="22"/>
        </w:rPr>
        <w:t>Q169. Examiner: Patient with acute aortic dissection develops thyroid storm. Management?</w:t>
      </w:r>
    </w:p>
    <w:p>
      <w:r>
        <w:rPr>
          <w:b/>
          <w:color w:val="006400"/>
          <w:sz w:val="22"/>
        </w:rPr>
        <w:t>Expected Answer: Beta-blocker (propranolol), PTU, iodine, corticosteroids, supportive care</w:t>
      </w:r>
    </w:p>
    <w:p>
      <w:r>
        <w:rPr>
          <w:i/>
          <w:sz w:val="20"/>
        </w:rPr>
        <w:t>Examiner Notes: Examiner expects: Thyroid storm in aortic dissection: beta-blocker (propranolol), PTU, iodine, corticosteroids, supportive care. Candidate should mention that thyroid storm can precipitate aortic dissection due to increased sympathetic tone.</w:t>
      </w:r>
    </w:p>
    <w:p/>
    <w:p>
      <w:r>
        <w:rPr>
          <w:b/>
          <w:sz w:val="22"/>
        </w:rPr>
        <w:t>Q170. Examiner: Patient with acute aortic dissection develops myxedema coma. Management?</w:t>
      </w:r>
    </w:p>
    <w:p>
      <w:r>
        <w:rPr>
          <w:b/>
          <w:color w:val="006400"/>
          <w:sz w:val="22"/>
        </w:rPr>
        <w:t>Expected Answer: IV levothyroxine, IV liothyronine, corticosteroids, passive rewarming, supportive care</w:t>
      </w:r>
    </w:p>
    <w:p>
      <w:r>
        <w:rPr>
          <w:i/>
          <w:sz w:val="20"/>
        </w:rPr>
        <w:t>Examiner Notes: Examiner expects: Myxedema coma in aortic dissection: IV levothyroxine, IV liothyronine, corticosteroids, passive rewarming, supportive care. Candidate should mention that myxedema coma can cause hypotension and bradycardia, complicating aortic dissection management.</w:t>
      </w:r>
    </w:p>
    <w:p/>
    <w:p>
      <w:r>
        <w:rPr>
          <w:b/>
          <w:sz w:val="22"/>
        </w:rPr>
        <w:t>Q171. Examiner: Patient with acute aortic dissection develops DKA. Management?</w:t>
      </w:r>
    </w:p>
    <w:p>
      <w:r>
        <w:rPr>
          <w:b/>
          <w:color w:val="006400"/>
          <w:sz w:val="22"/>
        </w:rPr>
        <w:t>Expected Answer: IV fluids, IV insulin infusion, electrolyte replacement, treat underlying cause</w:t>
      </w:r>
    </w:p>
    <w:p>
      <w:r>
        <w:rPr>
          <w:i/>
          <w:sz w:val="20"/>
        </w:rPr>
        <w:t>Examiner Notes: Examiner expects: DKA in aortic dissection: IV fluids, IV insulin infusion, electrolyte replacement, treat underlying cause. Candidate should mention that DKA can cause hypovolemia and acidosis, complicating aortic dissection management.</w:t>
      </w:r>
    </w:p>
    <w:p/>
    <w:p>
      <w:r>
        <w:rPr>
          <w:b/>
          <w:sz w:val="22"/>
        </w:rPr>
        <w:t>Q172. Examiner: Patient with acute aortic dissection develops HHS. Management?</w:t>
      </w:r>
    </w:p>
    <w:p>
      <w:r>
        <w:rPr>
          <w:b/>
          <w:color w:val="006400"/>
          <w:sz w:val="22"/>
        </w:rPr>
        <w:t>Expected Answer: IV fluids, IV insulin infusion, electrolyte replacement, treat underlying cause</w:t>
      </w:r>
    </w:p>
    <w:p>
      <w:r>
        <w:rPr>
          <w:i/>
          <w:sz w:val="20"/>
        </w:rPr>
        <w:t>Examiner Notes: Examiner expects: HHS in aortic dissection: IV fluids, IV insulin infusion, electrolyte replacement, treat underlying cause. Candidate should mention that HHS can cause severe dehydration and hyperosmolality, complicating aortic dissection management.</w:t>
      </w:r>
    </w:p>
    <w:p/>
    <w:p>
      <w:r>
        <w:rPr>
          <w:b/>
          <w:sz w:val="22"/>
        </w:rPr>
        <w:t>Q173. Examiner: Patient with acute aortic dissection develops sickle cell crisis. Management?</w:t>
      </w:r>
    </w:p>
    <w:p>
      <w:r>
        <w:rPr>
          <w:b/>
          <w:color w:val="006400"/>
          <w:sz w:val="22"/>
        </w:rPr>
        <w:t>Expected Answer: IV fluids, pain control, oxygen, blood transfusion if severe, hydroxyurea for prevention</w:t>
      </w:r>
    </w:p>
    <w:p>
      <w:r>
        <w:rPr>
          <w:i/>
          <w:sz w:val="20"/>
        </w:rPr>
        <w:t>Examiner Notes: Examiner expects: Sickle cell crisis in aortic dissection: IV fluids, pain control, oxygen, blood transfusion if severe, hydroxyurea for prevention. Candidate should mention that sickle cell crisis can cause vaso-occlusion and tissue ischemia, complicating aortic dissection management.</w:t>
      </w:r>
    </w:p>
    <w:p/>
    <w:p>
      <w:r>
        <w:rPr>
          <w:b/>
          <w:sz w:val="22"/>
        </w:rPr>
        <w:t>Q174. Examiner: Patient with acute aortic dissection develops TTP. Management?</w:t>
      </w:r>
    </w:p>
    <w:p>
      <w:r>
        <w:rPr>
          <w:b/>
          <w:color w:val="006400"/>
          <w:sz w:val="22"/>
        </w:rPr>
        <w:t>Expected Answer: Emergent plasma exchange, do NOT give platelets, add caplacizumab and rituximab if available</w:t>
      </w:r>
    </w:p>
    <w:p>
      <w:r>
        <w:rPr>
          <w:i/>
          <w:sz w:val="20"/>
        </w:rPr>
        <w:t>Examiner Notes: Examiner expects: TTP in aortic dissection: emergent plasma exchange, do NOT give platelets (worsens thrombosis), add caplacizumab and rituximab if available. Candidate should mention that TTP is a medical emergency and delay in plasma exchange increases mortality.</w:t>
      </w:r>
    </w:p>
    <w:p/>
    <w:p>
      <w:r>
        <w:rPr>
          <w:b/>
          <w:sz w:val="22"/>
        </w:rPr>
        <w:t>Q175. Examiner: Patient with acute aortic dissection develops DIC. Management?</w:t>
      </w:r>
    </w:p>
    <w:p>
      <w:r>
        <w:rPr>
          <w:b/>
          <w:color w:val="006400"/>
          <w:sz w:val="22"/>
        </w:rPr>
        <w:t>Expected Answer: Treat underlying cause, platelets if &lt;50k with bleeding, FFP if PT/aPTT &gt;1.5x and bleeding, cryo if fibrinogen &lt;150</w:t>
      </w:r>
    </w:p>
    <w:p>
      <w:r>
        <w:rPr>
          <w:i/>
          <w:sz w:val="20"/>
        </w:rPr>
        <w:t>Examiner Notes: Examiner expects: DIC in aortic dissection: treat underlying cause (sepsis, shock, massive transfusion). Platelets if &lt;50k with bleeding. FFP if PT/aPTT &gt;1.5x and bleeding. Cryo if fibrinogen &lt;150.</w:t>
      </w:r>
    </w:p>
    <w:p/>
    <w:p>
      <w:r>
        <w:rPr>
          <w:b/>
          <w:sz w:val="22"/>
        </w:rPr>
        <w:t>Q176. Examiner: Patient with acute aortic dissection develops neutropenic fever. Management?</w:t>
      </w:r>
    </w:p>
    <w:p>
      <w:r>
        <w:rPr>
          <w:b/>
          <w:color w:val="006400"/>
          <w:sz w:val="22"/>
        </w:rPr>
        <w:t>Expected Answer: Empiric broad-spectrum antibiotics (antipseudomonal beta-lactam) within 1 hour</w:t>
      </w:r>
    </w:p>
    <w:p>
      <w:r>
        <w:rPr>
          <w:i/>
          <w:sz w:val="20"/>
        </w:rPr>
        <w:t>Examiner Notes: Examiner expects: Febrile neutropenia in aortic dissection: medical emergency. Empiric antibiotics within 1 hour: antipseudomonal beta-lactam (cefepime, pip-tazo, or meropenem).</w:t>
      </w:r>
    </w:p>
    <w:p/>
    <w:p>
      <w:r>
        <w:rPr>
          <w:b/>
          <w:sz w:val="22"/>
        </w:rPr>
        <w:t>Q177. Examiner: Patient with acute aortic dissection develops transfusion reaction. Management?</w:t>
      </w:r>
    </w:p>
    <w:p>
      <w:r>
        <w:rPr>
          <w:b/>
          <w:color w:val="006400"/>
          <w:sz w:val="22"/>
        </w:rPr>
        <w:t>Expected Answer: Stop transfusion, send blood bank workup, supportive care based on reaction type</w:t>
      </w:r>
    </w:p>
    <w:p>
      <w:r>
        <w:rPr>
          <w:i/>
          <w:sz w:val="20"/>
        </w:rPr>
        <w:t>Examiner Notes: Examiner expects: Transfusion reaction in aortic dissection: stop transfusion, send blood bank workup, supportive care based on reaction type. Candidate should mention that massive transfusion increases risk of transfusion reactions.</w:t>
      </w:r>
    </w:p>
    <w:p/>
    <w:p>
      <w:r>
        <w:rPr>
          <w:b/>
          <w:sz w:val="22"/>
        </w:rPr>
        <w:t>Q178. Examiner: Patient with acute aortic dissection develops opioid-induced respiratory depression. Management?</w:t>
      </w:r>
    </w:p>
    <w:p>
      <w:r>
        <w:rPr>
          <w:b/>
          <w:color w:val="006400"/>
          <w:sz w:val="22"/>
        </w:rPr>
        <w:t>Expected Answer: Naloxone 0.04-0.4mg IV, titrate to respiratory rate, avoid complete reversal (can cause severe pain and hypertension)</w:t>
      </w:r>
    </w:p>
    <w:p>
      <w:r>
        <w:rPr>
          <w:i/>
          <w:sz w:val="20"/>
        </w:rPr>
        <w:t>Examiner Notes: Examiner expects: Opioid-induced respiratory depression: naloxone 0.04-0.4mg IV, titrate to respiratory rate, avoid complete reversal (can cause severe pain and hypertension). Candidate should mention that complete reversal can cause severe pain and hypertension, worsening dissection.</w:t>
      </w:r>
    </w:p>
    <w:p/>
    <w:p>
      <w:r>
        <w:rPr>
          <w:b/>
          <w:sz w:val="22"/>
        </w:rPr>
        <w:t>Q179. Examiner: Patient with acute aortic dissection develops opioid-induced ileus. Management?</w:t>
      </w:r>
    </w:p>
    <w:p>
      <w:r>
        <w:rPr>
          <w:b/>
          <w:color w:val="006400"/>
          <w:sz w:val="22"/>
        </w:rPr>
        <w:t>Expected Answer: Bowel regimen, methylnaltrexone if refractory, rule out mesenteric ischemia</w:t>
      </w:r>
    </w:p>
    <w:p>
      <w:r>
        <w:rPr>
          <w:i/>
          <w:sz w:val="20"/>
        </w:rPr>
        <w:t>Examiner Notes: Examiner expects: Opioid-induced ileus: bowel regimen, methylnaltrexone if refractory, rule out mesenteric ischemia. Candidate should mention that ileus can cause abdominal distension and discomfort, complicating aortic dissection management.</w:t>
      </w:r>
    </w:p>
    <w:p/>
    <w:p>
      <w:r>
        <w:rPr>
          <w:b/>
          <w:sz w:val="22"/>
        </w:rPr>
        <w:t>Q180. Examiner: Patient with acute aortic dissection develops delirium. Management?</w:t>
      </w:r>
    </w:p>
    <w:p>
      <w:r>
        <w:rPr>
          <w:b/>
          <w:color w:val="006400"/>
          <w:sz w:val="22"/>
        </w:rPr>
        <w:t>Expected Answer: Identify and treat underlying cause (hypoxia, infection, metabolic derangements), non-pharmacological measures, haloperidol if severe</w:t>
      </w:r>
    </w:p>
    <w:p>
      <w:r>
        <w:rPr>
          <w:i/>
          <w:sz w:val="20"/>
        </w:rPr>
        <w:t>Examiner Notes: Examiner expects: Delirium in aortic dissection: identify and treat underlying cause (hypoxia, infection, metabolic derangements), non-pharmacological measures (reorientation, sleep hygiene), haloperidol if severe. Candidate should mention that delirium is common in critically ill patients and is associated with worse outcomes.</w:t>
      </w:r>
    </w:p>
    <w:p/>
    <w:p>
      <w:r>
        <w:rPr>
          <w:b/>
          <w:sz w:val="22"/>
        </w:rPr>
        <w:t>Q181. Examiner: Patient with acute aortic dissection develops ICU-acquired weakness. Management?</w:t>
      </w:r>
    </w:p>
    <w:p>
      <w:r>
        <w:rPr>
          <w:b/>
          <w:color w:val="006400"/>
          <w:sz w:val="22"/>
        </w:rPr>
        <w:t>Expected Answer: Early mobilization, minimize sedation, optimize nutrition, physical therapy</w:t>
      </w:r>
    </w:p>
    <w:p>
      <w:r>
        <w:rPr>
          <w:i/>
          <w:sz w:val="20"/>
        </w:rPr>
        <w:t>Examiner Notes: Examiner expects: ICU-acquired weakness: early mobilization, minimize sedation, optimize nutrition, physical therapy. Candidate should mention that ICU-acquired weakness is common in critically ill patients and is associated with prolonged recovery.</w:t>
      </w:r>
    </w:p>
    <w:p/>
    <w:p>
      <w:r>
        <w:rPr>
          <w:b/>
          <w:sz w:val="22"/>
        </w:rPr>
        <w:t>Q182. Examiner: Patient with acute aortic dissection develops pressure ulcer. Management?</w:t>
      </w:r>
    </w:p>
    <w:p>
      <w:r>
        <w:rPr>
          <w:b/>
          <w:color w:val="006400"/>
          <w:sz w:val="22"/>
        </w:rPr>
        <w:t>Expected Answer: Pressure relief, wound care, nutritional support, prevent progression</w:t>
      </w:r>
    </w:p>
    <w:p>
      <w:r>
        <w:rPr>
          <w:i/>
          <w:sz w:val="20"/>
        </w:rPr>
        <w:t>Examiner Notes: Examiner expects: Pressure ulcer: pressure relief, wound care, nutritional support, prevent progression. Candidate should mention that pressure ulcers are common in immobilized patients and can lead to serious complications.</w:t>
      </w:r>
    </w:p>
    <w:p/>
    <w:p>
      <w:r>
        <w:rPr>
          <w:b/>
          <w:sz w:val="22"/>
        </w:rPr>
        <w:t>Q183. Examiner: Patient with acute aortic dissection develops acute liver failure. Management?</w:t>
      </w:r>
    </w:p>
    <w:p>
      <w:r>
        <w:rPr>
          <w:b/>
          <w:color w:val="006400"/>
          <w:sz w:val="22"/>
        </w:rPr>
        <w:t>Expected Answer: Supportive care, N-acetylcysteine, consider liver transplant evaluation, treat underlying cause</w:t>
      </w:r>
    </w:p>
    <w:p>
      <w:r>
        <w:rPr>
          <w:i/>
          <w:sz w:val="20"/>
        </w:rPr>
        <w:t>Examiner Notes: Examiner expects: Acute liver failure in aortic dissection: supportive care, N-acetylcysteine, consider liver transplant evaluation, treat underlying cause. Candidate should mention that acute liver failure can occur due to hepatic artery involvement by dissection or ischemia-reperfusion injury.</w:t>
      </w:r>
    </w:p>
    <w:p/>
    <w:p>
      <w:r>
        <w:rPr>
          <w:b/>
          <w:sz w:val="22"/>
        </w:rPr>
        <w:t>Q184. Examiner: Patient with acute aortic dissection develops rhabdomyolysis. Management?</w:t>
      </w:r>
    </w:p>
    <w:p>
      <w:r>
        <w:rPr>
          <w:b/>
          <w:color w:val="006400"/>
          <w:sz w:val="22"/>
        </w:rPr>
        <w:t>Expected Answer: Aggressive IV fluids, monitor renal function, correct electrolytes, consider RRT if refractory</w:t>
      </w:r>
    </w:p>
    <w:p>
      <w:r>
        <w:rPr>
          <w:i/>
          <w:sz w:val="20"/>
        </w:rPr>
        <w:t>Examiner Notes: Examiner expects: Rhabdomyolysis in aortic dissection: aggressive IV fluids, monitor renal function, correct electrolytes, consider RRT if refractory. Candidate should mention that rhabdomyolysis can occur due to prolonged immobilization, compartment syndrome, or statin use.</w:t>
      </w:r>
    </w:p>
    <w:p/>
    <w:p>
      <w:r>
        <w:rPr>
          <w:b/>
          <w:sz w:val="22"/>
        </w:rPr>
        <w:t>Q185. Examiner: Patient with acute aortic dissection develops compartment syndrome. Management?</w:t>
      </w:r>
    </w:p>
    <w:p>
      <w:r>
        <w:rPr>
          <w:b/>
          <w:color w:val="006400"/>
          <w:sz w:val="22"/>
        </w:rPr>
        <w:t>Expected Answer: Emergent fasciotomy, monitor compartment pressures, optimize perfusion</w:t>
      </w:r>
    </w:p>
    <w:p>
      <w:r>
        <w:rPr>
          <w:i/>
          <w:sz w:val="20"/>
        </w:rPr>
        <w:t>Examiner Notes: Examiner expects: Compartment syndrome: emergent fasciotomy, monitor compartment pressures, optimize perfusion. Candidate should mention that compartment syndrome can occur due to limb ischemia from branch vessel involvement or prolonged immobilization.</w:t>
      </w:r>
    </w:p>
    <w:p/>
    <w:p>
      <w:r>
        <w:rPr>
          <w:b/>
          <w:sz w:val="22"/>
        </w:rPr>
        <w:t>Q186. Examiner: Patient with acute aortic dissection develops fat embolism syndrome. Management?</w:t>
      </w:r>
    </w:p>
    <w:p>
      <w:r>
        <w:rPr>
          <w:b/>
          <w:color w:val="006400"/>
          <w:sz w:val="22"/>
        </w:rPr>
        <w:t>Expected Answer: Supportive care, oxygen, hemodynamic support, consider steroids if severe</w:t>
      </w:r>
    </w:p>
    <w:p>
      <w:r>
        <w:rPr>
          <w:i/>
          <w:sz w:val="20"/>
        </w:rPr>
        <w:t>Examiner Notes: Examiner expects: Fat embolism syndrome: supportive care, oxygen, hemodynamic support, consider steroids if severe. Candidate should mention that fat embolism syndrome can occur after long bone fractures or orthopedic surgery.</w:t>
      </w:r>
    </w:p>
    <w:p/>
    <w:p>
      <w:r>
        <w:rPr>
          <w:b/>
          <w:sz w:val="22"/>
        </w:rPr>
        <w:t>Q187. Examiner: Patient with acute aortic dissection develops air embolism. Management?</w:t>
      </w:r>
    </w:p>
    <w:p>
      <w:r>
        <w:rPr>
          <w:b/>
          <w:color w:val="006400"/>
          <w:sz w:val="22"/>
        </w:rPr>
        <w:t>Expected Answer: 100% O2, left lateral decubitus position, Trendelenburg, hyperbaric oxygen if available</w:t>
      </w:r>
    </w:p>
    <w:p>
      <w:r>
        <w:rPr>
          <w:i/>
          <w:sz w:val="20"/>
        </w:rPr>
        <w:t>Examiner Notes: Examiner expects: Air embolism: 100% O2, left lateral decubitus position, Trendelenburg, hyperbaric oxygen if available. Candidate should mention that air embolism can occur during central line placement or surgical procedures.</w:t>
      </w:r>
    </w:p>
    <w:p/>
    <w:p>
      <w:r>
        <w:rPr>
          <w:b/>
          <w:sz w:val="22"/>
        </w:rPr>
        <w:t>Q188. Examiner: Patient with acute aortic dissection develops amniotic fluid embolism. Management?</w:t>
      </w:r>
    </w:p>
    <w:p>
      <w:r>
        <w:rPr>
          <w:b/>
          <w:color w:val="006400"/>
          <w:sz w:val="22"/>
        </w:rPr>
        <w:t>Expected Answer: Supportive care, 100% O2, hemodynamic support, correct coagulopathy, deliver fetus if pregnant</w:t>
      </w:r>
    </w:p>
    <w:p>
      <w:r>
        <w:rPr>
          <w:i/>
          <w:sz w:val="20"/>
        </w:rPr>
        <w:t>Examiner Notes: Examiner expects: Amniotic fluid embolism: supportive care, 100% O2, hemodynamic support, correct coagulopathy, deliver fetus if pregnant. Candidate should mention that amniotic fluid embolism is a rare but devastating complication of pregnancy.</w:t>
      </w:r>
    </w:p>
    <w:p/>
    <w:p>
      <w:r>
        <w:rPr>
          <w:b/>
          <w:sz w:val="22"/>
        </w:rPr>
        <w:t>Q189. Examiner: Patient with acute aortic dissection develops tumor lysis syndrome. Management?</w:t>
      </w:r>
    </w:p>
    <w:p>
      <w:r>
        <w:rPr>
          <w:b/>
          <w:color w:val="006400"/>
          <w:sz w:val="22"/>
        </w:rPr>
        <w:t>Expected Answer: Aggressive IV fluids, allopurinol or rasburicase, correct electrolytes, consider RRT if refractory</w:t>
      </w:r>
    </w:p>
    <w:p>
      <w:r>
        <w:rPr>
          <w:i/>
          <w:sz w:val="20"/>
        </w:rPr>
        <w:t>Examiner Notes: Examiner expects: Tumor lysis syndrome: aggressive IV fluids, allopurinol or rasburicase, correct electrolytes, consider RRT if refractory. Candidate should mention that tumor lysis syndrome can occur after chemotherapy for hematologic malignancies.</w:t>
      </w:r>
    </w:p>
    <w:p/>
    <w:p>
      <w:r>
        <w:rPr>
          <w:b/>
          <w:sz w:val="22"/>
        </w:rPr>
        <w:t>Q190. Examiner: Patient with acute aortic dissection develops refeeding syndrome. Management?</w:t>
      </w:r>
    </w:p>
    <w:p>
      <w:r>
        <w:rPr>
          <w:b/>
          <w:color w:val="006400"/>
          <w:sz w:val="22"/>
        </w:rPr>
        <w:t>Expected Answer: Slow nutritional advancement, monitor electrolytes (phosphate, K+, Mg2+), replace electrolytes aggressively</w:t>
      </w:r>
    </w:p>
    <w:p>
      <w:r>
        <w:rPr>
          <w:i/>
          <w:sz w:val="20"/>
        </w:rPr>
        <w:t>Examiner Notes: Examiner expects: Refeeding syndrome: slow nutritional advancement, monitor electrolytes (phosphate, K+, Mg2+), replace electrolytes aggressively. Candidate should mention that refeeding syndrome can occur in malnourished patients when nutrition is restarted too quickly.</w:t>
      </w:r>
    </w:p>
    <w:p/>
    <w:p>
      <w:r>
        <w:rPr>
          <w:b/>
          <w:sz w:val="22"/>
        </w:rPr>
        <w:t>Q191. Examiner: Patient with acute aortic dissection develops Wernicke encephalopathy. Management?</w:t>
      </w:r>
    </w:p>
    <w:p>
      <w:r>
        <w:rPr>
          <w:b/>
          <w:color w:val="006400"/>
          <w:sz w:val="22"/>
        </w:rPr>
        <w:t>Expected Answer: IV thiamine 500mg TID, then 250mg daily for 3-5 days, before any glucose administration</w:t>
      </w:r>
    </w:p>
    <w:p>
      <w:r>
        <w:rPr>
          <w:i/>
          <w:sz w:val="20"/>
        </w:rPr>
        <w:t>Examiner Notes: Examiner expects: Wernicke encephalopathy: IV thiamine 500mg TID, then 250mg daily for 3-5 days, before any glucose administration. Candidate should mention that Wernicke encephalopathy can occur in malnourished patients and alcoholics.</w:t>
      </w:r>
    </w:p>
    <w:p/>
    <w:p>
      <w:r>
        <w:rPr>
          <w:b/>
          <w:sz w:val="22"/>
        </w:rPr>
        <w:t>Q192. Examiner: Patient with acute aortic dissection develops central pontine myelinolysis. Management?</w:t>
      </w:r>
    </w:p>
    <w:p>
      <w:r>
        <w:rPr>
          <w:b/>
          <w:color w:val="006400"/>
          <w:sz w:val="22"/>
        </w:rPr>
        <w:t>Expected Answer: Supportive care, prevent further rapid sodium correction, most cases are irreversible</w:t>
      </w:r>
    </w:p>
    <w:p>
      <w:r>
        <w:rPr>
          <w:i/>
          <w:sz w:val="20"/>
        </w:rPr>
        <w:t>Examiner Notes: Examiner expects: Central pontine myelinolysis: supportive care, prevent further rapid sodium correction, most cases are irreversible. Candidate should mention that central pontine myelinolysis is caused by overly rapid correction of hyponatremia.</w:t>
      </w:r>
    </w:p>
    <w:p/>
    <w:p>
      <w:r>
        <w:rPr>
          <w:b/>
          <w:sz w:val="22"/>
        </w:rPr>
        <w:t>Q193. Examiner: Patient with acute aortic dissection develops osmotic demyelination syndrome. Management?</w:t>
      </w:r>
    </w:p>
    <w:p>
      <w:r>
        <w:rPr>
          <w:b/>
          <w:color w:val="006400"/>
          <w:sz w:val="22"/>
        </w:rPr>
        <w:t>Expected Answer: Supportive care, prevent further rapid sodium correction, most cases are irreversible</w:t>
      </w:r>
    </w:p>
    <w:p>
      <w:r>
        <w:rPr>
          <w:i/>
          <w:sz w:val="20"/>
        </w:rPr>
        <w:t>Examiner Notes: Examiner expects: Osmotic demyelination syndrome: supportive care, prevent further rapid sodium correction, most cases are irreversible. Candidate should mention that osmotic demyelination syndrome is caused by overly rapid correction of hyponatremia.</w:t>
      </w:r>
    </w:p>
    <w:p/>
    <w:p>
      <w:r>
        <w:rPr>
          <w:b/>
          <w:sz w:val="22"/>
        </w:rPr>
        <w:t>Q194. Examiner: Patient with acute aortic dissection develops neuroleptic malignant syndrome. Management?</w:t>
      </w:r>
    </w:p>
    <w:p>
      <w:r>
        <w:rPr>
          <w:b/>
          <w:color w:val="006400"/>
          <w:sz w:val="22"/>
        </w:rPr>
        <w:t>Expected Answer: Dantrolene or bromocriptine, benzodiazepines, active cooling, stop antipsychotic medications</w:t>
      </w:r>
    </w:p>
    <w:p>
      <w:r>
        <w:rPr>
          <w:i/>
          <w:sz w:val="20"/>
        </w:rPr>
        <w:t>Examiner Notes: Examiner expects: NMS: dantrolene or bromocriptine, benzodiazepines, active cooling, stop antipsychotic medications. Candidate should mention that NMS can occur in patients receiving antipsychotic medications.</w:t>
      </w:r>
    </w:p>
    <w:p/>
    <w:p>
      <w:r>
        <w:rPr>
          <w:b/>
          <w:sz w:val="22"/>
        </w:rPr>
        <w:t>Q195. Examiner: Patient with acute aortic dissection develops serotonin syndrome. Management?</w:t>
      </w:r>
    </w:p>
    <w:p>
      <w:r>
        <w:rPr>
          <w:b/>
          <w:color w:val="006400"/>
          <w:sz w:val="22"/>
        </w:rPr>
        <w:t>Expected Answer: Cyproheptadine, benzodiazepines, active cooling, stop serotonergic medications</w:t>
      </w:r>
    </w:p>
    <w:p>
      <w:r>
        <w:rPr>
          <w:i/>
          <w:sz w:val="20"/>
        </w:rPr>
        <w:t>Examiner Notes: Examiner expects: Serotonin syndrome: cyproheptadine, benzodiazepines, active cooling, stop serotonergic medications. Candidate should mention that serotonin syndrome can occur in patients receiving serotonergic medications.</w:t>
      </w:r>
    </w:p>
    <w:p/>
    <w:p>
      <w:r>
        <w:rPr>
          <w:b/>
          <w:sz w:val="22"/>
        </w:rPr>
        <w:t>Q196. Examiner: Patient with acute aortic dissection develops malignant hyperthermia. Management?</w:t>
      </w:r>
    </w:p>
    <w:p>
      <w:r>
        <w:rPr>
          <w:b/>
          <w:color w:val="006400"/>
          <w:sz w:val="22"/>
        </w:rPr>
        <w:t>Expected Answer: Dantrolene 2.5 mg/kg IV, active cooling, correct hyperkalemia, stop triggering agents</w:t>
      </w:r>
    </w:p>
    <w:p>
      <w:r>
        <w:rPr>
          <w:i/>
          <w:sz w:val="20"/>
        </w:rPr>
        <w:t>Examiner Notes: Examiner expects: Malignant hyperthermia: dantrolene 2.5 mg/kg IV, active cooling, correct hyperkalemia, stop triggering agents (succinylcholine, volatile anesthetics). Candidate should mention that malignant hyperthermia is a rare but life-threatening complication of anesthesia.</w:t>
      </w:r>
    </w:p>
    <w:p/>
    <w:p>
      <w:r>
        <w:rPr>
          <w:b/>
          <w:sz w:val="22"/>
        </w:rPr>
        <w:t>Q197. Examiner: Patient with acute aortic dissection develops propofol infusion syndrome. Management?</w:t>
      </w:r>
    </w:p>
    <w:p>
      <w:r>
        <w:rPr>
          <w:b/>
          <w:color w:val="006400"/>
          <w:sz w:val="22"/>
        </w:rPr>
        <w:t>Expected Answer: Stop propofol immediately, supportive care, correct metabolic acidosis, consider CRRT</w:t>
      </w:r>
    </w:p>
    <w:p>
      <w:r>
        <w:rPr>
          <w:i/>
          <w:sz w:val="20"/>
        </w:rPr>
        <w:t>Examiner Notes: Examiner expects: Propofol infusion syndrome: stop propofol immediately, supportive care, correct metabolic acidosis, consider CRRT. Candidate should mention that propofol infusion syndrome can occur with prolonged high-dose propofol infusion.</w:t>
      </w:r>
    </w:p>
    <w:p/>
    <w:p>
      <w:r>
        <w:rPr>
          <w:b/>
          <w:sz w:val="22"/>
        </w:rPr>
        <w:t>Q198. Examiner: Patient with acute aortic dissection develops critical illness polyneuropathy. Management?</w:t>
      </w:r>
    </w:p>
    <w:p>
      <w:r>
        <w:rPr>
          <w:b/>
          <w:color w:val="006400"/>
          <w:sz w:val="22"/>
        </w:rPr>
        <w:t>Expected Answer: Supportive care, early mobilization, minimize sedation, optimize nutrition</w:t>
      </w:r>
    </w:p>
    <w:p>
      <w:r>
        <w:rPr>
          <w:i/>
          <w:sz w:val="20"/>
        </w:rPr>
        <w:t>Examiner Notes: Examiner expects: Critical illness polyneuropathy: supportive care, early mobilization, minimize sedation, optimize nutrition. Candidate should mention that critical illness polyneuropathy is common in critically ill patients and is associated with prolonged recovery.</w:t>
      </w:r>
    </w:p>
    <w:p/>
    <w:p>
      <w:r>
        <w:rPr>
          <w:b/>
          <w:sz w:val="22"/>
        </w:rPr>
        <w:t>Q199. Examiner: Patient with acute aortic dissection develops critical illness myopathy. Management?</w:t>
      </w:r>
    </w:p>
    <w:p>
      <w:r>
        <w:rPr>
          <w:b/>
          <w:color w:val="006400"/>
          <w:sz w:val="22"/>
        </w:rPr>
        <w:t>Expected Answer: Supportive care, early mobilization, minimize corticosteroids and neuromuscular blockers</w:t>
      </w:r>
    </w:p>
    <w:p>
      <w:r>
        <w:rPr>
          <w:i/>
          <w:sz w:val="20"/>
        </w:rPr>
        <w:t>Examiner Notes: Examiner expects: Critical illness myopathy: supportive care, early mobilization, minimize corticosteroids and neuromuscular blockers. Candidate should mention that critical illness myopathy is common in critically ill patients and is associated with prolonged recovery.</w:t>
      </w:r>
    </w:p>
    <w:p/>
    <w:p>
      <w:r>
        <w:rPr>
          <w:b/>
          <w:sz w:val="22"/>
        </w:rPr>
        <w:t>Q200. Examiner: Patient with acute aortic dissection develops post-operative cognitive dysfunction. Management?</w:t>
      </w:r>
    </w:p>
    <w:p>
      <w:r>
        <w:rPr>
          <w:b/>
          <w:color w:val="006400"/>
          <w:sz w:val="22"/>
        </w:rPr>
        <w:t>Expected Answer: Supportive care, cognitive rehabilitation, most cases improve over weeks to months</w:t>
      </w:r>
    </w:p>
    <w:p>
      <w:r>
        <w:rPr>
          <w:i/>
          <w:sz w:val="20"/>
        </w:rPr>
        <w:t>Examiner Notes: Examiner expects: Post-operative cognitive dysfunction: supportive care, cognitive rehabilitation, most cases improve over weeks to months. Candidate should mention that post-operative cognitive dysfunction is common after cardiac surgery and is associated with advanced age, prolonged bypass time, and embolic events.</w:t>
      </w:r>
    </w:p>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