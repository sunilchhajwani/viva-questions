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99"/>
        </w:rPr>
        <w:t>Urology for Emergency Medicine</w:t>
      </w:r>
    </w:p>
    <w:p>
      <w:pPr>
        <w:jc w:val="center"/>
      </w:pPr>
      <w:r>
        <w:rPr>
          <w:b/>
          <w:color w:val="003399"/>
          <w:sz w:val="26"/>
        </w:rPr>
        <w:t>1,000 Sequential Short Answer Questions (SAQs)</w:t>
        <w:br/>
        <w:t>Answers and Clinical Rationales</w:t>
      </w:r>
    </w:p>
    <w:p>
      <w:pPr>
        <w:jc w:val="center"/>
      </w:pPr>
      <w:r>
        <w:rPr>
          <w:i/>
          <w:sz w:val="20"/>
        </w:rPr>
        <w:t>Generated: April 10, 2026</w:t>
      </w:r>
    </w:p>
    <w:p/>
    <w:p>
      <w:r>
        <w:rPr>
          <w:b/>
          <w:sz w:val="22"/>
        </w:rPr>
        <w:t>Q1. What is the name of the fibrous sheath that encloses the kidney and adrenal gland?</w:t>
      </w:r>
    </w:p>
    <w:p>
      <w:r>
        <w:rPr>
          <w:b/>
          <w:color w:val="006400"/>
          <w:sz w:val="22"/>
        </w:rPr>
        <w:t>Answer: Gerota's fascia (Renal fascia).</w:t>
      </w:r>
    </w:p>
    <w:p>
      <w:r>
        <w:rPr>
          <w:i/>
          <w:sz w:val="20"/>
        </w:rPr>
        <w:t>Rationale: Gerota's fascia contains the perirenal fat and provides a barrier against the spread of infection or malignancy.</w:t>
      </w:r>
    </w:p>
    <w:p/>
    <w:p>
      <w:r>
        <w:rPr>
          <w:b/>
          <w:sz w:val="22"/>
        </w:rPr>
        <w:t>Q2. Which renal vein is longer and why?</w:t>
      </w:r>
    </w:p>
    <w:p>
      <w:r>
        <w:rPr>
          <w:b/>
          <w:color w:val="006400"/>
          <w:sz w:val="22"/>
        </w:rPr>
        <w:t>Answer: The left renal vein.</w:t>
      </w:r>
    </w:p>
    <w:p>
      <w:r>
        <w:rPr>
          <w:i/>
          <w:sz w:val="20"/>
        </w:rPr>
        <w:t>Rationale: It must cross over the aorta to reach the inferior vena cava (IVC) from the left kidney.</w:t>
      </w:r>
    </w:p>
    <w:p/>
    <w:p>
      <w:r>
        <w:rPr>
          <w:b/>
          <w:sz w:val="22"/>
        </w:rPr>
        <w:t>Q3. Name the three most common sites of ureteral narrowing where stones often lodge.</w:t>
      </w:r>
    </w:p>
    <w:p>
      <w:r>
        <w:rPr>
          <w:b/>
          <w:color w:val="006400"/>
          <w:sz w:val="22"/>
        </w:rPr>
        <w:t>Answer: Ureteropelvic junction (UPJ), pelvic brim (crossing of iliac vessels), and ureterovesical junction (UVJ).</w:t>
      </w:r>
    </w:p>
    <w:p>
      <w:r>
        <w:rPr>
          <w:i/>
          <w:sz w:val="20"/>
        </w:rPr>
        <w:t>Rationale: Narrowings are anatomical bottlenecks for transit.</w:t>
      </w:r>
    </w:p>
    <w:p/>
    <w:p>
      <w:r>
        <w:rPr>
          <w:b/>
          <w:sz w:val="22"/>
        </w:rPr>
        <w:t>Q4. What is the functional unit of the kidney?</w:t>
      </w:r>
    </w:p>
    <w:p>
      <w:r>
        <w:rPr>
          <w:b/>
          <w:color w:val="006400"/>
          <w:sz w:val="22"/>
        </w:rPr>
        <w:t>Answer: The nephron.</w:t>
      </w:r>
    </w:p>
    <w:p>
      <w:r>
        <w:rPr>
          <w:i/>
          <w:sz w:val="20"/>
        </w:rPr>
        <w:t>Rationale: Each kidney contains about 1 million nephrons responsible for filtration and reabsorption.</w:t>
      </w:r>
    </w:p>
    <w:p/>
    <w:p>
      <w:r>
        <w:rPr>
          <w:b/>
          <w:sz w:val="22"/>
        </w:rPr>
        <w:t>Q5. Which artery is the primary blood supply to the bladder?</w:t>
      </w:r>
    </w:p>
    <w:p>
      <w:r>
        <w:rPr>
          <w:b/>
          <w:color w:val="006400"/>
          <w:sz w:val="22"/>
        </w:rPr>
        <w:t>Answer: Superior and inferior vesical arteries (branches of the internal iliac artery).</w:t>
      </w:r>
    </w:p>
    <w:p>
      <w:r>
        <w:rPr>
          <w:i/>
          <w:sz w:val="20"/>
        </w:rPr>
        <w:t>Rationale: The bladder requires high vascularity for its muscular function.</w:t>
      </w:r>
    </w:p>
    <w:p/>
    <w:p>
      <w:r>
        <w:rPr>
          <w:b/>
          <w:sz w:val="22"/>
        </w:rPr>
        <w:t>Q6. What type of epithelium lines the bladder and ureters?</w:t>
      </w:r>
    </w:p>
    <w:p>
      <w:r>
        <w:rPr>
          <w:b/>
          <w:color w:val="006400"/>
          <w:sz w:val="22"/>
        </w:rPr>
        <w:t>Answer: Transitional epithelium (urothelium).</w:t>
      </w:r>
    </w:p>
    <w:p>
      <w:r>
        <w:rPr>
          <w:i/>
          <w:sz w:val="20"/>
        </w:rPr>
        <w:t>Rationale: This tissue allows for significant stretching and provides a barrier to urine.</w:t>
      </w:r>
    </w:p>
    <w:p/>
    <w:p>
      <w:r>
        <w:rPr>
          <w:b/>
          <w:sz w:val="22"/>
        </w:rPr>
        <w:t>Q7. The detrusor muscle is under what type of autonomic control for contraction?</w:t>
      </w:r>
    </w:p>
    <w:p>
      <w:r>
        <w:rPr>
          <w:b/>
          <w:color w:val="006400"/>
          <w:sz w:val="22"/>
        </w:rPr>
        <w:t>Answer: Parasympathetic control (via pelvic splanchnic nerves).</w:t>
      </w:r>
    </w:p>
    <w:p>
      <w:r>
        <w:rPr>
          <w:i/>
          <w:sz w:val="20"/>
        </w:rPr>
        <w:t>Rationale: Acetylcholine acting on muscarinic receptors triggers contraction.</w:t>
      </w:r>
    </w:p>
    <w:p/>
    <w:p>
      <w:r>
        <w:rPr>
          <w:b/>
          <w:sz w:val="22"/>
        </w:rPr>
        <w:t>Q8. What anatomical structure prevents urine from refluxing into the ureters during micturition?</w:t>
      </w:r>
    </w:p>
    <w:p>
      <w:r>
        <w:rPr>
          <w:b/>
          <w:color w:val="006400"/>
          <w:sz w:val="22"/>
        </w:rPr>
        <w:t>Answer: The oblique (tunnel-like) entry of the ureter through the bladder wall.</w:t>
      </w:r>
    </w:p>
    <w:p>
      <w:r>
        <w:rPr>
          <w:i/>
          <w:sz w:val="20"/>
        </w:rPr>
        <w:t>Rationale: As the bladder fills and contracts, the muscle compresses the ureter, creating a one-way valve.</w:t>
      </w:r>
    </w:p>
    <w:p/>
    <w:p>
      <w:r>
        <w:rPr>
          <w:b/>
          <w:sz w:val="22"/>
        </w:rPr>
        <w:t>Q9. What are the four segments of the male urethra?</w:t>
      </w:r>
    </w:p>
    <w:p>
      <w:r>
        <w:rPr>
          <w:b/>
          <w:color w:val="006400"/>
          <w:sz w:val="22"/>
        </w:rPr>
        <w:t>Answer: Pre-prostatic, prostatic, membranous, and spongy (bulbar/pendulous) urethra.</w:t>
      </w:r>
    </w:p>
    <w:p>
      <w:r>
        <w:rPr>
          <w:i/>
          <w:sz w:val="20"/>
        </w:rPr>
        <w:t>Rationale: Understanding these is critical for catheterization and trauma assessment.</w:t>
      </w:r>
    </w:p>
    <w:p/>
    <w:p>
      <w:r>
        <w:rPr>
          <w:b/>
          <w:sz w:val="22"/>
        </w:rPr>
        <w:t>Q10. Where is the most narrow part of the male urethra?</w:t>
      </w:r>
    </w:p>
    <w:p>
      <w:r>
        <w:rPr>
          <w:b/>
          <w:color w:val="006400"/>
          <w:sz w:val="22"/>
        </w:rPr>
        <w:t>Answer: The external urethral meatus.</w:t>
      </w:r>
    </w:p>
    <w:p>
      <w:r>
        <w:rPr>
          <w:i/>
          <w:sz w:val="20"/>
        </w:rPr>
        <w:t>Rationale: This is often the final bottleneck for stone passage or catheter insertion.</w:t>
      </w:r>
    </w:p>
    <w:p/>
    <w:p>
      <w:r>
        <w:rPr>
          <w:b/>
          <w:sz w:val="22"/>
        </w:rPr>
        <w:t>Q11. What is the 'Verumontanum'?</w:t>
      </w:r>
    </w:p>
    <w:p>
      <w:r>
        <w:rPr>
          <w:b/>
          <w:color w:val="006400"/>
          <w:sz w:val="22"/>
        </w:rPr>
        <w:t>Answer: An elevation in the prostatic urethra where the ejaculatory ducts open.</w:t>
      </w:r>
    </w:p>
    <w:p>
      <w:r>
        <w:rPr>
          <w:i/>
          <w:sz w:val="20"/>
        </w:rPr>
        <w:t>Rationale: It is a key landmark during urologic surgery (TURP).</w:t>
      </w:r>
    </w:p>
    <w:p/>
    <w:p>
      <w:r>
        <w:rPr>
          <w:b/>
          <w:sz w:val="22"/>
        </w:rPr>
        <w:t>Q12. Which muscle is responsible for the voluntary control of micturition?</w:t>
      </w:r>
    </w:p>
    <w:p>
      <w:r>
        <w:rPr>
          <w:b/>
          <w:color w:val="006400"/>
          <w:sz w:val="22"/>
        </w:rPr>
        <w:t>Answer: External urethral sphincter.</w:t>
      </w:r>
    </w:p>
    <w:p>
      <w:r>
        <w:rPr>
          <w:i/>
          <w:sz w:val="20"/>
        </w:rPr>
        <w:t>Rationale: It is composed of skeletal muscle and controlled by the pudendal nerve.</w:t>
      </w:r>
    </w:p>
    <w:p/>
    <w:p>
      <w:r>
        <w:rPr>
          <w:b/>
          <w:sz w:val="22"/>
        </w:rPr>
        <w:t>Q13. What is the primary lymphatic drainage for the scrotum?</w:t>
      </w:r>
    </w:p>
    <w:p>
      <w:r>
        <w:rPr>
          <w:b/>
          <w:color w:val="006400"/>
          <w:sz w:val="22"/>
        </w:rPr>
        <w:t>Answer: Superficial inguinal lymph nodes.</w:t>
      </w:r>
    </w:p>
    <w:p>
      <w:r>
        <w:rPr>
          <w:i/>
          <w:sz w:val="20"/>
        </w:rPr>
        <w:t>Rationale: Unlike the testes, which drain to para-aortic nodes.</w:t>
      </w:r>
    </w:p>
    <w:p/>
    <w:p>
      <w:r>
        <w:rPr>
          <w:b/>
          <w:sz w:val="22"/>
        </w:rPr>
        <w:t>Q14. What is the primary lymphatic drainage for the testes?</w:t>
      </w:r>
    </w:p>
    <w:p>
      <w:r>
        <w:rPr>
          <w:b/>
          <w:color w:val="006400"/>
          <w:sz w:val="22"/>
        </w:rPr>
        <w:t>Answer: Para-aortic (retroperitoneal) lymph nodes.</w:t>
      </w:r>
    </w:p>
    <w:p>
      <w:r>
        <w:rPr>
          <w:i/>
          <w:sz w:val="20"/>
        </w:rPr>
        <w:t>Rationale: Reflects the embryological descent of the testes from the abdomen.</w:t>
      </w:r>
    </w:p>
    <w:p/>
    <w:p>
      <w:r>
        <w:rPr>
          <w:b/>
          <w:sz w:val="22"/>
        </w:rPr>
        <w:t>Q15. What is the 'Tunica Albuginea'?</w:t>
      </w:r>
    </w:p>
    <w:p>
      <w:r>
        <w:rPr>
          <w:b/>
          <w:color w:val="006400"/>
          <w:sz w:val="22"/>
        </w:rPr>
        <w:t>Answer: A tough, fibrous capsule surrounding the corpora cavernosa and the testes.</w:t>
      </w:r>
    </w:p>
    <w:p>
      <w:r>
        <w:rPr>
          <w:i/>
          <w:sz w:val="20"/>
        </w:rPr>
        <w:t>Rationale: It maintains pressure in the penis during erection and protects the testis.</w:t>
      </w:r>
    </w:p>
    <w:p/>
    <w:p>
      <w:r>
        <w:rPr>
          <w:b/>
          <w:sz w:val="22"/>
        </w:rPr>
        <w:t>Q16. What structure produces the majority of the volume of semen?</w:t>
      </w:r>
    </w:p>
    <w:p>
      <w:r>
        <w:rPr>
          <w:b/>
          <w:color w:val="006400"/>
          <w:sz w:val="22"/>
        </w:rPr>
        <w:t>Answer: The seminal vesicles (60-70%).</w:t>
      </w:r>
    </w:p>
    <w:p>
      <w:r>
        <w:rPr>
          <w:i/>
          <w:sz w:val="20"/>
        </w:rPr>
        <w:t>Rationale: The prostate contributes about 20-30%.</w:t>
      </w:r>
    </w:p>
    <w:p/>
    <w:p>
      <w:r>
        <w:rPr>
          <w:b/>
          <w:sz w:val="22"/>
        </w:rPr>
        <w:t>Q17. What is the purpose of the dartos muscle?</w:t>
      </w:r>
    </w:p>
    <w:p>
      <w:r>
        <w:rPr>
          <w:b/>
          <w:color w:val="006400"/>
          <w:sz w:val="22"/>
        </w:rPr>
        <w:t>Answer: To regulate the temperature of the testes by wrinkling the scrotal skin.</w:t>
      </w:r>
    </w:p>
    <w:p>
      <w:r>
        <w:rPr>
          <w:i/>
          <w:sz w:val="20"/>
        </w:rPr>
        <w:t>Rationale: Testes require a temperature slightly lower than core body temp for spermatogenesis.</w:t>
      </w:r>
    </w:p>
    <w:p/>
    <w:p>
      <w:r>
        <w:rPr>
          <w:b/>
          <w:sz w:val="22"/>
        </w:rPr>
        <w:t>Q18. Which kidney is typically lower in position and why?</w:t>
      </w:r>
    </w:p>
    <w:p>
      <w:r>
        <w:rPr>
          <w:b/>
          <w:color w:val="006400"/>
          <w:sz w:val="22"/>
        </w:rPr>
        <w:t>Answer: The right kidney.</w:t>
      </w:r>
    </w:p>
    <w:p>
      <w:r>
        <w:rPr>
          <w:i/>
          <w:sz w:val="20"/>
        </w:rPr>
        <w:t>Rationale: Displaced inferiorly by the liver.</w:t>
      </w:r>
    </w:p>
    <w:p/>
    <w:p>
      <w:r>
        <w:rPr>
          <w:b/>
          <w:sz w:val="22"/>
        </w:rPr>
        <w:t>Q19. What is the arterial supply to the testes?</w:t>
      </w:r>
    </w:p>
    <w:p>
      <w:r>
        <w:rPr>
          <w:b/>
          <w:color w:val="006400"/>
          <w:sz w:val="22"/>
        </w:rPr>
        <w:t>Answer: The testicular (spermatic) arteries.</w:t>
      </w:r>
    </w:p>
    <w:p>
      <w:r>
        <w:rPr>
          <w:i/>
          <w:sz w:val="20"/>
        </w:rPr>
        <w:t>Rationale: They branch directly from the abdominal aorta just below the renal arteries.</w:t>
      </w:r>
    </w:p>
    <w:p/>
    <w:p>
      <w:r>
        <w:rPr>
          <w:b/>
          <w:sz w:val="22"/>
        </w:rPr>
        <w:t>Q20. The left testicular vein drains into which vessel?</w:t>
      </w:r>
    </w:p>
    <w:p>
      <w:r>
        <w:rPr>
          <w:b/>
          <w:color w:val="006400"/>
          <w:sz w:val="22"/>
        </w:rPr>
        <w:t>Answer: The left renal vein.</w:t>
      </w:r>
    </w:p>
    <w:p>
      <w:r>
        <w:rPr>
          <w:i/>
          <w:sz w:val="20"/>
        </w:rPr>
        <w:t>Rationale: This contributes to the higher incidence of left-sided varicoceles.</w:t>
      </w:r>
    </w:p>
    <w:p/>
    <w:p>
      <w:r>
        <w:rPr>
          <w:b/>
          <w:sz w:val="22"/>
        </w:rPr>
        <w:t>Q21. The right testicular vein drains into which vessel?</w:t>
      </w:r>
    </w:p>
    <w:p>
      <w:r>
        <w:rPr>
          <w:b/>
          <w:color w:val="006400"/>
          <w:sz w:val="22"/>
        </w:rPr>
        <w:t>Answer: The inferior vena cava (IVC).</w:t>
      </w:r>
    </w:p>
    <w:p>
      <w:r>
        <w:rPr>
          <w:i/>
          <w:sz w:val="20"/>
        </w:rPr>
        <w:t>Rationale: It drains at an acute angle directly into the IVC.</w:t>
      </w:r>
    </w:p>
    <w:p/>
    <w:p>
      <w:r>
        <w:rPr>
          <w:b/>
          <w:sz w:val="22"/>
        </w:rPr>
        <w:t>Q22. What is the trigone of the bladder?</w:t>
      </w:r>
    </w:p>
    <w:p>
      <w:r>
        <w:rPr>
          <w:b/>
          <w:color w:val="006400"/>
          <w:sz w:val="22"/>
        </w:rPr>
        <w:t>Answer: A smooth triangular region at the base of the bladder defined by the two ureteral orifices and the internal urethral orifice.</w:t>
      </w:r>
    </w:p>
    <w:p>
      <w:r>
        <w:rPr>
          <w:i/>
          <w:sz w:val="20"/>
        </w:rPr>
        <w:t>Rationale: It is sensitive to expansion and triggers the urge to void.</w:t>
      </w:r>
    </w:p>
    <w:p/>
    <w:p>
      <w:r>
        <w:rPr>
          <w:b/>
          <w:sz w:val="22"/>
        </w:rPr>
        <w:t>Q23. What nerve provides sensory innervation to the anterior scrotum?</w:t>
      </w:r>
    </w:p>
    <w:p>
      <w:r>
        <w:rPr>
          <w:b/>
          <w:color w:val="006400"/>
          <w:sz w:val="22"/>
        </w:rPr>
        <w:t>Answer: Ilioinguinal nerve (L1).</w:t>
      </w:r>
    </w:p>
    <w:p>
      <w:r>
        <w:rPr>
          <w:i/>
          <w:sz w:val="20"/>
        </w:rPr>
        <w:t>Rationale: Referred pain from the kidney can travel along these pathways.</w:t>
      </w:r>
    </w:p>
    <w:p/>
    <w:p>
      <w:r>
        <w:rPr>
          <w:b/>
          <w:sz w:val="22"/>
        </w:rPr>
        <w:t>Q24. What nerve provides sensory innervation to the posterior scrotum?</w:t>
      </w:r>
    </w:p>
    <w:p>
      <w:r>
        <w:rPr>
          <w:b/>
          <w:color w:val="006400"/>
          <w:sz w:val="22"/>
        </w:rPr>
        <w:t>Answer: Pudendal nerve (S2-S4).</w:t>
      </w:r>
    </w:p>
    <w:p>
      <w:r>
        <w:rPr>
          <w:i/>
          <w:sz w:val="20"/>
        </w:rPr>
        <w:t>Rationale: Important for regional anesthesia during procedures.</w:t>
      </w:r>
    </w:p>
    <w:p/>
    <w:p>
      <w:r>
        <w:rPr>
          <w:b/>
          <w:sz w:val="22"/>
        </w:rPr>
        <w:t>Q25. In females, how long is the average urethra?</w:t>
      </w:r>
    </w:p>
    <w:p>
      <w:r>
        <w:rPr>
          <w:b/>
          <w:color w:val="006400"/>
          <w:sz w:val="22"/>
        </w:rPr>
        <w:t>Answer: Approximately 4 cm.</w:t>
      </w:r>
    </w:p>
    <w:p>
      <w:r>
        <w:rPr>
          <w:i/>
          <w:sz w:val="20"/>
        </w:rPr>
        <w:t>Rationale: The shorter length predisposes females to more frequent UTIs.</w:t>
      </w:r>
    </w:p>
    <w:p/>
    <w:p>
      <w:r>
        <w:rPr>
          <w:b/>
          <w:sz w:val="22"/>
        </w:rPr>
        <w:t>Q26. What is the Skene's gland?</w:t>
      </w:r>
    </w:p>
    <w:p>
      <w:r>
        <w:rPr>
          <w:b/>
          <w:color w:val="006400"/>
          <w:sz w:val="22"/>
        </w:rPr>
        <w:t>Answer: Paraurethral glands in females, homologous to the male prostate.</w:t>
      </w:r>
    </w:p>
    <w:p>
      <w:r>
        <w:rPr>
          <w:i/>
          <w:sz w:val="20"/>
        </w:rPr>
        <w:t>Rationale: They can occasionally become infected or cystic.</w:t>
      </w:r>
    </w:p>
    <w:p/>
    <w:p>
      <w:r>
        <w:rPr>
          <w:b/>
          <w:sz w:val="22"/>
        </w:rPr>
        <w:t>Q27. What is the Bartholin's gland?</w:t>
      </w:r>
    </w:p>
    <w:p>
      <w:r>
        <w:rPr>
          <w:b/>
          <w:color w:val="006400"/>
          <w:sz w:val="22"/>
        </w:rPr>
        <w:t>Answer: Greater vestibular glands in females that secrete lubricating mucus.</w:t>
      </w:r>
    </w:p>
    <w:p>
      <w:r>
        <w:rPr>
          <w:i/>
          <w:sz w:val="20"/>
        </w:rPr>
        <w:t>Rationale: Located at the 4 and 8 o'clock positions of the vaginal opening.</w:t>
      </w:r>
    </w:p>
    <w:p/>
    <w:p>
      <w:r>
        <w:rPr>
          <w:b/>
          <w:sz w:val="22"/>
        </w:rPr>
        <w:t>Q28. What anatomical landmark separates the anterior and posterior urethra in males?</w:t>
      </w:r>
    </w:p>
    <w:p>
      <w:r>
        <w:rPr>
          <w:b/>
          <w:color w:val="006400"/>
          <w:sz w:val="22"/>
        </w:rPr>
        <w:t>Answer: The urogenital diaphragm (containing the membranous urethra).</w:t>
      </w:r>
    </w:p>
    <w:p>
      <w:r>
        <w:rPr>
          <w:i/>
          <w:sz w:val="20"/>
        </w:rPr>
        <w:t>Rationale: Important for classifying trauma and strictures.</w:t>
      </w:r>
    </w:p>
    <w:p/>
    <w:p>
      <w:r>
        <w:rPr>
          <w:b/>
          <w:sz w:val="22"/>
        </w:rPr>
        <w:t>Q29. What is the pampiniform plexus?</w:t>
      </w:r>
    </w:p>
    <w:p>
      <w:r>
        <w:rPr>
          <w:b/>
          <w:color w:val="006400"/>
          <w:sz w:val="22"/>
        </w:rPr>
        <w:t>Answer: A network of small veins in the spermatic cord.</w:t>
      </w:r>
    </w:p>
    <w:p>
      <w:r>
        <w:rPr>
          <w:i/>
          <w:sz w:val="20"/>
        </w:rPr>
        <w:t>Rationale: Acts as a heat exchanger to cool arterial blood entering the testis.</w:t>
      </w:r>
    </w:p>
    <w:p/>
    <w:p>
      <w:r>
        <w:rPr>
          <w:b/>
          <w:sz w:val="22"/>
        </w:rPr>
        <w:t>Q30. What is the cremasteric muscle's origin?</w:t>
      </w:r>
    </w:p>
    <w:p>
      <w:r>
        <w:rPr>
          <w:b/>
          <w:color w:val="006400"/>
          <w:sz w:val="22"/>
        </w:rPr>
        <w:t>Answer: Internal oblique muscle.</w:t>
      </w:r>
    </w:p>
    <w:p>
      <w:r>
        <w:rPr>
          <w:i/>
          <w:sz w:val="20"/>
        </w:rPr>
        <w:t>Rationale: It retracts the testis toward the body in response to cold or touch.</w:t>
      </w:r>
    </w:p>
    <w:p/>
    <w:p>
      <w:r>
        <w:rPr>
          <w:b/>
          <w:sz w:val="22"/>
        </w:rPr>
        <w:t>Q31. What is the 'Cowper's gland'?</w:t>
      </w:r>
    </w:p>
    <w:p>
      <w:r>
        <w:rPr>
          <w:b/>
          <w:color w:val="006400"/>
          <w:sz w:val="22"/>
        </w:rPr>
        <w:t>Answer: Bulbourethral glands located in the membranous urethra.</w:t>
      </w:r>
    </w:p>
    <w:p>
      <w:r>
        <w:rPr>
          <w:i/>
          <w:sz w:val="20"/>
        </w:rPr>
        <w:t>Rationale: They secrete pre-ejaculate to neutralize acidity in the urethra.</w:t>
      </w:r>
    </w:p>
    <w:p/>
    <w:p>
      <w:r>
        <w:rPr>
          <w:b/>
          <w:sz w:val="22"/>
        </w:rPr>
        <w:t>Q32. Which part of the prostate is most commonly affected by Benign Prostatic Hyperplasia (BPH)?</w:t>
      </w:r>
    </w:p>
    <w:p>
      <w:r>
        <w:rPr>
          <w:b/>
          <w:color w:val="006400"/>
          <w:sz w:val="22"/>
        </w:rPr>
        <w:t>Answer: The transition zone (surrounding the urethra).</w:t>
      </w:r>
    </w:p>
    <w:p>
      <w:r>
        <w:rPr>
          <w:i/>
          <w:sz w:val="20"/>
        </w:rPr>
        <w:t>Rationale: This is why BPH primarily causes obstructive voiding symptoms.</w:t>
      </w:r>
    </w:p>
    <w:p/>
    <w:p>
      <w:r>
        <w:rPr>
          <w:b/>
          <w:sz w:val="22"/>
        </w:rPr>
        <w:t>Q33. Which part of the prostate is most commonly affected by adenocarcinoma?</w:t>
      </w:r>
    </w:p>
    <w:p>
      <w:r>
        <w:rPr>
          <w:b/>
          <w:color w:val="006400"/>
          <w:sz w:val="22"/>
        </w:rPr>
        <w:t>Answer: The peripheral zone.</w:t>
      </w:r>
    </w:p>
    <w:p>
      <w:r>
        <w:rPr>
          <w:i/>
          <w:sz w:val="20"/>
        </w:rPr>
        <w:t>Rationale: This is the part most easily felt during a digital rectal exam.</w:t>
      </w:r>
    </w:p>
    <w:p/>
    <w:p>
      <w:r>
        <w:rPr>
          <w:b/>
          <w:sz w:val="22"/>
        </w:rPr>
        <w:t>Q34. What is the 'Proust's space'?</w:t>
      </w:r>
    </w:p>
    <w:p>
      <w:r>
        <w:rPr>
          <w:b/>
          <w:color w:val="006400"/>
          <w:sz w:val="22"/>
        </w:rPr>
        <w:t>Answer: The rectovesical pouch in males.</w:t>
      </w:r>
    </w:p>
    <w:p>
      <w:r>
        <w:rPr>
          <w:i/>
          <w:sz w:val="20"/>
        </w:rPr>
        <w:t>Rationale: The lowest point of the peritoneal cavity in the male pelvis.</w:t>
      </w:r>
    </w:p>
    <w:p/>
    <w:p>
      <w:r>
        <w:rPr>
          <w:b/>
          <w:sz w:val="22"/>
        </w:rPr>
        <w:t>Q35. What is the 'Space of Retzius'?</w:t>
      </w:r>
    </w:p>
    <w:p>
      <w:r>
        <w:rPr>
          <w:b/>
          <w:color w:val="006400"/>
          <w:sz w:val="22"/>
        </w:rPr>
        <w:t>Answer: The prevesical space between the pubic symphysis and the bladder.</w:t>
      </w:r>
    </w:p>
    <w:p>
      <w:r>
        <w:rPr>
          <w:i/>
          <w:sz w:val="20"/>
        </w:rPr>
        <w:t>Rationale: Site of extraperitoneal hematomas in pelvic fractures.</w:t>
      </w:r>
    </w:p>
    <w:p/>
    <w:p>
      <w:r>
        <w:rPr>
          <w:b/>
          <w:sz w:val="22"/>
        </w:rPr>
        <w:t>Q36. What is the arterial supply to the prostate?</w:t>
      </w:r>
    </w:p>
    <w:p>
      <w:r>
        <w:rPr>
          <w:b/>
          <w:color w:val="006400"/>
          <w:sz w:val="22"/>
        </w:rPr>
        <w:t>Answer: Inferior vesical and middle rectal arteries.</w:t>
      </w:r>
    </w:p>
    <w:p>
      <w:r>
        <w:rPr>
          <w:i/>
          <w:sz w:val="20"/>
        </w:rPr>
        <w:t>Rationale: Rich vascularity can lead to significant bleeding during trauma or surgery.</w:t>
      </w:r>
    </w:p>
    <w:p/>
    <w:p>
      <w:r>
        <w:rPr>
          <w:b/>
          <w:sz w:val="22"/>
        </w:rPr>
        <w:t>Q37. What structure connects the epididymis to the ejaculatory ducts?</w:t>
      </w:r>
    </w:p>
    <w:p>
      <w:r>
        <w:rPr>
          <w:b/>
          <w:color w:val="006400"/>
          <w:sz w:val="22"/>
        </w:rPr>
        <w:t>Answer: The Vas Deferens (Ductus Deferens).</w:t>
      </w:r>
    </w:p>
    <w:p>
      <w:r>
        <w:rPr>
          <w:i/>
          <w:sz w:val="20"/>
        </w:rPr>
        <w:t>Rationale: It travels through the inguinal canal as part of the spermatic cord.</w:t>
      </w:r>
    </w:p>
    <w:p/>
    <w:p>
      <w:r>
        <w:rPr>
          <w:b/>
          <w:sz w:val="22"/>
        </w:rPr>
        <w:t>Q38. Where does the ureter cross the iliac arteries?</w:t>
      </w:r>
    </w:p>
    <w:p>
      <w:r>
        <w:rPr>
          <w:b/>
          <w:color w:val="006400"/>
          <w:sz w:val="22"/>
        </w:rPr>
        <w:t>Answer: At the bifurcation of the common iliac artery into internal and external branches.</w:t>
      </w:r>
    </w:p>
    <w:p>
      <w:r>
        <w:rPr>
          <w:i/>
          <w:sz w:val="20"/>
        </w:rPr>
        <w:t>Rationale: A common site for stone impaction.</w:t>
      </w:r>
    </w:p>
    <w:p/>
    <w:p>
      <w:r>
        <w:rPr>
          <w:b/>
          <w:sz w:val="22"/>
        </w:rPr>
        <w:t>Q39. The 'Water under the bridge' mnemonic refers to what relationship?</w:t>
      </w:r>
    </w:p>
    <w:p>
      <w:r>
        <w:rPr>
          <w:b/>
          <w:color w:val="006400"/>
          <w:sz w:val="22"/>
        </w:rPr>
        <w:t>Answer: The ureter passing under the uterine artery (in females) or vas deferens (in males).</w:t>
      </w:r>
    </w:p>
    <w:p>
      <w:r>
        <w:rPr>
          <w:i/>
          <w:sz w:val="20"/>
        </w:rPr>
        <w:t>Rationale: Crucial relationship in pelvic surgery.</w:t>
      </w:r>
    </w:p>
    <w:p/>
    <w:p>
      <w:r>
        <w:rPr>
          <w:b/>
          <w:sz w:val="22"/>
        </w:rPr>
        <w:t>Q40. What is the internal urethral sphincter's primary tissue type?</w:t>
      </w:r>
    </w:p>
    <w:p>
      <w:r>
        <w:rPr>
          <w:b/>
          <w:color w:val="006400"/>
          <w:sz w:val="22"/>
        </w:rPr>
        <w:t>Answer: Smooth muscle.</w:t>
      </w:r>
    </w:p>
    <w:p>
      <w:r>
        <w:rPr>
          <w:i/>
          <w:sz w:val="20"/>
        </w:rPr>
        <w:t>Rationale: It is under involuntary autonomic control.</w:t>
      </w:r>
    </w:p>
    <w:p/>
    <w:p>
      <w:r>
        <w:rPr>
          <w:b/>
          <w:sz w:val="22"/>
        </w:rPr>
        <w:t>Q41. What triggers the 'micturition reflex'?</w:t>
      </w:r>
    </w:p>
    <w:p>
      <w:r>
        <w:rPr>
          <w:b/>
          <w:color w:val="006400"/>
          <w:sz w:val="22"/>
        </w:rPr>
        <w:t>Answer: Stretch receptors in the bladder wall sending signals to the sacral spinal cord (S2-S4).</w:t>
      </w:r>
    </w:p>
    <w:p>
      <w:r>
        <w:rPr>
          <w:i/>
          <w:sz w:val="20"/>
        </w:rPr>
        <w:t>Rationale: The 'micturition center' in the pons coordinates the reflex.</w:t>
      </w:r>
    </w:p>
    <w:p/>
    <w:p>
      <w:r>
        <w:rPr>
          <w:b/>
          <w:sz w:val="22"/>
        </w:rPr>
        <w:t>Q42. What is the normal capacity of the adult bladder before a strong urge to void is felt?</w:t>
      </w:r>
    </w:p>
    <w:p>
      <w:r>
        <w:rPr>
          <w:b/>
          <w:color w:val="006400"/>
          <w:sz w:val="22"/>
        </w:rPr>
        <w:t>Answer: 300 to 500 mL.</w:t>
      </w:r>
    </w:p>
    <w:p>
      <w:r>
        <w:rPr>
          <w:i/>
          <w:sz w:val="20"/>
        </w:rPr>
        <w:t>Rationale: Pain and extreme urgency occur as it approaches 600-800 mL.</w:t>
      </w:r>
    </w:p>
    <w:p/>
    <w:p>
      <w:r>
        <w:rPr>
          <w:b/>
          <w:sz w:val="22"/>
        </w:rPr>
        <w:t>Q43. Which renal structure contains the Loops of Henle and Collecting Ducts?</w:t>
      </w:r>
    </w:p>
    <w:p>
      <w:r>
        <w:rPr>
          <w:b/>
          <w:color w:val="006400"/>
          <w:sz w:val="22"/>
        </w:rPr>
        <w:t>Answer: The renal medulla (pyramids).</w:t>
      </w:r>
    </w:p>
    <w:p>
      <w:r>
        <w:rPr>
          <w:i/>
          <w:sz w:val="20"/>
        </w:rPr>
        <w:t>Rationale: This is where urine concentration occurs.</w:t>
      </w:r>
    </w:p>
    <w:p/>
    <w:p>
      <w:r>
        <w:rPr>
          <w:b/>
          <w:sz w:val="22"/>
        </w:rPr>
        <w:t>Q44. What is the 'Renal Papilla'?</w:t>
      </w:r>
    </w:p>
    <w:p>
      <w:r>
        <w:rPr>
          <w:b/>
          <w:color w:val="006400"/>
          <w:sz w:val="22"/>
        </w:rPr>
        <w:t>Answer: The apex of a renal pyramid that drains into a minor calyx.</w:t>
      </w:r>
    </w:p>
    <w:p>
      <w:r>
        <w:rPr>
          <w:i/>
          <w:sz w:val="20"/>
        </w:rPr>
        <w:t>Rationale: Site of papillary necrosis in certain conditions.</w:t>
      </w:r>
    </w:p>
    <w:p/>
    <w:p>
      <w:r>
        <w:rPr>
          <w:b/>
          <w:sz w:val="22"/>
        </w:rPr>
        <w:t>Q45. What is the columns of Bertin?</w:t>
      </w:r>
    </w:p>
    <w:p>
      <w:r>
        <w:rPr>
          <w:b/>
          <w:color w:val="006400"/>
          <w:sz w:val="22"/>
        </w:rPr>
        <w:t>Answer: Extensions of the renal cortex between the renal pyramids.</w:t>
      </w:r>
    </w:p>
    <w:p>
      <w:r>
        <w:rPr>
          <w:i/>
          <w:sz w:val="20"/>
        </w:rPr>
        <w:t>Rationale: They contain blood vessels and can sometimes mimic tumors on imaging.</w:t>
      </w:r>
    </w:p>
    <w:p/>
    <w:p>
      <w:r>
        <w:rPr>
          <w:b/>
          <w:sz w:val="22"/>
        </w:rPr>
        <w:t>Q46. Which hormone acts on the collecting ducts to increase water reabsorption?</w:t>
      </w:r>
    </w:p>
    <w:p>
      <w:r>
        <w:rPr>
          <w:b/>
          <w:color w:val="006400"/>
          <w:sz w:val="22"/>
        </w:rPr>
        <w:t>Answer: Antidiuretic Hormone (ADH) / Vasopressin.</w:t>
      </w:r>
    </w:p>
    <w:p>
      <w:r>
        <w:rPr>
          <w:i/>
          <w:sz w:val="20"/>
        </w:rPr>
        <w:t>Rationale: It inserts aquaporins into the cell membranes.</w:t>
      </w:r>
    </w:p>
    <w:p/>
    <w:p>
      <w:r>
        <w:rPr>
          <w:b/>
          <w:sz w:val="22"/>
        </w:rPr>
        <w:t>Q47. Which hormone acts on the distal tubule to increase sodium reabsorption and potassium secretion?</w:t>
      </w:r>
    </w:p>
    <w:p>
      <w:r>
        <w:rPr>
          <w:b/>
          <w:color w:val="006400"/>
          <w:sz w:val="22"/>
        </w:rPr>
        <w:t>Answer: Aldosterone.</w:t>
      </w:r>
    </w:p>
    <w:p>
      <w:r>
        <w:rPr>
          <w:i/>
          <w:sz w:val="20"/>
        </w:rPr>
        <w:t>Rationale: Secreted by the adrenal cortex in response to Angiotensin II.</w:t>
      </w:r>
    </w:p>
    <w:p/>
    <w:p>
      <w:r>
        <w:rPr>
          <w:b/>
          <w:sz w:val="22"/>
        </w:rPr>
        <w:t>Q48. Where is erythropoietin primarily produced in the adult?</w:t>
      </w:r>
    </w:p>
    <w:p>
      <w:r>
        <w:rPr>
          <w:b/>
          <w:color w:val="006400"/>
          <w:sz w:val="22"/>
        </w:rPr>
        <w:t>Answer: Peritubular interstitial cells of the renal cortex.</w:t>
      </w:r>
    </w:p>
    <w:p>
      <w:r>
        <w:rPr>
          <w:i/>
          <w:sz w:val="20"/>
        </w:rPr>
        <w:t>Rationale: Production increases in response to hypoxia.</w:t>
      </w:r>
    </w:p>
    <w:p/>
    <w:p>
      <w:r>
        <w:rPr>
          <w:b/>
          <w:sz w:val="22"/>
        </w:rPr>
        <w:t>Q49. What is the 'fossa navicularis'?</w:t>
      </w:r>
    </w:p>
    <w:p>
      <w:r>
        <w:rPr>
          <w:b/>
          <w:color w:val="006400"/>
          <w:sz w:val="22"/>
        </w:rPr>
        <w:t>Answer: A widened part of the spongy urethra within the glans penis.</w:t>
      </w:r>
    </w:p>
    <w:p>
      <w:r>
        <w:rPr>
          <w:i/>
          <w:sz w:val="20"/>
        </w:rPr>
        <w:t>Rationale: Final segment before the external meatus.</w:t>
      </w:r>
    </w:p>
    <w:p/>
    <w:p>
      <w:r>
        <w:rPr>
          <w:b/>
          <w:sz w:val="22"/>
        </w:rPr>
        <w:t>Q50. What is the 'Giraldes' organ'?</w:t>
      </w:r>
    </w:p>
    <w:p>
      <w:r>
        <w:rPr>
          <w:b/>
          <w:color w:val="006400"/>
          <w:sz w:val="22"/>
        </w:rPr>
        <w:t>Answer: The paradidymis, a vestigial remnant of the mesonephric tubules.</w:t>
      </w:r>
    </w:p>
    <w:p>
      <w:r>
        <w:rPr>
          <w:i/>
          <w:sz w:val="20"/>
        </w:rPr>
        <w:t>Rationale: Located near the head of the epididymis.</w:t>
      </w:r>
    </w:p>
    <w:p/>
    <w:p>
      <w:r>
        <w:br w:type="page"/>
      </w:r>
    </w:p>
    <w:p>
      <w:r>
        <w:rPr>
          <w:b/>
          <w:sz w:val="22"/>
        </w:rPr>
        <w:t>Q51. What is the triage priority for a patient with suspected testicular torsion?</w:t>
      </w:r>
    </w:p>
    <w:p>
      <w:r>
        <w:rPr>
          <w:b/>
          <w:color w:val="006400"/>
          <w:sz w:val="22"/>
        </w:rPr>
        <w:t>Answer: Emergent (Level 1 or 2).</w:t>
      </w:r>
    </w:p>
    <w:p>
      <w:r>
        <w:rPr>
          <w:i/>
          <w:sz w:val="20"/>
        </w:rPr>
        <w:t>Rationale: Time is tissue; the testicle has a 6-hour window for salvage.</w:t>
      </w:r>
    </w:p>
    <w:p/>
    <w:p>
      <w:r>
        <w:rPr>
          <w:b/>
          <w:sz w:val="22"/>
        </w:rPr>
        <w:t>Q52. What is the classic presentation of Fournier's Gangrene?</w:t>
      </w:r>
    </w:p>
    <w:p>
      <w:r>
        <w:rPr>
          <w:b/>
          <w:color w:val="006400"/>
          <w:sz w:val="22"/>
        </w:rPr>
        <w:t>Answer: Severe perineal pain, fever, and crepitus.</w:t>
      </w:r>
    </w:p>
    <w:p>
      <w:r>
        <w:rPr>
          <w:i/>
          <w:sz w:val="20"/>
        </w:rPr>
        <w:t>Rationale: It is a necrotizing fasciitis and a surgical emergency.</w:t>
      </w:r>
    </w:p>
    <w:p/>
    <w:p>
      <w:r>
        <w:rPr>
          <w:b/>
          <w:sz w:val="22"/>
        </w:rPr>
        <w:t>Q53. Define Priapism.</w:t>
      </w:r>
    </w:p>
    <w:p>
      <w:r>
        <w:rPr>
          <w:b/>
          <w:color w:val="006400"/>
          <w:sz w:val="22"/>
        </w:rPr>
        <w:t>Answer: A persistent, painful erection lasting longer than 4 hours not associated with sexual stimulation.</w:t>
      </w:r>
    </w:p>
    <w:p>
      <w:r>
        <w:rPr>
          <w:i/>
          <w:sz w:val="20"/>
        </w:rPr>
        <w:t>Rationale: Requires emergent intervention to prevent permanent erectile dysfunction.</w:t>
      </w:r>
    </w:p>
    <w:p/>
    <w:p>
      <w:r>
        <w:rPr>
          <w:b/>
          <w:sz w:val="22"/>
        </w:rPr>
        <w:t>Q54. What are the 'red flag' symptoms of Acute Urinary Retention in an older male?</w:t>
      </w:r>
    </w:p>
    <w:p>
      <w:r>
        <w:rPr>
          <w:b/>
          <w:color w:val="006400"/>
          <w:sz w:val="22"/>
        </w:rPr>
        <w:t>Answer: Inability to void, severe suprapubic pain, and a palpable bladder.</w:t>
      </w:r>
    </w:p>
    <w:p>
      <w:r>
        <w:rPr>
          <w:i/>
          <w:sz w:val="20"/>
        </w:rPr>
        <w:t>Rationale: Can lead to acute kidney injury and bladder damage if not relieved.</w:t>
      </w:r>
    </w:p>
    <w:p/>
    <w:p>
      <w:r>
        <w:rPr>
          <w:b/>
          <w:sz w:val="22"/>
        </w:rPr>
        <w:t>Q55. What is the most common cause of ischemic (low-flow) priapism in children?</w:t>
      </w:r>
    </w:p>
    <w:p>
      <w:r>
        <w:rPr>
          <w:b/>
          <w:color w:val="006400"/>
          <w:sz w:val="22"/>
        </w:rPr>
        <w:t>Answer: Sickle Cell Disease.</w:t>
      </w:r>
    </w:p>
    <w:p>
      <w:r>
        <w:rPr>
          <w:i/>
          <w:sz w:val="20"/>
        </w:rPr>
        <w:t>Rationale: Vaso-occlusion in the corpora cavernosa prevents venous outflow.</w:t>
      </w:r>
    </w:p>
    <w:p/>
    <w:p>
      <w:r>
        <w:rPr>
          <w:b/>
          <w:sz w:val="22"/>
        </w:rPr>
        <w:t>Q56. Why is a sudden onset of 'painless' gross hematuria considered a red flag?</w:t>
      </w:r>
    </w:p>
    <w:p>
      <w:r>
        <w:rPr>
          <w:b/>
          <w:color w:val="006400"/>
          <w:sz w:val="22"/>
        </w:rPr>
        <w:t>Answer: Highly suggestive of bladder or renal malignancy until proven otherwise.</w:t>
      </w:r>
    </w:p>
    <w:p>
      <w:r>
        <w:rPr>
          <w:i/>
          <w:sz w:val="20"/>
        </w:rPr>
        <w:t>Rationale: Requires urgent urological referral for cystoscopy.</w:t>
      </w:r>
    </w:p>
    <w:p/>
    <w:p>
      <w:r>
        <w:rPr>
          <w:b/>
          <w:sz w:val="22"/>
        </w:rPr>
        <w:t>Q57. What is the significance of 'fever' in a patient with a known kidney stone?</w:t>
      </w:r>
    </w:p>
    <w:p>
      <w:r>
        <w:rPr>
          <w:b/>
          <w:color w:val="006400"/>
          <w:sz w:val="22"/>
        </w:rPr>
        <w:t>Answer: Suggests obstructive pyelonephritis (infected stone).</w:t>
      </w:r>
    </w:p>
    <w:p>
      <w:r>
        <w:rPr>
          <w:i/>
          <w:sz w:val="20"/>
        </w:rPr>
        <w:t>Rationale: This is a surgical emergency requiring decompression.</w:t>
      </w:r>
    </w:p>
    <w:p/>
    <w:p>
      <w:r>
        <w:rPr>
          <w:b/>
          <w:sz w:val="22"/>
        </w:rPr>
        <w:t>Q58. What is 'Paraphimosis'?</w:t>
      </w:r>
    </w:p>
    <w:p>
      <w:r>
        <w:rPr>
          <w:b/>
          <w:color w:val="006400"/>
          <w:sz w:val="22"/>
        </w:rPr>
        <w:t>Answer: The inability to pull the retracted foreskin back over the glans penis.</w:t>
      </w:r>
    </w:p>
    <w:p>
      <w:r>
        <w:rPr>
          <w:i/>
          <w:sz w:val="20"/>
        </w:rPr>
        <w:t>Rationale: It creates a tight band that can cause glans ischemia; a true emergency.</w:t>
      </w:r>
    </w:p>
    <w:p/>
    <w:p>
      <w:r>
        <w:rPr>
          <w:b/>
          <w:sz w:val="22"/>
        </w:rPr>
        <w:t>Q59. What is 'Phimosis'?</w:t>
      </w:r>
    </w:p>
    <w:p>
      <w:r>
        <w:rPr>
          <w:b/>
          <w:color w:val="006400"/>
          <w:sz w:val="22"/>
        </w:rPr>
        <w:t>Answer: The inability to retract the foreskin over the glans.</w:t>
      </w:r>
    </w:p>
    <w:p>
      <w:r>
        <w:rPr>
          <w:i/>
          <w:sz w:val="20"/>
        </w:rPr>
        <w:t>Rationale: Usually not an emergency unless it causes urinary obstruction.</w:t>
      </w:r>
    </w:p>
    <w:p/>
    <w:p>
      <w:r>
        <w:rPr>
          <w:b/>
          <w:sz w:val="22"/>
        </w:rPr>
        <w:t>Q60. Name the three clinical 'red flags' for a ruptured bladder.</w:t>
      </w:r>
    </w:p>
    <w:p>
      <w:r>
        <w:rPr>
          <w:b/>
          <w:color w:val="006400"/>
          <w:sz w:val="22"/>
        </w:rPr>
        <w:t>Answer: Gross hematuria, pelvic fracture, and inability to void.</w:t>
      </w:r>
    </w:p>
    <w:p>
      <w:r>
        <w:rPr>
          <w:i/>
          <w:sz w:val="20"/>
        </w:rPr>
        <w:t>Rationale: Commonly seen in high-energy blunt trauma.</w:t>
      </w:r>
    </w:p>
    <w:p/>
    <w:p>
      <w:r>
        <w:rPr>
          <w:b/>
          <w:sz w:val="22"/>
        </w:rPr>
        <w:t>Q61. What is the immediate management for a patient with suspected testicular torsion?</w:t>
      </w:r>
    </w:p>
    <w:p>
      <w:r>
        <w:rPr>
          <w:b/>
          <w:color w:val="006400"/>
          <w:sz w:val="22"/>
        </w:rPr>
        <w:t>Answer: Immediate urology consultation and surgical exploration.</w:t>
      </w:r>
    </w:p>
    <w:p>
      <w:r>
        <w:rPr>
          <w:i/>
          <w:sz w:val="20"/>
        </w:rPr>
        <w:t>Rationale: Do not wait for imaging if clinical suspicion is high.</w:t>
      </w:r>
    </w:p>
    <w:p/>
    <w:p>
      <w:r>
        <w:rPr>
          <w:b/>
          <w:sz w:val="22"/>
        </w:rPr>
        <w:t>Q62. What is the most critical risk factor for Fournier's Gangrene?</w:t>
      </w:r>
    </w:p>
    <w:p>
      <w:r>
        <w:rPr>
          <w:b/>
          <w:color w:val="006400"/>
          <w:sz w:val="22"/>
        </w:rPr>
        <w:t>Answer: Diabetes Mellitus.</w:t>
      </w:r>
    </w:p>
    <w:p>
      <w:r>
        <w:rPr>
          <w:i/>
          <w:sz w:val="20"/>
        </w:rPr>
        <w:t>Rationale: Present in 60-80% of cases due to microvascular disease and immune compromise.</w:t>
      </w:r>
    </w:p>
    <w:p/>
    <w:p>
      <w:r>
        <w:rPr>
          <w:b/>
          <w:sz w:val="22"/>
        </w:rPr>
        <w:t>Q63. Define 'high-flow' priapism.</w:t>
      </w:r>
    </w:p>
    <w:p>
      <w:r>
        <w:rPr>
          <w:b/>
          <w:color w:val="006400"/>
          <w:sz w:val="22"/>
        </w:rPr>
        <w:t>Answer: Non-ischemic priapism caused by arterial-lacunar fistulas, usually after trauma.</w:t>
      </w:r>
    </w:p>
    <w:p>
      <w:r>
        <w:rPr>
          <w:i/>
          <w:sz w:val="20"/>
        </w:rPr>
        <w:t>Rationale: Often painless and not as immediately emergent as low-flow.</w:t>
      </w:r>
    </w:p>
    <w:p/>
    <w:p>
      <w:r>
        <w:rPr>
          <w:b/>
          <w:sz w:val="22"/>
        </w:rPr>
        <w:t>Q64. What is the blood gas finding in ischemic priapism?</w:t>
      </w:r>
    </w:p>
    <w:p>
      <w:r>
        <w:rPr>
          <w:b/>
          <w:color w:val="006400"/>
          <w:sz w:val="22"/>
        </w:rPr>
        <w:t>Answer: Acidosis (pH &lt; 7.25), hypoxia (pO2 &lt; 30), and hypercapnia (pCO2 &gt; 60).</w:t>
      </w:r>
    </w:p>
    <w:p>
      <w:r>
        <w:rPr>
          <w:i/>
          <w:sz w:val="20"/>
        </w:rPr>
        <w:t>Rationale: Indicates stagnant, deoxygenated blood.</w:t>
      </w:r>
    </w:p>
    <w:p/>
    <w:p>
      <w:r>
        <w:rPr>
          <w:b/>
          <w:sz w:val="22"/>
        </w:rPr>
        <w:t>Q65. A patient with a pelvic fracture has blood at the urethral meatus. What is the next step?</w:t>
      </w:r>
    </w:p>
    <w:p>
      <w:r>
        <w:rPr>
          <w:b/>
          <w:color w:val="006400"/>
          <w:sz w:val="22"/>
        </w:rPr>
        <w:t>Answer: Retrograde Urethrogram (RUG).</w:t>
      </w:r>
    </w:p>
    <w:p>
      <w:r>
        <w:rPr>
          <w:i/>
          <w:sz w:val="20"/>
        </w:rPr>
        <w:t>Rationale: Do not attempt a Foley catheter; it could convert a partial tear to a complete one.</w:t>
      </w:r>
    </w:p>
    <w:p/>
    <w:p>
      <w:r>
        <w:rPr>
          <w:b/>
          <w:sz w:val="22"/>
        </w:rPr>
        <w:t>Q66. What is the 'golden window' for detorsion to save the testicle?</w:t>
      </w:r>
    </w:p>
    <w:p>
      <w:r>
        <w:rPr>
          <w:b/>
          <w:color w:val="006400"/>
          <w:sz w:val="22"/>
        </w:rPr>
        <w:t>Answer: Less than 6 hours (salvage rate &gt; 90%).</w:t>
      </w:r>
    </w:p>
    <w:p>
      <w:r>
        <w:rPr>
          <w:i/>
          <w:sz w:val="20"/>
        </w:rPr>
        <w:t>Rationale: Salvage drops to &lt; 10% after 24 hours.</w:t>
      </w:r>
    </w:p>
    <w:p/>
    <w:p>
      <w:r>
        <w:rPr>
          <w:b/>
          <w:sz w:val="22"/>
        </w:rPr>
        <w:t>Q67. What is the classic 'triad' of Fournier's Gangrene progression?</w:t>
      </w:r>
    </w:p>
    <w:p>
      <w:r>
        <w:rPr>
          <w:b/>
          <w:color w:val="006400"/>
          <w:sz w:val="22"/>
        </w:rPr>
        <w:t>Answer: Pain, swelling, and systemic toxicity (fever/sepsis).</w:t>
      </w:r>
    </w:p>
    <w:p>
      <w:r>
        <w:rPr>
          <w:i/>
          <w:sz w:val="20"/>
        </w:rPr>
        <w:t>Rationale: Crepitus is a late but pathognomonic sign.</w:t>
      </w:r>
    </w:p>
    <w:p/>
    <w:p>
      <w:r>
        <w:rPr>
          <w:b/>
          <w:sz w:val="22"/>
        </w:rPr>
        <w:t>Q68. In acute urinary retention, how much urine volume typically causes severe pain?</w:t>
      </w:r>
    </w:p>
    <w:p>
      <w:r>
        <w:rPr>
          <w:b/>
          <w:color w:val="006400"/>
          <w:sz w:val="22"/>
        </w:rPr>
        <w:t>Answer: 400-600 mL.</w:t>
      </w:r>
    </w:p>
    <w:p>
      <w:r>
        <w:rPr>
          <w:i/>
          <w:sz w:val="20"/>
        </w:rPr>
        <w:t>Rationale: Chronic retention can involve much higher volumes (&gt; 1L) with less acute pain.</w:t>
      </w:r>
    </w:p>
    <w:p/>
    <w:p>
      <w:r>
        <w:rPr>
          <w:b/>
          <w:sz w:val="22"/>
        </w:rPr>
        <w:t>Q69. What is the most common medication class causing drug-induced priapism?</w:t>
      </w:r>
    </w:p>
    <w:p>
      <w:r>
        <w:rPr>
          <w:b/>
          <w:color w:val="006400"/>
          <w:sz w:val="22"/>
        </w:rPr>
        <w:t>Answer: Antipsychotics (e.g., Trazodone, Chlorpromazine).</w:t>
      </w:r>
    </w:p>
    <w:p>
      <w:r>
        <w:rPr>
          <w:i/>
          <w:sz w:val="20"/>
        </w:rPr>
        <w:t>Rationale: Due to alpha-adrenergic blockade.</w:t>
      </w:r>
    </w:p>
    <w:p/>
    <w:p>
      <w:r>
        <w:rPr>
          <w:b/>
          <w:sz w:val="22"/>
        </w:rPr>
        <w:t>Q70. Which condition involves a 'snap' during intercourse followed by immediate detumescence and 'eggplant deformity'?</w:t>
      </w:r>
    </w:p>
    <w:p>
      <w:r>
        <w:rPr>
          <w:b/>
          <w:color w:val="006400"/>
          <w:sz w:val="22"/>
        </w:rPr>
        <w:t>Answer: Penile Fracture.</w:t>
      </w:r>
    </w:p>
    <w:p>
      <w:r>
        <w:rPr>
          <w:i/>
          <w:sz w:val="20"/>
        </w:rPr>
        <w:t>Rationale: Rupture of the tunica albuginea during erection.</w:t>
      </w:r>
    </w:p>
    <w:p/>
    <w:p>
      <w:r>
        <w:rPr>
          <w:b/>
          <w:sz w:val="22"/>
        </w:rPr>
        <w:t>Q71. What urologic emergency is associated with 'whirlpool sign' on ultrasound?</w:t>
      </w:r>
    </w:p>
    <w:p>
      <w:r>
        <w:rPr>
          <w:b/>
          <w:color w:val="006400"/>
          <w:sz w:val="22"/>
        </w:rPr>
        <w:t>Answer: Testicular Torsion.</w:t>
      </w:r>
    </w:p>
    <w:p>
      <w:r>
        <w:rPr>
          <w:i/>
          <w:sz w:val="20"/>
        </w:rPr>
        <w:t>Rationale: Reflects the twisting of the spermatic cord.</w:t>
      </w:r>
    </w:p>
    <w:p/>
    <w:p>
      <w:r>
        <w:rPr>
          <w:b/>
          <w:sz w:val="22"/>
        </w:rPr>
        <w:t>Q72. What is the triage significance of 'flank pain' associated with 'syncope' in an elderly patient?</w:t>
      </w:r>
    </w:p>
    <w:p>
      <w:r>
        <w:rPr>
          <w:b/>
          <w:color w:val="006400"/>
          <w:sz w:val="22"/>
        </w:rPr>
        <w:t>Answer: Red flag for Abdominal Aortic Aneurysm (AAA) rupture.</w:t>
      </w:r>
    </w:p>
    <w:p>
      <w:r>
        <w:rPr>
          <w:i/>
          <w:sz w:val="20"/>
        </w:rPr>
        <w:t>Rationale: Can mimic renal colic but is far more lethal.</w:t>
      </w:r>
    </w:p>
    <w:p/>
    <w:p>
      <w:r>
        <w:rPr>
          <w:b/>
          <w:sz w:val="22"/>
        </w:rPr>
        <w:t>Q73. What are the 'toxic' signs in a patient with Fournier's Gangrene?</w:t>
      </w:r>
    </w:p>
    <w:p>
      <w:r>
        <w:rPr>
          <w:b/>
          <w:color w:val="006400"/>
          <w:sz w:val="22"/>
        </w:rPr>
        <w:t>Answer: Tachycardia, hypotension, and altered mental status.</w:t>
      </w:r>
    </w:p>
    <w:p>
      <w:r>
        <w:rPr>
          <w:i/>
          <w:sz w:val="20"/>
        </w:rPr>
        <w:t>Rationale: Indicates septic shock.</w:t>
      </w:r>
    </w:p>
    <w:p/>
    <w:p>
      <w:r>
        <w:rPr>
          <w:b/>
          <w:sz w:val="22"/>
        </w:rPr>
        <w:t>Q74. Which type of priapism is a medical emergency: Ischemic or Non-ischemic?</w:t>
      </w:r>
    </w:p>
    <w:p>
      <w:r>
        <w:rPr>
          <w:b/>
          <w:color w:val="006400"/>
          <w:sz w:val="22"/>
        </w:rPr>
        <w:t>Answer: Ischemic (Low-flow).</w:t>
      </w:r>
    </w:p>
    <w:p>
      <w:r>
        <w:rPr>
          <w:i/>
          <w:sz w:val="20"/>
        </w:rPr>
        <w:t>Rationale: Ischemia leads to fibrosis and permanent impotence within 24-48 hours.</w:t>
      </w:r>
    </w:p>
    <w:p/>
    <w:p>
      <w:r>
        <w:rPr>
          <w:b/>
          <w:sz w:val="22"/>
        </w:rPr>
        <w:t>Q75. In a male with a scrotum that is 'woody' or 'firm' to palpation, what should you suspect?</w:t>
      </w:r>
    </w:p>
    <w:p>
      <w:r>
        <w:rPr>
          <w:b/>
          <w:color w:val="006400"/>
          <w:sz w:val="22"/>
        </w:rPr>
        <w:t>Answer: Fournier's Gangrene (deep necrotizing infection).</w:t>
      </w:r>
    </w:p>
    <w:p>
      <w:r>
        <w:rPr>
          <w:i/>
          <w:sz w:val="20"/>
        </w:rPr>
        <w:t>Rationale: Edema and firmness precede visible skin necrosis.</w:t>
      </w:r>
    </w:p>
    <w:p/>
    <w:p>
      <w:r>
        <w:rPr>
          <w:b/>
          <w:sz w:val="22"/>
        </w:rPr>
        <w:t>Q76. What is the management of paraphimosis?</w:t>
      </w:r>
    </w:p>
    <w:p>
      <w:r>
        <w:rPr>
          <w:b/>
          <w:color w:val="006400"/>
          <w:sz w:val="22"/>
        </w:rPr>
        <w:t>Answer: Manual reduction of the foreskin; if that fails, a dorsal slit procedure.</w:t>
      </w:r>
    </w:p>
    <w:p>
      <w:r>
        <w:rPr>
          <w:i/>
          <w:sz w:val="20"/>
        </w:rPr>
        <w:t>Rationale: Reducing the edema is key (ice, compression).</w:t>
      </w:r>
    </w:p>
    <w:p/>
    <w:p>
      <w:r>
        <w:rPr>
          <w:b/>
          <w:sz w:val="22"/>
        </w:rPr>
        <w:t>Q77. Why is acute urinary retention in a woman a major red flag?</w:t>
      </w:r>
    </w:p>
    <w:p>
      <w:r>
        <w:rPr>
          <w:b/>
          <w:color w:val="006400"/>
          <w:sz w:val="22"/>
        </w:rPr>
        <w:t>Answer: It is rare and often suggests a neurologic cause (e.g., Cauda Equina Syndrome) or pelvic mass.</w:t>
      </w:r>
    </w:p>
    <w:p>
      <w:r>
        <w:rPr>
          <w:i/>
          <w:sz w:val="20"/>
        </w:rPr>
        <w:t>Rationale: Requires thorough neurologic and pelvic exams.</w:t>
      </w:r>
    </w:p>
    <w:p/>
    <w:p>
      <w:r>
        <w:rPr>
          <w:b/>
          <w:sz w:val="22"/>
        </w:rPr>
        <w:t>Q78. A patient presents with 'painless scrotal swelling' that transilluminates. What is the most likely diagnosis?</w:t>
      </w:r>
    </w:p>
    <w:p>
      <w:r>
        <w:rPr>
          <w:b/>
          <w:color w:val="006400"/>
          <w:sz w:val="22"/>
        </w:rPr>
        <w:t>Answer: Hydrocele.</w:t>
      </w:r>
    </w:p>
    <w:p>
      <w:r>
        <w:rPr>
          <w:i/>
          <w:sz w:val="20"/>
        </w:rPr>
        <w:t>Rationale: Generally not a red flag unless it's a 'communicating' hydrocele in a child.</w:t>
      </w:r>
    </w:p>
    <w:p/>
    <w:p>
      <w:r>
        <w:rPr>
          <w:b/>
          <w:sz w:val="22"/>
        </w:rPr>
        <w:t>Q79. What is the 'Prehn's Sign'?</w:t>
      </w:r>
    </w:p>
    <w:p>
      <w:r>
        <w:rPr>
          <w:b/>
          <w:color w:val="006400"/>
          <w:sz w:val="22"/>
        </w:rPr>
        <w:t>Answer: Relief of scrotal pain with elevation of the testicle.</w:t>
      </w:r>
    </w:p>
    <w:p>
      <w:r>
        <w:rPr>
          <w:i/>
          <w:sz w:val="20"/>
        </w:rPr>
        <w:t>Rationale: Classically associated with epididymitis (but unreliable to rule out torsion).</w:t>
      </w:r>
    </w:p>
    <w:p/>
    <w:p>
      <w:r>
        <w:rPr>
          <w:b/>
          <w:sz w:val="22"/>
        </w:rPr>
        <w:t>Q80. What physical exam finding is most sensitive for ruling out testicular torsion?</w:t>
      </w:r>
    </w:p>
    <w:p>
      <w:r>
        <w:rPr>
          <w:b/>
          <w:color w:val="006400"/>
          <w:sz w:val="22"/>
        </w:rPr>
        <w:t>Answer: Presence of a cremasteric reflex.</w:t>
      </w:r>
    </w:p>
    <w:p>
      <w:r>
        <w:rPr>
          <w:i/>
          <w:sz w:val="20"/>
        </w:rPr>
        <w:t>Rationale: Absence is highly sensitive for torsion, but not 100% specific.</w:t>
      </w:r>
    </w:p>
    <w:p/>
    <w:p>
      <w:r>
        <w:rPr>
          <w:b/>
          <w:sz w:val="22"/>
        </w:rPr>
        <w:t>Q81. What is the significance of 'air' seen on a KUB (abdominal X-ray) in the scrotum?</w:t>
      </w:r>
    </w:p>
    <w:p>
      <w:r>
        <w:rPr>
          <w:b/>
          <w:color w:val="006400"/>
          <w:sz w:val="22"/>
        </w:rPr>
        <w:t>Answer: Indicates gas-forming infection (Fournier's).</w:t>
      </w:r>
    </w:p>
    <w:p>
      <w:r>
        <w:rPr>
          <w:i/>
          <w:sz w:val="20"/>
        </w:rPr>
        <w:t>Rationale: A surgical 'red flag'.</w:t>
      </w:r>
    </w:p>
    <w:p/>
    <w:p>
      <w:r>
        <w:rPr>
          <w:b/>
          <w:sz w:val="22"/>
        </w:rPr>
        <w:t>Q82. Which urologic condition can cause 'pseudo-renal failure' with elevated creatinine and peritonitis?</w:t>
      </w:r>
    </w:p>
    <w:p>
      <w:r>
        <w:rPr>
          <w:b/>
          <w:color w:val="006400"/>
          <w:sz w:val="22"/>
        </w:rPr>
        <w:t>Answer: Intraperitoneal bladder rupture.</w:t>
      </w:r>
    </w:p>
    <w:p>
      <w:r>
        <w:rPr>
          <w:i/>
          <w:sz w:val="20"/>
        </w:rPr>
        <w:t>Rationale: The peritoneum absorbs the urine, leading to rising serum creatinine.</w:t>
      </w:r>
    </w:p>
    <w:p/>
    <w:p>
      <w:r>
        <w:rPr>
          <w:b/>
          <w:sz w:val="22"/>
        </w:rPr>
        <w:t>Q83. In the setting of trauma, what does a 'high-riding' prostate on DRE suggest?</w:t>
      </w:r>
    </w:p>
    <w:p>
      <w:r>
        <w:rPr>
          <w:b/>
          <w:color w:val="006400"/>
          <w:sz w:val="22"/>
        </w:rPr>
        <w:t>Answer: Posterior urethral injury.</w:t>
      </w:r>
    </w:p>
    <w:p>
      <w:r>
        <w:rPr>
          <w:i/>
          <w:sz w:val="20"/>
        </w:rPr>
        <w:t>Rationale: The prostate is detached from its attachments at the urogenital diaphragm.</w:t>
      </w:r>
    </w:p>
    <w:p/>
    <w:p>
      <w:r>
        <w:rPr>
          <w:b/>
          <w:sz w:val="22"/>
        </w:rPr>
        <w:t>Q84. What is the first-line medical treatment for ischemic priapism after aspiration fails?</w:t>
      </w:r>
    </w:p>
    <w:p>
      <w:r>
        <w:rPr>
          <w:b/>
          <w:color w:val="006400"/>
          <w:sz w:val="22"/>
        </w:rPr>
        <w:t>Answer: Intracavernosal injection of Phenylephrine.</w:t>
      </w:r>
    </w:p>
    <w:p>
      <w:r>
        <w:rPr>
          <w:i/>
          <w:sz w:val="20"/>
        </w:rPr>
        <w:t>Rationale: A pure alpha-agonist to cause vasoconstriction and detumescence.</w:t>
      </w:r>
    </w:p>
    <w:p/>
    <w:p>
      <w:r>
        <w:rPr>
          <w:b/>
          <w:sz w:val="22"/>
        </w:rPr>
        <w:t>Q85. What is the threshold for 'large' stone size that is unlikely to pass spontaneously?</w:t>
      </w:r>
    </w:p>
    <w:p>
      <w:r>
        <w:rPr>
          <w:b/>
          <w:color w:val="006400"/>
          <w:sz w:val="22"/>
        </w:rPr>
        <w:t>Answer: &gt; 10 mm.</w:t>
      </w:r>
    </w:p>
    <w:p>
      <w:r>
        <w:rPr>
          <w:i/>
          <w:sz w:val="20"/>
        </w:rPr>
        <w:t>Rationale: Stones &lt; 5 mm have a high likelihood of passage.</w:t>
      </w:r>
    </w:p>
    <w:p/>
    <w:p>
      <w:r>
        <w:rPr>
          <w:b/>
          <w:sz w:val="22"/>
        </w:rPr>
        <w:t>Q86. What is the 'blue dot sign'?</w:t>
      </w:r>
    </w:p>
    <w:p>
      <w:r>
        <w:rPr>
          <w:b/>
          <w:color w:val="006400"/>
          <w:sz w:val="22"/>
        </w:rPr>
        <w:t>Answer: A small, blue-colored nodule visible through the scrotal skin.</w:t>
      </w:r>
    </w:p>
    <w:p>
      <w:r>
        <w:rPr>
          <w:i/>
          <w:sz w:val="20"/>
        </w:rPr>
        <w:t>Rationale: Pathognomonic for torsion of the appendix testis (not a surgical emergency).</w:t>
      </w:r>
    </w:p>
    <w:p/>
    <w:p>
      <w:r>
        <w:rPr>
          <w:b/>
          <w:sz w:val="22"/>
        </w:rPr>
        <w:t>Q87. A patient with gross hematuria and clots develops acute urinary retention. What is the name of this condition?</w:t>
      </w:r>
    </w:p>
    <w:p>
      <w:r>
        <w:rPr>
          <w:b/>
          <w:color w:val="006400"/>
          <w:sz w:val="22"/>
        </w:rPr>
        <w:t>Answer: Clot Retention.</w:t>
      </w:r>
    </w:p>
    <w:p>
      <w:r>
        <w:rPr>
          <w:i/>
          <w:sz w:val="20"/>
        </w:rPr>
        <w:t>Rationale: Requires a 3-way Foley catheter and bladder irrigation.</w:t>
      </w:r>
    </w:p>
    <w:p/>
    <w:p>
      <w:r>
        <w:rPr>
          <w:b/>
          <w:sz w:val="22"/>
        </w:rPr>
        <w:t>Q88. What is the most common cause of traumatic urethral injury in males?</w:t>
      </w:r>
    </w:p>
    <w:p>
      <w:r>
        <w:rPr>
          <w:b/>
          <w:color w:val="006400"/>
          <w:sz w:val="22"/>
        </w:rPr>
        <w:t>Answer: Straddle injury (anterior urethra) or Pelvic fracture (posterior urethra).</w:t>
      </w:r>
    </w:p>
    <w:p>
      <w:r>
        <w:rPr>
          <w:i/>
          <w:sz w:val="20"/>
        </w:rPr>
        <w:t>Rationale: Mechanisms involve direct compression or shearing.</w:t>
      </w:r>
    </w:p>
    <w:p/>
    <w:p>
      <w:r>
        <w:rPr>
          <w:b/>
          <w:sz w:val="22"/>
        </w:rPr>
        <w:t>Q89. What is 'Stuttering Priapism'?</w:t>
      </w:r>
    </w:p>
    <w:p>
      <w:r>
        <w:rPr>
          <w:b/>
          <w:color w:val="006400"/>
          <w:sz w:val="22"/>
        </w:rPr>
        <w:t>Answer: Recurrent, short-lived episodes of priapism.</w:t>
      </w:r>
    </w:p>
    <w:p>
      <w:r>
        <w:rPr>
          <w:i/>
          <w:sz w:val="20"/>
        </w:rPr>
        <w:t>Rationale: Common in sickle cell disease and can lead to a full ischemic event.</w:t>
      </w:r>
    </w:p>
    <w:p/>
    <w:p>
      <w:r>
        <w:rPr>
          <w:b/>
          <w:sz w:val="22"/>
        </w:rPr>
        <w:t>Q90. What is the 'LRINEC' score used for?</w:t>
      </w:r>
    </w:p>
    <w:p>
      <w:r>
        <w:rPr>
          <w:b/>
          <w:color w:val="006400"/>
          <w:sz w:val="22"/>
        </w:rPr>
        <w:t>Answer: Laboratory Risk Indicator for Necrotizing Fasciitis.</w:t>
      </w:r>
    </w:p>
    <w:p>
      <w:r>
        <w:rPr>
          <w:i/>
          <w:sz w:val="20"/>
        </w:rPr>
        <w:t>Rationale: Used to help identify Fournier's Gangrene based on WBC, CRP, Sodium, etc.</w:t>
      </w:r>
    </w:p>
    <w:p/>
    <w:p>
      <w:r>
        <w:rPr>
          <w:b/>
          <w:sz w:val="22"/>
        </w:rPr>
        <w:t>Q91. A patient with a kidney stone has 'uncontrolled pain' despite IV narcotics. What is the next step?</w:t>
      </w:r>
    </w:p>
    <w:p>
      <w:r>
        <w:rPr>
          <w:b/>
          <w:color w:val="006400"/>
          <w:sz w:val="22"/>
        </w:rPr>
        <w:t>Answer: Hospitalization and urology consultation.</w:t>
      </w:r>
    </w:p>
    <w:p>
      <w:r>
        <w:rPr>
          <w:i/>
          <w:sz w:val="20"/>
        </w:rPr>
        <w:t>Rationale: Intractable pain is an indication for surgical intervention.</w:t>
      </w:r>
    </w:p>
    <w:p/>
    <w:p>
      <w:r>
        <w:rPr>
          <w:b/>
          <w:sz w:val="22"/>
        </w:rPr>
        <w:t>Q92. What is the role of 'Manual Detorsion' in the ED?</w:t>
      </w:r>
    </w:p>
    <w:p>
      <w:r>
        <w:rPr>
          <w:b/>
          <w:color w:val="006400"/>
          <w:sz w:val="22"/>
        </w:rPr>
        <w:t>Answer: A temporizing measure to restore blood flow while waiting for surgery.</w:t>
      </w:r>
    </w:p>
    <w:p>
      <w:r>
        <w:rPr>
          <w:i/>
          <w:sz w:val="20"/>
        </w:rPr>
        <w:t>Rationale: Performed 'open book' (rotating the testicle outward).</w:t>
      </w:r>
    </w:p>
    <w:p/>
    <w:p>
      <w:r>
        <w:rPr>
          <w:b/>
          <w:sz w:val="22"/>
        </w:rPr>
        <w:t>Q93. In which direction is the testicle typically rotated during a torsion event?</w:t>
      </w:r>
    </w:p>
    <w:p>
      <w:r>
        <w:rPr>
          <w:b/>
          <w:color w:val="006400"/>
          <w:sz w:val="22"/>
        </w:rPr>
        <w:t>Answer: Medially (inward).</w:t>
      </w:r>
    </w:p>
    <w:p>
      <w:r>
        <w:rPr>
          <w:i/>
          <w:sz w:val="20"/>
        </w:rPr>
        <w:t>Rationale: Hence, manual detorsion should be performed by rotating outward.</w:t>
      </w:r>
    </w:p>
    <w:p/>
    <w:p>
      <w:r>
        <w:rPr>
          <w:b/>
          <w:sz w:val="22"/>
        </w:rPr>
        <w:t>Q94. What is the 'eggplant deformity'?</w:t>
      </w:r>
    </w:p>
    <w:p>
      <w:r>
        <w:rPr>
          <w:b/>
          <w:color w:val="006400"/>
          <w:sz w:val="22"/>
        </w:rPr>
        <w:t>Answer: The appearance of the penis after a penile fracture (rupture of tunica albuginea).</w:t>
      </w:r>
    </w:p>
    <w:p>
      <w:r>
        <w:rPr>
          <w:i/>
          <w:sz w:val="20"/>
        </w:rPr>
        <w:t>Rationale: Significant swelling and ecchymosis with a lateral deviation.</w:t>
      </w:r>
    </w:p>
    <w:p/>
    <w:p>
      <w:r>
        <w:rPr>
          <w:b/>
          <w:sz w:val="22"/>
        </w:rPr>
        <w:t>Q95. Can you have testicular torsion with a normal-looking scrotum early on?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The skin changes (edema, erythema) often lag behind the onset of pain.</w:t>
      </w:r>
    </w:p>
    <w:p/>
    <w:p>
      <w:r>
        <w:rPr>
          <w:b/>
          <w:sz w:val="22"/>
        </w:rPr>
        <w:t>Q96. What is the 'Fournier's Gangrene Severity Index' (FGSI)?</w:t>
      </w:r>
    </w:p>
    <w:p>
      <w:r>
        <w:rPr>
          <w:b/>
          <w:color w:val="006400"/>
          <w:sz w:val="22"/>
        </w:rPr>
        <w:t>Answer: A scoring system used to predict the mortality risk of patients with Fournier's.</w:t>
      </w:r>
    </w:p>
    <w:p>
      <w:r>
        <w:rPr>
          <w:i/>
          <w:sz w:val="20"/>
        </w:rPr>
        <w:t>Rationale: Uses vital signs and metabolic markers.</w:t>
      </w:r>
    </w:p>
    <w:p/>
    <w:p>
      <w:r>
        <w:rPr>
          <w:b/>
          <w:sz w:val="22"/>
        </w:rPr>
        <w:t>Q97. Why is a rectal exam important in a man with acute urinary retention?</w:t>
      </w:r>
    </w:p>
    <w:p>
      <w:r>
        <w:rPr>
          <w:b/>
          <w:color w:val="006400"/>
          <w:sz w:val="22"/>
        </w:rPr>
        <w:t>Answer: To evaluate for Benign Prostatic Hyperplasia (BPH) or Prostatitis.</w:t>
      </w:r>
    </w:p>
    <w:p>
      <w:r>
        <w:rPr>
          <w:i/>
          <w:sz w:val="20"/>
        </w:rPr>
        <w:t>Rationale: Enlarged or tender prostate provides clues to the etiology.</w:t>
      </w:r>
    </w:p>
    <w:p/>
    <w:p>
      <w:r>
        <w:rPr>
          <w:b/>
          <w:sz w:val="22"/>
        </w:rPr>
        <w:t>Q98. In a patient with suspected priapism, which is more useful: Venous or Arterial blood gas?</w:t>
      </w:r>
    </w:p>
    <w:p>
      <w:r>
        <w:rPr>
          <w:b/>
          <w:color w:val="006400"/>
          <w:sz w:val="22"/>
        </w:rPr>
        <w:t>Answer: Aspiration of blood from the corpora cavernosa.</w:t>
      </w:r>
    </w:p>
    <w:p>
      <w:r>
        <w:rPr>
          <w:i/>
          <w:sz w:val="20"/>
        </w:rPr>
        <w:t>Rationale: The aspirate itself is tested to distinguish between ischemic and non-ischemic.</w:t>
      </w:r>
    </w:p>
    <w:p/>
    <w:p>
      <w:r>
        <w:rPr>
          <w:b/>
          <w:sz w:val="22"/>
        </w:rPr>
        <w:t>Q99. What is the most common age range for testicular torsion?</w:t>
      </w:r>
    </w:p>
    <w:p>
      <w:r>
        <w:rPr>
          <w:b/>
          <w:color w:val="006400"/>
          <w:sz w:val="22"/>
        </w:rPr>
        <w:t>Answer: Peak incidence in neonates and pubertal boys (12-18).</w:t>
      </w:r>
    </w:p>
    <w:p>
      <w:r>
        <w:rPr>
          <w:i/>
          <w:sz w:val="20"/>
        </w:rPr>
        <w:t>Rationale: However, it can occur at any age.</w:t>
      </w:r>
    </w:p>
    <w:p/>
    <w:p>
      <w:r>
        <w:rPr>
          <w:b/>
          <w:sz w:val="22"/>
        </w:rPr>
        <w:t>Q100. What urologic 'red flag' is associated with sudden, severe abdominal pain and a 'negative' abdominal exam?</w:t>
      </w:r>
    </w:p>
    <w:p>
      <w:r>
        <w:rPr>
          <w:b/>
          <w:color w:val="006400"/>
          <w:sz w:val="22"/>
        </w:rPr>
        <w:t>Answer: Renal artery embolism or dissection.</w:t>
      </w:r>
    </w:p>
    <w:p>
      <w:r>
        <w:rPr>
          <w:i/>
          <w:sz w:val="20"/>
        </w:rPr>
        <w:t>Rationale: Mimics renal colic but is a vascular emergency.</w:t>
      </w:r>
    </w:p>
    <w:p/>
    <w:p>
      <w:r>
        <w:br w:type="page"/>
      </w:r>
    </w:p>
    <w:p>
      <w:r>
        <w:rPr>
          <w:b/>
          <w:sz w:val="22"/>
        </w:rPr>
        <w:t>Q101. What is the primary indication for using a Coude tip catheter?</w:t>
      </w:r>
    </w:p>
    <w:p>
      <w:r>
        <w:rPr>
          <w:b/>
          <w:color w:val="006400"/>
          <w:sz w:val="22"/>
        </w:rPr>
        <w:t>Answer: To bypass an enlarged prostate (BPH).</w:t>
      </w:r>
    </w:p>
    <w:p>
      <w:r>
        <w:rPr>
          <w:i/>
          <w:sz w:val="20"/>
        </w:rPr>
        <w:t>Rationale: The curved tip allows it to navigate over the prostatic hurdle.</w:t>
      </w:r>
    </w:p>
    <w:p/>
    <w:p>
      <w:r>
        <w:rPr>
          <w:b/>
          <w:sz w:val="22"/>
        </w:rPr>
        <w:t>Q102. How should a Coude catheter be oriented during insertion?</w:t>
      </w:r>
    </w:p>
    <w:p>
      <w:r>
        <w:rPr>
          <w:b/>
          <w:color w:val="006400"/>
          <w:sz w:val="22"/>
        </w:rPr>
        <w:t>Answer: The tip (and the marking on the hub) should point toward the ceiling (12 o'clock).</w:t>
      </w:r>
    </w:p>
    <w:p>
      <w:r>
        <w:rPr>
          <w:i/>
          <w:sz w:val="20"/>
        </w:rPr>
        <w:t>Rationale: This aligns the curve with the natural path over the prostate.</w:t>
      </w:r>
    </w:p>
    <w:p/>
    <w:p>
      <w:r>
        <w:rPr>
          <w:b/>
          <w:sz w:val="22"/>
        </w:rPr>
        <w:t>Q103. What is the first step in managing a 'Difficult Foley' in a male patient?</w:t>
      </w:r>
    </w:p>
    <w:p>
      <w:r>
        <w:rPr>
          <w:b/>
          <w:color w:val="006400"/>
          <w:sz w:val="22"/>
        </w:rPr>
        <w:t>Answer: Ensure adequate lubrication (using a pre-filled 10cc lidocaine jelly syringe).</w:t>
      </w:r>
    </w:p>
    <w:p>
      <w:r>
        <w:rPr>
          <w:i/>
          <w:sz w:val="20"/>
        </w:rPr>
        <w:t>Rationale: Lubrication and urethral distension are critical.</w:t>
      </w:r>
    </w:p>
    <w:p/>
    <w:p>
      <w:r>
        <w:rPr>
          <w:b/>
          <w:sz w:val="22"/>
        </w:rPr>
        <w:t>Q104. What is the most common site of resistance when placing a Foley in an older man?</w:t>
      </w:r>
    </w:p>
    <w:p>
      <w:r>
        <w:rPr>
          <w:b/>
          <w:color w:val="006400"/>
          <w:sz w:val="22"/>
        </w:rPr>
        <w:t>Answer: The prostatic urethra.</w:t>
      </w:r>
    </w:p>
    <w:p>
      <w:r>
        <w:rPr>
          <w:i/>
          <w:sz w:val="20"/>
        </w:rPr>
        <w:t>Rationale: Resistance is usually felt just before entering the bladder.</w:t>
      </w:r>
    </w:p>
    <w:p/>
    <w:p>
      <w:r>
        <w:rPr>
          <w:b/>
          <w:sz w:val="22"/>
        </w:rPr>
        <w:t>Q105. Define 'Suprapubic Aspiration'.</w:t>
      </w:r>
    </w:p>
    <w:p>
      <w:r>
        <w:rPr>
          <w:b/>
          <w:color w:val="006400"/>
          <w:sz w:val="22"/>
        </w:rPr>
        <w:t>Answer: A procedure to obtain sterile urine or drain the bladder by inserting a needle through the abdominal wall.</w:t>
      </w:r>
    </w:p>
    <w:p>
      <w:r>
        <w:rPr>
          <w:i/>
          <w:sz w:val="20"/>
        </w:rPr>
        <w:t>Rationale: Indicated when urethral catheterization is impossible or contraindicated.</w:t>
      </w:r>
    </w:p>
    <w:p/>
    <w:p>
      <w:r>
        <w:rPr>
          <w:b/>
          <w:sz w:val="22"/>
        </w:rPr>
        <w:t>Q106. What are the contraindications to suprapubic catheterization?</w:t>
      </w:r>
    </w:p>
    <w:p>
      <w:r>
        <w:rPr>
          <w:b/>
          <w:color w:val="006400"/>
          <w:sz w:val="22"/>
        </w:rPr>
        <w:t>Answer: Empty bladder, overlying cellulitis, or history of bladder cancer.</w:t>
      </w:r>
    </w:p>
    <w:p>
      <w:r>
        <w:rPr>
          <w:i/>
          <w:sz w:val="20"/>
        </w:rPr>
        <w:t>Rationale: Prior pelvic surgery increases the risk of bowel injury.</w:t>
      </w:r>
    </w:p>
    <w:p/>
    <w:p>
      <w:r>
        <w:rPr>
          <w:b/>
          <w:sz w:val="22"/>
        </w:rPr>
        <w:t>Q107. How do you perform 'Manual Detorsion' of the right testicle?</w:t>
      </w:r>
    </w:p>
    <w:p>
      <w:r>
        <w:rPr>
          <w:b/>
          <w:color w:val="006400"/>
          <w:sz w:val="22"/>
        </w:rPr>
        <w:t>Answer: Rotate it counter-clockwise (like 'opening a book').</w:t>
      </w:r>
    </w:p>
    <w:p>
      <w:r>
        <w:rPr>
          <w:i/>
          <w:sz w:val="20"/>
        </w:rPr>
        <w:t>Rationale: Most torsions are medial (clockwise for the right side).</w:t>
      </w:r>
    </w:p>
    <w:p/>
    <w:p>
      <w:r>
        <w:rPr>
          <w:b/>
          <w:sz w:val="22"/>
        </w:rPr>
        <w:t>Q108. How do you perform 'Manual Detorsion' of the left testicle?</w:t>
      </w:r>
    </w:p>
    <w:p>
      <w:r>
        <w:rPr>
          <w:b/>
          <w:color w:val="006400"/>
          <w:sz w:val="22"/>
        </w:rPr>
        <w:t>Answer: Rotate it clockwise (like 'opening a book').</w:t>
      </w:r>
    </w:p>
    <w:p>
      <w:r>
        <w:rPr>
          <w:i/>
          <w:sz w:val="20"/>
        </w:rPr>
        <w:t>Rationale: Most torsions are medial (counter-clockwise for the left side).</w:t>
      </w:r>
    </w:p>
    <w:p/>
    <w:p>
      <w:r>
        <w:rPr>
          <w:b/>
          <w:sz w:val="22"/>
        </w:rPr>
        <w:t>Q109. What is a 'Sitz bath' used for in GU procedures?</w:t>
      </w:r>
    </w:p>
    <w:p>
      <w:r>
        <w:rPr>
          <w:b/>
          <w:color w:val="006400"/>
          <w:sz w:val="22"/>
        </w:rPr>
        <w:t>Answer: To provide symptomatic relief for perineal pain, prostatitis, or after minor GU procedures.</w:t>
      </w:r>
    </w:p>
    <w:p>
      <w:r>
        <w:rPr>
          <w:i/>
          <w:sz w:val="20"/>
        </w:rPr>
        <w:t>Rationale: Warm water promotes blood flow and muscle relaxation.</w:t>
      </w:r>
    </w:p>
    <w:p/>
    <w:p>
      <w:r>
        <w:rPr>
          <w:b/>
          <w:sz w:val="22"/>
        </w:rPr>
        <w:t>Q110. What is the 'Silk Glove Sign'?</w:t>
      </w:r>
    </w:p>
    <w:p>
      <w:r>
        <w:rPr>
          <w:b/>
          <w:color w:val="006400"/>
          <w:sz w:val="22"/>
        </w:rPr>
        <w:t>Answer: A feeling of two surfaces sliding over each other during inguinal exam.</w:t>
      </w:r>
    </w:p>
    <w:p>
      <w:r>
        <w:rPr>
          <w:i/>
          <w:sz w:val="20"/>
        </w:rPr>
        <w:t>Rationale: Pathognomonic for an inguinal hernia sac (patent processus vaginalis).</w:t>
      </w:r>
    </w:p>
    <w:p/>
    <w:p>
      <w:r>
        <w:rPr>
          <w:b/>
          <w:sz w:val="22"/>
        </w:rPr>
        <w:t>Q111. What is the 'Whirlpool Sign' on ultrasound?</w:t>
      </w:r>
    </w:p>
    <w:p>
      <w:r>
        <w:rPr>
          <w:b/>
          <w:color w:val="006400"/>
          <w:sz w:val="22"/>
        </w:rPr>
        <w:t>Answer: The twisting of the spermatic cord seen in transverse view.</w:t>
      </w:r>
    </w:p>
    <w:p>
      <w:r>
        <w:rPr>
          <w:i/>
          <w:sz w:val="20"/>
        </w:rPr>
        <w:t>Rationale: Highly specific for testicular torsion.</w:t>
      </w:r>
    </w:p>
    <w:p/>
    <w:p>
      <w:r>
        <w:rPr>
          <w:b/>
          <w:sz w:val="22"/>
        </w:rPr>
        <w:t>Q112. Where is the best anatomical location to perform a suprapubic puncture?</w:t>
      </w:r>
    </w:p>
    <w:p>
      <w:r>
        <w:rPr>
          <w:b/>
          <w:color w:val="006400"/>
          <w:sz w:val="22"/>
        </w:rPr>
        <w:t>Answer: 2 cm superior to the pubic symphysis in the midline.</w:t>
      </w:r>
    </w:p>
    <w:p>
      <w:r>
        <w:rPr>
          <w:i/>
          <w:sz w:val="20"/>
        </w:rPr>
        <w:t>Rationale: With the bladder confirmed full by ultrasound.</w:t>
      </w:r>
    </w:p>
    <w:p/>
    <w:p>
      <w:r>
        <w:rPr>
          <w:b/>
          <w:sz w:val="22"/>
        </w:rPr>
        <w:t>Q113. What is the 'Bag of Worms' finding on scrotal exam?</w:t>
      </w:r>
    </w:p>
    <w:p>
      <w:r>
        <w:rPr>
          <w:b/>
          <w:color w:val="006400"/>
          <w:sz w:val="22"/>
        </w:rPr>
        <w:t>Answer: Varicocele.</w:t>
      </w:r>
    </w:p>
    <w:p>
      <w:r>
        <w:rPr>
          <w:i/>
          <w:sz w:val="20"/>
        </w:rPr>
        <w:t>Rationale: Engorged veins of the pampiniform plexus, usually on the left.</w:t>
      </w:r>
    </w:p>
    <w:p/>
    <w:p>
      <w:r>
        <w:rPr>
          <w:b/>
          <w:sz w:val="22"/>
        </w:rPr>
        <w:t>Q114. How do you distinguish a varicocele from a hernia on exam?</w:t>
      </w:r>
    </w:p>
    <w:p>
      <w:r>
        <w:rPr>
          <w:b/>
          <w:color w:val="006400"/>
          <w:sz w:val="22"/>
        </w:rPr>
        <w:t>Answer: A varicocele typically disappears or improves when the patient is supine.</w:t>
      </w:r>
    </w:p>
    <w:p>
      <w:r>
        <w:rPr>
          <w:i/>
          <w:sz w:val="20"/>
        </w:rPr>
        <w:t>Rationale: A hernia does not disappear as easily and may have bowel sounds.</w:t>
      </w:r>
    </w:p>
    <w:p/>
    <w:p>
      <w:r>
        <w:rPr>
          <w:b/>
          <w:sz w:val="22"/>
        </w:rPr>
        <w:t>Q115. What is the 'Dorsal Slit' procedure?</w:t>
      </w:r>
    </w:p>
    <w:p>
      <w:r>
        <w:rPr>
          <w:b/>
          <w:color w:val="006400"/>
          <w:sz w:val="22"/>
        </w:rPr>
        <w:t>Answer: An emergency incision of the preputial ring (foreskin).</w:t>
      </w:r>
    </w:p>
    <w:p>
      <w:r>
        <w:rPr>
          <w:i/>
          <w:sz w:val="20"/>
        </w:rPr>
        <w:t>Rationale: Used to treat paraphimosis when manual reduction fails.</w:t>
      </w:r>
    </w:p>
    <w:p/>
    <w:p>
      <w:r>
        <w:rPr>
          <w:b/>
          <w:sz w:val="22"/>
        </w:rPr>
        <w:t>Q116. In a penile fracture, where should the hematoma be localized?</w:t>
      </w:r>
    </w:p>
    <w:p>
      <w:r>
        <w:rPr>
          <w:b/>
          <w:color w:val="006400"/>
          <w:sz w:val="22"/>
        </w:rPr>
        <w:t>Answer: Usually confined to the penis if Buck's fascia is intact.</w:t>
      </w:r>
    </w:p>
    <w:p>
      <w:r>
        <w:rPr>
          <w:i/>
          <w:sz w:val="20"/>
        </w:rPr>
        <w:t>Rationale: If Buck's is ruptured, the hematoma can spread to the scrotum and perineum.</w:t>
      </w:r>
    </w:p>
    <w:p/>
    <w:p>
      <w:r>
        <w:rPr>
          <w:b/>
          <w:sz w:val="22"/>
        </w:rPr>
        <w:t>Q117. What is 'Buck's Fascia'?</w:t>
      </w:r>
    </w:p>
    <w:p>
      <w:r>
        <w:rPr>
          <w:b/>
          <w:color w:val="006400"/>
          <w:sz w:val="22"/>
        </w:rPr>
        <w:t>Answer: The deep fascia of the penis that surrounds the corpora cavernosa and corpus spongiosum.</w:t>
      </w:r>
    </w:p>
    <w:p>
      <w:r>
        <w:rPr>
          <w:i/>
          <w:sz w:val="20"/>
        </w:rPr>
        <w:t>Rationale: It contains hematomas or extravasated urine.</w:t>
      </w:r>
    </w:p>
    <w:p/>
    <w:p>
      <w:r>
        <w:rPr>
          <w:b/>
          <w:sz w:val="22"/>
        </w:rPr>
        <w:t>Q118. What is the utility of bedside ultrasound in acute urinary retention?</w:t>
      </w:r>
    </w:p>
    <w:p>
      <w:r>
        <w:rPr>
          <w:b/>
          <w:color w:val="006400"/>
          <w:sz w:val="22"/>
        </w:rPr>
        <w:t>Answer: To confirm the diagnosis and measure bladder volume.</w:t>
      </w:r>
    </w:p>
    <w:p>
      <w:r>
        <w:rPr>
          <w:i/>
          <w:sz w:val="20"/>
        </w:rPr>
        <w:t>Rationale: Helps distinguish retention from anuria.</w:t>
      </w:r>
    </w:p>
    <w:p/>
    <w:p>
      <w:r>
        <w:rPr>
          <w:b/>
          <w:sz w:val="22"/>
        </w:rPr>
        <w:t>Q119. A volume of &gt; ??? mL on ultrasound is generally considered diagnostic of retention in a painful patient.</w:t>
      </w:r>
    </w:p>
    <w:p>
      <w:r>
        <w:rPr>
          <w:b/>
          <w:color w:val="006400"/>
          <w:sz w:val="22"/>
        </w:rPr>
        <w:t>Answer: 300-400 mL.</w:t>
      </w:r>
    </w:p>
    <w:p>
      <w:r>
        <w:rPr>
          <w:i/>
          <w:sz w:val="20"/>
        </w:rPr>
        <w:t>Rationale: Many patients in the ED will have much higher volumes (&gt;700 mL).</w:t>
      </w:r>
    </w:p>
    <w:p/>
    <w:p>
      <w:r>
        <w:rPr>
          <w:b/>
          <w:sz w:val="22"/>
        </w:rPr>
        <w:t>Q120. What is a 'Council Catheter'?</w:t>
      </w:r>
    </w:p>
    <w:p>
      <w:r>
        <w:rPr>
          <w:b/>
          <w:color w:val="006400"/>
          <w:sz w:val="22"/>
        </w:rPr>
        <w:t>Answer: A Foley catheter with a hole in the tip.</w:t>
      </w:r>
    </w:p>
    <w:p>
      <w:r>
        <w:rPr>
          <w:i/>
          <w:sz w:val="20"/>
        </w:rPr>
        <w:t>Rationale: Used to pass over a guidewire (often by urology).</w:t>
      </w:r>
    </w:p>
    <w:p/>
    <w:p>
      <w:r>
        <w:rPr>
          <w:b/>
          <w:sz w:val="22"/>
        </w:rPr>
        <w:t>Q121. Why is lidocaine jelly preferred over plain lubricant for difficult Foley?</w:t>
      </w:r>
    </w:p>
    <w:p>
      <w:r>
        <w:rPr>
          <w:b/>
          <w:color w:val="006400"/>
          <w:sz w:val="22"/>
        </w:rPr>
        <w:t>Answer: Provides local anesthesia and helps relax the urethral sphincters.</w:t>
      </w:r>
    </w:p>
    <w:p>
      <w:r>
        <w:rPr>
          <w:i/>
          <w:sz w:val="20"/>
        </w:rPr>
        <w:t>Rationale: The syringe allows for distal-to-proximal distension.</w:t>
      </w:r>
    </w:p>
    <w:p/>
    <w:p>
      <w:r>
        <w:rPr>
          <w:b/>
          <w:sz w:val="22"/>
        </w:rPr>
        <w:t>Q122. What is the risk of using a small-gauge (e.g., 12 Fr) Foley in a patient with BPH?</w:t>
      </w:r>
    </w:p>
    <w:p>
      <w:r>
        <w:rPr>
          <w:b/>
          <w:color w:val="006400"/>
          <w:sz w:val="22"/>
        </w:rPr>
        <w:t>Answer: It is more likely to coil in the urethra.</w:t>
      </w:r>
    </w:p>
    <w:p>
      <w:r>
        <w:rPr>
          <w:i/>
          <w:sz w:val="20"/>
        </w:rPr>
        <w:t>Rationale: A larger, stiffer catheter (16-18 Fr) or a Coude is often better.</w:t>
      </w:r>
    </w:p>
    <w:p/>
    <w:p>
      <w:r>
        <w:rPr>
          <w:b/>
          <w:sz w:val="22"/>
        </w:rPr>
        <w:t>Q123. What is the 'Maneuver of Zilkha'?</w:t>
      </w:r>
    </w:p>
    <w:p>
      <w:r>
        <w:rPr>
          <w:b/>
          <w:color w:val="006400"/>
          <w:sz w:val="22"/>
        </w:rPr>
        <w:t>Answer: A technique for manual detorsion using more than 360 degrees of rotation.</w:t>
      </w:r>
    </w:p>
    <w:p>
      <w:r>
        <w:rPr>
          <w:i/>
          <w:sz w:val="20"/>
        </w:rPr>
        <w:t>Rationale: Often required because the testicle may be twisted multiple times.</w:t>
      </w:r>
    </w:p>
    <w:p/>
    <w:p>
      <w:r>
        <w:rPr>
          <w:b/>
          <w:sz w:val="22"/>
        </w:rPr>
        <w:t>Q124. What is 'Transillumination'?</w:t>
      </w:r>
    </w:p>
    <w:p>
      <w:r>
        <w:rPr>
          <w:b/>
          <w:color w:val="006400"/>
          <w:sz w:val="22"/>
        </w:rPr>
        <w:t>Answer: Shining a light through the scrotum to evaluate the contents.</w:t>
      </w:r>
    </w:p>
    <w:p>
      <w:r>
        <w:rPr>
          <w:i/>
          <w:sz w:val="20"/>
        </w:rPr>
        <w:t>Rationale: Fluid (hydrocele) glows; solid masses (tumor, hernia) do not.</w:t>
      </w:r>
    </w:p>
    <w:p/>
    <w:p>
      <w:r>
        <w:rPr>
          <w:b/>
          <w:sz w:val="22"/>
        </w:rPr>
        <w:t>Q125. Where should you palpate the epididymis on exam?</w:t>
      </w:r>
    </w:p>
    <w:p>
      <w:r>
        <w:rPr>
          <w:b/>
          <w:color w:val="006400"/>
          <w:sz w:val="22"/>
        </w:rPr>
        <w:t>Answer: Posterior to the testis.</w:t>
      </w:r>
    </w:p>
    <w:p>
      <w:r>
        <w:rPr>
          <w:i/>
          <w:sz w:val="20"/>
        </w:rPr>
        <w:t>Rationale: Tenderness here is classic for epididymitis.</w:t>
      </w:r>
    </w:p>
    <w:p/>
    <w:p>
      <w:r>
        <w:rPr>
          <w:b/>
          <w:sz w:val="22"/>
        </w:rPr>
        <w:t>Q126. What is the 'High-Riding Testicle' (Brunzel's Sign)?</w:t>
      </w:r>
    </w:p>
    <w:p>
      <w:r>
        <w:rPr>
          <w:b/>
          <w:color w:val="006400"/>
          <w:sz w:val="22"/>
        </w:rPr>
        <w:t>Answer: A finding where the affected testicle sits higher in the scrotum and is horizontally oriented.</w:t>
      </w:r>
    </w:p>
    <w:p>
      <w:r>
        <w:rPr>
          <w:i/>
          <w:sz w:val="20"/>
        </w:rPr>
        <w:t>Rationale: Suggests testicular torsion.</w:t>
      </w:r>
    </w:p>
    <w:p/>
    <w:p>
      <w:r>
        <w:rPr>
          <w:b/>
          <w:sz w:val="22"/>
        </w:rPr>
        <w:t>Q127. How is the cremasteric reflex elicited?</w:t>
      </w:r>
    </w:p>
    <w:p>
      <w:r>
        <w:rPr>
          <w:b/>
          <w:color w:val="006400"/>
          <w:sz w:val="22"/>
        </w:rPr>
        <w:t>Answer: Stroking the inner thigh.</w:t>
      </w:r>
    </w:p>
    <w:p>
      <w:r>
        <w:rPr>
          <w:i/>
          <w:sz w:val="20"/>
        </w:rPr>
        <w:t>Rationale: Causes the ipsilateral testis to elevate.</w:t>
      </w:r>
    </w:p>
    <w:p/>
    <w:p>
      <w:r>
        <w:rPr>
          <w:b/>
          <w:sz w:val="22"/>
        </w:rPr>
        <w:t>Q128. In a male patient with a 'Difficult Foley,' how far should the catheter be inserted before inflating the balloon?</w:t>
      </w:r>
    </w:p>
    <w:p>
      <w:r>
        <w:rPr>
          <w:b/>
          <w:color w:val="006400"/>
          <w:sz w:val="22"/>
        </w:rPr>
        <w:t>Answer: All the way to the hub (the 'Y' junction).</w:t>
      </w:r>
    </w:p>
    <w:p>
      <w:r>
        <w:rPr>
          <w:i/>
          <w:sz w:val="20"/>
        </w:rPr>
        <w:t>Rationale: This ensures the balloon is in the bladder and not the prostatic urethra.</w:t>
      </w:r>
    </w:p>
    <w:p/>
    <w:p>
      <w:r>
        <w:rPr>
          <w:b/>
          <w:sz w:val="22"/>
        </w:rPr>
        <w:t>Q129. What should you do if you encounter resistance during Foley balloon inflation?</w:t>
      </w:r>
    </w:p>
    <w:p>
      <w:r>
        <w:rPr>
          <w:b/>
          <w:color w:val="006400"/>
          <w:sz w:val="22"/>
        </w:rPr>
        <w:t>Answer: Stop immediately and deflate.</w:t>
      </w:r>
    </w:p>
    <w:p>
      <w:r>
        <w:rPr>
          <w:i/>
          <w:sz w:val="20"/>
        </w:rPr>
        <w:t>Rationale: Indicates the balloon may be in the urethra, which can cause significant trauma.</w:t>
      </w:r>
    </w:p>
    <w:p/>
    <w:p>
      <w:r>
        <w:rPr>
          <w:b/>
          <w:sz w:val="22"/>
        </w:rPr>
        <w:t>Q130. What is the purpose of 'Bladder Irrigation'?</w:t>
      </w:r>
    </w:p>
    <w:p>
      <w:r>
        <w:rPr>
          <w:b/>
          <w:color w:val="006400"/>
          <w:sz w:val="22"/>
        </w:rPr>
        <w:t>Answer: To remove blood clots and prevent further clot formation in patients with hematuria.</w:t>
      </w:r>
    </w:p>
    <w:p>
      <w:r>
        <w:rPr>
          <w:i/>
          <w:sz w:val="20"/>
        </w:rPr>
        <w:t>Rationale: Uses a 3-way Foley and large volumes of saline.</w:t>
      </w:r>
    </w:p>
    <w:p/>
    <w:p>
      <w:r>
        <w:rPr>
          <w:b/>
          <w:sz w:val="22"/>
        </w:rPr>
        <w:t>Q131. What is 'Manual Detumescence' in the setting of priapism?</w:t>
      </w:r>
    </w:p>
    <w:p>
      <w:r>
        <w:rPr>
          <w:b/>
          <w:color w:val="006400"/>
          <w:sz w:val="22"/>
        </w:rPr>
        <w:t>Answer: The aspiration of blood from the corpora cavernosa.</w:t>
      </w:r>
    </w:p>
    <w:p>
      <w:r>
        <w:rPr>
          <w:i/>
          <w:sz w:val="20"/>
        </w:rPr>
        <w:t>Rationale: Often the first step in treating low-flow priapism.</w:t>
      </w:r>
    </w:p>
    <w:p/>
    <w:p>
      <w:r>
        <w:rPr>
          <w:b/>
          <w:sz w:val="22"/>
        </w:rPr>
        <w:t>Q132. Which corpus is involved in priapism: Corpora cavernosa or Corpus spongiosum?</w:t>
      </w:r>
    </w:p>
    <w:p>
      <w:r>
        <w:rPr>
          <w:b/>
          <w:color w:val="006400"/>
          <w:sz w:val="22"/>
        </w:rPr>
        <w:t>Answer: Corpora cavernosa.</w:t>
      </w:r>
    </w:p>
    <w:p>
      <w:r>
        <w:rPr>
          <w:i/>
          <w:sz w:val="20"/>
        </w:rPr>
        <w:t>Rationale: The glans (part of the spongiosum) usually remains soft in low-flow priapism.</w:t>
      </w:r>
    </w:p>
    <w:p/>
    <w:p>
      <w:r>
        <w:rPr>
          <w:b/>
          <w:sz w:val="22"/>
        </w:rPr>
        <w:t>Q133. What size needle is typically used for intracavernosal aspiration?</w:t>
      </w:r>
    </w:p>
    <w:p>
      <w:r>
        <w:rPr>
          <w:b/>
          <w:color w:val="006400"/>
          <w:sz w:val="22"/>
        </w:rPr>
        <w:t>Answer: 19 or 21 gauge.</w:t>
      </w:r>
    </w:p>
    <w:p>
      <w:r>
        <w:rPr>
          <w:i/>
          <w:sz w:val="20"/>
        </w:rPr>
        <w:t>Rationale: Inserted at the 3 or 9 o'clock position to avoid the dorsal nerves and urethra.</w:t>
      </w:r>
    </w:p>
    <w:p/>
    <w:p>
      <w:r>
        <w:rPr>
          <w:b/>
          <w:sz w:val="22"/>
        </w:rPr>
        <w:t>Q134. What is the 'WASH' mnemonic for Foley placement?</w:t>
      </w:r>
    </w:p>
    <w:p>
      <w:r>
        <w:rPr>
          <w:b/>
          <w:color w:val="006400"/>
          <w:sz w:val="22"/>
        </w:rPr>
        <w:t>Answer: Wash, Anesthetize, Stretch, Hub.</w:t>
      </w:r>
    </w:p>
    <w:p>
      <w:r>
        <w:rPr>
          <w:i/>
          <w:sz w:val="20"/>
        </w:rPr>
        <w:t>Rationale: A memory aid for successful difficult catheterization.</w:t>
      </w:r>
    </w:p>
    <w:p/>
    <w:p>
      <w:r>
        <w:rPr>
          <w:b/>
          <w:sz w:val="22"/>
        </w:rPr>
        <w:t>Q135. Why is a rectal exam necessary before suprapubic aspiration in trauma?</w:t>
      </w:r>
    </w:p>
    <w:p>
      <w:r>
        <w:rPr>
          <w:b/>
          <w:color w:val="006400"/>
          <w:sz w:val="22"/>
        </w:rPr>
        <w:t>Answer: To ensure there is no pelvic hematoma or high-riding prostate.</w:t>
      </w:r>
    </w:p>
    <w:p>
      <w:r>
        <w:rPr>
          <w:i/>
          <w:sz w:val="20"/>
        </w:rPr>
        <w:t>Rationale: Standard trauma evaluation.</w:t>
      </w:r>
    </w:p>
    <w:p/>
    <w:p>
      <w:r>
        <w:rPr>
          <w:b/>
          <w:sz w:val="22"/>
        </w:rPr>
        <w:t>Q136. What is a 'Stent' in urology?</w:t>
      </w:r>
    </w:p>
    <w:p>
      <w:r>
        <w:rPr>
          <w:b/>
          <w:color w:val="006400"/>
          <w:sz w:val="22"/>
        </w:rPr>
        <w:t>Answer: A thin tube placed in the ureter to ensure drainage from the kidney to the bladder.</w:t>
      </w:r>
    </w:p>
    <w:p>
      <w:r>
        <w:rPr>
          <w:i/>
          <w:sz w:val="20"/>
        </w:rPr>
        <w:t>Rationale: Commonly used after stone procedures or for obstruction.</w:t>
      </w:r>
    </w:p>
    <w:p/>
    <w:p>
      <w:r>
        <w:rPr>
          <w:b/>
          <w:sz w:val="22"/>
        </w:rPr>
        <w:t>Q137. What are the two most common complications of Foley catheterization?</w:t>
      </w:r>
    </w:p>
    <w:p>
      <w:r>
        <w:rPr>
          <w:b/>
          <w:color w:val="006400"/>
          <w:sz w:val="22"/>
        </w:rPr>
        <w:t>Answer: Infection (UTI) and urethral trauma.</w:t>
      </w:r>
    </w:p>
    <w:p>
      <w:r>
        <w:rPr>
          <w:i/>
          <w:sz w:val="20"/>
        </w:rPr>
        <w:t>Rationale: Proper technique and early removal are essential.</w:t>
      </w:r>
    </w:p>
    <w:p/>
    <w:p>
      <w:r>
        <w:rPr>
          <w:b/>
          <w:sz w:val="22"/>
        </w:rPr>
        <w:t>Q138. What is the 'Foreskin Trap'?</w:t>
      </w:r>
    </w:p>
    <w:p>
      <w:r>
        <w:rPr>
          <w:b/>
          <w:color w:val="006400"/>
          <w:sz w:val="22"/>
        </w:rPr>
        <w:t>Answer: Another name for paraphimosis.</w:t>
      </w:r>
    </w:p>
    <w:p>
      <w:r>
        <w:rPr>
          <w:i/>
          <w:sz w:val="20"/>
        </w:rPr>
        <w:t>Rationale: Where the tight band of foreskin restricts venous and lymphatic return.</w:t>
      </w:r>
    </w:p>
    <w:p/>
    <w:p>
      <w:r>
        <w:rPr>
          <w:b/>
          <w:sz w:val="22"/>
        </w:rPr>
        <w:t>Q139. How do you reduce paraphimosis manually?</w:t>
      </w:r>
    </w:p>
    <w:p>
      <w:r>
        <w:rPr>
          <w:b/>
          <w:color w:val="006400"/>
          <w:sz w:val="22"/>
        </w:rPr>
        <w:t>Answer: Squeeze the glans for several minutes to reduce edema, then push the glans back through the preputial ring.</w:t>
      </w:r>
    </w:p>
    <w:p>
      <w:r>
        <w:rPr>
          <w:i/>
          <w:sz w:val="20"/>
        </w:rPr>
        <w:t>Rationale: Lubrication and pain control are helpful.</w:t>
      </w:r>
    </w:p>
    <w:p/>
    <w:p>
      <w:r>
        <w:rPr>
          <w:b/>
          <w:sz w:val="22"/>
        </w:rPr>
        <w:t>Q140. What is 'Urethral Sounding'?</w:t>
      </w:r>
    </w:p>
    <w:p>
      <w:r>
        <w:rPr>
          <w:b/>
          <w:color w:val="006400"/>
          <w:sz w:val="22"/>
        </w:rPr>
        <w:t>Answer: The use of metal rods to dilate the urethra.</w:t>
      </w:r>
    </w:p>
    <w:p>
      <w:r>
        <w:rPr>
          <w:i/>
          <w:sz w:val="20"/>
        </w:rPr>
        <w:t>Rationale: Should only be performed by urology due to risk of false passages.</w:t>
      </w:r>
    </w:p>
    <w:p/>
    <w:p>
      <w:r>
        <w:rPr>
          <w:b/>
          <w:sz w:val="22"/>
        </w:rPr>
        <w:t>Q141. Can you use ultrasound to help with a difficult Foley?</w:t>
      </w:r>
    </w:p>
    <w:p>
      <w:r>
        <w:rPr>
          <w:b/>
          <w:color w:val="006400"/>
          <w:sz w:val="22"/>
        </w:rPr>
        <w:t>Answer: Yes, it can confirm the catheter is in the bladder vs. coiled in the urethra.</w:t>
      </w:r>
    </w:p>
    <w:p>
      <w:r>
        <w:rPr>
          <w:i/>
          <w:sz w:val="20"/>
        </w:rPr>
        <w:t>Rationale: Look for the balloon in the bladder lumen.</w:t>
      </w:r>
    </w:p>
    <w:p/>
    <w:p>
      <w:r>
        <w:rPr>
          <w:b/>
          <w:sz w:val="22"/>
        </w:rPr>
        <w:t>Q142. What is a 'Filiform and Follower'?</w:t>
      </w:r>
    </w:p>
    <w:p>
      <w:r>
        <w:rPr>
          <w:b/>
          <w:color w:val="006400"/>
          <w:sz w:val="22"/>
        </w:rPr>
        <w:t>Answer: A thin, flexible guidewire (filiform) followed by larger dilating catheters.</w:t>
      </w:r>
    </w:p>
    <w:p>
      <w:r>
        <w:rPr>
          <w:i/>
          <w:sz w:val="20"/>
        </w:rPr>
        <w:t>Rationale: Urological tool for strictures.</w:t>
      </w:r>
    </w:p>
    <w:p/>
    <w:p>
      <w:r>
        <w:rPr>
          <w:b/>
          <w:sz w:val="22"/>
        </w:rPr>
        <w:t>Q143. In a female, what position is best for catheterization?</w:t>
      </w:r>
    </w:p>
    <w:p>
      <w:r>
        <w:rPr>
          <w:b/>
          <w:color w:val="006400"/>
          <w:sz w:val="22"/>
        </w:rPr>
        <w:t>Answer: Lithotomy or frog-leg position.</w:t>
      </w:r>
    </w:p>
    <w:p>
      <w:r>
        <w:rPr>
          <w:i/>
          <w:sz w:val="20"/>
        </w:rPr>
        <w:t>Rationale: Ensures good visualization of the meatus.</w:t>
      </w:r>
    </w:p>
    <w:p/>
    <w:p>
      <w:r>
        <w:rPr>
          <w:b/>
          <w:sz w:val="22"/>
        </w:rPr>
        <w:t>Q144. What is 'Meatal Stenosis'?</w:t>
      </w:r>
    </w:p>
    <w:p>
      <w:r>
        <w:rPr>
          <w:b/>
          <w:color w:val="006400"/>
          <w:sz w:val="22"/>
        </w:rPr>
        <w:t>Answer: Narrowing of the urethral opening.</w:t>
      </w:r>
    </w:p>
    <w:p>
      <w:r>
        <w:rPr>
          <w:i/>
          <w:sz w:val="20"/>
        </w:rPr>
        <w:t>Rationale: A common cause of difficult catheterization in males and children.</w:t>
      </w:r>
    </w:p>
    <w:p/>
    <w:p>
      <w:r>
        <w:rPr>
          <w:b/>
          <w:sz w:val="22"/>
        </w:rPr>
        <w:t>Q145. What is the 'Dot Sign' on ultrasound for a catheter?</w:t>
      </w:r>
    </w:p>
    <w:p>
      <w:r>
        <w:rPr>
          <w:b/>
          <w:color w:val="006400"/>
          <w:sz w:val="22"/>
        </w:rPr>
        <w:t>Answer: The cross-section of the catheter seen in the urethra.</w:t>
      </w:r>
    </w:p>
    <w:p>
      <w:r>
        <w:rPr>
          <w:i/>
          <w:sz w:val="20"/>
        </w:rPr>
        <w:t>Rationale: Helps verify location.</w:t>
      </w:r>
    </w:p>
    <w:p/>
    <w:p>
      <w:r>
        <w:rPr>
          <w:b/>
          <w:sz w:val="22"/>
        </w:rPr>
        <w:t>Q146. How many mL of saline are typically used to inflate a standard Foley balloon?</w:t>
      </w:r>
    </w:p>
    <w:p>
      <w:r>
        <w:rPr>
          <w:b/>
          <w:color w:val="006400"/>
          <w:sz w:val="22"/>
        </w:rPr>
        <w:t>Answer: 10 mL.</w:t>
      </w:r>
    </w:p>
    <w:p>
      <w:r>
        <w:rPr>
          <w:i/>
          <w:sz w:val="20"/>
        </w:rPr>
        <w:t>Rationale: Check the hub for the specified volume.</w:t>
      </w:r>
    </w:p>
    <w:p/>
    <w:p>
      <w:r>
        <w:rPr>
          <w:b/>
          <w:sz w:val="22"/>
        </w:rPr>
        <w:t>Q147. What is the role of 'Retrograde filling' in a cystogram?</w:t>
      </w:r>
    </w:p>
    <w:p>
      <w:r>
        <w:rPr>
          <w:b/>
          <w:color w:val="006400"/>
          <w:sz w:val="22"/>
        </w:rPr>
        <w:t>Answer: Filling the bladder with contrast through a catheter.</w:t>
      </w:r>
    </w:p>
    <w:p>
      <w:r>
        <w:rPr>
          <w:i/>
          <w:sz w:val="20"/>
        </w:rPr>
        <w:t>Rationale: Essential to detect leaks (rupture).</w:t>
      </w:r>
    </w:p>
    <w:p/>
    <w:p>
      <w:r>
        <w:rPr>
          <w:b/>
          <w:sz w:val="22"/>
        </w:rPr>
        <w:t>Q148. A patient with a Foley has 'bladder spasms.' What is the most common cause?</w:t>
      </w:r>
    </w:p>
    <w:p>
      <w:r>
        <w:rPr>
          <w:b/>
          <w:color w:val="006400"/>
          <w:sz w:val="22"/>
        </w:rPr>
        <w:t>Answer: Irritation of the trigone by the balloon.</w:t>
      </w:r>
    </w:p>
    <w:p>
      <w:r>
        <w:rPr>
          <w:i/>
          <w:sz w:val="20"/>
        </w:rPr>
        <w:t>Rationale: Antispasmodics (e.g., Oxybutynin) can help.</w:t>
      </w:r>
    </w:p>
    <w:p/>
    <w:p>
      <w:r>
        <w:rPr>
          <w:b/>
          <w:sz w:val="22"/>
        </w:rPr>
        <w:t>Q149. How do you confirm a catheter is 'blocked'?</w:t>
      </w:r>
    </w:p>
    <w:p>
      <w:r>
        <w:rPr>
          <w:b/>
          <w:color w:val="006400"/>
          <w:sz w:val="22"/>
        </w:rPr>
        <w:t>Answer: Attempt to flush and aspirate with sterile saline.</w:t>
      </w:r>
    </w:p>
    <w:p>
      <w:r>
        <w:rPr>
          <w:i/>
          <w:sz w:val="20"/>
        </w:rPr>
        <w:t>Rationale: If it won't flush, it may be kinked or clogged with sediment/clots.</w:t>
      </w:r>
    </w:p>
    <w:p/>
    <w:p>
      <w:r>
        <w:rPr>
          <w:b/>
          <w:sz w:val="22"/>
        </w:rPr>
        <w:t>Q150. In trauma, why is 'Blood at the meatus' a 'stop' sign for Foley insertion?</w:t>
      </w:r>
    </w:p>
    <w:p>
      <w:r>
        <w:rPr>
          <w:b/>
          <w:color w:val="006400"/>
          <w:sz w:val="22"/>
        </w:rPr>
        <w:t>Answer: It indicates urethral disruption.</w:t>
      </w:r>
    </w:p>
    <w:p>
      <w:r>
        <w:rPr>
          <w:i/>
          <w:sz w:val="20"/>
        </w:rPr>
        <w:t>Rationale: Requires a RUG first to assess the integrity of the urethra.</w:t>
      </w:r>
    </w:p>
    <w:p/>
    <w:p>
      <w:r>
        <w:br w:type="page"/>
      </w:r>
    </w:p>
    <w:p>
      <w:r>
        <w:rPr>
          <w:b/>
          <w:sz w:val="22"/>
        </w:rPr>
        <w:t>Q151. What is the primary pathophysiology of renal colic pain?</w:t>
      </w:r>
    </w:p>
    <w:p>
      <w:r>
        <w:rPr>
          <w:b/>
          <w:color w:val="006400"/>
          <w:sz w:val="22"/>
        </w:rPr>
        <w:t>Answer: Ureteral distension and spasm due to obstruction.</w:t>
      </w:r>
    </w:p>
    <w:p>
      <w:r>
        <w:rPr>
          <w:i/>
          <w:sz w:val="20"/>
        </w:rPr>
        <w:t>Rationale: The pain is caused by pressure in the proximal collecting system.</w:t>
      </w:r>
    </w:p>
    <w:p/>
    <w:p>
      <w:r>
        <w:rPr>
          <w:b/>
          <w:sz w:val="22"/>
        </w:rPr>
        <w:t>Q152. Which stone type is most common?</w:t>
      </w:r>
    </w:p>
    <w:p>
      <w:r>
        <w:rPr>
          <w:b/>
          <w:color w:val="006400"/>
          <w:sz w:val="22"/>
        </w:rPr>
        <w:t>Answer: Calcium oxalate (75-80%).</w:t>
      </w:r>
    </w:p>
    <w:p>
      <w:r>
        <w:rPr>
          <w:i/>
          <w:sz w:val="20"/>
        </w:rPr>
        <w:t>Rationale: Related to dietary intake, hydration, and metabolic factors.</w:t>
      </w:r>
    </w:p>
    <w:p/>
    <w:p>
      <w:r>
        <w:rPr>
          <w:b/>
          <w:sz w:val="22"/>
        </w:rPr>
        <w:t>Q153. Which stone type is associated with chronic UTIs and 'Struvite' formation?</w:t>
      </w:r>
    </w:p>
    <w:p>
      <w:r>
        <w:rPr>
          <w:b/>
          <w:color w:val="006400"/>
          <w:sz w:val="22"/>
        </w:rPr>
        <w:t>Answer: Magnesium Ammonium Phosphate (Struvite).</w:t>
      </w:r>
    </w:p>
    <w:p>
      <w:r>
        <w:rPr>
          <w:i/>
          <w:sz w:val="20"/>
        </w:rPr>
        <w:t>Rationale: Associated with urease-producing bacteria like Proteus.</w:t>
      </w:r>
    </w:p>
    <w:p/>
    <w:p>
      <w:r>
        <w:rPr>
          <w:b/>
          <w:sz w:val="22"/>
        </w:rPr>
        <w:t>Q154. What is the imaging modality of choice for suspected urolithiasis in the ED?</w:t>
      </w:r>
    </w:p>
    <w:p>
      <w:r>
        <w:rPr>
          <w:b/>
          <w:color w:val="006400"/>
          <w:sz w:val="22"/>
        </w:rPr>
        <w:t>Answer: Non-contrast CT of the abdomen and pelvis.</w:t>
      </w:r>
    </w:p>
    <w:p>
      <w:r>
        <w:rPr>
          <w:i/>
          <w:sz w:val="20"/>
        </w:rPr>
        <w:t>Rationale: Sensitivity and specificity are &gt; 95%.</w:t>
      </w:r>
    </w:p>
    <w:p/>
    <w:p>
      <w:r>
        <w:rPr>
          <w:b/>
          <w:sz w:val="22"/>
        </w:rPr>
        <w:t>Q155. What is the 'twinkling artifact' on ultrasound?</w:t>
      </w:r>
    </w:p>
    <w:p>
      <w:r>
        <w:rPr>
          <w:b/>
          <w:color w:val="006400"/>
          <w:sz w:val="22"/>
        </w:rPr>
        <w:t>Answer: A color Doppler artifact seen behind a stone.</w:t>
      </w:r>
    </w:p>
    <w:p>
      <w:r>
        <w:rPr>
          <w:i/>
          <w:sz w:val="20"/>
        </w:rPr>
        <w:t>Rationale: Helps identify small stones that might not show clear shadowing.</w:t>
      </w:r>
    </w:p>
    <w:p/>
    <w:p>
      <w:r>
        <w:rPr>
          <w:b/>
          <w:sz w:val="22"/>
        </w:rPr>
        <w:t>Q156. A stone in which location is most likely to cause referred pain to the testicle or labia?</w:t>
      </w:r>
    </w:p>
    <w:p>
      <w:r>
        <w:rPr>
          <w:b/>
          <w:color w:val="006400"/>
          <w:sz w:val="22"/>
        </w:rPr>
        <w:t>Answer: Distal ureter (near the UVJ).</w:t>
      </w:r>
    </w:p>
    <w:p>
      <w:r>
        <w:rPr>
          <w:i/>
          <w:sz w:val="20"/>
        </w:rPr>
        <w:t>Rationale: The nerves (T11-L2) supply both the ureter and the scrotum/labia.</w:t>
      </w:r>
    </w:p>
    <w:p/>
    <w:p>
      <w:r>
        <w:rPr>
          <w:b/>
          <w:sz w:val="22"/>
        </w:rPr>
        <w:t>Q157. What is the 'likelihood of passage' for a stone &lt; 5 mm?</w:t>
      </w:r>
    </w:p>
    <w:p>
      <w:r>
        <w:rPr>
          <w:b/>
          <w:color w:val="006400"/>
          <w:sz w:val="22"/>
        </w:rPr>
        <w:t>Answer: Approximately 80-90%.</w:t>
      </w:r>
    </w:p>
    <w:p>
      <w:r>
        <w:rPr>
          <w:i/>
          <w:sz w:val="20"/>
        </w:rPr>
        <w:t>Rationale: Most small stones pass spontaneously with hydration and pain control.</w:t>
      </w:r>
    </w:p>
    <w:p/>
    <w:p>
      <w:r>
        <w:rPr>
          <w:b/>
          <w:sz w:val="22"/>
        </w:rPr>
        <w:t>Q158. What is the 'likelihood of passage' for a stone &gt; 7 mm?</w:t>
      </w:r>
    </w:p>
    <w:p>
      <w:r>
        <w:rPr>
          <w:b/>
          <w:color w:val="006400"/>
          <w:sz w:val="22"/>
        </w:rPr>
        <w:t>Answer: Approximately 20-25%.</w:t>
      </w:r>
    </w:p>
    <w:p>
      <w:r>
        <w:rPr>
          <w:i/>
          <w:sz w:val="20"/>
        </w:rPr>
        <w:t>Rationale: Stones larger than 6-7 mm often require urological intervention.</w:t>
      </w:r>
    </w:p>
    <w:p/>
    <w:p>
      <w:r>
        <w:rPr>
          <w:b/>
          <w:sz w:val="22"/>
        </w:rPr>
        <w:t>Q159. Define 'Medical Expulsive Therapy' (MET).</w:t>
      </w:r>
    </w:p>
    <w:p>
      <w:r>
        <w:rPr>
          <w:b/>
          <w:color w:val="006400"/>
          <w:sz w:val="22"/>
        </w:rPr>
        <w:t>Answer: The use of medications to facilitate stone passage, most commonly alpha-blockers like Tamsulosin.</w:t>
      </w:r>
    </w:p>
    <w:p>
      <w:r>
        <w:rPr>
          <w:i/>
          <w:sz w:val="20"/>
        </w:rPr>
        <w:t>Rationale: Relaxes the smooth muscle of the distal ureter.</w:t>
      </w:r>
    </w:p>
    <w:p/>
    <w:p>
      <w:r>
        <w:rPr>
          <w:b/>
          <w:sz w:val="22"/>
        </w:rPr>
        <w:t>Q160. What is the mechanism of Tamsulosin in renal colic?</w:t>
      </w:r>
    </w:p>
    <w:p>
      <w:r>
        <w:rPr>
          <w:b/>
          <w:color w:val="006400"/>
          <w:sz w:val="22"/>
        </w:rPr>
        <w:t>Answer: Selective alpha-1 antagonist that relaxes the ureteral smooth muscle.</w:t>
      </w:r>
    </w:p>
    <w:p>
      <w:r>
        <w:rPr>
          <w:i/>
          <w:sz w:val="20"/>
        </w:rPr>
        <w:t>Rationale: Specifically targeted at the distal ureter.</w:t>
      </w:r>
    </w:p>
    <w:p/>
    <w:p>
      <w:r>
        <w:rPr>
          <w:b/>
          <w:sz w:val="22"/>
        </w:rPr>
        <w:t>Q161. What are the absolute indications for admission/intervention in renal colic?</w:t>
      </w:r>
    </w:p>
    <w:p>
      <w:r>
        <w:rPr>
          <w:b/>
          <w:color w:val="006400"/>
          <w:sz w:val="22"/>
        </w:rPr>
        <w:t>Answer: Infection (fever/WBC), intractable pain, intractable vomiting, or an obstructed solitary kidney.</w:t>
      </w:r>
    </w:p>
    <w:p>
      <w:r>
        <w:rPr>
          <w:i/>
          <w:sz w:val="20"/>
        </w:rPr>
        <w:t>Rationale: Also, acute kidney injury (rising Cr).</w:t>
      </w:r>
    </w:p>
    <w:p/>
    <w:p>
      <w:r>
        <w:rPr>
          <w:b/>
          <w:sz w:val="22"/>
        </w:rPr>
        <w:t>Q162. Why is 'infected stone' considered a surgical emergency?</w:t>
      </w:r>
    </w:p>
    <w:p>
      <w:r>
        <w:rPr>
          <w:b/>
          <w:color w:val="006400"/>
          <w:sz w:val="22"/>
        </w:rPr>
        <w:t>Answer: It can rapidly progress to urosepsis and death.</w:t>
      </w:r>
    </w:p>
    <w:p>
      <w:r>
        <w:rPr>
          <w:i/>
          <w:sz w:val="20"/>
        </w:rPr>
        <w:t>Rationale: Requires emergent decompression via stent or nephrostomy.</w:t>
      </w:r>
    </w:p>
    <w:p/>
    <w:p>
      <w:r>
        <w:rPr>
          <w:b/>
          <w:sz w:val="22"/>
        </w:rPr>
        <w:t>Q163. What is the most common site for a stone to become impacted?</w:t>
      </w:r>
    </w:p>
    <w:p>
      <w:r>
        <w:rPr>
          <w:b/>
          <w:color w:val="006400"/>
          <w:sz w:val="22"/>
        </w:rPr>
        <w:t>Answer: The Ureterovesical Junction (UVJ).</w:t>
      </w:r>
    </w:p>
    <w:p>
      <w:r>
        <w:rPr>
          <w:i/>
          <w:sz w:val="20"/>
        </w:rPr>
        <w:t>Rationale: This is the narrowest point of the entire ureter.</w:t>
      </w:r>
    </w:p>
    <w:p/>
    <w:p>
      <w:r>
        <w:rPr>
          <w:b/>
          <w:sz w:val="22"/>
        </w:rPr>
        <w:t>Q164. A KUB (X-ray) can miss what percentage of stones?</w:t>
      </w:r>
    </w:p>
    <w:p>
      <w:r>
        <w:rPr>
          <w:b/>
          <w:color w:val="006400"/>
          <w:sz w:val="22"/>
        </w:rPr>
        <w:t>Answer: Up to 30-40%.</w:t>
      </w:r>
    </w:p>
    <w:p>
      <w:r>
        <w:rPr>
          <w:i/>
          <w:sz w:val="20"/>
        </w:rPr>
        <w:t>Rationale: Uric acid stones and small calcium stones are often radiolucent or obscured by bowel gas.</w:t>
      </w:r>
    </w:p>
    <w:p/>
    <w:p>
      <w:r>
        <w:rPr>
          <w:b/>
          <w:sz w:val="22"/>
        </w:rPr>
        <w:t>Q165. Which stone type is classically 'radiolucent' on X-ray but visible on CT?</w:t>
      </w:r>
    </w:p>
    <w:p>
      <w:r>
        <w:rPr>
          <w:b/>
          <w:color w:val="006400"/>
          <w:sz w:val="22"/>
        </w:rPr>
        <w:t>Answer: Uric acid stones.</w:t>
      </w:r>
    </w:p>
    <w:p>
      <w:r>
        <w:rPr>
          <w:i/>
          <w:sz w:val="20"/>
        </w:rPr>
        <w:t>Rationale: Common in patients with gout or high purine diets.</w:t>
      </w:r>
    </w:p>
    <w:p/>
    <w:p>
      <w:r>
        <w:rPr>
          <w:b/>
          <w:sz w:val="22"/>
        </w:rPr>
        <w:t>Q166. What is the 'Steinstrasse' phenomenon?</w:t>
      </w:r>
    </w:p>
    <w:p>
      <w:r>
        <w:rPr>
          <w:b/>
          <w:color w:val="006400"/>
          <w:sz w:val="22"/>
        </w:rPr>
        <w:t>Answer: A 'street of stones' or multiple stone fragments obstructing the ureter after Lithotripsy.</w:t>
      </w:r>
    </w:p>
    <w:p>
      <w:r>
        <w:rPr>
          <w:i/>
          <w:sz w:val="20"/>
        </w:rPr>
        <w:t>Rationale: Can cause significant pain and obstruction.</w:t>
      </w:r>
    </w:p>
    <w:p/>
    <w:p>
      <w:r>
        <w:rPr>
          <w:b/>
          <w:sz w:val="22"/>
        </w:rPr>
        <w:t>Q167. What is 'Extracorporeal Shock Wave Lithotripsy' (ESWL)?</w:t>
      </w:r>
    </w:p>
    <w:p>
      <w:r>
        <w:rPr>
          <w:b/>
          <w:color w:val="006400"/>
          <w:sz w:val="22"/>
        </w:rPr>
        <w:t>Answer: A non-invasive procedure that uses shock waves to break up stones.</w:t>
      </w:r>
    </w:p>
    <w:p>
      <w:r>
        <w:rPr>
          <w:i/>
          <w:sz w:val="20"/>
        </w:rPr>
        <w:t>Rationale: Best for stones &lt; 2 cm in the kidney or upper ureter.</w:t>
      </w:r>
    </w:p>
    <w:p/>
    <w:p>
      <w:r>
        <w:rPr>
          <w:b/>
          <w:sz w:val="22"/>
        </w:rPr>
        <w:t>Q168. Define 'Hydronephrosis'.</w:t>
      </w:r>
    </w:p>
    <w:p>
      <w:r>
        <w:rPr>
          <w:b/>
          <w:color w:val="006400"/>
          <w:sz w:val="22"/>
        </w:rPr>
        <w:t>Answer: Dilation of the renal pelvis and calyces.</w:t>
      </w:r>
    </w:p>
    <w:p>
      <w:r>
        <w:rPr>
          <w:i/>
          <w:sz w:val="20"/>
        </w:rPr>
        <w:t>Rationale: Usually a sign of obstruction, though can be seen in pregnancy or with a full bladder.</w:t>
      </w:r>
    </w:p>
    <w:p/>
    <w:p>
      <w:r>
        <w:rPr>
          <w:b/>
          <w:sz w:val="22"/>
        </w:rPr>
        <w:t>Q169. What is 'Ureteropelvic Junction (UPJ) Obstruction'?</w:t>
      </w:r>
    </w:p>
    <w:p>
      <w:r>
        <w:rPr>
          <w:b/>
          <w:color w:val="006400"/>
          <w:sz w:val="22"/>
        </w:rPr>
        <w:t>Answer: Obstruction where the renal pelvis meets the ureter.</w:t>
      </w:r>
    </w:p>
    <w:p>
      <w:r>
        <w:rPr>
          <w:i/>
          <w:sz w:val="20"/>
        </w:rPr>
        <w:t>Rationale: Can be congenital or caused by an impacted stone.</w:t>
      </w:r>
    </w:p>
    <w:p/>
    <w:p>
      <w:r>
        <w:rPr>
          <w:b/>
          <w:sz w:val="22"/>
        </w:rPr>
        <w:t>Q170. Does the 'degree' of hydronephrosis on CT always correlate with the severity of pain?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Some patients have severe pain with minimal dilation; others have silent 'dead' kidneys with massive dilation.</w:t>
      </w:r>
    </w:p>
    <w:p/>
    <w:p>
      <w:r>
        <w:rPr>
          <w:b/>
          <w:sz w:val="22"/>
        </w:rPr>
        <w:t>Q171. What is the role of NSAIDs (like Ketorolac/Toradol) in renal colic?</w:t>
      </w:r>
    </w:p>
    <w:p>
      <w:r>
        <w:rPr>
          <w:b/>
          <w:color w:val="006400"/>
          <w:sz w:val="22"/>
        </w:rPr>
        <w:t>Answer: First-line for pain; they reduce ureteral pressure by inhibiting prostaglandin-mediated blood flow.</w:t>
      </w:r>
    </w:p>
    <w:p>
      <w:r>
        <w:rPr>
          <w:i/>
          <w:sz w:val="20"/>
        </w:rPr>
        <w:t>Rationale: They are often more effective than opioids for the specific pain of colic.</w:t>
      </w:r>
    </w:p>
    <w:p/>
    <w:p>
      <w:r>
        <w:rPr>
          <w:b/>
          <w:sz w:val="22"/>
        </w:rPr>
        <w:t>Q172. What is a contraindication to using Ketorolac in renal colic?</w:t>
      </w:r>
    </w:p>
    <w:p>
      <w:r>
        <w:rPr>
          <w:b/>
          <w:color w:val="006400"/>
          <w:sz w:val="22"/>
        </w:rPr>
        <w:t>Answer: Acute Kidney Injury (elevated Cr) or dehydration.</w:t>
      </w:r>
    </w:p>
    <w:p>
      <w:r>
        <w:rPr>
          <w:i/>
          <w:sz w:val="20"/>
        </w:rPr>
        <w:t>Rationale: NSAIDs can further impair renal perfusion.</w:t>
      </w:r>
    </w:p>
    <w:p/>
    <w:p>
      <w:r>
        <w:rPr>
          <w:b/>
          <w:sz w:val="22"/>
        </w:rPr>
        <w:t>Q173. What is the 'Phlebolith' on CT and how is it distinguished from a stone?</w:t>
      </w:r>
    </w:p>
    <w:p>
      <w:r>
        <w:rPr>
          <w:b/>
          <w:color w:val="006400"/>
          <w:sz w:val="22"/>
        </w:rPr>
        <w:t>Answer: A calcified vein in the pelvis.</w:t>
      </w:r>
    </w:p>
    <w:p>
      <w:r>
        <w:rPr>
          <w:i/>
          <w:sz w:val="20"/>
        </w:rPr>
        <w:t>Rationale: Unlike stones, phleboliths often have a central lucency and are not within the ureteral lumen.</w:t>
      </w:r>
    </w:p>
    <w:p/>
    <w:p>
      <w:r>
        <w:rPr>
          <w:b/>
          <w:sz w:val="22"/>
        </w:rPr>
        <w:t>Q174. What is the 'Rim Sign' on CT?</w:t>
      </w:r>
    </w:p>
    <w:p>
      <w:r>
        <w:rPr>
          <w:b/>
          <w:color w:val="006400"/>
          <w:sz w:val="22"/>
        </w:rPr>
        <w:t>Answer: Edema of the ureteral wall surrounding a stone.</w:t>
      </w:r>
    </w:p>
    <w:p>
      <w:r>
        <w:rPr>
          <w:i/>
          <w:sz w:val="20"/>
        </w:rPr>
        <w:t>Rationale: Helps confirm that a calcification is actually a stone within the ureter.</w:t>
      </w:r>
    </w:p>
    <w:p/>
    <w:p>
      <w:r>
        <w:rPr>
          <w:b/>
          <w:sz w:val="22"/>
        </w:rPr>
        <w:t>Q175. What is the 'Hydroureter'?</w:t>
      </w:r>
    </w:p>
    <w:p>
      <w:r>
        <w:rPr>
          <w:b/>
          <w:color w:val="006400"/>
          <w:sz w:val="22"/>
        </w:rPr>
        <w:t>Answer: Dilation of the ureter.</w:t>
      </w:r>
    </w:p>
    <w:p>
      <w:r>
        <w:rPr>
          <w:i/>
          <w:sz w:val="20"/>
        </w:rPr>
        <w:t>Rationale: Found proximal to the site of obstruction.</w:t>
      </w:r>
    </w:p>
    <w:p/>
    <w:p>
      <w:r>
        <w:rPr>
          <w:b/>
          <w:sz w:val="22"/>
        </w:rPr>
        <w:t>Q176. Why should a patient with renal colic be encouraged to 'strain their urine'?</w:t>
      </w:r>
    </w:p>
    <w:p>
      <w:r>
        <w:rPr>
          <w:b/>
          <w:color w:val="006400"/>
          <w:sz w:val="22"/>
        </w:rPr>
        <w:t>Answer: To catch the stone for metabolic analysis.</w:t>
      </w:r>
    </w:p>
    <w:p>
      <w:r>
        <w:rPr>
          <w:i/>
          <w:sz w:val="20"/>
        </w:rPr>
        <w:t>Rationale: Helps determine the cause and prevent future stones.</w:t>
      </w:r>
    </w:p>
    <w:p/>
    <w:p>
      <w:r>
        <w:rPr>
          <w:b/>
          <w:sz w:val="22"/>
        </w:rPr>
        <w:t>Q177. What dietary factor is most important for preventing future calcium stones?</w:t>
      </w:r>
    </w:p>
    <w:p>
      <w:r>
        <w:rPr>
          <w:b/>
          <w:color w:val="006400"/>
          <w:sz w:val="22"/>
        </w:rPr>
        <w:t>Answer: High fluid intake (to maintain a urine volume of &gt; 2L/day).</w:t>
      </w:r>
    </w:p>
    <w:p>
      <w:r>
        <w:rPr>
          <w:i/>
          <w:sz w:val="20"/>
        </w:rPr>
        <w:t>Rationale: Reducing sodium and animal protein also helps.</w:t>
      </w:r>
    </w:p>
    <w:p/>
    <w:p>
      <w:r>
        <w:rPr>
          <w:b/>
          <w:sz w:val="22"/>
        </w:rPr>
        <w:t>Q178. True or False: Most patients with uric acid stones can be treated by 'alkalinizing' the urine.</w:t>
      </w:r>
    </w:p>
    <w:p>
      <w:r>
        <w:rPr>
          <w:b/>
          <w:color w:val="006400"/>
          <w:sz w:val="22"/>
        </w:rPr>
        <w:t>Answer: True.</w:t>
      </w:r>
    </w:p>
    <w:p>
      <w:r>
        <w:rPr>
          <w:i/>
          <w:sz w:val="20"/>
        </w:rPr>
        <w:t>Rationale: Oral potassium citrate or sodium bicarbonate can dissolve uric acid stones.</w:t>
      </w:r>
    </w:p>
    <w:p/>
    <w:p>
      <w:r>
        <w:rPr>
          <w:b/>
          <w:sz w:val="22"/>
        </w:rPr>
        <w:t>Q179. What is the 'Secondary Sign' of obstruction on CT besides hydronephrosis?</w:t>
      </w:r>
    </w:p>
    <w:p>
      <w:r>
        <w:rPr>
          <w:b/>
          <w:color w:val="006400"/>
          <w:sz w:val="22"/>
        </w:rPr>
        <w:t>Answer: Perinephric stranding (edema in the fat around the kidney).</w:t>
      </w:r>
    </w:p>
    <w:p>
      <w:r>
        <w:rPr>
          <w:i/>
          <w:sz w:val="20"/>
        </w:rPr>
        <w:t>Rationale: Indicates acute obstruction and high pressure.</w:t>
      </w:r>
    </w:p>
    <w:p/>
    <w:p>
      <w:r>
        <w:rPr>
          <w:b/>
          <w:sz w:val="22"/>
        </w:rPr>
        <w:t>Q180. What is the most common metabolic abnormality found in 'recurrent' stone formers?</w:t>
      </w:r>
    </w:p>
    <w:p>
      <w:r>
        <w:rPr>
          <w:b/>
          <w:color w:val="006400"/>
          <w:sz w:val="22"/>
        </w:rPr>
        <w:t>Answer: Hypercalciuria.</w:t>
      </w:r>
    </w:p>
    <w:p>
      <w:r>
        <w:rPr>
          <w:i/>
          <w:sz w:val="20"/>
        </w:rPr>
        <w:t>Rationale: Too much calcium in the urine.</w:t>
      </w:r>
    </w:p>
    <w:p/>
    <w:p>
      <w:r>
        <w:rPr>
          <w:b/>
          <w:sz w:val="22"/>
        </w:rPr>
        <w:t>Q181. How does pregnancy affect the risk of stones?</w:t>
      </w:r>
    </w:p>
    <w:p>
      <w:r>
        <w:rPr>
          <w:b/>
          <w:color w:val="006400"/>
          <w:sz w:val="22"/>
        </w:rPr>
        <w:t>Answer: Pregnancy increases risk due to urinary stasis (compression) and hypercalciuria.</w:t>
      </w:r>
    </w:p>
    <w:p>
      <w:r>
        <w:rPr>
          <w:i/>
          <w:sz w:val="20"/>
        </w:rPr>
        <w:t>Rationale: Ultrasound is the first-line imaging for pregnant patients with colic.</w:t>
      </w:r>
    </w:p>
    <w:p/>
    <w:p>
      <w:r>
        <w:rPr>
          <w:b/>
          <w:sz w:val="22"/>
        </w:rPr>
        <w:t>Q182. What is the 'Low-Dose' CT protocol for stones?</w:t>
      </w:r>
    </w:p>
    <w:p>
      <w:r>
        <w:rPr>
          <w:b/>
          <w:color w:val="006400"/>
          <w:sz w:val="22"/>
        </w:rPr>
        <w:t>Answer: A CT scan with reduced radiation used specifically for urolithiasis.</w:t>
      </w:r>
    </w:p>
    <w:p>
      <w:r>
        <w:rPr>
          <w:i/>
          <w:sz w:val="20"/>
        </w:rPr>
        <w:t>Rationale: Maintains high sensitivity for stones while protecting the patient.</w:t>
      </w:r>
    </w:p>
    <w:p/>
    <w:p>
      <w:r>
        <w:rPr>
          <w:b/>
          <w:sz w:val="22"/>
        </w:rPr>
        <w:t>Q183. A stone located at the 'iliac crossing' is in which part of the ureter?</w:t>
      </w:r>
    </w:p>
    <w:p>
      <w:r>
        <w:rPr>
          <w:b/>
          <w:color w:val="006400"/>
          <w:sz w:val="22"/>
        </w:rPr>
        <w:t>Answer: Mid-ureter.</w:t>
      </w:r>
    </w:p>
    <w:p>
      <w:r>
        <w:rPr>
          <w:i/>
          <w:sz w:val="20"/>
        </w:rPr>
        <w:t>Rationale: The ureter crosses over the common iliac artery.</w:t>
      </w:r>
    </w:p>
    <w:p/>
    <w:p>
      <w:r>
        <w:rPr>
          <w:b/>
          <w:sz w:val="22"/>
        </w:rPr>
        <w:t>Q184. What is the 'Forniceal Rupture'?</w:t>
      </w:r>
    </w:p>
    <w:p>
      <w:r>
        <w:rPr>
          <w:b/>
          <w:color w:val="006400"/>
          <w:sz w:val="22"/>
        </w:rPr>
        <w:t>Answer: A leak of urine from the renal calyx into the perinephric space due to high pressure.</w:t>
      </w:r>
    </w:p>
    <w:p>
      <w:r>
        <w:rPr>
          <w:i/>
          <w:sz w:val="20"/>
        </w:rPr>
        <w:t>Rationale: Seen on CT as free fluid around the kidney; usually managed conservatively if not infected.</w:t>
      </w:r>
    </w:p>
    <w:p/>
    <w:p>
      <w:r>
        <w:rPr>
          <w:b/>
          <w:sz w:val="22"/>
        </w:rPr>
        <w:t>Q185. Why is a 'Ureteral Stent' placed after an obstructed stone is removed?</w:t>
      </w:r>
    </w:p>
    <w:p>
      <w:r>
        <w:rPr>
          <w:b/>
          <w:color w:val="006400"/>
          <w:sz w:val="22"/>
        </w:rPr>
        <w:t>Answer: To keep the ureter open and prevent obstruction from edema or fragments.</w:t>
      </w:r>
    </w:p>
    <w:p>
      <w:r>
        <w:rPr>
          <w:i/>
          <w:sz w:val="20"/>
        </w:rPr>
        <w:t>Rationale: It is a temporary measure.</w:t>
      </w:r>
    </w:p>
    <w:p/>
    <w:p>
      <w:r>
        <w:rPr>
          <w:b/>
          <w:sz w:val="22"/>
        </w:rPr>
        <w:t>Q186. What is 'Percutaneous Nephrolithotomy' (PCNL)?</w:t>
      </w:r>
    </w:p>
    <w:p>
      <w:r>
        <w:rPr>
          <w:b/>
          <w:color w:val="006400"/>
          <w:sz w:val="22"/>
        </w:rPr>
        <w:t>Answer: A surgical procedure where a stone is removed through a small incision in the back.</w:t>
      </w:r>
    </w:p>
    <w:p>
      <w:r>
        <w:rPr>
          <w:i/>
          <w:sz w:val="20"/>
        </w:rPr>
        <w:t>Rationale: Preferred for large (&gt; 2cm) or complex stones (e.g., Staghorn).</w:t>
      </w:r>
    </w:p>
    <w:p/>
    <w:p>
      <w:r>
        <w:rPr>
          <w:b/>
          <w:sz w:val="22"/>
        </w:rPr>
        <w:t>Q187. What is a 'Staghorn Calculus'?</w:t>
      </w:r>
    </w:p>
    <w:p>
      <w:r>
        <w:rPr>
          <w:b/>
          <w:color w:val="006400"/>
          <w:sz w:val="22"/>
        </w:rPr>
        <w:t>Answer: A large stone that fills the renal pelvis and calyces, shaped like a deer's antler.</w:t>
      </w:r>
    </w:p>
    <w:p>
      <w:r>
        <w:rPr>
          <w:i/>
          <w:sz w:val="20"/>
        </w:rPr>
        <w:t>Rationale: Usually made of Struvite and associated with infection.</w:t>
      </w:r>
    </w:p>
    <w:p/>
    <w:p>
      <w:r>
        <w:rPr>
          <w:b/>
          <w:sz w:val="22"/>
        </w:rPr>
        <w:t>Q188. Can a large bladder stone cause renal colic?</w:t>
      </w:r>
    </w:p>
    <w:p>
      <w:r>
        <w:rPr>
          <w:b/>
          <w:color w:val="006400"/>
          <w:sz w:val="22"/>
        </w:rPr>
        <w:t>Answer: No, but it can cause lower urinary tract symptoms (LUTS), hematuria, and retention.</w:t>
      </w:r>
    </w:p>
    <w:p>
      <w:r>
        <w:rPr>
          <w:i/>
          <w:sz w:val="20"/>
        </w:rPr>
        <w:t>Rationale: Colic is specifically a ureteral/renal pelvis pain.</w:t>
      </w:r>
    </w:p>
    <w:p/>
    <w:p>
      <w:r>
        <w:rPr>
          <w:b/>
          <w:sz w:val="22"/>
        </w:rPr>
        <w:t>Q189. What is the role of 'Desmopressin' in renal colic?</w:t>
      </w:r>
    </w:p>
    <w:p>
      <w:r>
        <w:rPr>
          <w:b/>
          <w:color w:val="006400"/>
          <w:sz w:val="22"/>
        </w:rPr>
        <w:t>Answer: Sometimes used to reduce urine production and lower intra-ureteral pressure.</w:t>
      </w:r>
    </w:p>
    <w:p>
      <w:r>
        <w:rPr>
          <w:i/>
          <w:sz w:val="20"/>
        </w:rPr>
        <w:t>Rationale: Not standard first-line treatment.</w:t>
      </w:r>
    </w:p>
    <w:p/>
    <w:p>
      <w:r>
        <w:rPr>
          <w:b/>
          <w:sz w:val="22"/>
        </w:rPr>
        <w:t>Q190. What is 'Cystine' stone disease?</w:t>
      </w:r>
    </w:p>
    <w:p>
      <w:r>
        <w:rPr>
          <w:b/>
          <w:color w:val="006400"/>
          <w:sz w:val="22"/>
        </w:rPr>
        <w:t>Answer: A rare genetic disorder (Cystinuria) leading to hard, recurrent stones.</w:t>
      </w:r>
    </w:p>
    <w:p>
      <w:r>
        <w:rPr>
          <w:i/>
          <w:sz w:val="20"/>
        </w:rPr>
        <w:t>Rationale: Requires aggressive hydration and urinary alkalinization.</w:t>
      </w:r>
    </w:p>
    <w:p/>
    <w:p>
      <w:r>
        <w:rPr>
          <w:b/>
          <w:sz w:val="22"/>
        </w:rPr>
        <w:t>Q191. What is the 'Normal' range for serum creatinine?</w:t>
      </w:r>
    </w:p>
    <w:p>
      <w:r>
        <w:rPr>
          <w:b/>
          <w:color w:val="006400"/>
          <w:sz w:val="22"/>
        </w:rPr>
        <w:t>Answer: Approximately 0.7 to 1.3 mg/dL.</w:t>
      </w:r>
    </w:p>
    <w:p>
      <w:r>
        <w:rPr>
          <w:i/>
          <w:sz w:val="20"/>
        </w:rPr>
        <w:t>Rationale: Values may vary slightly by laboratory and patient muscle mass.</w:t>
      </w:r>
    </w:p>
    <w:p/>
    <w:p>
      <w:r>
        <w:rPr>
          <w:b/>
          <w:sz w:val="22"/>
        </w:rPr>
        <w:t>Q192. How much does a 'one-sided' ureteral obstruction typically affect the total GFR in a healthy person?</w:t>
      </w:r>
    </w:p>
    <w:p>
      <w:r>
        <w:rPr>
          <w:b/>
          <w:color w:val="006400"/>
          <w:sz w:val="22"/>
        </w:rPr>
        <w:t>Answer: Minimally, because the contralateral kidney compensates.</w:t>
      </w:r>
    </w:p>
    <w:p>
      <w:r>
        <w:rPr>
          <w:i/>
          <w:sz w:val="20"/>
        </w:rPr>
        <w:t>Rationale: Rising creatinine usually implies bilateral obstruction or pre-existing renal disease.</w:t>
      </w:r>
    </w:p>
    <w:p/>
    <w:p>
      <w:r>
        <w:rPr>
          <w:b/>
          <w:sz w:val="22"/>
        </w:rPr>
        <w:t>Q193. What is the name of the pain that radiates from the flank to the groin?</w:t>
      </w:r>
    </w:p>
    <w:p>
      <w:r>
        <w:rPr>
          <w:b/>
          <w:color w:val="006400"/>
          <w:sz w:val="22"/>
        </w:rPr>
        <w:t>Answer: Renal Colic.</w:t>
      </w:r>
    </w:p>
    <w:p>
      <w:r>
        <w:rPr>
          <w:i/>
          <w:sz w:val="20"/>
        </w:rPr>
        <w:t>Rationale: Follows the dermatomes of the ureteral nerves.</w:t>
      </w:r>
    </w:p>
    <w:p/>
    <w:p>
      <w:r>
        <w:rPr>
          <w:b/>
          <w:sz w:val="22"/>
        </w:rPr>
        <w:t>Q194. Which imaging is preferred for stones in a child to avoid radiation?</w:t>
      </w:r>
    </w:p>
    <w:p>
      <w:r>
        <w:rPr>
          <w:b/>
          <w:color w:val="006400"/>
          <w:sz w:val="22"/>
        </w:rPr>
        <w:t>Answer: Ultrasound.</w:t>
      </w:r>
    </w:p>
    <w:p>
      <w:r>
        <w:rPr>
          <w:i/>
          <w:sz w:val="20"/>
        </w:rPr>
        <w:t>Rationale: Has lower sensitivity but avoids ionizing radiation.</w:t>
      </w:r>
    </w:p>
    <w:p/>
    <w:p>
      <w:r>
        <w:rPr>
          <w:b/>
          <w:sz w:val="22"/>
        </w:rPr>
        <w:t>Q195. What is the 'Hydration' advice for an acute episode of renal colic in the ED?</w:t>
      </w:r>
    </w:p>
    <w:p>
      <w:r>
        <w:rPr>
          <w:b/>
          <w:color w:val="006400"/>
          <w:sz w:val="22"/>
        </w:rPr>
        <w:t>Answer: Maintain normal hydration, but 'aggressive' over-hydration does not help push the stone and can increase pain.</w:t>
      </w:r>
    </w:p>
    <w:p>
      <w:r>
        <w:rPr>
          <w:i/>
          <w:sz w:val="20"/>
        </w:rPr>
        <w:t>Rationale: Do not 'flush' the stone with liters of fluid.</w:t>
      </w:r>
    </w:p>
    <w:p/>
    <w:p>
      <w:r>
        <w:rPr>
          <w:b/>
          <w:sz w:val="22"/>
        </w:rPr>
        <w:t>Q196. What is 'Ureteroscopy'?</w:t>
      </w:r>
    </w:p>
    <w:p>
      <w:r>
        <w:rPr>
          <w:b/>
          <w:color w:val="006400"/>
          <w:sz w:val="22"/>
        </w:rPr>
        <w:t>Answer: A procedure where a scope is passed through the urethra and bladder into the ureter to remove or break up a stone.</w:t>
      </w:r>
    </w:p>
    <w:p>
      <w:r>
        <w:rPr>
          <w:i/>
          <w:sz w:val="20"/>
        </w:rPr>
        <w:t>Rationale: Commonly used for distal and mid-ureteral stones.</w:t>
      </w:r>
    </w:p>
    <w:p/>
    <w:p>
      <w:r>
        <w:rPr>
          <w:b/>
          <w:sz w:val="22"/>
        </w:rPr>
        <w:t>Q197. A stone in the 'Proximal' ureter is located where?</w:t>
      </w:r>
    </w:p>
    <w:p>
      <w:r>
        <w:rPr>
          <w:b/>
          <w:color w:val="006400"/>
          <w:sz w:val="22"/>
        </w:rPr>
        <w:t>Answer: Between the UPJ and the upper border of the sacroiliac joint.</w:t>
      </w:r>
    </w:p>
    <w:p>
      <w:r>
        <w:rPr>
          <w:i/>
          <w:sz w:val="20"/>
        </w:rPr>
        <w:t>Rationale: Often treated with ESWL or ureteroscopy.</w:t>
      </w:r>
    </w:p>
    <w:p/>
    <w:p>
      <w:r>
        <w:rPr>
          <w:b/>
          <w:sz w:val="22"/>
        </w:rPr>
        <w:t>Q198. Why is 'Hyperoxaluria' a risk for stones?</w:t>
      </w:r>
    </w:p>
    <w:p>
      <w:r>
        <w:rPr>
          <w:b/>
          <w:color w:val="006400"/>
          <w:sz w:val="22"/>
        </w:rPr>
        <w:t>Answer: Oxalate binds with calcium in the urine to form insoluble crystals.</w:t>
      </w:r>
    </w:p>
    <w:p>
      <w:r>
        <w:rPr>
          <w:i/>
          <w:sz w:val="20"/>
        </w:rPr>
        <w:t>Rationale: Common in patients with malabsorption or high-oxalate diets (spinach, nuts).</w:t>
      </w:r>
    </w:p>
    <w:p/>
    <w:p>
      <w:r>
        <w:rPr>
          <w:b/>
          <w:sz w:val="22"/>
        </w:rPr>
        <w:t>Q199. What is 'Medullary Sponge Kidney'?</w:t>
      </w:r>
    </w:p>
    <w:p>
      <w:r>
        <w:rPr>
          <w:b/>
          <w:color w:val="006400"/>
          <w:sz w:val="22"/>
        </w:rPr>
        <w:t>Answer: A congenital condition where small cysts form in the collecting ducts, predisposing to stones.</w:t>
      </w:r>
    </w:p>
    <w:p>
      <w:r>
        <w:rPr>
          <w:i/>
          <w:sz w:val="20"/>
        </w:rPr>
        <w:t>Rationale: Stones often appear as 'bouquets' on imaging.</w:t>
      </w:r>
    </w:p>
    <w:p/>
    <w:p>
      <w:r>
        <w:rPr>
          <w:b/>
          <w:sz w:val="22"/>
        </w:rPr>
        <w:t>Q200. What is the 'Golden Rule' of discharging a stone patient from the ED?</w:t>
      </w:r>
    </w:p>
    <w:p>
      <w:r>
        <w:rPr>
          <w:b/>
          <w:color w:val="006400"/>
          <w:sz w:val="22"/>
        </w:rPr>
        <w:t>Answer: Pain must be controlled, they must tolerate PO, and they must have no signs of infection or renal failure.</w:t>
      </w:r>
    </w:p>
    <w:p>
      <w:r>
        <w:rPr>
          <w:i/>
          <w:sz w:val="20"/>
        </w:rPr>
        <w:t>Rationale: Provide instructions on when to return (fever, worsening pain).</w:t>
      </w:r>
    </w:p>
    <w:p/>
    <w:p>
      <w:r>
        <w:br w:type="page"/>
      </w:r>
    </w:p>
    <w:p>
      <w:r>
        <w:rPr>
          <w:b/>
          <w:sz w:val="22"/>
        </w:rPr>
        <w:t>Q201. What is the most common bacterial cause of uncomplicated cystitis in women?</w:t>
      </w:r>
    </w:p>
    <w:p>
      <w:r>
        <w:rPr>
          <w:b/>
          <w:color w:val="006400"/>
          <w:sz w:val="22"/>
        </w:rPr>
        <w:t>Answer: Escherichia coli.</w:t>
      </w:r>
    </w:p>
    <w:p>
      <w:r>
        <w:rPr>
          <w:i/>
          <w:sz w:val="20"/>
        </w:rPr>
        <w:t>Rationale: E. coli accounts for approximately 75-95% of uncomplicated UTIs.</w:t>
      </w:r>
    </w:p>
    <w:p/>
    <w:p>
      <w:r>
        <w:rPr>
          <w:b/>
          <w:sz w:val="22"/>
        </w:rPr>
        <w:t>Q202. Define 'complicated' UTI in the Emergency Department context.</w:t>
      </w:r>
    </w:p>
    <w:p>
      <w:r>
        <w:rPr>
          <w:b/>
          <w:color w:val="006400"/>
          <w:sz w:val="22"/>
        </w:rPr>
        <w:t>Answer: UTI in patients with functional/structural abnormalities, males, or pregnant women.</w:t>
      </w:r>
    </w:p>
    <w:p>
      <w:r>
        <w:rPr>
          <w:i/>
          <w:sz w:val="20"/>
        </w:rPr>
        <w:t>Rationale: These factors increase the risk of treatment failure or serious complications.</w:t>
      </w:r>
    </w:p>
    <w:p/>
    <w:p>
      <w:r>
        <w:rPr>
          <w:b/>
          <w:sz w:val="22"/>
        </w:rPr>
        <w:t>Q203. Which antibiotic is considered first-line for uncomplicated cystitis due to its low resistance profile?</w:t>
      </w:r>
    </w:p>
    <w:p>
      <w:r>
        <w:rPr>
          <w:b/>
          <w:color w:val="006400"/>
          <w:sz w:val="22"/>
        </w:rPr>
        <w:t>Answer: Nitrofurantoin (Macrobid).</w:t>
      </w:r>
    </w:p>
    <w:p>
      <w:r>
        <w:rPr>
          <w:i/>
          <w:sz w:val="20"/>
        </w:rPr>
        <w:t>Rationale: It achieves high concentrations in the bladder with minimal systemic absorption.</w:t>
      </w:r>
    </w:p>
    <w:p/>
    <w:p>
      <w:r>
        <w:rPr>
          <w:b/>
          <w:sz w:val="22"/>
        </w:rPr>
        <w:t>Q204. A patient presents with dysuria and frequency but negative nitrites on dipstick. Does this rule out UTI?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Some organisms (e.g., Enterococci, S. saprophyticus) do not reduce nitrates to nitrites.</w:t>
      </w:r>
    </w:p>
    <w:p/>
    <w:p>
      <w:r>
        <w:rPr>
          <w:b/>
          <w:sz w:val="22"/>
        </w:rPr>
        <w:t>Q205. What is the significance of 'sterile pyuria' in a patient with UTI symptoms?</w:t>
      </w:r>
    </w:p>
    <w:p>
      <w:r>
        <w:rPr>
          <w:b/>
          <w:color w:val="006400"/>
          <w:sz w:val="22"/>
        </w:rPr>
        <w:t>Answer: Suggests atypical pathogens like Chlamydia or renal tuberculosis.</w:t>
      </w:r>
    </w:p>
    <w:p>
      <w:r>
        <w:rPr>
          <w:i/>
          <w:sz w:val="20"/>
        </w:rPr>
        <w:t>Rationale: White blood cells are present, but standard cultures remain negative.</w:t>
      </w:r>
    </w:p>
    <w:p/>
    <w:p>
      <w:r>
        <w:rPr>
          <w:b/>
          <w:sz w:val="22"/>
        </w:rPr>
        <w:t>Q206. Define the classic triad of symptoms for acute pyelonephritis.</w:t>
      </w:r>
    </w:p>
    <w:p>
      <w:r>
        <w:rPr>
          <w:b/>
          <w:color w:val="006400"/>
          <w:sz w:val="22"/>
        </w:rPr>
        <w:t>Answer: Fever, flank pain, and nausea/vomiting.</w:t>
      </w:r>
    </w:p>
    <w:p>
      <w:r>
        <w:rPr>
          <w:i/>
          <w:sz w:val="20"/>
        </w:rPr>
        <w:t>Rationale: These indicate upper urinary tract involvement rather than localized bladder infection.</w:t>
      </w:r>
    </w:p>
    <w:p/>
    <w:p>
      <w:r>
        <w:rPr>
          <w:b/>
          <w:sz w:val="22"/>
        </w:rPr>
        <w:t>Q207. What is the preferred imaging modality for suspected emphysematous pyelonephritis?</w:t>
      </w:r>
    </w:p>
    <w:p>
      <w:r>
        <w:rPr>
          <w:b/>
          <w:color w:val="006400"/>
          <w:sz w:val="22"/>
        </w:rPr>
        <w:t>Answer: Non-contrast CT of the abdomen/pelvis.</w:t>
      </w:r>
    </w:p>
    <w:p>
      <w:r>
        <w:rPr>
          <w:i/>
          <w:sz w:val="20"/>
        </w:rPr>
        <w:t>Rationale: CT is highly sensitive for detecting gas within the renal parenchyma or collecting system.</w:t>
      </w:r>
    </w:p>
    <w:p/>
    <w:p>
      <w:r>
        <w:rPr>
          <w:b/>
          <w:sz w:val="22"/>
        </w:rPr>
        <w:t>Q208. Name a major risk factor for the development of emphysematous pyelonephritis.</w:t>
      </w:r>
    </w:p>
    <w:p>
      <w:r>
        <w:rPr>
          <w:b/>
          <w:color w:val="006400"/>
          <w:sz w:val="22"/>
        </w:rPr>
        <w:t>Answer: Diabetes mellitus.</w:t>
      </w:r>
    </w:p>
    <w:p>
      <w:r>
        <w:rPr>
          <w:i/>
          <w:sz w:val="20"/>
        </w:rPr>
        <w:t>Rationale: High glucose levels in tissue provide a substrate for gas-forming organisms like E. coli.</w:t>
      </w:r>
    </w:p>
    <w:p/>
    <w:p>
      <w:r>
        <w:rPr>
          <w:b/>
          <w:sz w:val="22"/>
        </w:rPr>
        <w:t>Q209. What is the immediate management for a patient with urosepsis and an obstructing ureteral stone?</w:t>
      </w:r>
    </w:p>
    <w:p>
      <w:r>
        <w:rPr>
          <w:b/>
          <w:color w:val="006400"/>
          <w:sz w:val="22"/>
        </w:rPr>
        <w:t>Answer: Emergent decompression (stent or nephrostomy).</w:t>
      </w:r>
    </w:p>
    <w:p>
      <w:r>
        <w:rPr>
          <w:i/>
          <w:sz w:val="20"/>
        </w:rPr>
        <w:t>Rationale: Infection behind an obstruction is a surgical emergency.</w:t>
      </w:r>
    </w:p>
    <w:p/>
    <w:p>
      <w:r>
        <w:rPr>
          <w:b/>
          <w:sz w:val="22"/>
        </w:rPr>
        <w:t>Q210. What is the mortality rate range for emphysematous pyelonephritis if managed with antibiotics alone?</w:t>
      </w:r>
    </w:p>
    <w:p>
      <w:r>
        <w:rPr>
          <w:b/>
          <w:color w:val="006400"/>
          <w:sz w:val="22"/>
        </w:rPr>
        <w:t>Answer: As high as 50-70%.</w:t>
      </w:r>
    </w:p>
    <w:p>
      <w:r>
        <w:rPr>
          <w:i/>
          <w:sz w:val="20"/>
        </w:rPr>
        <w:t>Rationale: Surgical or percutaneous intervention is often required for survival.</w:t>
      </w:r>
    </w:p>
    <w:p/>
    <w:p>
      <w:r>
        <w:rPr>
          <w:b/>
          <w:sz w:val="22"/>
        </w:rPr>
        <w:t>Q211. Which organism is specifically associated with UTI in young, sexually active females besides E. coli?</w:t>
      </w:r>
    </w:p>
    <w:p>
      <w:r>
        <w:rPr>
          <w:b/>
          <w:color w:val="006400"/>
          <w:sz w:val="22"/>
        </w:rPr>
        <w:t>Answer: Staphylococcus saprophyticus.</w:t>
      </w:r>
    </w:p>
    <w:p>
      <w:r>
        <w:rPr>
          <w:i/>
          <w:sz w:val="20"/>
        </w:rPr>
        <w:t>Rationale: It is a common cause of 'honeymoon cystitis'.</w:t>
      </w:r>
    </w:p>
    <w:p/>
    <w:p>
      <w:r>
        <w:rPr>
          <w:b/>
          <w:sz w:val="22"/>
        </w:rPr>
        <w:t>Q212. How does pregnancy change the threshold for treating asymptomatic bacteriuria?</w:t>
      </w:r>
    </w:p>
    <w:p>
      <w:r>
        <w:rPr>
          <w:b/>
          <w:color w:val="006400"/>
          <w:sz w:val="22"/>
        </w:rPr>
        <w:t>Answer: Any positive culture (&gt;10^5 CFU) should be treated.</w:t>
      </w:r>
    </w:p>
    <w:p>
      <w:r>
        <w:rPr>
          <w:i/>
          <w:sz w:val="20"/>
        </w:rPr>
        <w:t>Rationale: Asymptomatic bacteriuria in pregnancy carries a high risk of progression to pyelonephritis.</w:t>
      </w:r>
    </w:p>
    <w:p/>
    <w:p>
      <w:r>
        <w:rPr>
          <w:b/>
          <w:sz w:val="22"/>
        </w:rPr>
        <w:t>Q213. What is the recommended duration of treatment for uncomplicated pyelonephritis with Ciprofloxacin?</w:t>
      </w:r>
    </w:p>
    <w:p>
      <w:r>
        <w:rPr>
          <w:b/>
          <w:color w:val="006400"/>
          <w:sz w:val="22"/>
        </w:rPr>
        <w:t>Answer: 7 days.</w:t>
      </w:r>
    </w:p>
    <w:p>
      <w:r>
        <w:rPr>
          <w:i/>
          <w:sz w:val="20"/>
        </w:rPr>
        <w:t>Rationale: Fluoroquinolones are highly effective and reach high renal tissue concentrations.</w:t>
      </w:r>
    </w:p>
    <w:p/>
    <w:p>
      <w:r>
        <w:rPr>
          <w:b/>
          <w:sz w:val="22"/>
        </w:rPr>
        <w:t>Q214. Which antibiotic should be avoided in the third trimester of pregnancy due to risk of kernicterus?</w:t>
      </w:r>
    </w:p>
    <w:p>
      <w:r>
        <w:rPr>
          <w:b/>
          <w:color w:val="006400"/>
          <w:sz w:val="22"/>
        </w:rPr>
        <w:t>Answer: Trimethoprim-sulfamethoxazole (Bactrim).</w:t>
      </w:r>
    </w:p>
    <w:p>
      <w:r>
        <w:rPr>
          <w:i/>
          <w:sz w:val="20"/>
        </w:rPr>
        <w:t>Rationale: It can displace bilirubin from albumin in the neonate.</w:t>
      </w:r>
    </w:p>
    <w:p/>
    <w:p>
      <w:r>
        <w:rPr>
          <w:b/>
          <w:sz w:val="22"/>
        </w:rPr>
        <w:t>Q215. What is the significance of white blood cell (WBC) casts in urine microscopy?</w:t>
      </w:r>
    </w:p>
    <w:p>
      <w:r>
        <w:rPr>
          <w:b/>
          <w:color w:val="006400"/>
          <w:sz w:val="22"/>
        </w:rPr>
        <w:t>Answer: Suggests pyelonephritis.</w:t>
      </w:r>
    </w:p>
    <w:p>
      <w:r>
        <w:rPr>
          <w:i/>
          <w:sz w:val="20"/>
        </w:rPr>
        <w:t>Rationale: Casts form in the renal tubules, indicating the infection is in the kidney.</w:t>
      </w:r>
    </w:p>
    <w:p/>
    <w:p>
      <w:r>
        <w:rPr>
          <w:b/>
          <w:sz w:val="22"/>
        </w:rPr>
        <w:t>Q216. A patient with pyelonephritis fails to improve after 72 hours of IV antibiotics. What is the next step?</w:t>
      </w:r>
    </w:p>
    <w:p>
      <w:r>
        <w:rPr>
          <w:b/>
          <w:color w:val="006400"/>
          <w:sz w:val="22"/>
        </w:rPr>
        <w:t>Answer: Renal ultrasound or CT to rule out abscess.</w:t>
      </w:r>
    </w:p>
    <w:p>
      <w:r>
        <w:rPr>
          <w:i/>
          <w:sz w:val="20"/>
        </w:rPr>
        <w:t>Rationale: Perinephric abscess or obstruction must be excluded in non-responders.</w:t>
      </w:r>
    </w:p>
    <w:p/>
    <w:p>
      <w:r>
        <w:rPr>
          <w:b/>
          <w:sz w:val="22"/>
        </w:rPr>
        <w:t>Q217. What is Xanthogranulomatous Pyelonephritis (XGP)?</w:t>
      </w:r>
    </w:p>
    <w:p>
      <w:r>
        <w:rPr>
          <w:b/>
          <w:color w:val="006400"/>
          <w:sz w:val="22"/>
        </w:rPr>
        <w:t>Answer: A chronic inflammatory condition where renal tissue is replaced by lipid-laden macrophages.</w:t>
      </w:r>
    </w:p>
    <w:p>
      <w:r>
        <w:rPr>
          <w:i/>
          <w:sz w:val="20"/>
        </w:rPr>
        <w:t>Rationale: It is often associated with chronic obstruction and Proteus infections.</w:t>
      </w:r>
    </w:p>
    <w:p/>
    <w:p>
      <w:r>
        <w:rPr>
          <w:b/>
          <w:sz w:val="22"/>
        </w:rPr>
        <w:t>Q218. True or False: Most patients with uncomplicated cystitis require a urine culture in the ED.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Empiric treatment based on symptoms and dipstick is usually sufficient.</w:t>
      </w:r>
    </w:p>
    <w:p/>
    <w:p>
      <w:r>
        <w:rPr>
          <w:b/>
          <w:sz w:val="22"/>
        </w:rPr>
        <w:t>Q219. What is the 'gold standard' for diagnosing a UTI?</w:t>
      </w:r>
    </w:p>
    <w:p>
      <w:r>
        <w:rPr>
          <w:b/>
          <w:color w:val="006400"/>
          <w:sz w:val="22"/>
        </w:rPr>
        <w:t>Answer: Urine culture.</w:t>
      </w:r>
    </w:p>
    <w:p>
      <w:r>
        <w:rPr>
          <w:i/>
          <w:sz w:val="20"/>
        </w:rPr>
        <w:t>Rationale: Defined usually as &gt;10^5 colony-forming units (CFU) per mL.</w:t>
      </w:r>
    </w:p>
    <w:p/>
    <w:p>
      <w:r>
        <w:rPr>
          <w:b/>
          <w:sz w:val="22"/>
        </w:rPr>
        <w:t>Q220. Which UTI-related organism is known for producing urease and causing struvite stones?</w:t>
      </w:r>
    </w:p>
    <w:p>
      <w:r>
        <w:rPr>
          <w:b/>
          <w:color w:val="006400"/>
          <w:sz w:val="22"/>
        </w:rPr>
        <w:t>Answer: Proteus mirabilis.</w:t>
      </w:r>
    </w:p>
    <w:p>
      <w:r>
        <w:rPr>
          <w:i/>
          <w:sz w:val="20"/>
        </w:rPr>
        <w:t>Rationale: Urease increases urine pH, promoting the precipitation of magnesium ammonium phosphate.</w:t>
      </w:r>
    </w:p>
    <w:p/>
    <w:p>
      <w:r>
        <w:rPr>
          <w:b/>
          <w:sz w:val="22"/>
        </w:rPr>
        <w:t>Q221. Define urosepsis.</w:t>
      </w:r>
    </w:p>
    <w:p>
      <w:r>
        <w:rPr>
          <w:b/>
          <w:color w:val="006400"/>
          <w:sz w:val="22"/>
        </w:rPr>
        <w:t>Answer: Sepsis caused by an infection originating in the urinary tract.</w:t>
      </w:r>
    </w:p>
    <w:p>
      <w:r>
        <w:rPr>
          <w:i/>
          <w:sz w:val="20"/>
        </w:rPr>
        <w:t>Rationale: It requires evidence of infection plus systemic organ dysfunction (SOFA score).</w:t>
      </w:r>
    </w:p>
    <w:p/>
    <w:p>
      <w:r>
        <w:rPr>
          <w:b/>
          <w:sz w:val="22"/>
        </w:rPr>
        <w:t>Q222. In a patient with urosepsis, what is the goal for initiating antibiotics?</w:t>
      </w:r>
    </w:p>
    <w:p>
      <w:r>
        <w:rPr>
          <w:b/>
          <w:color w:val="006400"/>
          <w:sz w:val="22"/>
        </w:rPr>
        <w:t>Answer: Within 1 hour of recognition.</w:t>
      </w:r>
    </w:p>
    <w:p>
      <w:r>
        <w:rPr>
          <w:i/>
          <w:sz w:val="20"/>
        </w:rPr>
        <w:t>Rationale: Early antibiotics are critical for survival in septic shock.</w:t>
      </w:r>
    </w:p>
    <w:p/>
    <w:p>
      <w:r>
        <w:rPr>
          <w:b/>
          <w:sz w:val="22"/>
        </w:rPr>
        <w:t>Q223. What is the primary treatment for emphysematous cystitis?</w:t>
      </w:r>
    </w:p>
    <w:p>
      <w:r>
        <w:rPr>
          <w:b/>
          <w:color w:val="006400"/>
          <w:sz w:val="22"/>
        </w:rPr>
        <w:t>Answer: Antibiotics and bladder drainage.</w:t>
      </w:r>
    </w:p>
    <w:p>
      <w:r>
        <w:rPr>
          <w:i/>
          <w:sz w:val="20"/>
        </w:rPr>
        <w:t>Rationale: Unlike emphysematous pyelonephritis, it often resolves without surgery.</w:t>
      </w:r>
    </w:p>
    <w:p/>
    <w:p>
      <w:r>
        <w:rPr>
          <w:b/>
          <w:sz w:val="22"/>
        </w:rPr>
        <w:t>Q224. Which class of antibiotics is associated with an increased risk of tendon rupture?</w:t>
      </w:r>
    </w:p>
    <w:p>
      <w:r>
        <w:rPr>
          <w:b/>
          <w:color w:val="006400"/>
          <w:sz w:val="22"/>
        </w:rPr>
        <w:t>Answer: Fluoroquinolones.</w:t>
      </w:r>
    </w:p>
    <w:p>
      <w:r>
        <w:rPr>
          <w:i/>
          <w:sz w:val="20"/>
        </w:rPr>
        <w:t>Rationale: This is a black box warning from the FDA.</w:t>
      </w:r>
    </w:p>
    <w:p/>
    <w:p>
      <w:r>
        <w:rPr>
          <w:b/>
          <w:sz w:val="22"/>
        </w:rPr>
        <w:t>Q225. Can Pyridium (Phenazopyridine) cure a UTI?</w:t>
      </w:r>
    </w:p>
    <w:p>
      <w:r>
        <w:rPr>
          <w:b/>
          <w:color w:val="006400"/>
          <w:sz w:val="22"/>
        </w:rPr>
        <w:t>Answer: No, it is only an analgesic.</w:t>
      </w:r>
    </w:p>
    <w:p>
      <w:r>
        <w:rPr>
          <w:i/>
          <w:sz w:val="20"/>
        </w:rPr>
        <w:t>Rationale: It provides symptomatic relief for dysuria but does not have antibacterial properties.</w:t>
      </w:r>
    </w:p>
    <w:p/>
    <w:p>
      <w:r>
        <w:rPr>
          <w:b/>
          <w:sz w:val="22"/>
        </w:rPr>
        <w:t>Q226. What color does Phenazopyridine turn the urine?</w:t>
      </w:r>
    </w:p>
    <w:p>
      <w:r>
        <w:rPr>
          <w:b/>
          <w:color w:val="006400"/>
          <w:sz w:val="22"/>
        </w:rPr>
        <w:t>Answer: Orange.</w:t>
      </w:r>
    </w:p>
    <w:p>
      <w:r>
        <w:rPr>
          <w:i/>
          <w:sz w:val="20"/>
        </w:rPr>
        <w:t>Rationale: Patients should be warned to avoid staining clothes and contact lenses.</w:t>
      </w:r>
    </w:p>
    <w:p/>
    <w:p>
      <w:r>
        <w:rPr>
          <w:b/>
          <w:sz w:val="22"/>
        </w:rPr>
        <w:t>Q227. Why is Nitrofurantoin avoided in patients with a GFR &lt; 30?</w:t>
      </w:r>
    </w:p>
    <w:p>
      <w:r>
        <w:rPr>
          <w:b/>
          <w:color w:val="006400"/>
          <w:sz w:val="22"/>
        </w:rPr>
        <w:t>Answer: Inadequate urinary concentration and increased systemic toxicity.</w:t>
      </w:r>
    </w:p>
    <w:p>
      <w:r>
        <w:rPr>
          <w:i/>
          <w:sz w:val="20"/>
        </w:rPr>
        <w:t>Rationale: The drug must reach the urine to be effective.</w:t>
      </w:r>
    </w:p>
    <w:p/>
    <w:p>
      <w:r>
        <w:rPr>
          <w:b/>
          <w:sz w:val="22"/>
        </w:rPr>
        <w:t>Q228. What is the most common cause of fungal UTI in hospitalized patients?</w:t>
      </w:r>
    </w:p>
    <w:p>
      <w:r>
        <w:rPr>
          <w:b/>
          <w:color w:val="006400"/>
          <w:sz w:val="22"/>
        </w:rPr>
        <w:t>Answer: Candida albicans.</w:t>
      </w:r>
    </w:p>
    <w:p>
      <w:r>
        <w:rPr>
          <w:i/>
          <w:sz w:val="20"/>
        </w:rPr>
        <w:t>Rationale: Often related to indwelling catheters and prior antibiotic use.</w:t>
      </w:r>
    </w:p>
    <w:p/>
    <w:p>
      <w:r>
        <w:rPr>
          <w:b/>
          <w:sz w:val="22"/>
        </w:rPr>
        <w:t>Q229. How is 'recurrent UTI' defined?</w:t>
      </w:r>
    </w:p>
    <w:p>
      <w:r>
        <w:rPr>
          <w:b/>
          <w:color w:val="006400"/>
          <w:sz w:val="22"/>
        </w:rPr>
        <w:t>Answer: 3 or more UTIs in 12 months, or 2 in 6 months.</w:t>
      </w:r>
    </w:p>
    <w:p>
      <w:r>
        <w:rPr>
          <w:i/>
          <w:sz w:val="20"/>
        </w:rPr>
        <w:t>Rationale: This often prompts an evaluation for underlying structural issues.</w:t>
      </w:r>
    </w:p>
    <w:p/>
    <w:p>
      <w:r>
        <w:rPr>
          <w:b/>
          <w:sz w:val="22"/>
        </w:rPr>
        <w:t>Q230. What is the significance of hematuria in a patient with cystitis?</w:t>
      </w:r>
    </w:p>
    <w:p>
      <w:r>
        <w:rPr>
          <w:b/>
          <w:color w:val="006400"/>
          <w:sz w:val="22"/>
        </w:rPr>
        <w:t>Answer: Common finding; doesn't necessarily mean complicated UTI.</w:t>
      </w:r>
    </w:p>
    <w:p>
      <w:r>
        <w:rPr>
          <w:i/>
          <w:sz w:val="20"/>
        </w:rPr>
        <w:t>Rationale: However, persistent hematuria after infection clears requires workup for malignancy.</w:t>
      </w:r>
    </w:p>
    <w:p/>
    <w:p>
      <w:r>
        <w:rPr>
          <w:b/>
          <w:sz w:val="22"/>
        </w:rPr>
        <w:t>Q231. Which patient population should always be screened for UTI when presenting with altered mental status?</w:t>
      </w:r>
    </w:p>
    <w:p>
      <w:r>
        <w:rPr>
          <w:b/>
          <w:color w:val="006400"/>
          <w:sz w:val="22"/>
        </w:rPr>
        <w:t>Answer: The elderly.</w:t>
      </w:r>
    </w:p>
    <w:p>
      <w:r>
        <w:rPr>
          <w:i/>
          <w:sz w:val="20"/>
        </w:rPr>
        <w:t>Rationale: Typical irritative symptoms are often absent in this group.</w:t>
      </w:r>
    </w:p>
    <w:p/>
    <w:p>
      <w:r>
        <w:rPr>
          <w:b/>
          <w:sz w:val="22"/>
        </w:rPr>
        <w:t>Q232. What is the pediatric dose for Ceftriaxone in suspected pyelonephritis?</w:t>
      </w:r>
    </w:p>
    <w:p>
      <w:r>
        <w:rPr>
          <w:b/>
          <w:color w:val="006400"/>
          <w:sz w:val="22"/>
        </w:rPr>
        <w:t>Answer: 50-75 mg/kg IV/IM.</w:t>
      </w:r>
    </w:p>
    <w:p>
      <w:r>
        <w:rPr>
          <w:i/>
          <w:sz w:val="20"/>
        </w:rPr>
        <w:t>Rationale: It provides excellent broad-spectrum coverage.</w:t>
      </w:r>
    </w:p>
    <w:p/>
    <w:p>
      <w:r>
        <w:rPr>
          <w:b/>
          <w:sz w:val="22"/>
        </w:rPr>
        <w:t>Q233. Name a medication used for prophylaxis in women with intercourse-related UTIs.</w:t>
      </w:r>
    </w:p>
    <w:p>
      <w:r>
        <w:rPr>
          <w:b/>
          <w:color w:val="006400"/>
          <w:sz w:val="22"/>
        </w:rPr>
        <w:t>Answer: Post-coital Nitrofurantoin or Bactrim.</w:t>
      </w:r>
    </w:p>
    <w:p>
      <w:r>
        <w:rPr>
          <w:i/>
          <w:sz w:val="20"/>
        </w:rPr>
        <w:t>Rationale: A single low dose can prevent colonization.</w:t>
      </w:r>
    </w:p>
    <w:p/>
    <w:p>
      <w:r>
        <w:rPr>
          <w:b/>
          <w:sz w:val="22"/>
        </w:rPr>
        <w:t>Q234. Why is Fosfomycin a good choice for ED discharge for cystitis?</w:t>
      </w:r>
    </w:p>
    <w:p>
      <w:r>
        <w:rPr>
          <w:b/>
          <w:color w:val="006400"/>
          <w:sz w:val="22"/>
        </w:rPr>
        <w:t>Answer: It is a single-dose treatment.</w:t>
      </w:r>
    </w:p>
    <w:p>
      <w:r>
        <w:rPr>
          <w:i/>
          <w:sz w:val="20"/>
        </w:rPr>
        <w:t>Rationale: This ensures 100% compliance.</w:t>
      </w:r>
    </w:p>
    <w:p/>
    <w:p>
      <w:r>
        <w:rPr>
          <w:b/>
          <w:sz w:val="22"/>
        </w:rPr>
        <w:t>Q235. What is the mortality risk of untreated emphysematous pyelonephritis?</w:t>
      </w:r>
    </w:p>
    <w:p>
      <w:r>
        <w:rPr>
          <w:b/>
          <w:color w:val="006400"/>
          <w:sz w:val="22"/>
        </w:rPr>
        <w:t>Answer: Nearly 100%.</w:t>
      </w:r>
    </w:p>
    <w:p>
      <w:r>
        <w:rPr>
          <w:i/>
          <w:sz w:val="20"/>
        </w:rPr>
        <w:t>Rationale: It is a surgical emergency requiring aggressive intervention.</w:t>
      </w:r>
    </w:p>
    <w:p/>
    <w:p>
      <w:r>
        <w:rPr>
          <w:b/>
          <w:sz w:val="22"/>
        </w:rPr>
        <w:t>Q236. Does a negative urinalysis (leukocyte esterase and nitrite) exclude UTI in a symptomatic patient?</w:t>
      </w:r>
    </w:p>
    <w:p>
      <w:r>
        <w:rPr>
          <w:b/>
          <w:color w:val="006400"/>
          <w:sz w:val="22"/>
        </w:rPr>
        <w:t>Answer: No, but it makes it less likely.</w:t>
      </w:r>
    </w:p>
    <w:p>
      <w:r>
        <w:rPr>
          <w:i/>
          <w:sz w:val="20"/>
        </w:rPr>
        <w:t>Rationale: Sensitivity is roughly 75-90%.</w:t>
      </w:r>
    </w:p>
    <w:p/>
    <w:p>
      <w:r>
        <w:rPr>
          <w:b/>
          <w:sz w:val="22"/>
        </w:rPr>
        <w:t>Q237. What is the role of Cranberry juice in treating an active UTI?</w:t>
      </w:r>
    </w:p>
    <w:p>
      <w:r>
        <w:rPr>
          <w:b/>
          <w:color w:val="006400"/>
          <w:sz w:val="22"/>
        </w:rPr>
        <w:t>Answer: None.</w:t>
      </w:r>
    </w:p>
    <w:p>
      <w:r>
        <w:rPr>
          <w:i/>
          <w:sz w:val="20"/>
        </w:rPr>
        <w:t>Rationale: While it may help prevention, it has no therapeutic effect on established infection.</w:t>
      </w:r>
    </w:p>
    <w:p/>
    <w:p>
      <w:r>
        <w:rPr>
          <w:b/>
          <w:sz w:val="22"/>
        </w:rPr>
        <w:t>Q238. In a male patient, what is the most common cause of 'UTI' symptoms?</w:t>
      </w:r>
    </w:p>
    <w:p>
      <w:r>
        <w:rPr>
          <w:b/>
          <w:color w:val="006400"/>
          <w:sz w:val="22"/>
        </w:rPr>
        <w:t>Answer: Prostatitis or Urethritis.</w:t>
      </w:r>
    </w:p>
    <w:p>
      <w:r>
        <w:rPr>
          <w:i/>
          <w:sz w:val="20"/>
        </w:rPr>
        <w:t>Rationale: True isolated cystitis is rare in healthy males.</w:t>
      </w:r>
    </w:p>
    <w:p/>
    <w:p>
      <w:r>
        <w:rPr>
          <w:b/>
          <w:sz w:val="22"/>
        </w:rPr>
        <w:t>Q239. What imaging finding on CT suggests pyelonephritis?</w:t>
      </w:r>
    </w:p>
    <w:p>
      <w:r>
        <w:rPr>
          <w:b/>
          <w:color w:val="006400"/>
          <w:sz w:val="22"/>
        </w:rPr>
        <w:t>Answer: Striated nephrogram (delayed/decreased enhancement).</w:t>
      </w:r>
    </w:p>
    <w:p>
      <w:r>
        <w:rPr>
          <w:i/>
          <w:sz w:val="20"/>
        </w:rPr>
        <w:t>Rationale: This represents focal edema and decreased perfusion.</w:t>
      </w:r>
    </w:p>
    <w:p/>
    <w:p>
      <w:r>
        <w:rPr>
          <w:b/>
          <w:sz w:val="22"/>
        </w:rPr>
        <w:t>Q240. Can a patient with pyelonephritis be discharged from the ED?</w:t>
      </w:r>
    </w:p>
    <w:p>
      <w:r>
        <w:rPr>
          <w:b/>
          <w:color w:val="006400"/>
          <w:sz w:val="22"/>
        </w:rPr>
        <w:t>Answer: Yes, if they are young, healthy, and can tolerate oral fluids.</w:t>
      </w:r>
    </w:p>
    <w:p>
      <w:r>
        <w:rPr>
          <w:i/>
          <w:sz w:val="20"/>
        </w:rPr>
        <w:t>Rationale: They must have reliable follow-up and no signs of sepsis.</w:t>
      </w:r>
    </w:p>
    <w:p/>
    <w:p>
      <w:r>
        <w:rPr>
          <w:b/>
          <w:sz w:val="22"/>
        </w:rPr>
        <w:t>Q241. What is the most common cause of 'treatment failure' in uncomplicated cystitis?</w:t>
      </w:r>
    </w:p>
    <w:p>
      <w:r>
        <w:rPr>
          <w:b/>
          <w:color w:val="006400"/>
          <w:sz w:val="22"/>
        </w:rPr>
        <w:t>Answer: Antibiotic resistance.</w:t>
      </w:r>
    </w:p>
    <w:p>
      <w:r>
        <w:rPr>
          <w:i/>
          <w:sz w:val="20"/>
        </w:rPr>
        <w:t>Rationale: E. coli resistance to Bactrim is increasing in many regions.</w:t>
      </w:r>
    </w:p>
    <w:p/>
    <w:p>
      <w:r>
        <w:rPr>
          <w:b/>
          <w:sz w:val="22"/>
        </w:rPr>
        <w:t>Q242. Which antibiotic is safe for UTI treatment in all trimesters of pregnancy?</w:t>
      </w:r>
    </w:p>
    <w:p>
      <w:r>
        <w:rPr>
          <w:b/>
          <w:color w:val="006400"/>
          <w:sz w:val="22"/>
        </w:rPr>
        <w:t>Answer: Cephalexin (Keflex).</w:t>
      </w:r>
    </w:p>
    <w:p>
      <w:r>
        <w:rPr>
          <w:i/>
          <w:sz w:val="20"/>
        </w:rPr>
        <w:t>Rationale: Beta-lactams are generally considered safe.</w:t>
      </w:r>
    </w:p>
    <w:p/>
    <w:p>
      <w:r>
        <w:rPr>
          <w:b/>
          <w:sz w:val="22"/>
        </w:rPr>
        <w:t>Q243. In urosepsis, what is the fluid resuscitation target in the first 3 hours?</w:t>
      </w:r>
    </w:p>
    <w:p>
      <w:r>
        <w:rPr>
          <w:b/>
          <w:color w:val="006400"/>
          <w:sz w:val="22"/>
        </w:rPr>
        <w:t>Answer: 30 mL/kg of crystalloid.</w:t>
      </w:r>
    </w:p>
    <w:p>
      <w:r>
        <w:rPr>
          <w:i/>
          <w:sz w:val="20"/>
        </w:rPr>
        <w:t>Rationale: Aligned with the Surviving Sepsis Campaign guidelines.</w:t>
      </w:r>
    </w:p>
    <w:p/>
    <w:p>
      <w:r>
        <w:rPr>
          <w:b/>
          <w:sz w:val="22"/>
        </w:rPr>
        <w:t>Q244. What is 'honeymoon cystitis'?</w:t>
      </w:r>
    </w:p>
    <w:p>
      <w:r>
        <w:rPr>
          <w:b/>
          <w:color w:val="006400"/>
          <w:sz w:val="22"/>
        </w:rPr>
        <w:t>Answer: Cystitis occurring after frequent sexual activity.</w:t>
      </w:r>
    </w:p>
    <w:p>
      <w:r>
        <w:rPr>
          <w:i/>
          <w:sz w:val="20"/>
        </w:rPr>
        <w:t>Rationale: Intercourse promotes the migration of bacteria from the perineum to the bladder.</w:t>
      </w:r>
    </w:p>
    <w:p/>
    <w:p>
      <w:r>
        <w:rPr>
          <w:b/>
          <w:sz w:val="22"/>
        </w:rPr>
        <w:t>Q245. What is the hallmark of emphysematous pyelonephritis on physical exam?</w:t>
      </w:r>
    </w:p>
    <w:p>
      <w:r>
        <w:rPr>
          <w:b/>
          <w:color w:val="006400"/>
          <w:sz w:val="22"/>
        </w:rPr>
        <w:t>Answer: Often unremarkable other than flank tenderness.</w:t>
      </w:r>
    </w:p>
    <w:p>
      <w:r>
        <w:rPr>
          <w:i/>
          <w:sz w:val="20"/>
        </w:rPr>
        <w:t>Rationale: The diagnosis is almost entirely based on imaging.</w:t>
      </w:r>
    </w:p>
    <w:p/>
    <w:p>
      <w:r>
        <w:rPr>
          <w:b/>
          <w:sz w:val="22"/>
        </w:rPr>
        <w:t>Q246. Why is Ciprofloxacin often avoided for uncomplicated cystitis?</w:t>
      </w:r>
    </w:p>
    <w:p>
      <w:r>
        <w:rPr>
          <w:b/>
          <w:color w:val="006400"/>
          <w:sz w:val="22"/>
        </w:rPr>
        <w:t>Answer: To preserve its utility for more serious infections like pyelonephritis.</w:t>
      </w:r>
    </w:p>
    <w:p>
      <w:r>
        <w:rPr>
          <w:i/>
          <w:sz w:val="20"/>
        </w:rPr>
        <w:t>Rationale: Due to resistance and side effect concerns.</w:t>
      </w:r>
    </w:p>
    <w:p/>
    <w:p>
      <w:r>
        <w:rPr>
          <w:b/>
          <w:sz w:val="22"/>
        </w:rPr>
        <w:t>Q247. How does a urinary catheter increase UTI risk?</w:t>
      </w:r>
    </w:p>
    <w:p>
      <w:r>
        <w:rPr>
          <w:b/>
          <w:color w:val="006400"/>
          <w:sz w:val="22"/>
        </w:rPr>
        <w:t>Answer: By providing a biofilm surface and bypassing host defenses.</w:t>
      </w:r>
    </w:p>
    <w:p>
      <w:r>
        <w:rPr>
          <w:i/>
          <w:sz w:val="20"/>
        </w:rPr>
        <w:t>Rationale: Risk increases by 3-10% for every day the catheter is in place.</w:t>
      </w:r>
    </w:p>
    <w:p/>
    <w:p>
      <w:r>
        <w:rPr>
          <w:b/>
          <w:sz w:val="22"/>
        </w:rPr>
        <w:t>Q248. What is the most likely pathogen in a UTI patient with a history of recent instrumentation?</w:t>
      </w:r>
    </w:p>
    <w:p>
      <w:r>
        <w:rPr>
          <w:b/>
          <w:color w:val="006400"/>
          <w:sz w:val="22"/>
        </w:rPr>
        <w:t>Answer: Pseudomonas or Enterococcus.</w:t>
      </w:r>
    </w:p>
    <w:p>
      <w:r>
        <w:rPr>
          <w:i/>
          <w:sz w:val="20"/>
        </w:rPr>
        <w:t>Rationale: Nosocomial infections often involve more resistant flora.</w:t>
      </w:r>
    </w:p>
    <w:p/>
    <w:p>
      <w:r>
        <w:rPr>
          <w:b/>
          <w:sz w:val="22"/>
        </w:rPr>
        <w:t>Q249. Define 'relapse' in UTI.</w:t>
      </w:r>
    </w:p>
    <w:p>
      <w:r>
        <w:rPr>
          <w:b/>
          <w:color w:val="006400"/>
          <w:sz w:val="22"/>
        </w:rPr>
        <w:t>Answer: Recurrence of infection with the same organism within 2 weeks of treatment.</w:t>
      </w:r>
    </w:p>
    <w:p>
      <w:r>
        <w:rPr>
          <w:i/>
          <w:sz w:val="20"/>
        </w:rPr>
        <w:t>Rationale: Suggests a persistent focus like a stone or prostatic infection.</w:t>
      </w:r>
    </w:p>
    <w:p/>
    <w:p>
      <w:r>
        <w:rPr>
          <w:b/>
          <w:sz w:val="22"/>
        </w:rPr>
        <w:t>Q250. Define 'reinfection' in UTI.</w:t>
      </w:r>
    </w:p>
    <w:p>
      <w:r>
        <w:rPr>
          <w:b/>
          <w:color w:val="006400"/>
          <w:sz w:val="22"/>
        </w:rPr>
        <w:t>Answer: Infection with a different organism more than 2 weeks after treatment.</w:t>
      </w:r>
    </w:p>
    <w:p>
      <w:r>
        <w:rPr>
          <w:i/>
          <w:sz w:val="20"/>
        </w:rPr>
        <w:t>Rationale: Most common type of recurrent UTI in women.</w:t>
      </w:r>
    </w:p>
    <w:p/>
    <w:p>
      <w:r>
        <w:br w:type="page"/>
      </w:r>
    </w:p>
    <w:p>
      <w:r>
        <w:rPr>
          <w:b/>
          <w:sz w:val="22"/>
        </w:rPr>
        <w:t>Q251. What is the 'golden hour' for salvage of a torsed testicle?</w:t>
      </w:r>
    </w:p>
    <w:p>
      <w:r>
        <w:rPr>
          <w:b/>
          <w:color w:val="006400"/>
          <w:sz w:val="22"/>
        </w:rPr>
        <w:t>Answer: 6 hours.</w:t>
      </w:r>
    </w:p>
    <w:p>
      <w:r>
        <w:rPr>
          <w:i/>
          <w:sz w:val="20"/>
        </w:rPr>
        <w:t>Rationale: Salvage rate is &gt;90% if detorsion occurs within 6 hours.</w:t>
      </w:r>
    </w:p>
    <w:p/>
    <w:p>
      <w:r>
        <w:rPr>
          <w:b/>
          <w:sz w:val="22"/>
        </w:rPr>
        <w:t>Q252. A patient with testicular torsion has a negative cremasteric reflex. How sensitive is this finding?</w:t>
      </w:r>
    </w:p>
    <w:p>
      <w:r>
        <w:rPr>
          <w:b/>
          <w:color w:val="006400"/>
          <w:sz w:val="22"/>
        </w:rPr>
        <w:t>Answer: Approximately 99%.</w:t>
      </w:r>
    </w:p>
    <w:p>
      <w:r>
        <w:rPr>
          <w:i/>
          <w:sz w:val="20"/>
        </w:rPr>
        <w:t>Rationale: Presence of a cremasteric reflex strongly argues against torsion.</w:t>
      </w:r>
    </w:p>
    <w:p/>
    <w:p>
      <w:r>
        <w:rPr>
          <w:b/>
          <w:sz w:val="22"/>
        </w:rPr>
        <w:t>Q253. What is the 'blue dot sign'?</w:t>
      </w:r>
    </w:p>
    <w:p>
      <w:r>
        <w:rPr>
          <w:b/>
          <w:color w:val="006400"/>
          <w:sz w:val="22"/>
        </w:rPr>
        <w:t>Answer: A small, blue-colored nodule visible through the scrotum.</w:t>
      </w:r>
    </w:p>
    <w:p>
      <w:r>
        <w:rPr>
          <w:i/>
          <w:sz w:val="20"/>
        </w:rPr>
        <w:t>Rationale: Pathognomonic for torsion of the appendix testis.</w:t>
      </w:r>
    </w:p>
    <w:p/>
    <w:p>
      <w:r>
        <w:rPr>
          <w:b/>
          <w:sz w:val="22"/>
        </w:rPr>
        <w:t>Q254. How do you perform manual detorsion for a suspected right testicular torsion?</w:t>
      </w:r>
    </w:p>
    <w:p>
      <w:r>
        <w:rPr>
          <w:b/>
          <w:color w:val="006400"/>
          <w:sz w:val="22"/>
        </w:rPr>
        <w:t>Answer: Rotate the testicle 'open-book' (counter-clockwise).</w:t>
      </w:r>
    </w:p>
    <w:p>
      <w:r>
        <w:rPr>
          <w:i/>
          <w:sz w:val="20"/>
        </w:rPr>
        <w:t>Rationale: Most torsions occur in a medial direction (clockwise for the right).</w:t>
      </w:r>
    </w:p>
    <w:p/>
    <w:p>
      <w:r>
        <w:rPr>
          <w:b/>
          <w:sz w:val="22"/>
        </w:rPr>
        <w:t>Q255. What is the management of torsion of the appendix testis?</w:t>
      </w:r>
    </w:p>
    <w:p>
      <w:r>
        <w:rPr>
          <w:b/>
          <w:color w:val="006400"/>
          <w:sz w:val="22"/>
        </w:rPr>
        <w:t>Answer: Supportive (NSAIDs and rest).</w:t>
      </w:r>
    </w:p>
    <w:p>
      <w:r>
        <w:rPr>
          <w:i/>
          <w:sz w:val="20"/>
        </w:rPr>
        <w:t>Rationale: It is a self-limiting condition and does not require surgery.</w:t>
      </w:r>
    </w:p>
    <w:p/>
    <w:p>
      <w:r>
        <w:rPr>
          <w:b/>
          <w:sz w:val="22"/>
        </w:rPr>
        <w:t>Q256. What is the definitive diagnostic test for testicular torsion?</w:t>
      </w:r>
    </w:p>
    <w:p>
      <w:r>
        <w:rPr>
          <w:b/>
          <w:color w:val="006400"/>
          <w:sz w:val="22"/>
        </w:rPr>
        <w:t>Answer: Surgical exploration.</w:t>
      </w:r>
    </w:p>
    <w:p>
      <w:r>
        <w:rPr>
          <w:i/>
          <w:sz w:val="20"/>
        </w:rPr>
        <w:t>Rationale: Doppler ultrasound is useful but should not delay surgery if suspicion is high.</w:t>
      </w:r>
    </w:p>
    <w:p/>
    <w:p>
      <w:r>
        <w:rPr>
          <w:b/>
          <w:sz w:val="22"/>
        </w:rPr>
        <w:t>Q257. In a man over 35, what is the most common organism causing epididymitis?</w:t>
      </w:r>
    </w:p>
    <w:p>
      <w:r>
        <w:rPr>
          <w:b/>
          <w:color w:val="006400"/>
          <w:sz w:val="22"/>
        </w:rPr>
        <w:t>Answer: E. coli.</w:t>
      </w:r>
    </w:p>
    <w:p>
      <w:r>
        <w:rPr>
          <w:i/>
          <w:sz w:val="20"/>
        </w:rPr>
        <w:t>Rationale: Likely related to bladder outlet obstruction or reflux.</w:t>
      </w:r>
    </w:p>
    <w:p/>
    <w:p>
      <w:r>
        <w:rPr>
          <w:b/>
          <w:sz w:val="22"/>
        </w:rPr>
        <w:t>Q258. In a man under 35, what are the most common organisms causing epididymitis?</w:t>
      </w:r>
    </w:p>
    <w:p>
      <w:r>
        <w:rPr>
          <w:b/>
          <w:color w:val="006400"/>
          <w:sz w:val="22"/>
        </w:rPr>
        <w:t>Answer: Chlamydia trachomatis and Neisseria gonorrhoeae.</w:t>
      </w:r>
    </w:p>
    <w:p>
      <w:r>
        <w:rPr>
          <w:i/>
          <w:sz w:val="20"/>
        </w:rPr>
        <w:t>Rationale: These are sexually transmitted pathogens.</w:t>
      </w:r>
    </w:p>
    <w:p/>
    <w:p>
      <w:r>
        <w:rPr>
          <w:b/>
          <w:sz w:val="22"/>
        </w:rPr>
        <w:t>Q259. What is 'Prehn's sign'?</w:t>
      </w:r>
    </w:p>
    <w:p>
      <w:r>
        <w:rPr>
          <w:b/>
          <w:color w:val="006400"/>
          <w:sz w:val="22"/>
        </w:rPr>
        <w:t>Answer: Relief of pain with elevation of the scrotum.</w:t>
      </w:r>
    </w:p>
    <w:p>
      <w:r>
        <w:rPr>
          <w:i/>
          <w:sz w:val="20"/>
        </w:rPr>
        <w:t>Rationale: Classically positive in epididymitis, negative in torsion (though unreliable).</w:t>
      </w:r>
    </w:p>
    <w:p/>
    <w:p>
      <w:r>
        <w:rPr>
          <w:b/>
          <w:sz w:val="22"/>
        </w:rPr>
        <w:t>Q260. What ultrasound finding is characteristic of epididymitis?</w:t>
      </w:r>
    </w:p>
    <w:p>
      <w:r>
        <w:rPr>
          <w:b/>
          <w:color w:val="006400"/>
          <w:sz w:val="22"/>
        </w:rPr>
        <w:t>Answer: Increased blood flow (hyperemia) to the epididymis.</w:t>
      </w:r>
    </w:p>
    <w:p>
      <w:r>
        <w:rPr>
          <w:i/>
          <w:sz w:val="20"/>
        </w:rPr>
        <w:t>Rationale: Torsion would show absent or decreased flow.</w:t>
      </w:r>
    </w:p>
    <w:p/>
    <w:p>
      <w:r>
        <w:rPr>
          <w:b/>
          <w:sz w:val="22"/>
        </w:rPr>
        <w:t>Q261. Define a 'bell-clapper deformity'.</w:t>
      </w:r>
    </w:p>
    <w:p>
      <w:r>
        <w:rPr>
          <w:b/>
          <w:color w:val="006400"/>
          <w:sz w:val="22"/>
        </w:rPr>
        <w:t>Answer: High attachment of the tunica vaginalis on the spermatic cord.</w:t>
      </w:r>
    </w:p>
    <w:p>
      <w:r>
        <w:rPr>
          <w:i/>
          <w:sz w:val="20"/>
        </w:rPr>
        <w:t>Rationale: Allows the testicle to rotate freely, predisposing to torsion.</w:t>
      </w:r>
    </w:p>
    <w:p/>
    <w:p>
      <w:r>
        <w:rPr>
          <w:b/>
          <w:sz w:val="22"/>
        </w:rPr>
        <w:t>Q262. What is a hydrocele?</w:t>
      </w:r>
    </w:p>
    <w:p>
      <w:r>
        <w:rPr>
          <w:b/>
          <w:color w:val="006400"/>
          <w:sz w:val="22"/>
        </w:rPr>
        <w:t>Answer: Fluid accumulation between the layers of the tunica vaginalis.</w:t>
      </w:r>
    </w:p>
    <w:p>
      <w:r>
        <w:rPr>
          <w:i/>
          <w:sz w:val="20"/>
        </w:rPr>
        <w:t>Rationale: It transilluminates and is usually painless.</w:t>
      </w:r>
    </w:p>
    <w:p/>
    <w:p>
      <w:r>
        <w:rPr>
          <w:b/>
          <w:sz w:val="22"/>
        </w:rPr>
        <w:t>Q263. What is the hallmark finding of a varicocele on physical exam?</w:t>
      </w:r>
    </w:p>
    <w:p>
      <w:r>
        <w:rPr>
          <w:b/>
          <w:color w:val="006400"/>
          <w:sz w:val="22"/>
        </w:rPr>
        <w:t>Answer: 'Bag of worms' feel.</w:t>
      </w:r>
    </w:p>
    <w:p>
      <w:r>
        <w:rPr>
          <w:i/>
          <w:sz w:val="20"/>
        </w:rPr>
        <w:t>Rationale: Engorged veins of the pampiniform plexus.</w:t>
      </w:r>
    </w:p>
    <w:p/>
    <w:p>
      <w:r>
        <w:rPr>
          <w:b/>
          <w:sz w:val="22"/>
        </w:rPr>
        <w:t>Q264. Which side are varicoceles most common on?</w:t>
      </w:r>
    </w:p>
    <w:p>
      <w:r>
        <w:rPr>
          <w:b/>
          <w:color w:val="006400"/>
          <w:sz w:val="22"/>
        </w:rPr>
        <w:t>Answer: Left side.</w:t>
      </w:r>
    </w:p>
    <w:p>
      <w:r>
        <w:rPr>
          <w:i/>
          <w:sz w:val="20"/>
        </w:rPr>
        <w:t>Rationale: Due to the left spermatic vein draining into the left renal vein at a right angle.</w:t>
      </w:r>
    </w:p>
    <w:p/>
    <w:p>
      <w:r>
        <w:rPr>
          <w:b/>
          <w:sz w:val="22"/>
        </w:rPr>
        <w:t>Q265. A sudden-onset right-sided varicocele in an older man should raise suspicion for what?</w:t>
      </w:r>
    </w:p>
    <w:p>
      <w:r>
        <w:rPr>
          <w:b/>
          <w:color w:val="006400"/>
          <w:sz w:val="22"/>
        </w:rPr>
        <w:t>Answer: Renal cell carcinoma.</w:t>
      </w:r>
    </w:p>
    <w:p>
      <w:r>
        <w:rPr>
          <w:i/>
          <w:sz w:val="20"/>
        </w:rPr>
        <w:t>Rationale: Suggests obstruction of the IVC or right spermatic vein by a tumor thrombus.</w:t>
      </w:r>
    </w:p>
    <w:p/>
    <w:p>
      <w:r>
        <w:rPr>
          <w:b/>
          <w:sz w:val="22"/>
        </w:rPr>
        <w:t>Q266. True or False: Testicular torsion can occur at any age, including neonates.</w:t>
      </w:r>
    </w:p>
    <w:p>
      <w:r>
        <w:rPr>
          <w:b/>
          <w:color w:val="006400"/>
          <w:sz w:val="22"/>
        </w:rPr>
        <w:t>Answer: True.</w:t>
      </w:r>
    </w:p>
    <w:p>
      <w:r>
        <w:rPr>
          <w:i/>
          <w:sz w:val="20"/>
        </w:rPr>
        <w:t>Rationale: Though peaks are in neonatal and pubertal periods.</w:t>
      </w:r>
    </w:p>
    <w:p/>
    <w:p>
      <w:r>
        <w:rPr>
          <w:b/>
          <w:sz w:val="22"/>
        </w:rPr>
        <w:t>Q267. What is the management of a simple, asymptomatic hydrocele in an adult?</w:t>
      </w:r>
    </w:p>
    <w:p>
      <w:r>
        <w:rPr>
          <w:b/>
          <w:color w:val="006400"/>
          <w:sz w:val="22"/>
        </w:rPr>
        <w:t>Answer: Reassurance and observation.</w:t>
      </w:r>
    </w:p>
    <w:p>
      <w:r>
        <w:rPr>
          <w:i/>
          <w:sz w:val="20"/>
        </w:rPr>
        <w:t>Rationale: Surgery is only needed if it causes discomfort or is very large.</w:t>
      </w:r>
    </w:p>
    <w:p/>
    <w:p>
      <w:r>
        <w:rPr>
          <w:b/>
          <w:sz w:val="22"/>
        </w:rPr>
        <w:t>Q268. What is orchitis?</w:t>
      </w:r>
    </w:p>
    <w:p>
      <w:r>
        <w:rPr>
          <w:b/>
          <w:color w:val="006400"/>
          <w:sz w:val="22"/>
        </w:rPr>
        <w:t>Answer: Inflammation of the testicle, often following epididymitis.</w:t>
      </w:r>
    </w:p>
    <w:p>
      <w:r>
        <w:rPr>
          <w:i/>
          <w:sz w:val="20"/>
        </w:rPr>
        <w:t>Rationale: Isolated orchitis is most commonly viral (e.g., Mumps).</w:t>
      </w:r>
    </w:p>
    <w:p/>
    <w:p>
      <w:r>
        <w:rPr>
          <w:b/>
          <w:sz w:val="22"/>
        </w:rPr>
        <w:t>Q269. How does a testicular hematoma appear on ultrasound?</w:t>
      </w:r>
    </w:p>
    <w:p>
      <w:r>
        <w:rPr>
          <w:b/>
          <w:color w:val="006400"/>
          <w:sz w:val="22"/>
        </w:rPr>
        <w:t>Answer: A complex fluid collection within or around the testis.</w:t>
      </w:r>
    </w:p>
    <w:p>
      <w:r>
        <w:rPr>
          <w:i/>
          <w:sz w:val="20"/>
        </w:rPr>
        <w:t>Rationale: Usually follows trauma.</w:t>
      </w:r>
    </w:p>
    <w:p/>
    <w:p>
      <w:r>
        <w:rPr>
          <w:b/>
          <w:sz w:val="22"/>
        </w:rPr>
        <w:t>Q270. What is a testicular rupture?</w:t>
      </w:r>
    </w:p>
    <w:p>
      <w:r>
        <w:rPr>
          <w:b/>
          <w:color w:val="006400"/>
          <w:sz w:val="22"/>
        </w:rPr>
        <w:t>Answer: A break in the tunica albuginea.</w:t>
      </w:r>
    </w:p>
    <w:p>
      <w:r>
        <w:rPr>
          <w:i/>
          <w:sz w:val="20"/>
        </w:rPr>
        <w:t>Rationale: Requires emergent surgical repair to save the testicle.</w:t>
      </w:r>
    </w:p>
    <w:p/>
    <w:p>
      <w:r>
        <w:rPr>
          <w:b/>
          <w:sz w:val="22"/>
        </w:rPr>
        <w:t>Q271. What is the classic presentation of mumps orchitis?</w:t>
      </w:r>
    </w:p>
    <w:p>
      <w:r>
        <w:rPr>
          <w:b/>
          <w:color w:val="006400"/>
          <w:sz w:val="22"/>
        </w:rPr>
        <w:t>Answer: Testicular pain and swelling 4-8 days after parotitis.</w:t>
      </w:r>
    </w:p>
    <w:p>
      <w:r>
        <w:rPr>
          <w:i/>
          <w:sz w:val="20"/>
        </w:rPr>
        <w:t>Rationale: Occurs in about 20-30% of post-pubertal males with mumps.</w:t>
      </w:r>
    </w:p>
    <w:p/>
    <w:p>
      <w:r>
        <w:rPr>
          <w:b/>
          <w:sz w:val="22"/>
        </w:rPr>
        <w:t>Q272. What is the treatment for epididymitis in a patient who practices insertive anal sex?</w:t>
      </w:r>
    </w:p>
    <w:p>
      <w:r>
        <w:rPr>
          <w:b/>
          <w:color w:val="006400"/>
          <w:sz w:val="22"/>
        </w:rPr>
        <w:t>Answer: Ceftriaxone plus a Fluoroquinolone.</w:t>
      </w:r>
    </w:p>
    <w:p>
      <w:r>
        <w:rPr>
          <w:i/>
          <w:sz w:val="20"/>
        </w:rPr>
        <w:t>Rationale: To cover both STIs and enteric organisms.</w:t>
      </w:r>
    </w:p>
    <w:p/>
    <w:p>
      <w:r>
        <w:rPr>
          <w:b/>
          <w:sz w:val="22"/>
        </w:rPr>
        <w:t>Q273. How much rotation is typically required to cause ischemia in testicular torsion?</w:t>
      </w:r>
    </w:p>
    <w:p>
      <w:r>
        <w:rPr>
          <w:b/>
          <w:color w:val="006400"/>
          <w:sz w:val="22"/>
        </w:rPr>
        <w:t>Answer: 360 to 720 degrees.</w:t>
      </w:r>
    </w:p>
    <w:p>
      <w:r>
        <w:rPr>
          <w:i/>
          <w:sz w:val="20"/>
        </w:rPr>
        <w:t>Rationale: The more turns, the faster the ischemia progresses.</w:t>
      </w:r>
    </w:p>
    <w:p/>
    <w:p>
      <w:r>
        <w:rPr>
          <w:b/>
          <w:sz w:val="22"/>
        </w:rPr>
        <w:t>Q274. What is 'intermittent testicular torsion'?</w:t>
      </w:r>
    </w:p>
    <w:p>
      <w:r>
        <w:rPr>
          <w:b/>
          <w:color w:val="006400"/>
          <w:sz w:val="22"/>
        </w:rPr>
        <w:t>Answer: Torsion that resolves spontaneously before exam.</w:t>
      </w:r>
    </w:p>
    <w:p>
      <w:r>
        <w:rPr>
          <w:i/>
          <w:sz w:val="20"/>
        </w:rPr>
        <w:t>Rationale: Patients present with recurrent episodes of severe pain and rapid resolution.</w:t>
      </w:r>
    </w:p>
    <w:p/>
    <w:p>
      <w:r>
        <w:rPr>
          <w:b/>
          <w:sz w:val="22"/>
        </w:rPr>
        <w:t>Q275. Why is the 'open-book' maneuver used for detorsion?</w:t>
      </w:r>
    </w:p>
    <w:p>
      <w:r>
        <w:rPr>
          <w:b/>
          <w:color w:val="006400"/>
          <w:sz w:val="22"/>
        </w:rPr>
        <w:t>Answer: Because most torsions happen medially (inward).</w:t>
      </w:r>
    </w:p>
    <w:p>
      <w:r>
        <w:rPr>
          <w:i/>
          <w:sz w:val="20"/>
        </w:rPr>
        <w:t>Rationale: Rotating outward 'opens the book'.</w:t>
      </w:r>
    </w:p>
    <w:p/>
    <w:p>
      <w:r>
        <w:rPr>
          <w:b/>
          <w:sz w:val="22"/>
        </w:rPr>
        <w:t>Q276. What is the risk of infertility after unilateral testicular torsion?</w:t>
      </w:r>
    </w:p>
    <w:p>
      <w:r>
        <w:rPr>
          <w:b/>
          <w:color w:val="006400"/>
          <w:sz w:val="22"/>
        </w:rPr>
        <w:t>Answer: Increased risk even with a healthy contralateral testis.</w:t>
      </w:r>
    </w:p>
    <w:p>
      <w:r>
        <w:rPr>
          <w:i/>
          <w:sz w:val="20"/>
        </w:rPr>
        <w:t>Rationale: Possible due to an auto-immune response to testicular antigens.</w:t>
      </w:r>
    </w:p>
    <w:p/>
    <w:p>
      <w:r>
        <w:rPr>
          <w:b/>
          <w:sz w:val="22"/>
        </w:rPr>
        <w:t>Q277. Can you rule out torsion with a normal-appearing scrotum?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Early torsion may have no external skin changes.</w:t>
      </w:r>
    </w:p>
    <w:p/>
    <w:p>
      <w:r>
        <w:rPr>
          <w:b/>
          <w:sz w:val="22"/>
        </w:rPr>
        <w:t>Q278. What is the 'Brunzel sign'?</w:t>
      </w:r>
    </w:p>
    <w:p>
      <w:r>
        <w:rPr>
          <w:b/>
          <w:color w:val="006400"/>
          <w:sz w:val="22"/>
        </w:rPr>
        <w:t>Answer: A high-riding, horizontally oriented testicle.</w:t>
      </w:r>
    </w:p>
    <w:p>
      <w:r>
        <w:rPr>
          <w:i/>
          <w:sz w:val="20"/>
        </w:rPr>
        <w:t>Rationale: Common in torsion due to shortening of the spermatic cord.</w:t>
      </w:r>
    </w:p>
    <w:p/>
    <w:p>
      <w:r>
        <w:rPr>
          <w:b/>
          <w:sz w:val="22"/>
        </w:rPr>
        <w:t>Q279. Does transillumination occur with a testicular tumor?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Tumors are solid and do not allow light to pass.</w:t>
      </w:r>
    </w:p>
    <w:p/>
    <w:p>
      <w:r>
        <w:rPr>
          <w:b/>
          <w:sz w:val="22"/>
        </w:rPr>
        <w:t>Q280. What is the management of a suspected testicular tumor in the ED?</w:t>
      </w:r>
    </w:p>
    <w:p>
      <w:r>
        <w:rPr>
          <w:b/>
          <w:color w:val="006400"/>
          <w:sz w:val="22"/>
        </w:rPr>
        <w:t>Answer: Urology referral and outpatient ultrasound if stable.</w:t>
      </w:r>
    </w:p>
    <w:p>
      <w:r>
        <w:rPr>
          <w:i/>
          <w:sz w:val="20"/>
        </w:rPr>
        <w:t>Rationale: Not an immediate emergency unless pain/hemorrhage is present.</w:t>
      </w:r>
    </w:p>
    <w:p/>
    <w:p>
      <w:r>
        <w:rPr>
          <w:b/>
          <w:sz w:val="22"/>
        </w:rPr>
        <w:t>Q281. What is a spermatocele?</w:t>
      </w:r>
    </w:p>
    <w:p>
      <w:r>
        <w:rPr>
          <w:b/>
          <w:color w:val="006400"/>
          <w:sz w:val="22"/>
        </w:rPr>
        <w:t>Answer: A painless, fluid-filled cyst in the epididymis containing sperm.</w:t>
      </w:r>
    </w:p>
    <w:p>
      <w:r>
        <w:rPr>
          <w:i/>
          <w:sz w:val="20"/>
        </w:rPr>
        <w:t>Rationale: Usually located at the head of the epididymis.</w:t>
      </w:r>
    </w:p>
    <w:p/>
    <w:p>
      <w:r>
        <w:rPr>
          <w:b/>
          <w:sz w:val="22"/>
        </w:rPr>
        <w:t>Q282. How do you differentiate a spermatocele from a hydrocele on exam?</w:t>
      </w:r>
    </w:p>
    <w:p>
      <w:r>
        <w:rPr>
          <w:b/>
          <w:color w:val="006400"/>
          <w:sz w:val="22"/>
        </w:rPr>
        <w:t>Answer: Spermatocele is a discrete mass above the testis; hydrocele surrounds the testis.</w:t>
      </w:r>
    </w:p>
    <w:p>
      <w:r>
        <w:rPr>
          <w:i/>
          <w:sz w:val="20"/>
        </w:rPr>
        <w:t>Rationale: Both transilluminate.</w:t>
      </w:r>
    </w:p>
    <w:p/>
    <w:p>
      <w:r>
        <w:rPr>
          <w:b/>
          <w:sz w:val="22"/>
        </w:rPr>
        <w:t>Q283. What is the most common age group for torsion of the appendix testis?</w:t>
      </w:r>
    </w:p>
    <w:p>
      <w:r>
        <w:rPr>
          <w:b/>
          <w:color w:val="006400"/>
          <w:sz w:val="22"/>
        </w:rPr>
        <w:t>Answer: 7 to 14 years.</w:t>
      </w:r>
    </w:p>
    <w:p>
      <w:r>
        <w:rPr>
          <w:i/>
          <w:sz w:val="20"/>
        </w:rPr>
        <w:t>Rationale: Before or during early puberty.</w:t>
      </w:r>
    </w:p>
    <w:p/>
    <w:p>
      <w:r>
        <w:rPr>
          <w:b/>
          <w:sz w:val="22"/>
        </w:rPr>
        <w:t>Q284. True or False: Pain from testicular torsion usually comes on suddenly.</w:t>
      </w:r>
    </w:p>
    <w:p>
      <w:r>
        <w:rPr>
          <w:b/>
          <w:color w:val="006400"/>
          <w:sz w:val="22"/>
        </w:rPr>
        <w:t>Answer: True.</w:t>
      </w:r>
    </w:p>
    <w:p>
      <w:r>
        <w:rPr>
          <w:i/>
          <w:sz w:val="20"/>
        </w:rPr>
        <w:t>Rationale: Sudden, severe pain, often awakening the patient from sleep.</w:t>
      </w:r>
    </w:p>
    <w:p/>
    <w:p>
      <w:r>
        <w:rPr>
          <w:b/>
          <w:sz w:val="22"/>
        </w:rPr>
        <w:t>Q285. Does a normal Doppler ultrasound completely rule out torsion?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Sensitivity is 85-95%; if clinical suspicion is high, consult urology.</w:t>
      </w:r>
    </w:p>
    <w:p/>
    <w:p>
      <w:r>
        <w:rPr>
          <w:b/>
          <w:sz w:val="22"/>
        </w:rPr>
        <w:t>Q286. What is the significance of 'whirlpool sign' on ultrasound?</w:t>
      </w:r>
    </w:p>
    <w:p>
      <w:r>
        <w:rPr>
          <w:b/>
          <w:color w:val="006400"/>
          <w:sz w:val="22"/>
        </w:rPr>
        <w:t>Answer: Twisting of the spermatic cord.</w:t>
      </w:r>
    </w:p>
    <w:p>
      <w:r>
        <w:rPr>
          <w:i/>
          <w:sz w:val="20"/>
        </w:rPr>
        <w:t>Rationale: Highly specific for testicular torsion.</w:t>
      </w:r>
    </w:p>
    <w:p/>
    <w:p>
      <w:r>
        <w:rPr>
          <w:b/>
          <w:sz w:val="22"/>
        </w:rPr>
        <w:t>Q287. What is the treatment for a scrotal abscess?</w:t>
      </w:r>
    </w:p>
    <w:p>
      <w:r>
        <w:rPr>
          <w:b/>
          <w:color w:val="006400"/>
          <w:sz w:val="22"/>
        </w:rPr>
        <w:t>Answer: Incision and drainage.</w:t>
      </w:r>
    </w:p>
    <w:p>
      <w:r>
        <w:rPr>
          <w:i/>
          <w:sz w:val="20"/>
        </w:rPr>
        <w:t>Rationale: Ensure it is not a complicated infection like Fournier's.</w:t>
      </w:r>
    </w:p>
    <w:p/>
    <w:p>
      <w:r>
        <w:rPr>
          <w:b/>
          <w:sz w:val="22"/>
        </w:rPr>
        <w:t>Q288. What is a hematocele?</w:t>
      </w:r>
    </w:p>
    <w:p>
      <w:r>
        <w:rPr>
          <w:b/>
          <w:color w:val="006400"/>
          <w:sz w:val="22"/>
        </w:rPr>
        <w:t>Answer: Blood in the tunica vaginalis.</w:t>
      </w:r>
    </w:p>
    <w:p>
      <w:r>
        <w:rPr>
          <w:i/>
          <w:sz w:val="20"/>
        </w:rPr>
        <w:t>Rationale: Often follows trauma or surgery.</w:t>
      </w:r>
    </w:p>
    <w:p/>
    <w:p>
      <w:r>
        <w:rPr>
          <w:b/>
          <w:sz w:val="22"/>
        </w:rPr>
        <w:t>Q289. Should a patient with suspected torsion be kept NPO?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In anticipation of emergent surgery.</w:t>
      </w:r>
    </w:p>
    <w:p/>
    <w:p>
      <w:r>
        <w:rPr>
          <w:b/>
          <w:sz w:val="22"/>
        </w:rPr>
        <w:t>Q290. Which antibiotic is used to treat Chlamydia in epididymitis?</w:t>
      </w:r>
    </w:p>
    <w:p>
      <w:r>
        <w:rPr>
          <w:b/>
          <w:color w:val="006400"/>
          <w:sz w:val="22"/>
        </w:rPr>
        <w:t>Answer: Doxycycline.</w:t>
      </w:r>
    </w:p>
    <w:p>
      <w:r>
        <w:rPr>
          <w:i/>
          <w:sz w:val="20"/>
        </w:rPr>
        <w:t>Rationale: 100 mg twice daily for 10 days.</w:t>
      </w:r>
    </w:p>
    <w:p/>
    <w:p>
      <w:r>
        <w:rPr>
          <w:b/>
          <w:sz w:val="22"/>
        </w:rPr>
        <w:t>Q291. What is the risk of using only ultrasound for trauma assessment?</w:t>
      </w:r>
    </w:p>
    <w:p>
      <w:r>
        <w:rPr>
          <w:b/>
          <w:color w:val="006400"/>
          <w:sz w:val="22"/>
        </w:rPr>
        <w:t>Answer: May miss a small rupture or hematoma.</w:t>
      </w:r>
    </w:p>
    <w:p>
      <w:r>
        <w:rPr>
          <w:i/>
          <w:sz w:val="20"/>
        </w:rPr>
        <w:t>Rationale: Low threshold for surgical exploration in blunt trauma.</w:t>
      </w:r>
    </w:p>
    <w:p/>
    <w:p>
      <w:r>
        <w:rPr>
          <w:b/>
          <w:sz w:val="22"/>
        </w:rPr>
        <w:t>Q292. What is the most common malignancy in young men (15-35)?</w:t>
      </w:r>
    </w:p>
    <w:p>
      <w:r>
        <w:rPr>
          <w:b/>
          <w:color w:val="006400"/>
          <w:sz w:val="22"/>
        </w:rPr>
        <w:t>Answer: Testicular cancer.</w:t>
      </w:r>
    </w:p>
    <w:p>
      <w:r>
        <w:rPr>
          <w:i/>
          <w:sz w:val="20"/>
        </w:rPr>
        <w:t>Rationale: Painless testicular mass is the classic presentation.</w:t>
      </w:r>
    </w:p>
    <w:p/>
    <w:p>
      <w:r>
        <w:rPr>
          <w:b/>
          <w:sz w:val="22"/>
        </w:rPr>
        <w:t>Q293. Define 'cryptorchidism'.</w:t>
      </w:r>
    </w:p>
    <w:p>
      <w:r>
        <w:rPr>
          <w:b/>
          <w:color w:val="006400"/>
          <w:sz w:val="22"/>
        </w:rPr>
        <w:t>Answer: Undescended testicle.</w:t>
      </w:r>
    </w:p>
    <w:p>
      <w:r>
        <w:rPr>
          <w:i/>
          <w:sz w:val="20"/>
        </w:rPr>
        <w:t>Rationale: Major risk factor for future testicular cancer.</w:t>
      </w:r>
    </w:p>
    <w:p/>
    <w:p>
      <w:r>
        <w:rPr>
          <w:b/>
          <w:sz w:val="22"/>
        </w:rPr>
        <w:t>Q294. Does the 'blue dot' sign require an ultrasound?</w:t>
      </w:r>
    </w:p>
    <w:p>
      <w:r>
        <w:rPr>
          <w:b/>
          <w:color w:val="006400"/>
          <w:sz w:val="22"/>
        </w:rPr>
        <w:t>Answer: If clearly seen and pain is mild, ultrasound can be avoided.</w:t>
      </w:r>
    </w:p>
    <w:p>
      <w:r>
        <w:rPr>
          <w:i/>
          <w:sz w:val="20"/>
        </w:rPr>
        <w:t>Rationale: However, most physicians still obtain one to be safe.</w:t>
      </w:r>
    </w:p>
    <w:p/>
    <w:p>
      <w:r>
        <w:rPr>
          <w:b/>
          <w:sz w:val="22"/>
        </w:rPr>
        <w:t>Q295. What is the role of elevating the scrotum in suspected torsion?</w:t>
      </w:r>
    </w:p>
    <w:p>
      <w:r>
        <w:rPr>
          <w:b/>
          <w:color w:val="006400"/>
          <w:sz w:val="22"/>
        </w:rPr>
        <w:t>Answer: None therapeutically.</w:t>
      </w:r>
    </w:p>
    <w:p>
      <w:r>
        <w:rPr>
          <w:i/>
          <w:sz w:val="20"/>
        </w:rPr>
        <w:t>Rationale: Unlike epididymitis, it does not relieve pain (Prehn's sign).</w:t>
      </w:r>
    </w:p>
    <w:p/>
    <w:p>
      <w:r>
        <w:rPr>
          <w:b/>
          <w:sz w:val="22"/>
        </w:rPr>
        <w:t>Q296. Why is a right-sided varicocele more concerning than a left?</w:t>
      </w:r>
    </w:p>
    <w:p>
      <w:r>
        <w:rPr>
          <w:b/>
          <w:color w:val="006400"/>
          <w:sz w:val="22"/>
        </w:rPr>
        <w:t>Answer: Because the right spermatic vein enters the IVC directly.</w:t>
      </w:r>
    </w:p>
    <w:p>
      <w:r>
        <w:rPr>
          <w:i/>
          <w:sz w:val="20"/>
        </w:rPr>
        <w:t>Rationale: Obstruction must be proximal to the IVC, often implying a tumor.</w:t>
      </w:r>
    </w:p>
    <w:p/>
    <w:p>
      <w:r>
        <w:rPr>
          <w:b/>
          <w:sz w:val="22"/>
        </w:rPr>
        <w:t>Q297. What is the 'angel wing' sign on ultrasound?</w:t>
      </w:r>
    </w:p>
    <w:p>
      <w:r>
        <w:rPr>
          <w:b/>
          <w:color w:val="006400"/>
          <w:sz w:val="22"/>
        </w:rPr>
        <w:t>Answer: Bilateral hydroceles.</w:t>
      </w:r>
    </w:p>
    <w:p>
      <w:r>
        <w:rPr>
          <w:i/>
          <w:sz w:val="20"/>
        </w:rPr>
        <w:t>Rationale: Rarely a specific diagnostic term, but describes appearance.</w:t>
      </w:r>
    </w:p>
    <w:p/>
    <w:p>
      <w:r>
        <w:rPr>
          <w:b/>
          <w:sz w:val="22"/>
        </w:rPr>
        <w:t>Q298. Can testicular torsion cause abdominal pain?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Referred pain to the lower quadrant is common.</w:t>
      </w:r>
    </w:p>
    <w:p/>
    <w:p>
      <w:r>
        <w:rPr>
          <w:b/>
          <w:sz w:val="22"/>
        </w:rPr>
        <w:t>Q299. What is the role of an IV line in scrotal pain?</w:t>
      </w:r>
    </w:p>
    <w:p>
      <w:r>
        <w:rPr>
          <w:b/>
          <w:color w:val="006400"/>
          <w:sz w:val="22"/>
        </w:rPr>
        <w:t>Answer: Pain management and preparation for surgery.</w:t>
      </w:r>
    </w:p>
    <w:p>
      <w:r>
        <w:rPr>
          <w:i/>
          <w:sz w:val="20"/>
        </w:rPr>
        <w:t>Rationale: Crucial for torsion cases.</w:t>
      </w:r>
    </w:p>
    <w:p/>
    <w:p>
      <w:r>
        <w:rPr>
          <w:b/>
          <w:sz w:val="22"/>
        </w:rPr>
        <w:t>Q300. True or False: Cremasteric reflex is always absent in children under 1 year.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It is often present but can be hard to elicit.</w:t>
      </w:r>
    </w:p>
    <w:p/>
    <w:p>
      <w:r>
        <w:br w:type="page"/>
      </w:r>
    </w:p>
    <w:p>
      <w:r>
        <w:rPr>
          <w:b/>
          <w:sz w:val="22"/>
        </w:rPr>
        <w:t>Q301. What is Fournier’s Gangrene?</w:t>
      </w:r>
    </w:p>
    <w:p>
      <w:r>
        <w:rPr>
          <w:b/>
          <w:color w:val="006400"/>
          <w:sz w:val="22"/>
        </w:rPr>
        <w:t>Answer: Necrotizing fasciitis of the perineal, genital, or perianal regions.</w:t>
      </w:r>
    </w:p>
    <w:p>
      <w:r>
        <w:rPr>
          <w:i/>
          <w:sz w:val="20"/>
        </w:rPr>
        <w:t>Rationale: It is a rapidly progressive and life-threatening surgical emergency.</w:t>
      </w:r>
    </w:p>
    <w:p/>
    <w:p>
      <w:r>
        <w:rPr>
          <w:b/>
          <w:sz w:val="22"/>
        </w:rPr>
        <w:t>Q302. What is the primary risk factor for Fournier’s Gangrene?</w:t>
      </w:r>
    </w:p>
    <w:p>
      <w:r>
        <w:rPr>
          <w:b/>
          <w:color w:val="006400"/>
          <w:sz w:val="22"/>
        </w:rPr>
        <w:t>Answer: Diabetes mellitus.</w:t>
      </w:r>
    </w:p>
    <w:p>
      <w:r>
        <w:rPr>
          <w:i/>
          <w:sz w:val="20"/>
        </w:rPr>
        <w:t>Rationale: Present in up to 60% of cases.</w:t>
      </w:r>
    </w:p>
    <w:p/>
    <w:p>
      <w:r>
        <w:rPr>
          <w:b/>
          <w:sz w:val="22"/>
        </w:rPr>
        <w:t>Q303. Name three other risk factors for Fournier’s Gangrene.</w:t>
      </w:r>
    </w:p>
    <w:p>
      <w:r>
        <w:rPr>
          <w:b/>
          <w:color w:val="006400"/>
          <w:sz w:val="22"/>
        </w:rPr>
        <w:t>Answer: Chronic alcoholism, immunocompromise, and obesity.</w:t>
      </w:r>
    </w:p>
    <w:p>
      <w:r>
        <w:rPr>
          <w:i/>
          <w:sz w:val="20"/>
        </w:rPr>
        <w:t>Rationale: Anything that impairs the immune system or local blood flow.</w:t>
      </w:r>
    </w:p>
    <w:p/>
    <w:p>
      <w:r>
        <w:rPr>
          <w:b/>
          <w:sz w:val="22"/>
        </w:rPr>
        <w:t>Q304. What is the hallmark physical exam finding in Fournier’s Gangrene?</w:t>
      </w:r>
    </w:p>
    <w:p>
      <w:r>
        <w:rPr>
          <w:b/>
          <w:color w:val="006400"/>
          <w:sz w:val="22"/>
        </w:rPr>
        <w:t>Answer: Crepitus (subcutaneous emphysema).</w:t>
      </w:r>
    </w:p>
    <w:p>
      <w:r>
        <w:rPr>
          <w:i/>
          <w:sz w:val="20"/>
        </w:rPr>
        <w:t>Rationale: Indicates gas-producing organisms in the tissue planes.</w:t>
      </w:r>
    </w:p>
    <w:p/>
    <w:p>
      <w:r>
        <w:rPr>
          <w:b/>
          <w:sz w:val="22"/>
        </w:rPr>
        <w:t>Q305. Why is the pain in Fournier's Gangrene often 'out of proportion' to the exam early on?</w:t>
      </w:r>
    </w:p>
    <w:p>
      <w:r>
        <w:rPr>
          <w:b/>
          <w:color w:val="006400"/>
          <w:sz w:val="22"/>
        </w:rPr>
        <w:t>Answer: Because the infection spreads deep along the fascia before skin changes appear.</w:t>
      </w:r>
    </w:p>
    <w:p>
      <w:r>
        <w:rPr>
          <w:i/>
          <w:sz w:val="20"/>
        </w:rPr>
        <w:t>Rationale: Similar to necrotizing fasciitis elsewhere.</w:t>
      </w:r>
    </w:p>
    <w:p/>
    <w:p>
      <w:r>
        <w:rPr>
          <w:b/>
          <w:sz w:val="22"/>
        </w:rPr>
        <w:t>Q306. What are 'dirty dishwater' secretions?</w:t>
      </w:r>
    </w:p>
    <w:p>
      <w:r>
        <w:rPr>
          <w:b/>
          <w:color w:val="006400"/>
          <w:sz w:val="22"/>
        </w:rPr>
        <w:t>Answer: Thin, grayish, foul-smelling fluid from infected necrotic tissue.</w:t>
      </w:r>
    </w:p>
    <w:p>
      <w:r>
        <w:rPr>
          <w:i/>
          <w:sz w:val="20"/>
        </w:rPr>
        <w:t>Rationale: Classic finding in necrotizing infections.</w:t>
      </w:r>
    </w:p>
    <w:p/>
    <w:p>
      <w:r>
        <w:rPr>
          <w:b/>
          <w:sz w:val="22"/>
        </w:rPr>
        <w:t>Q307. What is the definitive treatment for Fournier’s Gangrene?</w:t>
      </w:r>
    </w:p>
    <w:p>
      <w:r>
        <w:rPr>
          <w:b/>
          <w:color w:val="006400"/>
          <w:sz w:val="22"/>
        </w:rPr>
        <w:t>Answer: Emergent surgical debridement.</w:t>
      </w:r>
    </w:p>
    <w:p>
      <w:r>
        <w:rPr>
          <w:i/>
          <w:sz w:val="20"/>
        </w:rPr>
        <w:t>Rationale: Antibiotics alone are never sufficient.</w:t>
      </w:r>
    </w:p>
    <w:p/>
    <w:p>
      <w:r>
        <w:rPr>
          <w:b/>
          <w:sz w:val="22"/>
        </w:rPr>
        <w:t>Q308. Which organisms are typically involved in Fournier’s Gangrene?</w:t>
      </w:r>
    </w:p>
    <w:p>
      <w:r>
        <w:rPr>
          <w:b/>
          <w:color w:val="006400"/>
          <w:sz w:val="22"/>
        </w:rPr>
        <w:t>Answer: Polymicrobial (Aerobes and Anaerobes).</w:t>
      </w:r>
    </w:p>
    <w:p>
      <w:r>
        <w:rPr>
          <w:i/>
          <w:sz w:val="20"/>
        </w:rPr>
        <w:t>Rationale: Commonly E. coli, Klebsiella, Proteus, and Bacteroides.</w:t>
      </w:r>
    </w:p>
    <w:p/>
    <w:p>
      <w:r>
        <w:rPr>
          <w:b/>
          <w:sz w:val="22"/>
        </w:rPr>
        <w:t>Q309. What is the role of CT in Fournier’s Gangrene?</w:t>
      </w:r>
    </w:p>
    <w:p>
      <w:r>
        <w:rPr>
          <w:b/>
          <w:color w:val="006400"/>
          <w:sz w:val="22"/>
        </w:rPr>
        <w:t>Answer: To identify gas in the tissue and the extent of spread.</w:t>
      </w:r>
    </w:p>
    <w:p>
      <w:r>
        <w:rPr>
          <w:i/>
          <w:sz w:val="20"/>
        </w:rPr>
        <w:t>Rationale: Helps the surgeon plan the debridement.</w:t>
      </w:r>
    </w:p>
    <w:p/>
    <w:p>
      <w:r>
        <w:rPr>
          <w:b/>
          <w:sz w:val="22"/>
        </w:rPr>
        <w:t>Q310. Can you wait for a CT scan if the diagnosis is clinically obvious?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Surgical consultation should happen immediately.</w:t>
      </w:r>
    </w:p>
    <w:p/>
    <w:p>
      <w:r>
        <w:rPr>
          <w:b/>
          <w:sz w:val="22"/>
        </w:rPr>
        <w:t>Q311. What is the typical antibiotic regimen for Fournier’s Gangrene?</w:t>
      </w:r>
    </w:p>
    <w:p>
      <w:r>
        <w:rPr>
          <w:b/>
          <w:color w:val="006400"/>
          <w:sz w:val="22"/>
        </w:rPr>
        <w:t>Answer: Broad-spectrum: Vancomycin, Piperacillin-Tazobactam, and Clindamycin.</w:t>
      </w:r>
    </w:p>
    <w:p>
      <w:r>
        <w:rPr>
          <w:i/>
          <w:sz w:val="20"/>
        </w:rPr>
        <w:t>Rationale: Clindamycin is added to inhibit toxin production.</w:t>
      </w:r>
    </w:p>
    <w:p/>
    <w:p>
      <w:r>
        <w:rPr>
          <w:b/>
          <w:sz w:val="22"/>
        </w:rPr>
        <w:t>Q312. How fast can the infection spread in Fournier's Gangrene?</w:t>
      </w:r>
    </w:p>
    <w:p>
      <w:r>
        <w:rPr>
          <w:b/>
          <w:color w:val="006400"/>
          <w:sz w:val="22"/>
        </w:rPr>
        <w:t>Answer: Up to 1 inch per hour.</w:t>
      </w:r>
    </w:p>
    <w:p>
      <w:r>
        <w:rPr>
          <w:i/>
          <w:sz w:val="20"/>
        </w:rPr>
        <w:t>Rationale: Delay in surgery significantly increases mortality.</w:t>
      </w:r>
    </w:p>
    <w:p/>
    <w:p>
      <w:r>
        <w:rPr>
          <w:b/>
          <w:sz w:val="22"/>
        </w:rPr>
        <w:t>Q313. What is the mortality rate of Fournier’s Gangrene?</w:t>
      </w:r>
    </w:p>
    <w:p>
      <w:r>
        <w:rPr>
          <w:b/>
          <w:color w:val="006400"/>
          <w:sz w:val="22"/>
        </w:rPr>
        <w:t>Answer: Ranges from 20% to 40%.</w:t>
      </w:r>
    </w:p>
    <w:p>
      <w:r>
        <w:rPr>
          <w:i/>
          <w:sz w:val="20"/>
        </w:rPr>
        <w:t>Rationale: Early recognition and aggressive debridement are key.</w:t>
      </w:r>
    </w:p>
    <w:p/>
    <w:p>
      <w:r>
        <w:rPr>
          <w:b/>
          <w:sz w:val="22"/>
        </w:rPr>
        <w:t>Q314. What is the 'LRINEC' score?</w:t>
      </w:r>
    </w:p>
    <w:p>
      <w:r>
        <w:rPr>
          <w:b/>
          <w:color w:val="006400"/>
          <w:sz w:val="22"/>
        </w:rPr>
        <w:t>Answer: Laboratory Risk Indicator for Necrotizing Fasciitis.</w:t>
      </w:r>
    </w:p>
    <w:p>
      <w:r>
        <w:rPr>
          <w:i/>
          <w:sz w:val="20"/>
        </w:rPr>
        <w:t>Rationale: Uses WBC, Hemoglobin, Sodium, Glucose, Creatinine, and CRP.</w:t>
      </w:r>
    </w:p>
    <w:p/>
    <w:p>
      <w:r>
        <w:rPr>
          <w:b/>
          <w:sz w:val="22"/>
        </w:rPr>
        <w:t>Q315. Is the LRINEC score definitive for Fournier's?</w:t>
      </w:r>
    </w:p>
    <w:p>
      <w:r>
        <w:rPr>
          <w:b/>
          <w:color w:val="006400"/>
          <w:sz w:val="22"/>
        </w:rPr>
        <w:t>Answer: No, it has high specificity but lower sensitivity.</w:t>
      </w:r>
    </w:p>
    <w:p>
      <w:r>
        <w:rPr>
          <w:i/>
          <w:sz w:val="20"/>
        </w:rPr>
        <w:t>Rationale: A low score does not rule out the disease.</w:t>
      </w:r>
    </w:p>
    <w:p/>
    <w:p>
      <w:r>
        <w:rPr>
          <w:b/>
          <w:sz w:val="22"/>
        </w:rPr>
        <w:t>Q316. Why are the testicles often spared in Fournier’s Gangrene?</w:t>
      </w:r>
    </w:p>
    <w:p>
      <w:r>
        <w:rPr>
          <w:b/>
          <w:color w:val="006400"/>
          <w:sz w:val="22"/>
        </w:rPr>
        <w:t>Answer: They have a separate blood supply from the internal spermatic artery.</w:t>
      </w:r>
    </w:p>
    <w:p>
      <w:r>
        <w:rPr>
          <w:i/>
          <w:sz w:val="20"/>
        </w:rPr>
        <w:t>Rationale: The infection spreads along the dartos and Colles' fascia.</w:t>
      </w:r>
    </w:p>
    <w:p/>
    <w:p>
      <w:r>
        <w:rPr>
          <w:b/>
          <w:sz w:val="22"/>
        </w:rPr>
        <w:t>Q317. What is the primary source of infection in Fournier's?</w:t>
      </w:r>
    </w:p>
    <w:p>
      <w:r>
        <w:rPr>
          <w:b/>
          <w:color w:val="006400"/>
          <w:sz w:val="22"/>
        </w:rPr>
        <w:t>Answer: Skin (perineal), urogenital (urethra), or colorectal (abscess).</w:t>
      </w:r>
    </w:p>
    <w:p>
      <w:r>
        <w:rPr>
          <w:i/>
          <w:sz w:val="20"/>
        </w:rPr>
        <w:t>Rationale: Small injuries or infections can seed the fascia.</w:t>
      </w:r>
    </w:p>
    <w:p/>
    <w:p>
      <w:r>
        <w:rPr>
          <w:b/>
          <w:sz w:val="22"/>
        </w:rPr>
        <w:t>Q318. What is the 'Fournier Gangrene Severity Index' (FGSI)?</w:t>
      </w:r>
    </w:p>
    <w:p>
      <w:r>
        <w:rPr>
          <w:b/>
          <w:color w:val="006400"/>
          <w:sz w:val="22"/>
        </w:rPr>
        <w:t>Answer: A scoring system using vital signs and labs to predict mortality.</w:t>
      </w:r>
    </w:p>
    <w:p>
      <w:r>
        <w:rPr>
          <w:i/>
          <w:sz w:val="20"/>
        </w:rPr>
        <w:t>Rationale: Includes temperature, HR, RR, and several blood parameters.</w:t>
      </w:r>
    </w:p>
    <w:p/>
    <w:p>
      <w:r>
        <w:rPr>
          <w:b/>
          <w:sz w:val="22"/>
        </w:rPr>
        <w:t>Q319. What is the role of Hyperbaric Oxygen Therapy (HBOT) in Fournier's?</w:t>
      </w:r>
    </w:p>
    <w:p>
      <w:r>
        <w:rPr>
          <w:b/>
          <w:color w:val="006400"/>
          <w:sz w:val="22"/>
        </w:rPr>
        <w:t>Answer: Adjunctive treatment to inhibit anaerobes and promote healing.</w:t>
      </w:r>
    </w:p>
    <w:p>
      <w:r>
        <w:rPr>
          <w:i/>
          <w:sz w:val="20"/>
        </w:rPr>
        <w:t>Rationale: Should never delay surgical debridement.</w:t>
      </w:r>
    </w:p>
    <w:p/>
    <w:p>
      <w:r>
        <w:rPr>
          <w:b/>
          <w:sz w:val="22"/>
        </w:rPr>
        <w:t>Q320. How often do patients require repeat debridement?</w:t>
      </w:r>
    </w:p>
    <w:p>
      <w:r>
        <w:rPr>
          <w:b/>
          <w:color w:val="006400"/>
          <w:sz w:val="22"/>
        </w:rPr>
        <w:t>Answer: Very frequently.</w:t>
      </w:r>
    </w:p>
    <w:p>
      <w:r>
        <w:rPr>
          <w:i/>
          <w:sz w:val="20"/>
        </w:rPr>
        <w:t>Rationale: Patients often return to the OR every 24-48 hours until the infection is controlled.</w:t>
      </w:r>
    </w:p>
    <w:p/>
    <w:p>
      <w:r>
        <w:rPr>
          <w:b/>
          <w:sz w:val="22"/>
        </w:rPr>
        <w:t>Q321. What electrolyte abnormality is common in necrotizing infections?</w:t>
      </w:r>
    </w:p>
    <w:p>
      <w:r>
        <w:rPr>
          <w:b/>
          <w:color w:val="006400"/>
          <w:sz w:val="22"/>
        </w:rPr>
        <w:t>Answer: Hyponatremia.</w:t>
      </w:r>
    </w:p>
    <w:p>
      <w:r>
        <w:rPr>
          <w:i/>
          <w:sz w:val="20"/>
        </w:rPr>
        <w:t>Rationale: Sodium &lt; 135 is one of the LRINEC criteria.</w:t>
      </w:r>
    </w:p>
    <w:p/>
    <w:p>
      <w:r>
        <w:rPr>
          <w:b/>
          <w:sz w:val="22"/>
        </w:rPr>
        <w:t>Q322. Why is aggressive fluid resuscitation necessary?</w:t>
      </w:r>
    </w:p>
    <w:p>
      <w:r>
        <w:rPr>
          <w:b/>
          <w:color w:val="006400"/>
          <w:sz w:val="22"/>
        </w:rPr>
        <w:t>Answer: Due to sepsis and massive third-spacing.</w:t>
      </w:r>
    </w:p>
    <w:p>
      <w:r>
        <w:rPr>
          <w:i/>
          <w:sz w:val="20"/>
        </w:rPr>
        <w:t>Rationale: Patients often present in septic shock.</w:t>
      </w:r>
    </w:p>
    <w:p/>
    <w:p>
      <w:r>
        <w:rPr>
          <w:b/>
          <w:sz w:val="22"/>
        </w:rPr>
        <w:t>Q323. What is the role of a urinary catheter in Fournier's?</w:t>
      </w:r>
    </w:p>
    <w:p>
      <w:r>
        <w:rPr>
          <w:b/>
          <w:color w:val="006400"/>
          <w:sz w:val="22"/>
        </w:rPr>
        <w:t>Answer: To monitor output and keep the wound clean.</w:t>
      </w:r>
    </w:p>
    <w:p>
      <w:r>
        <w:rPr>
          <w:i/>
          <w:sz w:val="20"/>
        </w:rPr>
        <w:t>Rationale: Essential for managing perineal wounds.</w:t>
      </w:r>
    </w:p>
    <w:p/>
    <w:p>
      <w:r>
        <w:rPr>
          <w:b/>
          <w:sz w:val="22"/>
        </w:rPr>
        <w:t>Q324. Can Fournier's Gangrene occur in women?</w:t>
      </w:r>
    </w:p>
    <w:p>
      <w:r>
        <w:rPr>
          <w:b/>
          <w:color w:val="006400"/>
          <w:sz w:val="22"/>
        </w:rPr>
        <w:t>Answer: Yes, though it is much more common in men (10:1 ratio).</w:t>
      </w:r>
    </w:p>
    <w:p>
      <w:r>
        <w:rPr>
          <w:i/>
          <w:sz w:val="20"/>
        </w:rPr>
        <w:t>Rationale: Usually involves the labia and perineum.</w:t>
      </w:r>
    </w:p>
    <w:p/>
    <w:p>
      <w:r>
        <w:rPr>
          <w:b/>
          <w:sz w:val="22"/>
        </w:rPr>
        <w:t>Q325. What skin finding indicates late-stage Fournier's?</w:t>
      </w:r>
    </w:p>
    <w:p>
      <w:r>
        <w:rPr>
          <w:b/>
          <w:color w:val="006400"/>
          <w:sz w:val="22"/>
        </w:rPr>
        <w:t>Answer: Ecchymosis and frank necrosis/gangrene.</w:t>
      </w:r>
    </w:p>
    <w:p>
      <w:r>
        <w:rPr>
          <w:i/>
          <w:sz w:val="20"/>
        </w:rPr>
        <w:t>Rationale: Skin becomes purple or black as blood supply is lost.</w:t>
      </w:r>
    </w:p>
    <w:p/>
    <w:p>
      <w:r>
        <w:rPr>
          <w:b/>
          <w:sz w:val="22"/>
        </w:rPr>
        <w:t>Q326. What is 'wooden' edema?</w:t>
      </w:r>
    </w:p>
    <w:p>
      <w:r>
        <w:rPr>
          <w:b/>
          <w:color w:val="006400"/>
          <w:sz w:val="22"/>
        </w:rPr>
        <w:t>Answer: Firm, non-pitting edema of the skin.</w:t>
      </w:r>
    </w:p>
    <w:p>
      <w:r>
        <w:rPr>
          <w:i/>
          <w:sz w:val="20"/>
        </w:rPr>
        <w:t>Rationale: Highly suggestive of deep necrotizing infection.</w:t>
      </w:r>
    </w:p>
    <w:p/>
    <w:p>
      <w:r>
        <w:rPr>
          <w:b/>
          <w:sz w:val="22"/>
        </w:rPr>
        <w:t>Q327. Which gas-producing organism is classically associated with crepitus?</w:t>
      </w:r>
    </w:p>
    <w:p>
      <w:r>
        <w:rPr>
          <w:b/>
          <w:color w:val="006400"/>
          <w:sz w:val="22"/>
        </w:rPr>
        <w:t>Answer: Clostridium perfringens.</w:t>
      </w:r>
    </w:p>
    <w:p>
      <w:r>
        <w:rPr>
          <w:i/>
          <w:sz w:val="20"/>
        </w:rPr>
        <w:t>Rationale: Though E. coli can also produce gas in diabetics.</w:t>
      </w:r>
    </w:p>
    <w:p/>
    <w:p>
      <w:r>
        <w:rPr>
          <w:b/>
          <w:sz w:val="22"/>
        </w:rPr>
        <w:t>Q328. Is the infection typically localized to the scrotum?</w:t>
      </w:r>
    </w:p>
    <w:p>
      <w:r>
        <w:rPr>
          <w:b/>
          <w:color w:val="006400"/>
          <w:sz w:val="22"/>
        </w:rPr>
        <w:t>Answer: No, it often spreads to the abdominal wall and thighs.</w:t>
      </w:r>
    </w:p>
    <w:p>
      <w:r>
        <w:rPr>
          <w:i/>
          <w:sz w:val="20"/>
        </w:rPr>
        <w:t>Rationale: Follows the fascial planes (Scarpa's fascia).</w:t>
      </w:r>
    </w:p>
    <w:p/>
    <w:p>
      <w:r>
        <w:rPr>
          <w:b/>
          <w:sz w:val="22"/>
        </w:rPr>
        <w:t>Q329. Why is Clindamycin used even if the bacteria are not primarily targeted by it?</w:t>
      </w:r>
    </w:p>
    <w:p>
      <w:r>
        <w:rPr>
          <w:b/>
          <w:color w:val="006400"/>
          <w:sz w:val="22"/>
        </w:rPr>
        <w:t>Answer: To suppress bacterial toxin production.</w:t>
      </w:r>
    </w:p>
    <w:p>
      <w:r>
        <w:rPr>
          <w:i/>
          <w:sz w:val="20"/>
        </w:rPr>
        <w:t>Rationale: Toxins drive the systemic inflammatory response.</w:t>
      </w:r>
    </w:p>
    <w:p/>
    <w:p>
      <w:r>
        <w:rPr>
          <w:b/>
          <w:sz w:val="22"/>
        </w:rPr>
        <w:t>Q330. What is the priority in the ED when Fournier's is suspected?</w:t>
      </w:r>
    </w:p>
    <w:p>
      <w:r>
        <w:rPr>
          <w:b/>
          <w:color w:val="006400"/>
          <w:sz w:val="22"/>
        </w:rPr>
        <w:t>Answer: Immediate surgical consult and IV antibiotics.</w:t>
      </w:r>
    </w:p>
    <w:p>
      <w:r>
        <w:rPr>
          <w:i/>
          <w:sz w:val="20"/>
        </w:rPr>
        <w:t>Rationale: Time to OR is the most important prognostic factor.</w:t>
      </w:r>
    </w:p>
    <w:p/>
    <w:p>
      <w:r>
        <w:rPr>
          <w:b/>
          <w:sz w:val="22"/>
        </w:rPr>
        <w:t>Q331. Does the absence of gas on X-ray rule out Fournier's?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X-ray is only about 50% sensitive for gas; CT or clinical exam is preferred.</w:t>
      </w:r>
    </w:p>
    <w:p/>
    <w:p>
      <w:r>
        <w:rPr>
          <w:b/>
          <w:sz w:val="22"/>
        </w:rPr>
        <w:t>Q332. What is the role of ultrasound in Fournier's?</w:t>
      </w:r>
    </w:p>
    <w:p>
      <w:r>
        <w:rPr>
          <w:b/>
          <w:color w:val="006400"/>
          <w:sz w:val="22"/>
        </w:rPr>
        <w:t>Answer: Can show gas ('dirty shadowing') in the scrotal wall.</w:t>
      </w:r>
    </w:p>
    <w:p>
      <w:r>
        <w:rPr>
          <w:i/>
          <w:sz w:val="20"/>
        </w:rPr>
        <w:t>Rationale: Useful if CT is not immediately available.</w:t>
      </w:r>
    </w:p>
    <w:p/>
    <w:p>
      <w:r>
        <w:rPr>
          <w:b/>
          <w:sz w:val="22"/>
        </w:rPr>
        <w:t>Q333. What is a 'perianal abscess' in the context of Fournier's?</w:t>
      </w:r>
    </w:p>
    <w:p>
      <w:r>
        <w:rPr>
          <w:b/>
          <w:color w:val="006400"/>
          <w:sz w:val="22"/>
        </w:rPr>
        <w:t>Answer: A common inciting event.</w:t>
      </w:r>
    </w:p>
    <w:p>
      <w:r>
        <w:rPr>
          <w:i/>
          <w:sz w:val="20"/>
        </w:rPr>
        <w:t>Rationale: Abscesses must be drained carefully to ensure they haven't spread to fascia.</w:t>
      </w:r>
    </w:p>
    <w:p/>
    <w:p>
      <w:r>
        <w:rPr>
          <w:b/>
          <w:sz w:val="22"/>
        </w:rPr>
        <w:t>Q334. Should you perform a bedside I&amp;D on a suspected Fournier's?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This requires formal debridement in the Operating Room.</w:t>
      </w:r>
    </w:p>
    <w:p/>
    <w:p>
      <w:r>
        <w:rPr>
          <w:b/>
          <w:sz w:val="22"/>
        </w:rPr>
        <w:t>Q335. What is the impact of delayed debridement (&gt;24h) on mortality?</w:t>
      </w:r>
    </w:p>
    <w:p>
      <w:r>
        <w:rPr>
          <w:b/>
          <w:color w:val="006400"/>
          <w:sz w:val="22"/>
        </w:rPr>
        <w:t>Answer: Increases mortality risk by up to 9 times.</w:t>
      </w:r>
    </w:p>
    <w:p>
      <w:r>
        <w:rPr>
          <w:i/>
          <w:sz w:val="20"/>
        </w:rPr>
        <w:t>Rationale: Surgery must be emergent.</w:t>
      </w:r>
    </w:p>
    <w:p/>
    <w:p>
      <w:r>
        <w:rPr>
          <w:b/>
          <w:sz w:val="22"/>
        </w:rPr>
        <w:t>Q336. What metabolic state is common in Fournier's patients?</w:t>
      </w:r>
    </w:p>
    <w:p>
      <w:r>
        <w:rPr>
          <w:b/>
          <w:color w:val="006400"/>
          <w:sz w:val="22"/>
        </w:rPr>
        <w:t>Answer: Metabolic acidosis with elevated lactate.</w:t>
      </w:r>
    </w:p>
    <w:p>
      <w:r>
        <w:rPr>
          <w:i/>
          <w:sz w:val="20"/>
        </w:rPr>
        <w:t>Rationale: Reflects tissue ischemia and sepsis.</w:t>
      </w:r>
    </w:p>
    <w:p/>
    <w:p>
      <w:r>
        <w:rPr>
          <w:b/>
          <w:sz w:val="22"/>
        </w:rPr>
        <w:t>Q337. Why is glucose management important during treatment?</w:t>
      </w:r>
    </w:p>
    <w:p>
      <w:r>
        <w:rPr>
          <w:b/>
          <w:color w:val="006400"/>
          <w:sz w:val="22"/>
        </w:rPr>
        <w:t>Answer: Hyperglycemia impairs wound healing and immune function.</w:t>
      </w:r>
    </w:p>
    <w:p>
      <w:r>
        <w:rPr>
          <w:i/>
          <w:sz w:val="20"/>
        </w:rPr>
        <w:t>Rationale: Diabetics require tight control.</w:t>
      </w:r>
    </w:p>
    <w:p/>
    <w:p>
      <w:r>
        <w:rPr>
          <w:b/>
          <w:sz w:val="22"/>
        </w:rPr>
        <w:t>Q338. What is the role of wound vacuums (VAC) in Fournier's?</w:t>
      </w:r>
    </w:p>
    <w:p>
      <w:r>
        <w:rPr>
          <w:b/>
          <w:color w:val="006400"/>
          <w:sz w:val="22"/>
        </w:rPr>
        <w:t>Answer: Used after debridement to promote granulation tissue.</w:t>
      </w:r>
    </w:p>
    <w:p>
      <w:r>
        <w:rPr>
          <w:i/>
          <w:sz w:val="20"/>
        </w:rPr>
        <w:t>Rationale: Standard part of the healing phase.</w:t>
      </w:r>
    </w:p>
    <w:p/>
    <w:p>
      <w:r>
        <w:rPr>
          <w:b/>
          <w:sz w:val="22"/>
        </w:rPr>
        <w:t>Q339. Are the fascia planes easy to separate in surgery during Fournier's?</w:t>
      </w:r>
    </w:p>
    <w:p>
      <w:r>
        <w:rPr>
          <w:b/>
          <w:color w:val="006400"/>
          <w:sz w:val="22"/>
        </w:rPr>
        <w:t>Answer: Yes, the necrotic fascia sloughs off the underlying muscle easily.</w:t>
      </w:r>
    </w:p>
    <w:p>
      <w:r>
        <w:rPr>
          <w:i/>
          <w:sz w:val="20"/>
        </w:rPr>
        <w:t>Rationale: This is why it's called necrotizing 'fasciitis'.</w:t>
      </w:r>
    </w:p>
    <w:p/>
    <w:p>
      <w:r>
        <w:rPr>
          <w:b/>
          <w:sz w:val="22"/>
        </w:rPr>
        <w:t>Q340. What is the 'Colles' fascia'?</w:t>
      </w:r>
    </w:p>
    <w:p>
      <w:r>
        <w:rPr>
          <w:b/>
          <w:color w:val="006400"/>
          <w:sz w:val="22"/>
        </w:rPr>
        <w:t>Answer: The deep layer of the superficial perineal fascia.</w:t>
      </w:r>
    </w:p>
    <w:p>
      <w:r>
        <w:rPr>
          <w:i/>
          <w:sz w:val="20"/>
        </w:rPr>
        <w:t>Rationale: The primary plane of spread in the scrotum and perineum.</w:t>
      </w:r>
    </w:p>
    <w:p/>
    <w:p>
      <w:r>
        <w:rPr>
          <w:b/>
          <w:sz w:val="22"/>
        </w:rPr>
        <w:t>Q341. What is 'Scarpa's fascia'?</w:t>
      </w:r>
    </w:p>
    <w:p>
      <w:r>
        <w:rPr>
          <w:b/>
          <w:color w:val="006400"/>
          <w:sz w:val="22"/>
        </w:rPr>
        <w:t>Answer: The deep layer of the superficial fascia of the abdomen.</w:t>
      </w:r>
    </w:p>
    <w:p>
      <w:r>
        <w:rPr>
          <w:i/>
          <w:sz w:val="20"/>
        </w:rPr>
        <w:t>Rationale: Fournier's spreads here from the perineum.</w:t>
      </w:r>
    </w:p>
    <w:p/>
    <w:p>
      <w:r>
        <w:rPr>
          <w:b/>
          <w:sz w:val="22"/>
        </w:rPr>
        <w:t>Q342. Is Fournier's contagious?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It is an infection of the individual's own flora or environmental bacteria.</w:t>
      </w:r>
    </w:p>
    <w:p/>
    <w:p>
      <w:r>
        <w:rPr>
          <w:b/>
          <w:sz w:val="22"/>
        </w:rPr>
        <w:t>Q343. What is the most common age group for Fournier's?</w:t>
      </w:r>
    </w:p>
    <w:p>
      <w:r>
        <w:rPr>
          <w:b/>
          <w:color w:val="006400"/>
          <w:sz w:val="22"/>
        </w:rPr>
        <w:t>Answer: 50 to 70 years.</w:t>
      </w:r>
    </w:p>
    <w:p>
      <w:r>
        <w:rPr>
          <w:i/>
          <w:sz w:val="20"/>
        </w:rPr>
        <w:t>Rationale: Reflecting the prevalence of risk factors like diabetes.</w:t>
      </w:r>
    </w:p>
    <w:p/>
    <w:p>
      <w:r>
        <w:rPr>
          <w:b/>
          <w:sz w:val="22"/>
        </w:rPr>
        <w:t>Q344. What is the primary cause of death in Fournier's?</w:t>
      </w:r>
    </w:p>
    <w:p>
      <w:r>
        <w:rPr>
          <w:b/>
          <w:color w:val="006400"/>
          <w:sz w:val="22"/>
        </w:rPr>
        <w:t>Answer: Septic shock and multi-organ failure.</w:t>
      </w:r>
    </w:p>
    <w:p>
      <w:r>
        <w:rPr>
          <w:i/>
          <w:sz w:val="20"/>
        </w:rPr>
        <w:t>Rationale: Systemic response to the infection.</w:t>
      </w:r>
    </w:p>
    <w:p/>
    <w:p>
      <w:r>
        <w:rPr>
          <w:b/>
          <w:sz w:val="22"/>
        </w:rPr>
        <w:t>Q345. Can a small skin nick cause Fournier's?</w:t>
      </w:r>
    </w:p>
    <w:p>
      <w:r>
        <w:rPr>
          <w:b/>
          <w:color w:val="006400"/>
          <w:sz w:val="22"/>
        </w:rPr>
        <w:t>Answer: Yes, in high-risk patients.</w:t>
      </w:r>
    </w:p>
    <w:p>
      <w:r>
        <w:rPr>
          <w:i/>
          <w:sz w:val="20"/>
        </w:rPr>
        <w:t>Rationale: Minor trauma is a known trigger.</w:t>
      </w:r>
    </w:p>
    <w:p/>
    <w:p>
      <w:r>
        <w:rPr>
          <w:b/>
          <w:sz w:val="22"/>
        </w:rPr>
        <w:t>Q346. Should you wait for labs to call the surgeon?</w:t>
      </w:r>
    </w:p>
    <w:p>
      <w:r>
        <w:rPr>
          <w:b/>
          <w:color w:val="006400"/>
          <w:sz w:val="22"/>
        </w:rPr>
        <w:t>Answer: No, if the clinical exam is suspicious (crepitus/necrosis).</w:t>
      </w:r>
    </w:p>
    <w:p>
      <w:r>
        <w:rPr>
          <w:i/>
          <w:sz w:val="20"/>
        </w:rPr>
        <w:t>Rationale: Clinical diagnosis is paramount.</w:t>
      </w:r>
    </w:p>
    <w:p/>
    <w:p>
      <w:r>
        <w:rPr>
          <w:b/>
          <w:sz w:val="22"/>
        </w:rPr>
        <w:t>Q347. How deep does debridement usually go?</w:t>
      </w:r>
    </w:p>
    <w:p>
      <w:r>
        <w:rPr>
          <w:b/>
          <w:color w:val="006400"/>
          <w:sz w:val="22"/>
        </w:rPr>
        <w:t>Answer: To the level of healthy, bleeding tissue.</w:t>
      </w:r>
    </w:p>
    <w:p>
      <w:r>
        <w:rPr>
          <w:i/>
          <w:sz w:val="20"/>
        </w:rPr>
        <w:t>Rationale: Usually involves skin and fascia, sparing the muscle.</w:t>
      </w:r>
    </w:p>
    <w:p/>
    <w:p>
      <w:r>
        <w:rPr>
          <w:b/>
          <w:sz w:val="22"/>
        </w:rPr>
        <w:t>Q348. What is the role of skin grafting in Fournier's?</w:t>
      </w:r>
    </w:p>
    <w:p>
      <w:r>
        <w:rPr>
          <w:b/>
          <w:color w:val="006400"/>
          <w:sz w:val="22"/>
        </w:rPr>
        <w:t>Answer: Required for reconstruction after the infection is cleared.</w:t>
      </w:r>
    </w:p>
    <w:p>
      <w:r>
        <w:rPr>
          <w:i/>
          <w:sz w:val="20"/>
        </w:rPr>
        <w:t>Rationale: Large areas of skin loss are common.</w:t>
      </w:r>
    </w:p>
    <w:p/>
    <w:p>
      <w:r>
        <w:rPr>
          <w:b/>
          <w:sz w:val="22"/>
        </w:rPr>
        <w:t>Q349. Why is the rectum often spared?</w:t>
      </w:r>
    </w:p>
    <w:p>
      <w:r>
        <w:rPr>
          <w:b/>
          <w:color w:val="006400"/>
          <w:sz w:val="22"/>
        </w:rPr>
        <w:t>Answer: Like the testes, it has a deeper blood supply.</w:t>
      </w:r>
    </w:p>
    <w:p>
      <w:r>
        <w:rPr>
          <w:i/>
          <w:sz w:val="20"/>
        </w:rPr>
        <w:t>Rationale: However, colorectal sources of infection must be addressed.</w:t>
      </w:r>
    </w:p>
    <w:p/>
    <w:p>
      <w:r>
        <w:rPr>
          <w:b/>
          <w:sz w:val="22"/>
        </w:rPr>
        <w:t>Q350. True or False: Fournier's is a painless condition.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It is extremely painful, especially early on.</w:t>
      </w:r>
    </w:p>
    <w:p/>
    <w:p>
      <w:r>
        <w:br w:type="page"/>
      </w:r>
    </w:p>
    <w:p>
      <w:r>
        <w:rPr>
          <w:b/>
          <w:sz w:val="22"/>
        </w:rPr>
        <w:t>Q351. What is the most common cause of bladder rupture?</w:t>
      </w:r>
    </w:p>
    <w:p>
      <w:r>
        <w:rPr>
          <w:b/>
          <w:color w:val="006400"/>
          <w:sz w:val="22"/>
        </w:rPr>
        <w:t>Answer: Blunt trauma (Motor Vehicle Collisions).</w:t>
      </w:r>
    </w:p>
    <w:p>
      <w:r>
        <w:rPr>
          <w:i/>
          <w:sz w:val="20"/>
        </w:rPr>
        <w:t>Rationale: Often associated with pelvic fractures.</w:t>
      </w:r>
    </w:p>
    <w:p/>
    <w:p>
      <w:r>
        <w:rPr>
          <w:b/>
          <w:sz w:val="22"/>
        </w:rPr>
        <w:t>Q352. Define 'extraperitoneal' bladder rupture.</w:t>
      </w:r>
    </w:p>
    <w:p>
      <w:r>
        <w:rPr>
          <w:b/>
          <w:color w:val="006400"/>
          <w:sz w:val="22"/>
        </w:rPr>
        <w:t>Answer: Rupture where urine leaks into the space of Retzius/perivesical space.</w:t>
      </w:r>
    </w:p>
    <w:p>
      <w:r>
        <w:rPr>
          <w:i/>
          <w:sz w:val="20"/>
        </w:rPr>
        <w:t>Rationale: Most common type (60-80%), usually associated with pelvic fractures.</w:t>
      </w:r>
    </w:p>
    <w:p/>
    <w:p>
      <w:r>
        <w:rPr>
          <w:b/>
          <w:sz w:val="22"/>
        </w:rPr>
        <w:t>Q353. Define 'intraperitoneal' bladder rupture.</w:t>
      </w:r>
    </w:p>
    <w:p>
      <w:r>
        <w:rPr>
          <w:b/>
          <w:color w:val="006400"/>
          <w:sz w:val="22"/>
        </w:rPr>
        <w:t>Answer: Rupture at the bladder dome where urine leaks into the peritoneal cavity.</w:t>
      </w:r>
    </w:p>
    <w:p>
      <w:r>
        <w:rPr>
          <w:i/>
          <w:sz w:val="20"/>
        </w:rPr>
        <w:t>Rationale: Usually occurs when a full bladder is subjected to a direct blow.</w:t>
      </w:r>
    </w:p>
    <w:p/>
    <w:p>
      <w:r>
        <w:rPr>
          <w:b/>
          <w:sz w:val="22"/>
        </w:rPr>
        <w:t>Q354. What is the hallmark clinical finding of bladder rupture?</w:t>
      </w:r>
    </w:p>
    <w:p>
      <w:r>
        <w:rPr>
          <w:b/>
          <w:color w:val="006400"/>
          <w:sz w:val="22"/>
        </w:rPr>
        <w:t>Answer: Gross hematuria.</w:t>
      </w:r>
    </w:p>
    <w:p>
      <w:r>
        <w:rPr>
          <w:i/>
          <w:sz w:val="20"/>
        </w:rPr>
        <w:t>Rationale: Present in 95-100% of cases.</w:t>
      </w:r>
    </w:p>
    <w:p/>
    <w:p>
      <w:r>
        <w:rPr>
          <w:b/>
          <w:sz w:val="22"/>
        </w:rPr>
        <w:t>Q355. What is the 'gold standard' for diagnosing bladder rupture?</w:t>
      </w:r>
    </w:p>
    <w:p>
      <w:r>
        <w:rPr>
          <w:b/>
          <w:color w:val="006400"/>
          <w:sz w:val="22"/>
        </w:rPr>
        <w:t>Answer: Retrograde Cystography (CT or Conventional).</w:t>
      </w:r>
    </w:p>
    <w:p>
      <w:r>
        <w:rPr>
          <w:i/>
          <w:sz w:val="20"/>
        </w:rPr>
        <w:t>Rationale: CT cystography is the modern standard.</w:t>
      </w:r>
    </w:p>
    <w:p/>
    <w:p>
      <w:r>
        <w:rPr>
          <w:b/>
          <w:sz w:val="22"/>
        </w:rPr>
        <w:t>Q356. What is the management of an extraperitoneal bladder rupture?</w:t>
      </w:r>
    </w:p>
    <w:p>
      <w:r>
        <w:rPr>
          <w:b/>
          <w:color w:val="006400"/>
          <w:sz w:val="22"/>
        </w:rPr>
        <w:t>Answer: Catheter drainage alone for 10-14 days.</w:t>
      </w:r>
    </w:p>
    <w:p>
      <w:r>
        <w:rPr>
          <w:i/>
          <w:sz w:val="20"/>
        </w:rPr>
        <w:t>Rationale: Most heal spontaneously without surgery.</w:t>
      </w:r>
    </w:p>
    <w:p/>
    <w:p>
      <w:r>
        <w:rPr>
          <w:b/>
          <w:sz w:val="22"/>
        </w:rPr>
        <w:t>Q357. What is the management of an intraperitoneal bladder rupture?</w:t>
      </w:r>
    </w:p>
    <w:p>
      <w:r>
        <w:rPr>
          <w:b/>
          <w:color w:val="006400"/>
          <w:sz w:val="22"/>
        </w:rPr>
        <w:t>Answer: Surgical repair.</w:t>
      </w:r>
    </w:p>
    <w:p>
      <w:r>
        <w:rPr>
          <w:i/>
          <w:sz w:val="20"/>
        </w:rPr>
        <w:t>Rationale: Required to prevent peritonitis and electrolyte disturbances.</w:t>
      </w:r>
    </w:p>
    <w:p/>
    <w:p>
      <w:r>
        <w:rPr>
          <w:b/>
          <w:sz w:val="22"/>
        </w:rPr>
        <w:t>Q358. What is the triad of symptoms for urethral injury?</w:t>
      </w:r>
    </w:p>
    <w:p>
      <w:r>
        <w:rPr>
          <w:b/>
          <w:color w:val="006400"/>
          <w:sz w:val="22"/>
        </w:rPr>
        <w:t>Answer: Blood at the meatus, inability to void, and a distended bladder.</w:t>
      </w:r>
    </w:p>
    <w:p>
      <w:r>
        <w:rPr>
          <w:i/>
          <w:sz w:val="20"/>
        </w:rPr>
        <w:t>Rationale: Classic signs in trauma.</w:t>
      </w:r>
    </w:p>
    <w:p/>
    <w:p>
      <w:r>
        <w:rPr>
          <w:b/>
          <w:sz w:val="22"/>
        </w:rPr>
        <w:t>Q359. What is a 'high-riding prostate' on digital rectal exam (DRE)?</w:t>
      </w:r>
    </w:p>
    <w:p>
      <w:r>
        <w:rPr>
          <w:b/>
          <w:color w:val="006400"/>
          <w:sz w:val="22"/>
        </w:rPr>
        <w:t>Answer: The prostate is displaced superiorly or is not palpable.</w:t>
      </w:r>
    </w:p>
    <w:p>
      <w:r>
        <w:rPr>
          <w:i/>
          <w:sz w:val="20"/>
        </w:rPr>
        <w:t>Rationale: Classic sign of a posterior urethral injury.</w:t>
      </w:r>
    </w:p>
    <w:p/>
    <w:p>
      <w:r>
        <w:rPr>
          <w:b/>
          <w:sz w:val="22"/>
        </w:rPr>
        <w:t>Q360. How reliable is the DRE for identifying urethral injury?</w:t>
      </w:r>
    </w:p>
    <w:p>
      <w:r>
        <w:rPr>
          <w:b/>
          <w:color w:val="006400"/>
          <w:sz w:val="22"/>
        </w:rPr>
        <w:t>Answer: Poorly reliable.</w:t>
      </w:r>
    </w:p>
    <w:p>
      <w:r>
        <w:rPr>
          <w:i/>
          <w:sz w:val="20"/>
        </w:rPr>
        <w:t>Rationale: Absence of a high-riding prostate does not rule out injury.</w:t>
      </w:r>
    </w:p>
    <w:p/>
    <w:p>
      <w:r>
        <w:rPr>
          <w:b/>
          <w:sz w:val="22"/>
        </w:rPr>
        <w:t>Q361. What is the diagnostic test of choice for suspected urethral injury?</w:t>
      </w:r>
    </w:p>
    <w:p>
      <w:r>
        <w:rPr>
          <w:b/>
          <w:color w:val="006400"/>
          <w:sz w:val="22"/>
        </w:rPr>
        <w:t>Answer: Retrograde Urethrogram (RUG).</w:t>
      </w:r>
    </w:p>
    <w:p>
      <w:r>
        <w:rPr>
          <w:i/>
          <w:sz w:val="20"/>
        </w:rPr>
        <w:t>Rationale: Contrast is injected via the meatus to look for extravasation.</w:t>
      </w:r>
    </w:p>
    <w:p/>
    <w:p>
      <w:r>
        <w:rPr>
          <w:b/>
          <w:sz w:val="22"/>
        </w:rPr>
        <w:t>Q362. Should you attempt a blind Foley catheter insertion if urethral injury is suspected?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Can convert a partial tear into a complete transection.</w:t>
      </w:r>
    </w:p>
    <w:p/>
    <w:p>
      <w:r>
        <w:rPr>
          <w:b/>
          <w:sz w:val="22"/>
        </w:rPr>
        <w:t>Q363. What is 'blood at the meatus'?</w:t>
      </w:r>
    </w:p>
    <w:p>
      <w:r>
        <w:rPr>
          <w:b/>
          <w:color w:val="006400"/>
          <w:sz w:val="22"/>
        </w:rPr>
        <w:t>Answer: Frank blood visible at the opening of the urethra.</w:t>
      </w:r>
    </w:p>
    <w:p>
      <w:r>
        <w:rPr>
          <w:i/>
          <w:sz w:val="20"/>
        </w:rPr>
        <w:t>Rationale: Most sensitive indicator of urethral injury.</w:t>
      </w:r>
    </w:p>
    <w:p/>
    <w:p>
      <w:r>
        <w:rPr>
          <w:b/>
          <w:sz w:val="22"/>
        </w:rPr>
        <w:t>Q364. What part of the urethra is typically injured in a 'straddle' injury?</w:t>
      </w:r>
    </w:p>
    <w:p>
      <w:r>
        <w:rPr>
          <w:b/>
          <w:color w:val="006400"/>
          <w:sz w:val="22"/>
        </w:rPr>
        <w:t>Answer: Bulbar (Anterior) urethra.</w:t>
      </w:r>
    </w:p>
    <w:p>
      <w:r>
        <w:rPr>
          <w:i/>
          <w:sz w:val="20"/>
        </w:rPr>
        <w:t>Rationale: The urethra is crushed against the pubic symphysis.</w:t>
      </w:r>
    </w:p>
    <w:p/>
    <w:p>
      <w:r>
        <w:rPr>
          <w:b/>
          <w:sz w:val="22"/>
        </w:rPr>
        <w:t>Q365. What part of the urethra is typically injured in a pelvic fracture?</w:t>
      </w:r>
    </w:p>
    <w:p>
      <w:r>
        <w:rPr>
          <w:b/>
          <w:color w:val="006400"/>
          <w:sz w:val="22"/>
        </w:rPr>
        <w:t>Answer: Membranous (Posterior) urethra.</w:t>
      </w:r>
    </w:p>
    <w:p>
      <w:r>
        <w:rPr>
          <w:i/>
          <w:sz w:val="20"/>
        </w:rPr>
        <w:t>Rationale: Shearing forces at the urogenital diaphragm.</w:t>
      </w:r>
    </w:p>
    <w:p/>
    <w:p>
      <w:r>
        <w:rPr>
          <w:b/>
          <w:sz w:val="22"/>
        </w:rPr>
        <w:t>Q366. What is the management of a partial urethral tear?</w:t>
      </w:r>
    </w:p>
    <w:p>
      <w:r>
        <w:rPr>
          <w:b/>
          <w:color w:val="006400"/>
          <w:sz w:val="22"/>
        </w:rPr>
        <w:t>Answer: Gentle passage of a catheter over a wire (by urology) or suprapubic tube.</w:t>
      </w:r>
    </w:p>
    <w:p>
      <w:r>
        <w:rPr>
          <w:i/>
          <w:sz w:val="20"/>
        </w:rPr>
        <w:t>Rationale: Usually managed with stenting.</w:t>
      </w:r>
    </w:p>
    <w:p/>
    <w:p>
      <w:r>
        <w:rPr>
          <w:b/>
          <w:sz w:val="22"/>
        </w:rPr>
        <w:t>Q367. What is the management of a complete urethral transection?</w:t>
      </w:r>
    </w:p>
    <w:p>
      <w:r>
        <w:rPr>
          <w:b/>
          <w:color w:val="006400"/>
          <w:sz w:val="22"/>
        </w:rPr>
        <w:t>Answer: Suprapubic catheterization and delayed repair.</w:t>
      </w:r>
    </w:p>
    <w:p>
      <w:r>
        <w:rPr>
          <w:i/>
          <w:sz w:val="20"/>
        </w:rPr>
        <w:t>Rationale: Immediate repair is usually avoided due to inflammation.</w:t>
      </w:r>
    </w:p>
    <w:p/>
    <w:p>
      <w:r>
        <w:rPr>
          <w:b/>
          <w:sz w:val="22"/>
        </w:rPr>
        <w:t>Q368. What is 'scrotal ecchymosis' in the context of urethral injury?</w:t>
      </w:r>
    </w:p>
    <w:p>
      <w:r>
        <w:rPr>
          <w:b/>
          <w:color w:val="006400"/>
          <w:sz w:val="22"/>
        </w:rPr>
        <w:t>Answer: Bruising of the scrotum.</w:t>
      </w:r>
    </w:p>
    <w:p>
      <w:r>
        <w:rPr>
          <w:i/>
          <w:sz w:val="20"/>
        </w:rPr>
        <w:t>Rationale: Suggests an anterior urethral injury with Buck's fascia rupture.</w:t>
      </w:r>
    </w:p>
    <w:p/>
    <w:p>
      <w:r>
        <w:rPr>
          <w:b/>
          <w:sz w:val="22"/>
        </w:rPr>
        <w:t>Q369. What is 'Butterfly hematoma'?</w:t>
      </w:r>
    </w:p>
    <w:p>
      <w:r>
        <w:rPr>
          <w:b/>
          <w:color w:val="006400"/>
          <w:sz w:val="22"/>
        </w:rPr>
        <w:t>Answer: Symmetric bruising on the perineum.</w:t>
      </w:r>
    </w:p>
    <w:p>
      <w:r>
        <w:rPr>
          <w:i/>
          <w:sz w:val="20"/>
        </w:rPr>
        <w:t>Rationale: Pathognomonic for a rupture of the bulbar urethra through Buck's fascia.</w:t>
      </w:r>
    </w:p>
    <w:p/>
    <w:p>
      <w:r>
        <w:rPr>
          <w:b/>
          <w:sz w:val="22"/>
        </w:rPr>
        <w:t>Q370. What is the role of Buck's fascia in urethral trauma?</w:t>
      </w:r>
    </w:p>
    <w:p>
      <w:r>
        <w:rPr>
          <w:b/>
          <w:color w:val="006400"/>
          <w:sz w:val="22"/>
        </w:rPr>
        <w:t>Answer: It contains the extravasation.</w:t>
      </w:r>
    </w:p>
    <w:p>
      <w:r>
        <w:rPr>
          <w:i/>
          <w:sz w:val="20"/>
        </w:rPr>
        <w:t>Rationale: If intact, urine stays in the penis/scrotum; if ruptured, it spreads to the perineum.</w:t>
      </w:r>
    </w:p>
    <w:p/>
    <w:p>
      <w:r>
        <w:rPr>
          <w:b/>
          <w:sz w:val="22"/>
        </w:rPr>
        <w:t>Q371. Why is a 'full bladder' more prone to rupture?</w:t>
      </w:r>
    </w:p>
    <w:p>
      <w:r>
        <w:rPr>
          <w:b/>
          <w:color w:val="006400"/>
          <w:sz w:val="22"/>
        </w:rPr>
        <w:t>Answer: It extends above the protective pubic symphysis.</w:t>
      </w:r>
    </w:p>
    <w:p>
      <w:r>
        <w:rPr>
          <w:i/>
          <w:sz w:val="20"/>
        </w:rPr>
        <w:t>Rationale: Making it vulnerable to direct abdominal blows.</w:t>
      </w:r>
    </w:p>
    <w:p/>
    <w:p>
      <w:r>
        <w:rPr>
          <w:b/>
          <w:sz w:val="22"/>
        </w:rPr>
        <w:t>Q372. Can a bladder rupture be diagnosed on a standard CT Abdomen/Pelvis with IV contrast?</w:t>
      </w:r>
    </w:p>
    <w:p>
      <w:r>
        <w:rPr>
          <w:b/>
          <w:color w:val="006400"/>
          <w:sz w:val="22"/>
        </w:rPr>
        <w:t>Answer: No, it requires a CT Cystogram (retrograde filling).</w:t>
      </w:r>
    </w:p>
    <w:p>
      <w:r>
        <w:rPr>
          <w:i/>
          <w:sz w:val="20"/>
        </w:rPr>
        <w:t>Rationale: Passive filling from the kidneys is not reliable to detect leaks.</w:t>
      </w:r>
    </w:p>
    <w:p/>
    <w:p>
      <w:r>
        <w:rPr>
          <w:b/>
          <w:sz w:val="22"/>
        </w:rPr>
        <w:t>Q373. What volume of contrast is required for a CT Cystogram?</w:t>
      </w:r>
    </w:p>
    <w:p>
      <w:r>
        <w:rPr>
          <w:b/>
          <w:color w:val="006400"/>
          <w:sz w:val="22"/>
        </w:rPr>
        <w:t>Answer: At least 300-400 mL.</w:t>
      </w:r>
    </w:p>
    <w:p>
      <w:r>
        <w:rPr>
          <w:i/>
          <w:sz w:val="20"/>
        </w:rPr>
        <w:t>Rationale: The bladder must be fully distended to identify small tears.</w:t>
      </w:r>
    </w:p>
    <w:p/>
    <w:p>
      <w:r>
        <w:rPr>
          <w:b/>
          <w:sz w:val="22"/>
        </w:rPr>
        <w:t>Q374. What is the classic X-ray finding in extraperitoneal bladder rupture?</w:t>
      </w:r>
    </w:p>
    <w:p>
      <w:r>
        <w:rPr>
          <w:b/>
          <w:color w:val="006400"/>
          <w:sz w:val="22"/>
        </w:rPr>
        <w:t>Answer: 'Flame-shaped' extravasation of contrast into the pelvis.</w:t>
      </w:r>
    </w:p>
    <w:p>
      <w:r>
        <w:rPr>
          <w:i/>
          <w:sz w:val="20"/>
        </w:rPr>
        <w:t>Rationale: Contrast tracks along the pelvic side walls.</w:t>
      </w:r>
    </w:p>
    <w:p/>
    <w:p>
      <w:r>
        <w:rPr>
          <w:b/>
          <w:sz w:val="22"/>
        </w:rPr>
        <w:t>Q375. What is the classic X-ray finding in intraperitoneal bladder rupture?</w:t>
      </w:r>
    </w:p>
    <w:p>
      <w:r>
        <w:rPr>
          <w:b/>
          <w:color w:val="006400"/>
          <w:sz w:val="22"/>
        </w:rPr>
        <w:t>Answer: Contrast outlines loops of bowel.</w:t>
      </w:r>
    </w:p>
    <w:p>
      <w:r>
        <w:rPr>
          <w:i/>
          <w:sz w:val="20"/>
        </w:rPr>
        <w:t>Rationale: Because contrast is free in the peritoneal cavity.</w:t>
      </w:r>
    </w:p>
    <w:p/>
    <w:p>
      <w:r>
        <w:rPr>
          <w:b/>
          <w:sz w:val="22"/>
        </w:rPr>
        <w:t>Q376. True or False: A pelvic fracture always implies a bladder or urethral injury.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But the risk is significantly higher (up to 10-15%).</w:t>
      </w:r>
    </w:p>
    <w:p/>
    <w:p>
      <w:r>
        <w:rPr>
          <w:b/>
          <w:sz w:val="22"/>
        </w:rPr>
        <w:t>Q377. What is 'micturition cystourethrography' (MCU)?</w:t>
      </w:r>
    </w:p>
    <w:p>
      <w:r>
        <w:rPr>
          <w:b/>
          <w:color w:val="006400"/>
          <w:sz w:val="22"/>
        </w:rPr>
        <w:t>Answer: Imaging performed as the patient voids.</w:t>
      </w:r>
    </w:p>
    <w:p>
      <w:r>
        <w:rPr>
          <w:i/>
          <w:sz w:val="20"/>
        </w:rPr>
        <w:t>Rationale: Used later in the workup, not usually in the initial ED trauma setting.</w:t>
      </w:r>
    </w:p>
    <w:p/>
    <w:p>
      <w:r>
        <w:rPr>
          <w:b/>
          <w:sz w:val="22"/>
        </w:rPr>
        <w:t>Q378. What is the most common cause of anterior urethral injury?</w:t>
      </w:r>
    </w:p>
    <w:p>
      <w:r>
        <w:rPr>
          <w:b/>
          <w:color w:val="006400"/>
          <w:sz w:val="22"/>
        </w:rPr>
        <w:t>Answer: Straddle injuries and instrumentation.</w:t>
      </w:r>
    </w:p>
    <w:p>
      <w:r>
        <w:rPr>
          <w:i/>
          <w:sz w:val="20"/>
        </w:rPr>
        <w:t>Rationale: Direct trauma to the perineum.</w:t>
      </w:r>
    </w:p>
    <w:p/>
    <w:p>
      <w:r>
        <w:rPr>
          <w:b/>
          <w:sz w:val="22"/>
        </w:rPr>
        <w:t>Q379. What is the most common cause of posterior urethral injury?</w:t>
      </w:r>
    </w:p>
    <w:p>
      <w:r>
        <w:rPr>
          <w:b/>
          <w:color w:val="006400"/>
          <w:sz w:val="22"/>
        </w:rPr>
        <w:t>Answer: Pelvic fractures (e.g., from MVCs or falls).</w:t>
      </w:r>
    </w:p>
    <w:p>
      <w:r>
        <w:rPr>
          <w:i/>
          <w:sz w:val="20"/>
        </w:rPr>
        <w:t>Rationale: Associated with significant multi-system trauma.</w:t>
      </w:r>
    </w:p>
    <w:p/>
    <w:p>
      <w:r>
        <w:rPr>
          <w:b/>
          <w:sz w:val="22"/>
        </w:rPr>
        <w:t>Q380. Why is intraperitoneal bladder rupture a surgical emergency?</w:t>
      </w:r>
    </w:p>
    <w:p>
      <w:r>
        <w:rPr>
          <w:b/>
          <w:color w:val="006400"/>
          <w:sz w:val="22"/>
        </w:rPr>
        <w:t>Answer: Urine causes chemical peritonitis.</w:t>
      </w:r>
    </w:p>
    <w:p>
      <w:r>
        <w:rPr>
          <w:i/>
          <w:sz w:val="20"/>
        </w:rPr>
        <w:t>Rationale: Leads to sepsis and electrolyte imbalances (e.g., elevated Cr).</w:t>
      </w:r>
    </w:p>
    <w:p/>
    <w:p>
      <w:r>
        <w:rPr>
          <w:b/>
          <w:sz w:val="22"/>
        </w:rPr>
        <w:t>Q381. Can you use a suprapubic catheter if there is a pelvic hematoma?</w:t>
      </w:r>
    </w:p>
    <w:p>
      <w:r>
        <w:rPr>
          <w:b/>
          <w:color w:val="006400"/>
          <w:sz w:val="22"/>
        </w:rPr>
        <w:t>Answer: Yes, but it should be done under ultrasound guidance.</w:t>
      </w:r>
    </w:p>
    <w:p>
      <w:r>
        <w:rPr>
          <w:i/>
          <w:sz w:val="20"/>
        </w:rPr>
        <w:t>Rationale: To avoid hitting the hematoma or a loop of bowel.</w:t>
      </w:r>
    </w:p>
    <w:p/>
    <w:p>
      <w:r>
        <w:rPr>
          <w:b/>
          <w:sz w:val="22"/>
        </w:rPr>
        <w:t>Q382. How does 'extravasated urine' look on CT without contrast?</w:t>
      </w:r>
    </w:p>
    <w:p>
      <w:r>
        <w:rPr>
          <w:b/>
          <w:color w:val="006400"/>
          <w:sz w:val="22"/>
        </w:rPr>
        <w:t>Answer: Indistinguishable from other free fluid.</w:t>
      </w:r>
    </w:p>
    <w:p>
      <w:r>
        <w:rPr>
          <w:i/>
          <w:sz w:val="20"/>
        </w:rPr>
        <w:t>Rationale: Requires cystogram to confirm source.</w:t>
      </w:r>
    </w:p>
    <w:p/>
    <w:p>
      <w:r>
        <w:rPr>
          <w:b/>
          <w:sz w:val="22"/>
        </w:rPr>
        <w:t>Q383. What is the risk of missing a urethral injury?</w:t>
      </w:r>
    </w:p>
    <w:p>
      <w:r>
        <w:rPr>
          <w:b/>
          <w:color w:val="006400"/>
          <w:sz w:val="22"/>
        </w:rPr>
        <w:t>Answer: Strictures, impotence, and incontinence.</w:t>
      </w:r>
    </w:p>
    <w:p>
      <w:r>
        <w:rPr>
          <w:i/>
          <w:sz w:val="20"/>
        </w:rPr>
        <w:t>Rationale: Long-term morbidity is high.</w:t>
      </w:r>
    </w:p>
    <w:p/>
    <w:p>
      <w:r>
        <w:rPr>
          <w:b/>
          <w:sz w:val="22"/>
        </w:rPr>
        <w:t>Q384. What is a 'stress' cystogram?</w:t>
      </w:r>
    </w:p>
    <w:p>
      <w:r>
        <w:rPr>
          <w:b/>
          <w:color w:val="006400"/>
          <w:sz w:val="22"/>
        </w:rPr>
        <w:t>Answer: Ensuring the bladder is distended under pressure to find leaks.</w:t>
      </w:r>
    </w:p>
    <w:p>
      <w:r>
        <w:rPr>
          <w:i/>
          <w:sz w:val="20"/>
        </w:rPr>
        <w:t>Rationale: Standard part of the procedure.</w:t>
      </w:r>
    </w:p>
    <w:p/>
    <w:p>
      <w:r>
        <w:rPr>
          <w:b/>
          <w:sz w:val="22"/>
        </w:rPr>
        <w:t>Q385. What is the 'pie-in-the-sky' bladder?</w:t>
      </w:r>
    </w:p>
    <w:p>
      <w:r>
        <w:rPr>
          <w:b/>
          <w:color w:val="006400"/>
          <w:sz w:val="22"/>
        </w:rPr>
        <w:t>Answer: A bladder pushed high into the pelvis by a massive hematoma.</w:t>
      </w:r>
    </w:p>
    <w:p>
      <w:r>
        <w:rPr>
          <w:i/>
          <w:sz w:val="20"/>
        </w:rPr>
        <w:t>Rationale: Suggests severe pelvic trauma and urethral disruption.</w:t>
      </w:r>
    </w:p>
    <w:p/>
    <w:p>
      <w:r>
        <w:rPr>
          <w:b/>
          <w:sz w:val="22"/>
        </w:rPr>
        <w:t>Q386. Does microscopic hematuria in a trauma patient require a cystogram?</w:t>
      </w:r>
    </w:p>
    <w:p>
      <w:r>
        <w:rPr>
          <w:b/>
          <w:color w:val="006400"/>
          <w:sz w:val="22"/>
        </w:rPr>
        <w:t>Answer: Usually no, unless there is a pelvic fracture.</w:t>
      </w:r>
    </w:p>
    <w:p>
      <w:r>
        <w:rPr>
          <w:i/>
          <w:sz w:val="20"/>
        </w:rPr>
        <w:t>Rationale: Gross hematuria is the primary trigger.</w:t>
      </w:r>
    </w:p>
    <w:p/>
    <w:p>
      <w:r>
        <w:rPr>
          <w:b/>
          <w:sz w:val="22"/>
        </w:rPr>
        <w:t>Q387. What is the role of Foley catheter in extraperitoneal rupture?</w:t>
      </w:r>
    </w:p>
    <w:p>
      <w:r>
        <w:rPr>
          <w:b/>
          <w:color w:val="006400"/>
          <w:sz w:val="22"/>
        </w:rPr>
        <w:t>Answer: Provides low-pressure drainage to allow the hole to close.</w:t>
      </w:r>
    </w:p>
    <w:p>
      <w:r>
        <w:rPr>
          <w:i/>
          <w:sz w:val="20"/>
        </w:rPr>
        <w:t>Rationale: Essential for non-operative management.</w:t>
      </w:r>
    </w:p>
    <w:p/>
    <w:p>
      <w:r>
        <w:rPr>
          <w:b/>
          <w:sz w:val="22"/>
        </w:rPr>
        <w:t>Q388. How long does it take for an extraperitoneal rupture to heal?</w:t>
      </w:r>
    </w:p>
    <w:p>
      <w:r>
        <w:rPr>
          <w:b/>
          <w:color w:val="006400"/>
          <w:sz w:val="22"/>
        </w:rPr>
        <w:t>Answer: Usually 10 to 21 days.</w:t>
      </w:r>
    </w:p>
    <w:p>
      <w:r>
        <w:rPr>
          <w:i/>
          <w:sz w:val="20"/>
        </w:rPr>
        <w:t>Rationale: Confirmed by a repeat cystogram before removing the catheter.</w:t>
      </w:r>
    </w:p>
    <w:p/>
    <w:p>
      <w:r>
        <w:rPr>
          <w:b/>
          <w:sz w:val="22"/>
        </w:rPr>
        <w:t>Q389. Can urethral injury occur in females?</w:t>
      </w:r>
    </w:p>
    <w:p>
      <w:r>
        <w:rPr>
          <w:b/>
          <w:color w:val="006400"/>
          <w:sz w:val="22"/>
        </w:rPr>
        <w:t>Answer: Yes, but it is very rare.</w:t>
      </w:r>
    </w:p>
    <w:p>
      <w:r>
        <w:rPr>
          <w:i/>
          <w:sz w:val="20"/>
        </w:rPr>
        <w:t>Rationale: Usually associated with vaginal lacerations and pelvic fractures.</w:t>
      </w:r>
    </w:p>
    <w:p/>
    <w:p>
      <w:r>
        <w:rPr>
          <w:b/>
          <w:sz w:val="22"/>
        </w:rPr>
        <w:t>Q390. What is the most common site of bladder rupture in a pelvic fracture?</w:t>
      </w:r>
    </w:p>
    <w:p>
      <w:r>
        <w:rPr>
          <w:b/>
          <w:color w:val="006400"/>
          <w:sz w:val="22"/>
        </w:rPr>
        <w:t>Answer: The lateral wall or neck.</w:t>
      </w:r>
    </w:p>
    <w:p>
      <w:r>
        <w:rPr>
          <w:i/>
          <w:sz w:val="20"/>
        </w:rPr>
        <w:t>Rationale: Often due to bone fragments or shearing.</w:t>
      </w:r>
    </w:p>
    <w:p/>
    <w:p>
      <w:r>
        <w:rPr>
          <w:b/>
          <w:sz w:val="22"/>
        </w:rPr>
        <w:t>Q391. What is the role of retrograde urethrogram (RUG) in the trauma bay?</w:t>
      </w:r>
    </w:p>
    <w:p>
      <w:r>
        <w:rPr>
          <w:b/>
          <w:color w:val="006400"/>
          <w:sz w:val="22"/>
        </w:rPr>
        <w:t>Answer: Used whenever blood at the meatus is present.</w:t>
      </w:r>
    </w:p>
    <w:p>
      <w:r>
        <w:rPr>
          <w:i/>
          <w:sz w:val="20"/>
        </w:rPr>
        <w:t>Rationale: Should be one of the first tests before catheterization.</w:t>
      </w:r>
    </w:p>
    <w:p/>
    <w:p>
      <w:r>
        <w:rPr>
          <w:b/>
          <w:sz w:val="22"/>
        </w:rPr>
        <w:t>Q392. What are the two components of a posterior urethral injury?</w:t>
      </w:r>
    </w:p>
    <w:p>
      <w:r>
        <w:rPr>
          <w:b/>
          <w:color w:val="006400"/>
          <w:sz w:val="22"/>
        </w:rPr>
        <w:t>Answer: The membranous and prostatic urethra.</w:t>
      </w:r>
    </w:p>
    <w:p>
      <w:r>
        <w:rPr>
          <w:i/>
          <w:sz w:val="20"/>
        </w:rPr>
        <w:t>Rationale: Separated from the anterior urethra by the urogenital diaphragm.</w:t>
      </w:r>
    </w:p>
    <w:p/>
    <w:p>
      <w:r>
        <w:rPr>
          <w:b/>
          <w:sz w:val="22"/>
        </w:rPr>
        <w:t>Q393. What is a 'Malgaigne' fracture?</w:t>
      </w:r>
    </w:p>
    <w:p>
      <w:r>
        <w:rPr>
          <w:b/>
          <w:color w:val="006400"/>
          <w:sz w:val="22"/>
        </w:rPr>
        <w:t>Answer: Fracture of the pubic rami and the sacroiliac joint.</w:t>
      </w:r>
    </w:p>
    <w:p>
      <w:r>
        <w:rPr>
          <w:i/>
          <w:sz w:val="20"/>
        </w:rPr>
        <w:t>Rationale: High risk for urogenital injury.</w:t>
      </w:r>
    </w:p>
    <w:p/>
    <w:p>
      <w:r>
        <w:rPr>
          <w:b/>
          <w:sz w:val="22"/>
        </w:rPr>
        <w:t>Q394. True or False: You should always perform DRE before RUG.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The order varies, but RUG is much more sensitive for urethral injury.</w:t>
      </w:r>
    </w:p>
    <w:p/>
    <w:p>
      <w:r>
        <w:rPr>
          <w:b/>
          <w:sz w:val="22"/>
        </w:rPr>
        <w:t>Q395. What happens to the Creatinine level in a patient with an intraperitoneal leak?</w:t>
      </w:r>
    </w:p>
    <w:p>
      <w:r>
        <w:rPr>
          <w:b/>
          <w:color w:val="006400"/>
          <w:sz w:val="22"/>
        </w:rPr>
        <w:t>Answer: It can rise significantly due to peritoneal absorption of urine.</w:t>
      </w:r>
    </w:p>
    <w:p>
      <w:r>
        <w:rPr>
          <w:i/>
          <w:sz w:val="20"/>
        </w:rPr>
        <w:t>Rationale: Called 'pseudo-renal failure'.</w:t>
      </w:r>
    </w:p>
    <w:p/>
    <w:p>
      <w:r>
        <w:rPr>
          <w:b/>
          <w:sz w:val="22"/>
        </w:rPr>
        <w:t>Q396. What is the 'molar tooth' sign on CT?</w:t>
      </w:r>
    </w:p>
    <w:p>
      <w:r>
        <w:rPr>
          <w:b/>
          <w:color w:val="006400"/>
          <w:sz w:val="22"/>
        </w:rPr>
        <w:t>Answer: Extraperitoneal contrast tracking around the bladder and into the prevesical space.</w:t>
      </w:r>
    </w:p>
    <w:p>
      <w:r>
        <w:rPr>
          <w:i/>
          <w:sz w:val="20"/>
        </w:rPr>
        <w:t>Rationale: Resembles the shape of a molar tooth.</w:t>
      </w:r>
    </w:p>
    <w:p/>
    <w:p>
      <w:r>
        <w:rPr>
          <w:b/>
          <w:sz w:val="22"/>
        </w:rPr>
        <w:t>Q397. Why is pelvic fracture management prioritized over urethral repair?</w:t>
      </w:r>
    </w:p>
    <w:p>
      <w:r>
        <w:rPr>
          <w:b/>
          <w:color w:val="006400"/>
          <w:sz w:val="22"/>
        </w:rPr>
        <w:t>Answer: Pelvic fractures can cause life-threatening hemorrhage.</w:t>
      </w:r>
    </w:p>
    <w:p>
      <w:r>
        <w:rPr>
          <w:i/>
          <w:sz w:val="20"/>
        </w:rPr>
        <w:t>Rationale: Urological injuries are rarely immediately fatal.</w:t>
      </w:r>
    </w:p>
    <w:p/>
    <w:p>
      <w:r>
        <w:rPr>
          <w:b/>
          <w:sz w:val="22"/>
        </w:rPr>
        <w:t>Q398. Can a patient have both an intra- and extraperitoneal rupture?</w:t>
      </w:r>
    </w:p>
    <w:p>
      <w:r>
        <w:rPr>
          <w:b/>
          <w:color w:val="006400"/>
          <w:sz w:val="22"/>
        </w:rPr>
        <w:t>Answer: Yes, in about 5-10% of bladder injuries.</w:t>
      </w:r>
    </w:p>
    <w:p>
      <w:r>
        <w:rPr>
          <w:i/>
          <w:sz w:val="20"/>
        </w:rPr>
        <w:t>Rationale: Requires surgical repair of the intraperitoneal portion.</w:t>
      </w:r>
    </w:p>
    <w:p/>
    <w:p>
      <w:r>
        <w:rPr>
          <w:b/>
          <w:sz w:val="22"/>
        </w:rPr>
        <w:t>Q399. What is the management of a bladder rupture caused by a penetrating injury (e.g., GSW)?</w:t>
      </w:r>
    </w:p>
    <w:p>
      <w:r>
        <w:rPr>
          <w:b/>
          <w:color w:val="006400"/>
          <w:sz w:val="22"/>
        </w:rPr>
        <w:t>Answer: Surgical exploration and repair.</w:t>
      </w:r>
    </w:p>
    <w:p>
      <w:r>
        <w:rPr>
          <w:i/>
          <w:sz w:val="20"/>
        </w:rPr>
        <w:t>Rationale: Mandatory for penetrating trauma.</w:t>
      </w:r>
    </w:p>
    <w:p/>
    <w:p>
      <w:r>
        <w:rPr>
          <w:b/>
          <w:sz w:val="22"/>
        </w:rPr>
        <w:t>Q400. What is the most common long-term complication of urethral injury?</w:t>
      </w:r>
    </w:p>
    <w:p>
      <w:r>
        <w:rPr>
          <w:b/>
          <w:color w:val="006400"/>
          <w:sz w:val="22"/>
        </w:rPr>
        <w:t>Answer: Urethral stricture.</w:t>
      </w:r>
    </w:p>
    <w:p>
      <w:r>
        <w:rPr>
          <w:i/>
          <w:sz w:val="20"/>
        </w:rPr>
        <w:t>Rationale: Requires dilation or surgical reconstruction (urethroplasty).</w:t>
      </w:r>
    </w:p>
    <w:p/>
    <w:p>
      <w:r>
        <w:br w:type="page"/>
      </w:r>
    </w:p>
    <w:p>
      <w:r>
        <w:rPr>
          <w:b/>
          <w:sz w:val="22"/>
        </w:rPr>
        <w:t>Q401. What is the most common mechanism of renal injury in the Emergency Department?</w:t>
      </w:r>
    </w:p>
    <w:p>
      <w:r>
        <w:rPr>
          <w:b/>
          <w:color w:val="006400"/>
          <w:sz w:val="22"/>
        </w:rPr>
        <w:t>Answer: Blunt trauma (e.g., MVCs, falls, direct blows).</w:t>
      </w:r>
    </w:p>
    <w:p>
      <w:r>
        <w:rPr>
          <w:i/>
          <w:sz w:val="20"/>
        </w:rPr>
        <w:t>Rationale: Blunt trauma accounts for approximately 80-90% of all renal injuries.</w:t>
      </w:r>
    </w:p>
    <w:p/>
    <w:p>
      <w:r>
        <w:rPr>
          <w:b/>
          <w:sz w:val="22"/>
        </w:rPr>
        <w:t>Q402. According to the AAST grading system, what defines a Grade I renal injury?</w:t>
      </w:r>
    </w:p>
    <w:p>
      <w:r>
        <w:rPr>
          <w:b/>
          <w:color w:val="006400"/>
          <w:sz w:val="22"/>
        </w:rPr>
        <w:t>Answer: Subcapsular hematoma or contusion without parenchymal laceration.</w:t>
      </w:r>
    </w:p>
    <w:p>
      <w:r>
        <w:rPr>
          <w:i/>
          <w:sz w:val="20"/>
        </w:rPr>
        <w:t>Rationale: Grade I is the mildest form of renal injury and is managed conservatively.</w:t>
      </w:r>
    </w:p>
    <w:p/>
    <w:p>
      <w:r>
        <w:rPr>
          <w:b/>
          <w:sz w:val="22"/>
        </w:rPr>
        <w:t>Q403. What characterizes a Grade II renal injury?</w:t>
      </w:r>
    </w:p>
    <w:p>
      <w:r>
        <w:rPr>
          <w:b/>
          <w:color w:val="006400"/>
          <w:sz w:val="22"/>
        </w:rPr>
        <w:t>Answer: Parenchymal laceration &lt; 1 cm deep without urinary extravasation.</w:t>
      </w:r>
    </w:p>
    <w:p>
      <w:r>
        <w:rPr>
          <w:i/>
          <w:sz w:val="20"/>
        </w:rPr>
        <w:t>Rationale: Lacerations are confined to the cortex and do not involve the collecting system.</w:t>
      </w:r>
    </w:p>
    <w:p/>
    <w:p>
      <w:r>
        <w:rPr>
          <w:b/>
          <w:sz w:val="22"/>
        </w:rPr>
        <w:t>Q404. What characterizes a Grade III renal injury?</w:t>
      </w:r>
    </w:p>
    <w:p>
      <w:r>
        <w:rPr>
          <w:b/>
          <w:color w:val="006400"/>
          <w:sz w:val="22"/>
        </w:rPr>
        <w:t>Answer: Parenchymal laceration &gt; 1 cm deep without urinary extravasation.</w:t>
      </w:r>
    </w:p>
    <w:p>
      <w:r>
        <w:rPr>
          <w:i/>
          <w:sz w:val="20"/>
        </w:rPr>
        <w:t>Rationale: The laceration is deeper but still does not involve the renal pelvis or medulla.</w:t>
      </w:r>
    </w:p>
    <w:p/>
    <w:p>
      <w:r>
        <w:rPr>
          <w:b/>
          <w:sz w:val="22"/>
        </w:rPr>
        <w:t>Q405. Define a Grade IV renal injury.</w:t>
      </w:r>
    </w:p>
    <w:p>
      <w:r>
        <w:rPr>
          <w:b/>
          <w:color w:val="006400"/>
          <w:sz w:val="22"/>
        </w:rPr>
        <w:t>Answer: Laceration extending into the collecting system OR injury to the main renal artery/vein with contained hemorrhage.</w:t>
      </w:r>
    </w:p>
    <w:p>
      <w:r>
        <w:rPr>
          <w:i/>
          <w:sz w:val="20"/>
        </w:rPr>
        <w:t>Rationale: Grade IV involves significant structural or vascular damage with extravasation or controlled bleeding.</w:t>
      </w:r>
    </w:p>
    <w:p/>
    <w:p>
      <w:r>
        <w:rPr>
          <w:b/>
          <w:sz w:val="22"/>
        </w:rPr>
        <w:t>Q406. What defines a Grade V renal injury?</w:t>
      </w:r>
    </w:p>
    <w:p>
      <w:r>
        <w:rPr>
          <w:b/>
          <w:color w:val="006400"/>
          <w:sz w:val="22"/>
        </w:rPr>
        <w:t>Answer: Shattered kidney or avulsion of the renal hilum.</w:t>
      </w:r>
    </w:p>
    <w:p>
      <w:r>
        <w:rPr>
          <w:i/>
          <w:sz w:val="20"/>
        </w:rPr>
        <w:t>Rationale: This is the most severe grade, often requiring emergent surgical intervention.</w:t>
      </w:r>
    </w:p>
    <w:p/>
    <w:p>
      <w:r>
        <w:rPr>
          <w:b/>
          <w:sz w:val="22"/>
        </w:rPr>
        <w:t>Q407. What is the primary indicator for renal imaging in a stable adult blunt trauma patient?</w:t>
      </w:r>
    </w:p>
    <w:p>
      <w:r>
        <w:rPr>
          <w:b/>
          <w:color w:val="006400"/>
          <w:sz w:val="22"/>
        </w:rPr>
        <w:t>Answer: Gross hematuria or microscopic hematuria with hypotension (SBP &lt; 90 mmHg).</w:t>
      </w:r>
    </w:p>
    <w:p>
      <w:r>
        <w:rPr>
          <w:i/>
          <w:sz w:val="20"/>
        </w:rPr>
        <w:t>Rationale: Stable patients with isolated microscopic hematuria rarely have significant injuries.</w:t>
      </w:r>
    </w:p>
    <w:p/>
    <w:p>
      <w:r>
        <w:rPr>
          <w:b/>
          <w:sz w:val="22"/>
        </w:rPr>
        <w:t>Q408. Why is microscopic hematuria alone often insufficient to trigger renal imaging in blunt trauma?</w:t>
      </w:r>
    </w:p>
    <w:p>
      <w:r>
        <w:rPr>
          <w:b/>
          <w:color w:val="006400"/>
          <w:sz w:val="22"/>
        </w:rPr>
        <w:t>Answer: The incidence of significant renal injury in stable patients with microscopic hematuria is &lt; 1%.</w:t>
      </w:r>
    </w:p>
    <w:p>
      <w:r>
        <w:rPr>
          <w:i/>
          <w:sz w:val="20"/>
        </w:rPr>
        <w:t>Rationale: Imaging is reserved for those at high risk of grade II-V injuries.</w:t>
      </w:r>
    </w:p>
    <w:p/>
    <w:p>
      <w:r>
        <w:rPr>
          <w:b/>
          <w:sz w:val="22"/>
        </w:rPr>
        <w:t>Q409. True or False: The degree of hematuria always correlates with the severity of renal injury.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Severe injuries like renal artery avulsion or ureteropelvic junction disruption can present without hematuria.</w:t>
      </w:r>
    </w:p>
    <w:p/>
    <w:p>
      <w:r>
        <w:rPr>
          <w:b/>
          <w:sz w:val="22"/>
        </w:rPr>
        <w:t>Q410. What is the diagnostic imaging modality of choice for suspected renal trauma?</w:t>
      </w:r>
    </w:p>
    <w:p>
      <w:r>
        <w:rPr>
          <w:b/>
          <w:color w:val="006400"/>
          <w:sz w:val="22"/>
        </w:rPr>
        <w:t>Answer: CT abdomen/pelvis with IV contrast.</w:t>
      </w:r>
    </w:p>
    <w:p>
      <w:r>
        <w:rPr>
          <w:i/>
          <w:sz w:val="20"/>
        </w:rPr>
        <w:t>Rationale: CT provides excellent anatomical detail and can identify extravasation and vascular compromise.</w:t>
      </w:r>
    </w:p>
    <w:p/>
    <w:p>
      <w:r>
        <w:rPr>
          <w:b/>
          <w:sz w:val="22"/>
        </w:rPr>
        <w:t>Q411. What is the role of 'delayed phase' (excretory) CT imaging in renal trauma?</w:t>
      </w:r>
    </w:p>
    <w:p>
      <w:r>
        <w:rPr>
          <w:b/>
          <w:color w:val="006400"/>
          <w:sz w:val="22"/>
        </w:rPr>
        <w:t>Answer: To identify urinary extravasation from the collecting system or ureter.</w:t>
      </w:r>
    </w:p>
    <w:p>
      <w:r>
        <w:rPr>
          <w:i/>
          <w:sz w:val="20"/>
        </w:rPr>
        <w:t>Rationale: Contrast must have time to be excreted into the renal pelvis to visualize leaks (typically 5-10 minutes).</w:t>
      </w:r>
    </w:p>
    <w:p/>
    <w:p>
      <w:r>
        <w:rPr>
          <w:b/>
          <w:sz w:val="22"/>
        </w:rPr>
        <w:t>Q412. In penetrating trauma, what is the threshold for renal imaging?</w:t>
      </w:r>
    </w:p>
    <w:p>
      <w:r>
        <w:rPr>
          <w:b/>
          <w:color w:val="006400"/>
          <w:sz w:val="22"/>
        </w:rPr>
        <w:t>Answer: Any penetrating injury to the flank or abdomen, regardless of the level of hematuria.</w:t>
      </w:r>
    </w:p>
    <w:p>
      <w:r>
        <w:rPr>
          <w:i/>
          <w:sz w:val="20"/>
        </w:rPr>
        <w:t>Rationale: Penetrating trauma has a much higher risk of significant injury even without symptoms.</w:t>
      </w:r>
    </w:p>
    <w:p/>
    <w:p>
      <w:r>
        <w:rPr>
          <w:b/>
          <w:sz w:val="22"/>
        </w:rPr>
        <w:t>Q413. What is the 'one-shot' IVP (intravenous pyelogram) used for?</w:t>
      </w:r>
    </w:p>
    <w:p>
      <w:r>
        <w:rPr>
          <w:b/>
          <w:color w:val="006400"/>
          <w:sz w:val="22"/>
        </w:rPr>
        <w:t>Answer: To confirm the presence of a functioning contralateral kidney during emergent laparotomy.</w:t>
      </w:r>
    </w:p>
    <w:p>
      <w:r>
        <w:rPr>
          <w:i/>
          <w:sz w:val="20"/>
        </w:rPr>
        <w:t>Rationale: Used in the OR when a patient is too unstable for a CT scan before surgery.</w:t>
      </w:r>
    </w:p>
    <w:p/>
    <w:p>
      <w:r>
        <w:rPr>
          <w:b/>
          <w:sz w:val="22"/>
        </w:rPr>
        <w:t>Q414. What is the management of most Grade I through III renal injuries?</w:t>
      </w:r>
    </w:p>
    <w:p>
      <w:r>
        <w:rPr>
          <w:b/>
          <w:color w:val="006400"/>
          <w:sz w:val="22"/>
        </w:rPr>
        <w:t>Answer: Conservative management (bed rest, serial hematocrit, and observation).</w:t>
      </w:r>
    </w:p>
    <w:p>
      <w:r>
        <w:rPr>
          <w:i/>
          <w:sz w:val="20"/>
        </w:rPr>
        <w:t>Rationale: Over 95% of blunt renal injuries can be managed non-operatively.</w:t>
      </w:r>
    </w:p>
    <w:p/>
    <w:p>
      <w:r>
        <w:rPr>
          <w:b/>
          <w:sz w:val="22"/>
        </w:rPr>
        <w:t>Q415. What is a 'urinoma'?</w:t>
      </w:r>
    </w:p>
    <w:p>
      <w:r>
        <w:rPr>
          <w:b/>
          <w:color w:val="006400"/>
          <w:sz w:val="22"/>
        </w:rPr>
        <w:t>Answer: A collection of extravasated urine in the retroperitoneum.</w:t>
      </w:r>
    </w:p>
    <w:p>
      <w:r>
        <w:rPr>
          <w:i/>
          <w:sz w:val="20"/>
        </w:rPr>
        <w:t>Rationale: Usually follows an injury to the collecting system and may require drainage if it becomes infected.</w:t>
      </w:r>
    </w:p>
    <w:p/>
    <w:p>
      <w:r>
        <w:rPr>
          <w:b/>
          <w:sz w:val="22"/>
        </w:rPr>
        <w:t>Q416. What are the absolute indications for surgical exploration in renal trauma?</w:t>
      </w:r>
    </w:p>
    <w:p>
      <w:r>
        <w:rPr>
          <w:b/>
          <w:color w:val="006400"/>
          <w:sz w:val="22"/>
        </w:rPr>
        <w:t>Answer: Hemodynamic instability attributed to renal hemorrhage or a Grade V vascular injury.</w:t>
      </w:r>
    </w:p>
    <w:p>
      <w:r>
        <w:rPr>
          <w:i/>
          <w:sz w:val="20"/>
        </w:rPr>
        <w:t>Rationale: Surgery is reserved for life-threatening bleeding or complete devascularization.</w:t>
      </w:r>
    </w:p>
    <w:p/>
    <w:p>
      <w:r>
        <w:rPr>
          <w:b/>
          <w:sz w:val="22"/>
        </w:rPr>
        <w:t>Q417. What is a common late complication of renal trauma appearing weeks later?</w:t>
      </w:r>
    </w:p>
    <w:p>
      <w:r>
        <w:rPr>
          <w:b/>
          <w:color w:val="006400"/>
          <w:sz w:val="22"/>
        </w:rPr>
        <w:t>Answer: Renal hypertension (Page kidney).</w:t>
      </w:r>
    </w:p>
    <w:p>
      <w:r>
        <w:rPr>
          <w:i/>
          <w:sz w:val="20"/>
        </w:rPr>
        <w:t>Rationale: Caused by compression of the kidney by a subcapsular hematoma, activating the RAAS system.</w:t>
      </w:r>
    </w:p>
    <w:p/>
    <w:p>
      <w:r>
        <w:rPr>
          <w:b/>
          <w:sz w:val="22"/>
        </w:rPr>
        <w:t>Q418. What is the management of a stable patient with a Grade IV renal injury and urinary extravasation?</w:t>
      </w:r>
    </w:p>
    <w:p>
      <w:r>
        <w:rPr>
          <w:b/>
          <w:color w:val="006400"/>
          <w:sz w:val="22"/>
        </w:rPr>
        <w:t>Answer: Initial observation; most extravasations resolve spontaneously.</w:t>
      </w:r>
    </w:p>
    <w:p>
      <w:r>
        <w:rPr>
          <w:i/>
          <w:sz w:val="20"/>
        </w:rPr>
        <w:t>Rationale: If it fails to resolve, ureteral stenting or percutaneous drainage may be needed.</w:t>
      </w:r>
    </w:p>
    <w:p/>
    <w:p>
      <w:r>
        <w:rPr>
          <w:b/>
          <w:sz w:val="22"/>
        </w:rPr>
        <w:t>Q419. Why are children more susceptible to renal trauma than adults?</w:t>
      </w:r>
    </w:p>
    <w:p>
      <w:r>
        <w:rPr>
          <w:b/>
          <w:color w:val="006400"/>
          <w:sz w:val="22"/>
        </w:rPr>
        <w:t>Answer: Larger kidney size relative to body, less perirenal fat, and less protected by the ribs.</w:t>
      </w:r>
    </w:p>
    <w:p>
      <w:r>
        <w:rPr>
          <w:i/>
          <w:sz w:val="20"/>
        </w:rPr>
        <w:t>Rationale: Children often sustain more significant injuries from lower-energy mechanisms.</w:t>
      </w:r>
    </w:p>
    <w:p/>
    <w:p>
      <w:r>
        <w:rPr>
          <w:b/>
          <w:sz w:val="22"/>
        </w:rPr>
        <w:t>Q420. In a trauma patient, what does 'persistent' hematuria suggest?</w:t>
      </w:r>
    </w:p>
    <w:p>
      <w:r>
        <w:rPr>
          <w:b/>
          <w:color w:val="006400"/>
          <w:sz w:val="22"/>
        </w:rPr>
        <w:t>Answer: Ongoing bleeding or an underlying pre-existing renal abnormality (e.g., tumor, cyst).</w:t>
      </w:r>
    </w:p>
    <w:p>
      <w:r>
        <w:rPr>
          <w:i/>
          <w:sz w:val="20"/>
        </w:rPr>
        <w:t>Rationale: Trauma often unmasks previously unknown renal pathology.</w:t>
      </w:r>
    </w:p>
    <w:p/>
    <w:p>
      <w:r>
        <w:rPr>
          <w:b/>
          <w:sz w:val="22"/>
        </w:rPr>
        <w:t>Q421. What is the risk of managed Grade IV renal injuries with arterial embolization?</w:t>
      </w:r>
    </w:p>
    <w:p>
      <w:r>
        <w:rPr>
          <w:b/>
          <w:color w:val="006400"/>
          <w:sz w:val="22"/>
        </w:rPr>
        <w:t>Answer: Allows for renal salvage without the morbidity of a major operation.</w:t>
      </w:r>
    </w:p>
    <w:p>
      <w:r>
        <w:rPr>
          <w:i/>
          <w:sz w:val="20"/>
        </w:rPr>
        <w:t>Rationale: Interventional radiology is a key component of modern trauma management.</w:t>
      </w:r>
    </w:p>
    <w:p/>
    <w:p>
      <w:r>
        <w:rPr>
          <w:b/>
          <w:sz w:val="22"/>
        </w:rPr>
        <w:t>Q422. Define 'renal pedicle injury'.</w:t>
      </w:r>
    </w:p>
    <w:p>
      <w:r>
        <w:rPr>
          <w:b/>
          <w:color w:val="006400"/>
          <w:sz w:val="22"/>
        </w:rPr>
        <w:t>Answer: Damage to the renal artery or vein, often near the hilum.</w:t>
      </w:r>
    </w:p>
    <w:p>
      <w:r>
        <w:rPr>
          <w:i/>
          <w:sz w:val="20"/>
        </w:rPr>
        <w:t>Rationale: High risk for rapid exsanguination or kidney loss.</w:t>
      </w:r>
    </w:p>
    <w:p/>
    <w:p>
      <w:r>
        <w:rPr>
          <w:b/>
          <w:sz w:val="22"/>
        </w:rPr>
        <w:t>Q423. How does a renal AV fistula present post-trauma?</w:t>
      </w:r>
    </w:p>
    <w:p>
      <w:r>
        <w:rPr>
          <w:b/>
          <w:color w:val="006400"/>
          <w:sz w:val="22"/>
        </w:rPr>
        <w:t>Answer: Delayed gross hematuria and sometimes a bruit on auscultation.</w:t>
      </w:r>
    </w:p>
    <w:p>
      <w:r>
        <w:rPr>
          <w:i/>
          <w:sz w:val="20"/>
        </w:rPr>
        <w:t>Rationale: Usually occurs 1-2 weeks after a penetrating injury.</w:t>
      </w:r>
    </w:p>
    <w:p/>
    <w:p>
      <w:r>
        <w:rPr>
          <w:b/>
          <w:sz w:val="22"/>
        </w:rPr>
        <w:t>Q424. What is the significance of a 'non-enhancing' kidney on CT?</w:t>
      </w:r>
    </w:p>
    <w:p>
      <w:r>
        <w:rPr>
          <w:b/>
          <w:color w:val="006400"/>
          <w:sz w:val="22"/>
        </w:rPr>
        <w:t>Answer: Suggests renal artery thrombosis or avulsion.</w:t>
      </w:r>
    </w:p>
    <w:p>
      <w:r>
        <w:rPr>
          <w:i/>
          <w:sz w:val="20"/>
        </w:rPr>
        <w:t>Rationale: Indicates the kidney is no longer receiving blood flow; an emergency.</w:t>
      </w:r>
    </w:p>
    <w:p/>
    <w:p>
      <w:r>
        <w:rPr>
          <w:b/>
          <w:sz w:val="22"/>
        </w:rPr>
        <w:t>Q425. What is the 'warm ischemia' time limit for renal salvage after arterial injury?</w:t>
      </w:r>
    </w:p>
    <w:p>
      <w:r>
        <w:rPr>
          <w:b/>
          <w:color w:val="006400"/>
          <w:sz w:val="22"/>
        </w:rPr>
        <w:t>Answer: Approximately 2 hours.</w:t>
      </w:r>
    </w:p>
    <w:p>
      <w:r>
        <w:rPr>
          <w:i/>
          <w:sz w:val="20"/>
        </w:rPr>
        <w:t>Rationale: After this window, the likelihood of functional recovery is very low.</w:t>
      </w:r>
    </w:p>
    <w:p/>
    <w:p>
      <w:r>
        <w:rPr>
          <w:b/>
          <w:sz w:val="22"/>
        </w:rPr>
        <w:t>Q426. Can ultrasound (FAST exam) reliably rule out renal trauma?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FAST is sensitive for free intraperitoneal fluid but poor at identifying retroperitoneal renal injuries.</w:t>
      </w:r>
    </w:p>
    <w:p/>
    <w:p>
      <w:r>
        <w:rPr>
          <w:b/>
          <w:sz w:val="22"/>
        </w:rPr>
        <w:t>Q427. What is 'Grey Turner's sign' in renal trauma?</w:t>
      </w:r>
    </w:p>
    <w:p>
      <w:r>
        <w:rPr>
          <w:b/>
          <w:color w:val="006400"/>
          <w:sz w:val="22"/>
        </w:rPr>
        <w:t>Answer: Ecchymosis of the flanks.</w:t>
      </w:r>
    </w:p>
    <w:p>
      <w:r>
        <w:rPr>
          <w:i/>
          <w:sz w:val="20"/>
        </w:rPr>
        <w:t>Rationale: Suggests retroperitoneal hemorrhage.</w:t>
      </w:r>
    </w:p>
    <w:p/>
    <w:p>
      <w:r>
        <w:rPr>
          <w:b/>
          <w:sz w:val="22"/>
        </w:rPr>
        <w:t>Q428. How is 'hypotension' defined for the purpose of renal trauma imaging protocols?</w:t>
      </w:r>
    </w:p>
    <w:p>
      <w:r>
        <w:rPr>
          <w:b/>
          <w:color w:val="006400"/>
          <w:sz w:val="22"/>
        </w:rPr>
        <w:t>Answer: Systolic Blood Pressure &lt; 90 mmHg at any point during resuscitation.</w:t>
      </w:r>
    </w:p>
    <w:p>
      <w:r>
        <w:rPr>
          <w:i/>
          <w:sz w:val="20"/>
        </w:rPr>
        <w:t>Rationale: Initial hypotension is a strong predictor of significant injury.</w:t>
      </w:r>
    </w:p>
    <w:p/>
    <w:p>
      <w:r>
        <w:rPr>
          <w:b/>
          <w:sz w:val="22"/>
        </w:rPr>
        <w:t>Q429. What is the management for a Grade V 'shattered' kidney in an unstable patient?</w:t>
      </w:r>
    </w:p>
    <w:p>
      <w:r>
        <w:rPr>
          <w:b/>
          <w:color w:val="006400"/>
          <w:sz w:val="22"/>
        </w:rPr>
        <w:t>Answer: Emergent nephrectomy.</w:t>
      </w:r>
    </w:p>
    <w:p>
      <w:r>
        <w:rPr>
          <w:i/>
          <w:sz w:val="20"/>
        </w:rPr>
        <w:t>Rationale: The priority is to control life-threatening hemorrhage.</w:t>
      </w:r>
    </w:p>
    <w:p/>
    <w:p>
      <w:r>
        <w:rPr>
          <w:b/>
          <w:sz w:val="22"/>
        </w:rPr>
        <w:t>Q430. True or False: Microscopic hematuria is required to diagnose renal trauma on CT.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Up to 25% of Grade V vascular injuries have no hematuria at all.</w:t>
      </w:r>
    </w:p>
    <w:p/>
    <w:p>
      <w:r>
        <w:rPr>
          <w:b/>
          <w:sz w:val="22"/>
        </w:rPr>
        <w:t>Q431. What is the role of MRI in acute renal trauma?</w:t>
      </w:r>
    </w:p>
    <w:p>
      <w:r>
        <w:rPr>
          <w:b/>
          <w:color w:val="006400"/>
          <w:sz w:val="22"/>
        </w:rPr>
        <w:t>Answer: Limited; it takes too long and is less accessible than CT.</w:t>
      </w:r>
    </w:p>
    <w:p>
      <w:r>
        <w:rPr>
          <w:i/>
          <w:sz w:val="20"/>
        </w:rPr>
        <w:t>Rationale: May be used in stable patients with severe contrast allergies.</w:t>
      </w:r>
    </w:p>
    <w:p/>
    <w:p>
      <w:r>
        <w:rPr>
          <w:b/>
          <w:sz w:val="22"/>
        </w:rPr>
        <w:t>Q432. Which renal pole is most commonly injured in blunt trauma?</w:t>
      </w:r>
    </w:p>
    <w:p>
      <w:r>
        <w:rPr>
          <w:b/>
          <w:color w:val="006400"/>
          <w:sz w:val="22"/>
        </w:rPr>
        <w:t>Answer: The lower pole.</w:t>
      </w:r>
    </w:p>
    <w:p>
      <w:r>
        <w:rPr>
          <w:i/>
          <w:sz w:val="20"/>
        </w:rPr>
        <w:t>Rationale: It is less protected by the rib cage than the upper pole.</w:t>
      </w:r>
    </w:p>
    <w:p/>
    <w:p>
      <w:r>
        <w:rPr>
          <w:b/>
          <w:sz w:val="22"/>
        </w:rPr>
        <w:t>Q433. What is a 'deceleration injury' to the kidney?</w:t>
      </w:r>
    </w:p>
    <w:p>
      <w:r>
        <w:rPr>
          <w:b/>
          <w:color w:val="006400"/>
          <w:sz w:val="22"/>
        </w:rPr>
        <w:t>Answer: The kidney moves forward while the body stops, stretching the renal hilum.</w:t>
      </w:r>
    </w:p>
    <w:p>
      <w:r>
        <w:rPr>
          <w:i/>
          <w:sz w:val="20"/>
        </w:rPr>
        <w:t>Rationale: Classic mechanism for renal artery dissection or avulsion in MVCs.</w:t>
      </w:r>
    </w:p>
    <w:p/>
    <w:p>
      <w:r>
        <w:rPr>
          <w:b/>
          <w:sz w:val="22"/>
        </w:rPr>
        <w:t>Q434. What is the 'medial deviation of the ureter' on imaging indicative of?</w:t>
      </w:r>
    </w:p>
    <w:p>
      <w:r>
        <w:rPr>
          <w:b/>
          <w:color w:val="006400"/>
          <w:sz w:val="22"/>
        </w:rPr>
        <w:t>Answer: Retroperitoneal hematoma displacing the ureter.</w:t>
      </w:r>
    </w:p>
    <w:p>
      <w:r>
        <w:rPr>
          <w:i/>
          <w:sz w:val="20"/>
        </w:rPr>
        <w:t>Rationale: A secondary sign of significant injury.</w:t>
      </w:r>
    </w:p>
    <w:p/>
    <w:p>
      <w:r>
        <w:rPr>
          <w:b/>
          <w:sz w:val="22"/>
        </w:rPr>
        <w:t>Q435. When should a follow-up CT be performed in a conservatively managed patient?</w:t>
      </w:r>
    </w:p>
    <w:p>
      <w:r>
        <w:rPr>
          <w:b/>
          <w:color w:val="006400"/>
          <w:sz w:val="22"/>
        </w:rPr>
        <w:t>Answer: Within 48-72 hours if there is a drop in Hct, fever, or worsening pain.</w:t>
      </w:r>
    </w:p>
    <w:p>
      <w:r>
        <w:rPr>
          <w:i/>
          <w:sz w:val="20"/>
        </w:rPr>
        <w:t>Rationale: Routine follow-up imaging for Grade I-III is not necessary if the patient is stable.</w:t>
      </w:r>
    </w:p>
    <w:p/>
    <w:p>
      <w:r>
        <w:rPr>
          <w:b/>
          <w:sz w:val="22"/>
        </w:rPr>
        <w:t>Q436. What is the most common cause of delayed hemorrhage (days to weeks) after renal trauma?</w:t>
      </w:r>
    </w:p>
    <w:p>
      <w:r>
        <w:rPr>
          <w:b/>
          <w:color w:val="006400"/>
          <w:sz w:val="22"/>
        </w:rPr>
        <w:t>Answer: Pseudoaneurysm or AV fistula rupture.</w:t>
      </w:r>
    </w:p>
    <w:p>
      <w:r>
        <w:rPr>
          <w:i/>
          <w:sz w:val="20"/>
        </w:rPr>
        <w:t>Rationale: Often requires angio-embolization.</w:t>
      </w:r>
    </w:p>
    <w:p/>
    <w:p>
      <w:r>
        <w:rPr>
          <w:b/>
          <w:sz w:val="22"/>
        </w:rPr>
        <w:t>Q437. What is the management for a renal laceration involving a pre-existing renal cyst?</w:t>
      </w:r>
    </w:p>
    <w:p>
      <w:r>
        <w:rPr>
          <w:b/>
          <w:color w:val="006400"/>
          <w:sz w:val="22"/>
        </w:rPr>
        <w:t>Answer: Managed similarly to Grade II-III lacerations, but with higher risk of extravasation.</w:t>
      </w:r>
    </w:p>
    <w:p>
      <w:r>
        <w:rPr>
          <w:i/>
          <w:sz w:val="20"/>
        </w:rPr>
        <w:t>Rationale: Cysts are 'weak spots' that rupture easily.</w:t>
      </w:r>
    </w:p>
    <w:p/>
    <w:p>
      <w:r>
        <w:rPr>
          <w:b/>
          <w:sz w:val="22"/>
        </w:rPr>
        <w:t>Q438. Define 'Page Kidney'.</w:t>
      </w:r>
    </w:p>
    <w:p>
      <w:r>
        <w:rPr>
          <w:b/>
          <w:color w:val="006400"/>
          <w:sz w:val="22"/>
        </w:rPr>
        <w:t>Answer: Compression of the renal parenchyma by a subcapsular hematoma leading to ischemia and hypertension.</w:t>
      </w:r>
    </w:p>
    <w:p>
      <w:r>
        <w:rPr>
          <w:i/>
          <w:sz w:val="20"/>
        </w:rPr>
        <w:t>Rationale: Ischemia triggers the renin-angiotensin-aldosterone system.</w:t>
      </w:r>
    </w:p>
    <w:p/>
    <w:p>
      <w:r>
        <w:rPr>
          <w:b/>
          <w:sz w:val="22"/>
        </w:rPr>
        <w:t>Q439. What is the management of a stable patient with Grade IV renal trauma and a suspected renal artery pseudoaneurysm?</w:t>
      </w:r>
    </w:p>
    <w:p>
      <w:r>
        <w:rPr>
          <w:b/>
          <w:color w:val="006400"/>
          <w:sz w:val="22"/>
        </w:rPr>
        <w:t>Answer: Angiography and embolization.</w:t>
      </w:r>
    </w:p>
    <w:p>
      <w:r>
        <w:rPr>
          <w:i/>
          <w:sz w:val="20"/>
        </w:rPr>
        <w:t>Rationale: Minimally invasive and highly effective at stopping focal arterial bleeding.</w:t>
      </w:r>
    </w:p>
    <w:p/>
    <w:p>
      <w:r>
        <w:rPr>
          <w:b/>
          <w:sz w:val="22"/>
        </w:rPr>
        <w:t>Q440. Why is renal trauma often associated with liver or spleen injuries?</w:t>
      </w:r>
    </w:p>
    <w:p>
      <w:r>
        <w:rPr>
          <w:b/>
          <w:color w:val="006400"/>
          <w:sz w:val="22"/>
        </w:rPr>
        <w:t>Answer: Proximity of the organs; high-energy blunt trauma often affects multiple quadrants.</w:t>
      </w:r>
    </w:p>
    <w:p>
      <w:r>
        <w:rPr>
          <w:i/>
          <w:sz w:val="20"/>
        </w:rPr>
        <w:t>Rationale: Always look for associated injuries in the upper abdomen.</w:t>
      </w:r>
    </w:p>
    <w:p/>
    <w:p>
      <w:r>
        <w:rPr>
          <w:b/>
          <w:sz w:val="22"/>
        </w:rPr>
        <w:t>Q441. What is the most common renal complication of a pelvic fracture?</w:t>
      </w:r>
    </w:p>
    <w:p>
      <w:r>
        <w:rPr>
          <w:b/>
          <w:color w:val="006400"/>
          <w:sz w:val="22"/>
        </w:rPr>
        <w:t>Answer: Ureteral or bladder injury (though renal injury is less common than in flank trauma).</w:t>
      </w:r>
    </w:p>
    <w:p>
      <w:r>
        <w:rPr>
          <w:i/>
          <w:sz w:val="20"/>
        </w:rPr>
        <w:t>Rationale: Mechanism is usually different, but systemic force can affect any organ.</w:t>
      </w:r>
    </w:p>
    <w:p/>
    <w:p>
      <w:r>
        <w:rPr>
          <w:b/>
          <w:sz w:val="22"/>
        </w:rPr>
        <w:t>Q442. In a patient with a solitary kidney, how does management of renal trauma change?</w:t>
      </w:r>
    </w:p>
    <w:p>
      <w:r>
        <w:rPr>
          <w:b/>
          <w:color w:val="006400"/>
          <w:sz w:val="22"/>
        </w:rPr>
        <w:t>Answer: Lower threshold for intervention to preserve all possible function.</w:t>
      </w:r>
    </w:p>
    <w:p>
      <w:r>
        <w:rPr>
          <w:i/>
          <w:sz w:val="20"/>
        </w:rPr>
        <w:t>Rationale: The patient has no 'backup' if the kidney fails.</w:t>
      </w:r>
    </w:p>
    <w:p/>
    <w:p>
      <w:r>
        <w:rPr>
          <w:b/>
          <w:sz w:val="22"/>
        </w:rPr>
        <w:t>Q443. What is 'pseudo-renal failure' in the context of renal trauma?</w:t>
      </w:r>
    </w:p>
    <w:p>
      <w:r>
        <w:rPr>
          <w:b/>
          <w:color w:val="006400"/>
          <w:sz w:val="22"/>
        </w:rPr>
        <w:t>Answer: Elevated systemic creatinine due to peritoneal absorption of extravasated urine.</w:t>
      </w:r>
    </w:p>
    <w:p>
      <w:r>
        <w:rPr>
          <w:i/>
          <w:sz w:val="20"/>
        </w:rPr>
        <w:t>Rationale: Seen in intraperitoneal collecting system or bladder ruptures.</w:t>
      </w:r>
    </w:p>
    <w:p/>
    <w:p>
      <w:r>
        <w:rPr>
          <w:b/>
          <w:sz w:val="22"/>
        </w:rPr>
        <w:t>Q444. What is the risk of managing a renal artery thrombosis conservatively?</w:t>
      </w:r>
    </w:p>
    <w:p>
      <w:r>
        <w:rPr>
          <w:b/>
          <w:color w:val="006400"/>
          <w:sz w:val="22"/>
        </w:rPr>
        <w:t>Answer: Complete loss of renal function on that side.</w:t>
      </w:r>
    </w:p>
    <w:p>
      <w:r>
        <w:rPr>
          <w:i/>
          <w:sz w:val="20"/>
        </w:rPr>
        <w:t>Rationale: Attempting revascularization is often unsuccessful if delayed.</w:t>
      </w:r>
    </w:p>
    <w:p/>
    <w:p>
      <w:r>
        <w:rPr>
          <w:b/>
          <w:sz w:val="22"/>
        </w:rPr>
        <w:t>Q445. Define 'renal contusion'.</w:t>
      </w:r>
    </w:p>
    <w:p>
      <w:r>
        <w:rPr>
          <w:b/>
          <w:color w:val="006400"/>
          <w:sz w:val="22"/>
        </w:rPr>
        <w:t>Answer: Small areas of interstitial hemorrhage and edema within the kidney without a laceration.</w:t>
      </w:r>
    </w:p>
    <w:p>
      <w:r>
        <w:rPr>
          <w:i/>
          <w:sz w:val="20"/>
        </w:rPr>
        <w:t>Rationale: Represents Grade I injury.</w:t>
      </w:r>
    </w:p>
    <w:p/>
    <w:p>
      <w:r>
        <w:rPr>
          <w:b/>
          <w:sz w:val="22"/>
        </w:rPr>
        <w:t>Q446. What is the significance of 'contrast blush' on a renal CT?</w:t>
      </w:r>
    </w:p>
    <w:p>
      <w:r>
        <w:rPr>
          <w:b/>
          <w:color w:val="006400"/>
          <w:sz w:val="22"/>
        </w:rPr>
        <w:t>Answer: Indicates active arterial extravasation (ongoing bleeding).</w:t>
      </w:r>
    </w:p>
    <w:p>
      <w:r>
        <w:rPr>
          <w:i/>
          <w:sz w:val="20"/>
        </w:rPr>
        <w:t>Rationale: High-risk sign that often prompts interventional radiology consultation.</w:t>
      </w:r>
    </w:p>
    <w:p/>
    <w:p>
      <w:r>
        <w:rPr>
          <w:b/>
          <w:sz w:val="22"/>
        </w:rPr>
        <w:t>Q447. Should antibiotics be given for Grade IV renal injuries with urinary extravasation?</w:t>
      </w:r>
    </w:p>
    <w:p>
      <w:r>
        <w:rPr>
          <w:b/>
          <w:color w:val="006400"/>
          <w:sz w:val="22"/>
        </w:rPr>
        <w:t>Answer: Yes, to prevent the formation of an infected urinoma or abscess.</w:t>
      </w:r>
    </w:p>
    <w:p>
      <w:r>
        <w:rPr>
          <w:i/>
          <w:sz w:val="20"/>
        </w:rPr>
        <w:t>Rationale: Prophylactic coverage for enteric/urological organisms.</w:t>
      </w:r>
    </w:p>
    <w:p/>
    <w:p>
      <w:r>
        <w:rPr>
          <w:b/>
          <w:sz w:val="22"/>
        </w:rPr>
        <w:t>Q448. What is the primary goal of the 'excretory phase' in CT?</w:t>
      </w:r>
    </w:p>
    <w:p>
      <w:r>
        <w:rPr>
          <w:b/>
          <w:color w:val="006400"/>
          <w:sz w:val="22"/>
        </w:rPr>
        <w:t>Answer: To distinguish between a hematoma (no contrast filling) and a urinoma (fills with contrast).</w:t>
      </w:r>
    </w:p>
    <w:p>
      <w:r>
        <w:rPr>
          <w:i/>
          <w:sz w:val="20"/>
        </w:rPr>
        <w:t>Rationale: Crucial for deciding on the need for drainage.</w:t>
      </w:r>
    </w:p>
    <w:p/>
    <w:p>
      <w:r>
        <w:rPr>
          <w:b/>
          <w:sz w:val="22"/>
        </w:rPr>
        <w:t>Q449. What is the most common long-term functional outcome of Grade I-III renal injuries?</w:t>
      </w:r>
    </w:p>
    <w:p>
      <w:r>
        <w:rPr>
          <w:b/>
          <w:color w:val="006400"/>
          <w:sz w:val="22"/>
        </w:rPr>
        <w:t>Answer: Full recovery with normal renal function.</w:t>
      </w:r>
    </w:p>
    <w:p>
      <w:r>
        <w:rPr>
          <w:i/>
          <w:sz w:val="20"/>
        </w:rPr>
        <w:t>Rationale: The kidney has a high capacity for healing if the blood supply is intact.</w:t>
      </w:r>
    </w:p>
    <w:p/>
    <w:p>
      <w:r>
        <w:rPr>
          <w:b/>
          <w:sz w:val="22"/>
        </w:rPr>
        <w:t>Q450. In a stable patient with gross hematuria after a fall, but no CT available, what is the next best step?</w:t>
      </w:r>
    </w:p>
    <w:p>
      <w:r>
        <w:rPr>
          <w:b/>
          <w:color w:val="006400"/>
          <w:sz w:val="22"/>
        </w:rPr>
        <w:t>Answer: Transfer to a trauma center with CT and urology/IR capabilities.</w:t>
      </w:r>
    </w:p>
    <w:p>
      <w:r>
        <w:rPr>
          <w:i/>
          <w:sz w:val="20"/>
        </w:rPr>
        <w:t>Rationale: Accurate grading is required to guide management.</w:t>
      </w:r>
    </w:p>
    <w:p/>
    <w:p>
      <w:r>
        <w:br w:type="page"/>
      </w:r>
    </w:p>
    <w:p>
      <w:r>
        <w:rPr>
          <w:b/>
          <w:sz w:val="22"/>
        </w:rPr>
        <w:t>Q451. Define priapism.</w:t>
      </w:r>
    </w:p>
    <w:p>
      <w:r>
        <w:rPr>
          <w:b/>
          <w:color w:val="006400"/>
          <w:sz w:val="22"/>
        </w:rPr>
        <w:t>Answer: A persistent, painful erection lasting longer than 4 hours, unrelated to sexual stimulation.</w:t>
      </w:r>
    </w:p>
    <w:p>
      <w:r>
        <w:rPr>
          <w:i/>
          <w:sz w:val="20"/>
        </w:rPr>
        <w:t>Rationale: It is a urological emergency.</w:t>
      </w:r>
    </w:p>
    <w:p/>
    <w:p>
      <w:r>
        <w:rPr>
          <w:b/>
          <w:sz w:val="22"/>
        </w:rPr>
        <w:t>Q452. What are the two main types of priapism?</w:t>
      </w:r>
    </w:p>
    <w:p>
      <w:r>
        <w:rPr>
          <w:b/>
          <w:color w:val="006400"/>
          <w:sz w:val="22"/>
        </w:rPr>
        <w:t>Answer: Ischemic (low-flow) and Non-ischemic (high-flow).</w:t>
      </w:r>
    </w:p>
    <w:p>
      <w:r>
        <w:rPr>
          <w:i/>
          <w:sz w:val="20"/>
        </w:rPr>
        <w:t>Rationale: Ischemic is the true emergency.</w:t>
      </w:r>
    </w:p>
    <w:p/>
    <w:p>
      <w:r>
        <w:rPr>
          <w:b/>
          <w:sz w:val="22"/>
        </w:rPr>
        <w:t>Q453. Which type of priapism is more common?</w:t>
      </w:r>
    </w:p>
    <w:p>
      <w:r>
        <w:rPr>
          <w:b/>
          <w:color w:val="006400"/>
          <w:sz w:val="22"/>
        </w:rPr>
        <w:t>Answer: Ischemic (95% of cases).</w:t>
      </w:r>
    </w:p>
    <w:p>
      <w:r>
        <w:rPr>
          <w:i/>
          <w:sz w:val="20"/>
        </w:rPr>
        <w:t>Rationale: Associated with compartment syndrome of the corpora cavernosa.</w:t>
      </w:r>
    </w:p>
    <w:p/>
    <w:p>
      <w:r>
        <w:rPr>
          <w:b/>
          <w:sz w:val="22"/>
        </w:rPr>
        <w:t>Q454. What is the pathophysiology of ischemic priapism?</w:t>
      </w:r>
    </w:p>
    <w:p>
      <w:r>
        <w:rPr>
          <w:b/>
          <w:color w:val="006400"/>
          <w:sz w:val="22"/>
        </w:rPr>
        <w:t>Answer: Impaired venous outflow leading to stagnant, deoxygenated blood and high intracavernosal pressure.</w:t>
      </w:r>
    </w:p>
    <w:p>
      <w:r>
        <w:rPr>
          <w:i/>
          <w:sz w:val="20"/>
        </w:rPr>
        <w:t>Rationale: Leads to ischemia, acidosis, and eventual fibrosis.</w:t>
      </w:r>
    </w:p>
    <w:p/>
    <w:p>
      <w:r>
        <w:rPr>
          <w:b/>
          <w:sz w:val="22"/>
        </w:rPr>
        <w:t>Q455. What is the pathophysiology of non-ischemic priapism?</w:t>
      </w:r>
    </w:p>
    <w:p>
      <w:r>
        <w:rPr>
          <w:b/>
          <w:color w:val="006400"/>
          <w:sz w:val="22"/>
        </w:rPr>
        <w:t>Answer: Excessive arterial inflow, usually due to a fistula between the cavernous artery and the corpus cavernosum.</w:t>
      </w:r>
    </w:p>
    <w:p>
      <w:r>
        <w:rPr>
          <w:i/>
          <w:sz w:val="20"/>
        </w:rPr>
        <w:t>Rationale: Usually follows perineal or penile trauma.</w:t>
      </w:r>
    </w:p>
    <w:p/>
    <w:p>
      <w:r>
        <w:rPr>
          <w:b/>
          <w:sz w:val="22"/>
        </w:rPr>
        <w:t>Q456. Is non-ischemic priapism painful?</w:t>
      </w:r>
    </w:p>
    <w:p>
      <w:r>
        <w:rPr>
          <w:b/>
          <w:color w:val="006400"/>
          <w:sz w:val="22"/>
        </w:rPr>
        <w:t>Answer: Usually no; the penis is typically 'semi-rigid' rather than rock hard.</w:t>
      </w:r>
    </w:p>
    <w:p>
      <w:r>
        <w:rPr>
          <w:i/>
          <w:sz w:val="20"/>
        </w:rPr>
        <w:t>Rationale: Blood is well-oxygenated, so there is no ischemia or acidosis.</w:t>
      </w:r>
    </w:p>
    <w:p/>
    <w:p>
      <w:r>
        <w:rPr>
          <w:b/>
          <w:sz w:val="22"/>
        </w:rPr>
        <w:t>Q457. What is 'stuttering' priapism?</w:t>
      </w:r>
    </w:p>
    <w:p>
      <w:r>
        <w:rPr>
          <w:b/>
          <w:color w:val="006400"/>
          <w:sz w:val="22"/>
        </w:rPr>
        <w:t>Answer: Recurrent, brief episodes of ischemic priapism.</w:t>
      </w:r>
    </w:p>
    <w:p>
      <w:r>
        <w:rPr>
          <w:i/>
          <w:sz w:val="20"/>
        </w:rPr>
        <w:t>Rationale: Commonly seen in patients with Sickle Cell Disease.</w:t>
      </w:r>
    </w:p>
    <w:p/>
    <w:p>
      <w:r>
        <w:rPr>
          <w:b/>
          <w:sz w:val="22"/>
        </w:rPr>
        <w:t>Q458. What is the most common systemic disease associated with priapism in children?</w:t>
      </w:r>
    </w:p>
    <w:p>
      <w:r>
        <w:rPr>
          <w:b/>
          <w:color w:val="006400"/>
          <w:sz w:val="22"/>
        </w:rPr>
        <w:t>Answer: Sickle Cell Disease.</w:t>
      </w:r>
    </w:p>
    <w:p>
      <w:r>
        <w:rPr>
          <w:i/>
          <w:sz w:val="20"/>
        </w:rPr>
        <w:t>Rationale: Sickled cells cause venous stasis in the corpora.</w:t>
      </w:r>
    </w:p>
    <w:p/>
    <w:p>
      <w:r>
        <w:rPr>
          <w:b/>
          <w:sz w:val="22"/>
        </w:rPr>
        <w:t>Q459. Name three common medications that can cause ischemic priapism.</w:t>
      </w:r>
    </w:p>
    <w:p>
      <w:r>
        <w:rPr>
          <w:b/>
          <w:color w:val="006400"/>
          <w:sz w:val="22"/>
        </w:rPr>
        <w:t>Answer: PDE5 inhibitors (Sildenafil), Antipsychotics (Trazodone), and Cocaine.</w:t>
      </w:r>
    </w:p>
    <w:p>
      <w:r>
        <w:rPr>
          <w:i/>
          <w:sz w:val="20"/>
        </w:rPr>
        <w:t>Rationale: Trazodone is a classic 'off-label' cause.</w:t>
      </w:r>
    </w:p>
    <w:p/>
    <w:p>
      <w:r>
        <w:rPr>
          <w:b/>
          <w:sz w:val="22"/>
        </w:rPr>
        <w:t>Q460. How do you differentiate ischemic from non-ischemic priapism using Corporal Blood Gas (CBG)?</w:t>
      </w:r>
    </w:p>
    <w:p>
      <w:r>
        <w:rPr>
          <w:b/>
          <w:color w:val="006400"/>
          <w:sz w:val="22"/>
        </w:rPr>
        <w:t>Answer: Ischemic: pH &lt; 7.25, pO2 &lt; 30, pCO2 &gt; 60. Non-ischemic: pH ~7.4, pO2 &gt; 90, pCO2 &lt; 40.</w:t>
      </w:r>
    </w:p>
    <w:p>
      <w:r>
        <w:rPr>
          <w:i/>
          <w:sz w:val="20"/>
        </w:rPr>
        <w:t>Rationale: CBG is the 'gold standard' for differentiation.</w:t>
      </w:r>
    </w:p>
    <w:p/>
    <w:p>
      <w:r>
        <w:rPr>
          <w:b/>
          <w:sz w:val="22"/>
        </w:rPr>
        <w:t>Q461. What is the appearance of blood aspirated from the corpora in ischemic priapism?</w:t>
      </w:r>
    </w:p>
    <w:p>
      <w:r>
        <w:rPr>
          <w:b/>
          <w:color w:val="006400"/>
          <w:sz w:val="22"/>
        </w:rPr>
        <w:t>Answer: Dark, 'old' blood (like motor oil).</w:t>
      </w:r>
    </w:p>
    <w:p>
      <w:r>
        <w:rPr>
          <w:i/>
          <w:sz w:val="20"/>
        </w:rPr>
        <w:t>Rationale: Indicates deoxygenated, stagnant blood.</w:t>
      </w:r>
    </w:p>
    <w:p/>
    <w:p>
      <w:r>
        <w:rPr>
          <w:b/>
          <w:sz w:val="22"/>
        </w:rPr>
        <w:t>Q462. What is the appearance of blood aspirated from the corpora in non-ischemic priapism?</w:t>
      </w:r>
    </w:p>
    <w:p>
      <w:r>
        <w:rPr>
          <w:b/>
          <w:color w:val="006400"/>
          <w:sz w:val="22"/>
        </w:rPr>
        <w:t>Answer: Bright red, oxygenated blood.</w:t>
      </w:r>
    </w:p>
    <w:p>
      <w:r>
        <w:rPr>
          <w:i/>
          <w:sz w:val="20"/>
        </w:rPr>
        <w:t>Rationale: Reflects arterial flow.</w:t>
      </w:r>
    </w:p>
    <w:p/>
    <w:p>
      <w:r>
        <w:rPr>
          <w:b/>
          <w:sz w:val="22"/>
        </w:rPr>
        <w:t>Q463. What is the first-line bedside treatment for ischemic priapism?</w:t>
      </w:r>
    </w:p>
    <w:p>
      <w:r>
        <w:rPr>
          <w:b/>
          <w:color w:val="006400"/>
          <w:sz w:val="22"/>
        </w:rPr>
        <w:t>Answer: Aspiration of blood followed by intracavernosal injection of a sympathomimetic (Phenylephrine).</w:t>
      </w:r>
    </w:p>
    <w:p>
      <w:r>
        <w:rPr>
          <w:i/>
          <w:sz w:val="20"/>
        </w:rPr>
        <w:t>Rationale: Goal is to reduce pressure and induce vasoconstriction.</w:t>
      </w:r>
    </w:p>
    <w:p/>
    <w:p>
      <w:r>
        <w:rPr>
          <w:b/>
          <w:sz w:val="22"/>
        </w:rPr>
        <w:t>Q464. Why is Phenylephrine preferred over Epinephrine for priapism?</w:t>
      </w:r>
    </w:p>
    <w:p>
      <w:r>
        <w:rPr>
          <w:b/>
          <w:color w:val="006400"/>
          <w:sz w:val="22"/>
        </w:rPr>
        <w:t>Answer: It is a pure alpha-1 agonist, minimizing beta-mediated cardiac side effects.</w:t>
      </w:r>
    </w:p>
    <w:p>
      <w:r>
        <w:rPr>
          <w:i/>
          <w:sz w:val="20"/>
        </w:rPr>
        <w:t>Rationale: Provides local vasoconstriction without systemic tachycardia.</w:t>
      </w:r>
    </w:p>
    <w:p/>
    <w:p>
      <w:r>
        <w:rPr>
          <w:b/>
          <w:sz w:val="22"/>
        </w:rPr>
        <w:t>Q465. What is the recommended concentration of Phenylephrine for intracavernosal injection?</w:t>
      </w:r>
    </w:p>
    <w:p>
      <w:r>
        <w:rPr>
          <w:b/>
          <w:color w:val="006400"/>
          <w:sz w:val="22"/>
        </w:rPr>
        <w:t>Answer: 100-500 mcg per mL.</w:t>
      </w:r>
    </w:p>
    <w:p>
      <w:r>
        <w:rPr>
          <w:i/>
          <w:sz w:val="20"/>
        </w:rPr>
        <w:t>Rationale: Usually diluted in normal saline and injected every 3-5 minutes.</w:t>
      </w:r>
    </w:p>
    <w:p/>
    <w:p>
      <w:r>
        <w:rPr>
          <w:b/>
          <w:sz w:val="22"/>
        </w:rPr>
        <w:t>Q466. What should be monitored during Phenylephrine injections?</w:t>
      </w:r>
    </w:p>
    <w:p>
      <w:r>
        <w:rPr>
          <w:b/>
          <w:color w:val="006400"/>
          <w:sz w:val="22"/>
        </w:rPr>
        <w:t>Answer: Blood pressure and heart rate.</w:t>
      </w:r>
    </w:p>
    <w:p>
      <w:r>
        <w:rPr>
          <w:i/>
          <w:sz w:val="20"/>
        </w:rPr>
        <w:t>Rationale: Systemic absorption can cause hypertensive crisis and reflex bradycardia.</w:t>
      </w:r>
    </w:p>
    <w:p/>
    <w:p>
      <w:r>
        <w:rPr>
          <w:b/>
          <w:sz w:val="22"/>
        </w:rPr>
        <w:t>Q467. What is the role of ice packs and cold compresses in priapism?</w:t>
      </w:r>
    </w:p>
    <w:p>
      <w:r>
        <w:rPr>
          <w:b/>
          <w:color w:val="006400"/>
          <w:sz w:val="22"/>
        </w:rPr>
        <w:t>Answer: May provide mild symptomatic relief but rarely resolves the erection alone.</w:t>
      </w:r>
    </w:p>
    <w:p>
      <w:r>
        <w:rPr>
          <w:i/>
          <w:sz w:val="20"/>
        </w:rPr>
        <w:t>Rationale: Should not delay definitive aspiration.</w:t>
      </w:r>
    </w:p>
    <w:p/>
    <w:p>
      <w:r>
        <w:rPr>
          <w:b/>
          <w:sz w:val="22"/>
        </w:rPr>
        <w:t>Q468. How do you perform a corporal aspiration?</w:t>
      </w:r>
    </w:p>
    <w:p>
      <w:r>
        <w:rPr>
          <w:b/>
          <w:color w:val="006400"/>
          <w:sz w:val="22"/>
        </w:rPr>
        <w:t>Answer: Insert a 19 or 21 gauge needle into the corpus cavernosum at the 3 or 9 o'clock position.</w:t>
      </w:r>
    </w:p>
    <w:p>
      <w:r>
        <w:rPr>
          <w:i/>
          <w:sz w:val="20"/>
        </w:rPr>
        <w:t>Rationale: Avoid the dorsal nerve bundle (12 o'clock) and the urethra (6 o'clock).</w:t>
      </w:r>
    </w:p>
    <w:p/>
    <w:p>
      <w:r>
        <w:rPr>
          <w:b/>
          <w:sz w:val="22"/>
        </w:rPr>
        <w:t>Q469. True or False: In Sickle Cell priapism, you should start with exchange transfusion.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Start with standard local therapies (aspiration/injection); systemic treatments take too long.</w:t>
      </w:r>
    </w:p>
    <w:p/>
    <w:p>
      <w:r>
        <w:rPr>
          <w:b/>
          <w:sz w:val="22"/>
        </w:rPr>
        <w:t>Q470. What is the role of Terbutaline in priapism management?</w:t>
      </w:r>
    </w:p>
    <w:p>
      <w:r>
        <w:rPr>
          <w:b/>
          <w:color w:val="006400"/>
          <w:sz w:val="22"/>
        </w:rPr>
        <w:t>Answer: Oral or SC Terbutaline can be used for early (&lt; 4h) or stuttering priapism.</w:t>
      </w:r>
    </w:p>
    <w:p>
      <w:r>
        <w:rPr>
          <w:i/>
          <w:sz w:val="20"/>
        </w:rPr>
        <w:t>Rationale: It is a beta-2 agonist that may promote smooth muscle relaxation/drainage, but evidence is weak.</w:t>
      </w:r>
    </w:p>
    <w:p/>
    <w:p>
      <w:r>
        <w:rPr>
          <w:b/>
          <w:sz w:val="22"/>
        </w:rPr>
        <w:t>Q471. What is the definitive management for non-ischemic priapism?</w:t>
      </w:r>
    </w:p>
    <w:p>
      <w:r>
        <w:rPr>
          <w:b/>
          <w:color w:val="006400"/>
          <w:sz w:val="22"/>
        </w:rPr>
        <w:t>Answer: Observation or selective arterial embolization by interventional radiology.</w:t>
      </w:r>
    </w:p>
    <w:p>
      <w:r>
        <w:rPr>
          <w:i/>
          <w:sz w:val="20"/>
        </w:rPr>
        <w:t>Rationale: It is not an emergency; many resolve spontaneously.</w:t>
      </w:r>
    </w:p>
    <w:p/>
    <w:p>
      <w:r>
        <w:rPr>
          <w:b/>
          <w:sz w:val="22"/>
        </w:rPr>
        <w:t>Q472. Why is ischemic priapism an emergency?</w:t>
      </w:r>
    </w:p>
    <w:p>
      <w:r>
        <w:rPr>
          <w:b/>
          <w:color w:val="006400"/>
          <w:sz w:val="22"/>
        </w:rPr>
        <w:t>Answer: Irreversible corporal fibrosis and permanent erectile dysfunction occur after 24-48 hours.</w:t>
      </w:r>
    </w:p>
    <w:p>
      <w:r>
        <w:rPr>
          <w:i/>
          <w:sz w:val="20"/>
        </w:rPr>
        <w:t>Rationale: The penis effectively suffers from compartment syndrome.</w:t>
      </w:r>
    </w:p>
    <w:p/>
    <w:p>
      <w:r>
        <w:rPr>
          <w:b/>
          <w:sz w:val="22"/>
        </w:rPr>
        <w:t>Q473. What is a 'Winter shunt'?</w:t>
      </w:r>
    </w:p>
    <w:p>
      <w:r>
        <w:rPr>
          <w:b/>
          <w:color w:val="006400"/>
          <w:sz w:val="22"/>
        </w:rPr>
        <w:t>Answer: A surgical procedure where a tract is created between the glans and the corpora cavernosa to drain blood.</w:t>
      </w:r>
    </w:p>
    <w:p>
      <w:r>
        <w:rPr>
          <w:i/>
          <w:sz w:val="20"/>
        </w:rPr>
        <w:t>Rationale: Used if bedside aspiration and injections fail.</w:t>
      </w:r>
    </w:p>
    <w:p/>
    <w:p>
      <w:r>
        <w:rPr>
          <w:b/>
          <w:sz w:val="22"/>
        </w:rPr>
        <w:t>Q474. Can priapism be caused by spinal cord injury?</w:t>
      </w:r>
    </w:p>
    <w:p>
      <w:r>
        <w:rPr>
          <w:b/>
          <w:color w:val="006400"/>
          <w:sz w:val="22"/>
        </w:rPr>
        <w:t>Answer: Yes (neurogenic priapism).</w:t>
      </w:r>
    </w:p>
    <w:p>
      <w:r>
        <w:rPr>
          <w:i/>
          <w:sz w:val="20"/>
        </w:rPr>
        <w:t>Rationale: Loss of sympathetic tone leads to unopposed parasympathetic vasodilation.</w:t>
      </w:r>
    </w:p>
    <w:p/>
    <w:p>
      <w:r>
        <w:rPr>
          <w:b/>
          <w:sz w:val="22"/>
        </w:rPr>
        <w:t>Q475. Does a patient with non-ischemic priapism need to be admitted?</w:t>
      </w:r>
    </w:p>
    <w:p>
      <w:r>
        <w:rPr>
          <w:b/>
          <w:color w:val="006400"/>
          <w:sz w:val="22"/>
        </w:rPr>
        <w:t>Answer: No, they can usually be followed up as outpatients by urology.</w:t>
      </w:r>
    </w:p>
    <w:p>
      <w:r>
        <w:rPr>
          <w:i/>
          <w:sz w:val="20"/>
        </w:rPr>
        <w:t>Rationale: Since there is no ischemia, there is no immediate risk of tissue loss.</w:t>
      </w:r>
    </w:p>
    <w:p/>
    <w:p>
      <w:r>
        <w:rPr>
          <w:b/>
          <w:sz w:val="22"/>
        </w:rPr>
        <w:t>Q476. What is the role of PDE5 inhibitors in treating priapism?</w:t>
      </w:r>
    </w:p>
    <w:p>
      <w:r>
        <w:rPr>
          <w:b/>
          <w:color w:val="006400"/>
          <w:sz w:val="22"/>
        </w:rPr>
        <w:t>Answer: None; they are a cause, not a treatment.</w:t>
      </w:r>
    </w:p>
    <w:p>
      <w:r>
        <w:rPr>
          <w:i/>
          <w:sz w:val="20"/>
        </w:rPr>
        <w:t>Rationale: They inhibit the breakdown of cGMP, maintaining vasodilation.</w:t>
      </w:r>
    </w:p>
    <w:p/>
    <w:p>
      <w:r>
        <w:rPr>
          <w:b/>
          <w:sz w:val="22"/>
        </w:rPr>
        <w:t>Q477. A patient presents with priapism after a perineal 'straddle' injury 2 days ago. Is this likely ischemic?</w:t>
      </w:r>
    </w:p>
    <w:p>
      <w:r>
        <w:rPr>
          <w:b/>
          <w:color w:val="006400"/>
          <w:sz w:val="22"/>
        </w:rPr>
        <w:t>Answer: No, non-ischemic priapism often has a delayed onset after trauma.</w:t>
      </w:r>
    </w:p>
    <w:p>
      <w:r>
        <w:rPr>
          <w:i/>
          <w:sz w:val="20"/>
        </w:rPr>
        <w:t>Rationale: The arterial-cavernosal fistula takes time to manifest.</w:t>
      </w:r>
    </w:p>
    <w:p/>
    <w:p>
      <w:r>
        <w:rPr>
          <w:b/>
          <w:sz w:val="22"/>
        </w:rPr>
        <w:t>Q478. What is the significance of the glans penis and corpus spongiosum in priapism?</w:t>
      </w:r>
    </w:p>
    <w:p>
      <w:r>
        <w:rPr>
          <w:b/>
          <w:color w:val="006400"/>
          <w:sz w:val="22"/>
        </w:rPr>
        <w:t>Answer: They are usually soft/flaccid in priapism.</w:t>
      </w:r>
    </w:p>
    <w:p>
      <w:r>
        <w:rPr>
          <w:i/>
          <w:sz w:val="20"/>
        </w:rPr>
        <w:t>Rationale: Priapism involves only the corpora cavernosa.</w:t>
      </w:r>
    </w:p>
    <w:p/>
    <w:p>
      <w:r>
        <w:rPr>
          <w:b/>
          <w:sz w:val="22"/>
        </w:rPr>
        <w:t>Q479. If the glans is also rigid, what does that suggest?</w:t>
      </w:r>
    </w:p>
    <w:p>
      <w:r>
        <w:rPr>
          <w:b/>
          <w:color w:val="006400"/>
          <w:sz w:val="22"/>
        </w:rPr>
        <w:t>Answer: Likely a generalized inflammatory or malignant process, not typical priapism.</w:t>
      </w:r>
    </w:p>
    <w:p>
      <w:r>
        <w:rPr>
          <w:i/>
          <w:sz w:val="20"/>
        </w:rPr>
        <w:t>Rationale: Spongiosal priapism is extremely rare.</w:t>
      </w:r>
    </w:p>
    <w:p/>
    <w:p>
      <w:r>
        <w:rPr>
          <w:b/>
          <w:sz w:val="22"/>
        </w:rPr>
        <w:t>Q480. Can 'vigorous exercise' resolve priapism?</w:t>
      </w:r>
    </w:p>
    <w:p>
      <w:r>
        <w:rPr>
          <w:b/>
          <w:color w:val="006400"/>
          <w:sz w:val="22"/>
        </w:rPr>
        <w:t>Answer: Rarely, but it's a 'classic' historical recommendation to shunt blood away.</w:t>
      </w:r>
    </w:p>
    <w:p>
      <w:r>
        <w:rPr>
          <w:i/>
          <w:sz w:val="20"/>
        </w:rPr>
        <w:t>Rationale: Not recommended over medical intervention in the ED.</w:t>
      </w:r>
    </w:p>
    <w:p/>
    <w:p>
      <w:r>
        <w:rPr>
          <w:b/>
          <w:sz w:val="22"/>
        </w:rPr>
        <w:t>Q481. What is the role of pseudoephedrine in priapism?</w:t>
      </w:r>
    </w:p>
    <w:p>
      <w:r>
        <w:rPr>
          <w:b/>
          <w:color w:val="006400"/>
          <w:sz w:val="22"/>
        </w:rPr>
        <w:t>Answer: Can be used for early or stuttering priapism as an alpha-agonist.</w:t>
      </w:r>
    </w:p>
    <w:p>
      <w:r>
        <w:rPr>
          <w:i/>
          <w:sz w:val="20"/>
        </w:rPr>
        <w:t>Rationale: Dose is usually 60-120 mg PO.</w:t>
      </w:r>
    </w:p>
    <w:p/>
    <w:p>
      <w:r>
        <w:rPr>
          <w:b/>
          <w:sz w:val="22"/>
        </w:rPr>
        <w:t>Q482. How much blood should be aspirated from the corpora before injecting Phenylephrine?</w:t>
      </w:r>
    </w:p>
    <w:p>
      <w:r>
        <w:rPr>
          <w:b/>
          <w:color w:val="006400"/>
          <w:sz w:val="22"/>
        </w:rPr>
        <w:t>Answer: Usually 20-50 mL or until bright red blood is seen.</w:t>
      </w:r>
    </w:p>
    <w:p>
      <w:r>
        <w:rPr>
          <w:i/>
          <w:sz w:val="20"/>
        </w:rPr>
        <w:t>Rationale: Decreases pressure to allow the alpha-agonist to reach the receptors.</w:t>
      </w:r>
    </w:p>
    <w:p/>
    <w:p>
      <w:r>
        <w:rPr>
          <w:b/>
          <w:sz w:val="22"/>
        </w:rPr>
        <w:t>Q483. What is the most common cause of priapism in the adult population?</w:t>
      </w:r>
    </w:p>
    <w:p>
      <w:r>
        <w:rPr>
          <w:b/>
          <w:color w:val="006400"/>
          <w:sz w:val="22"/>
        </w:rPr>
        <w:t>Answer: Intracavernosal injections for erectile dysfunction (e.g., Alprostadil, Trimix).</w:t>
      </w:r>
    </w:p>
    <w:p>
      <w:r>
        <w:rPr>
          <w:i/>
          <w:sz w:val="20"/>
        </w:rPr>
        <w:t>Rationale: Patients often self-administer these medications.</w:t>
      </w:r>
    </w:p>
    <w:p/>
    <w:p>
      <w:r>
        <w:rPr>
          <w:b/>
          <w:sz w:val="22"/>
        </w:rPr>
        <w:t>Q484. Does priapism cause urinary retention?</w:t>
      </w:r>
    </w:p>
    <w:p>
      <w:r>
        <w:rPr>
          <w:b/>
          <w:color w:val="006400"/>
          <w:sz w:val="22"/>
        </w:rPr>
        <w:t>Answer: Yes, the rigid corpora can compress the urethra.</w:t>
      </w:r>
    </w:p>
    <w:p>
      <w:r>
        <w:rPr>
          <w:i/>
          <w:sz w:val="20"/>
        </w:rPr>
        <w:t>Rationale: A Foley catheter may be needed for drainage.</w:t>
      </w:r>
    </w:p>
    <w:p/>
    <w:p>
      <w:r>
        <w:rPr>
          <w:b/>
          <w:sz w:val="22"/>
        </w:rPr>
        <w:t>Q485. What is the role of a 'penile block' in priapism management?</w:t>
      </w:r>
    </w:p>
    <w:p>
      <w:r>
        <w:rPr>
          <w:b/>
          <w:color w:val="006400"/>
          <w:sz w:val="22"/>
        </w:rPr>
        <w:t>Answer: Provides anesthesia for the aspiration and injection procedure.</w:t>
      </w:r>
    </w:p>
    <w:p>
      <w:r>
        <w:rPr>
          <w:i/>
          <w:sz w:val="20"/>
        </w:rPr>
        <w:t>Rationale: Standard of care for patient comfort.</w:t>
      </w:r>
    </w:p>
    <w:p/>
    <w:p>
      <w:r>
        <w:rPr>
          <w:b/>
          <w:sz w:val="22"/>
        </w:rPr>
        <w:t>Q486. Can leukemia cause priapism?</w:t>
      </w:r>
    </w:p>
    <w:p>
      <w:r>
        <w:rPr>
          <w:b/>
          <w:color w:val="006400"/>
          <w:sz w:val="22"/>
        </w:rPr>
        <w:t>Answer: Yes, via hyperleukocytosis and sludging in the corpora.</w:t>
      </w:r>
    </w:p>
    <w:p>
      <w:r>
        <w:rPr>
          <w:i/>
          <w:sz w:val="20"/>
        </w:rPr>
        <w:t>Rationale: A high WBC count in a patient with priapism should trigger a search for malignancy.</w:t>
      </w:r>
    </w:p>
    <w:p/>
    <w:p>
      <w:r>
        <w:rPr>
          <w:b/>
          <w:sz w:val="22"/>
        </w:rPr>
        <w:t>Q487. What is 'rebound' priapism?</w:t>
      </w:r>
    </w:p>
    <w:p>
      <w:r>
        <w:rPr>
          <w:b/>
          <w:color w:val="006400"/>
          <w:sz w:val="22"/>
        </w:rPr>
        <w:t>Answer: Recurrence of the erection after successful initial detumescence.</w:t>
      </w:r>
    </w:p>
    <w:p>
      <w:r>
        <w:rPr>
          <w:i/>
          <w:sz w:val="20"/>
        </w:rPr>
        <w:t>Rationale: Requires observation for several hours after treatment.</w:t>
      </w:r>
    </w:p>
    <w:p/>
    <w:p>
      <w:r>
        <w:rPr>
          <w:b/>
          <w:sz w:val="22"/>
        </w:rPr>
        <w:t>Q488. What is the risk of corporal fibrosis after 24 hours of ischemic priapism?</w:t>
      </w:r>
    </w:p>
    <w:p>
      <w:r>
        <w:rPr>
          <w:b/>
          <w:color w:val="006400"/>
          <w:sz w:val="22"/>
        </w:rPr>
        <w:t>Answer: Significant; most patients will have some degree of permanent impotence.</w:t>
      </w:r>
    </w:p>
    <w:p>
      <w:r>
        <w:rPr>
          <w:i/>
          <w:sz w:val="20"/>
        </w:rPr>
        <w:t>Rationale: Time is tissue.</w:t>
      </w:r>
    </w:p>
    <w:p/>
    <w:p>
      <w:r>
        <w:rPr>
          <w:b/>
          <w:sz w:val="22"/>
        </w:rPr>
        <w:t>Q489. Is priapism associated with pelvic malignancy?</w:t>
      </w:r>
    </w:p>
    <w:p>
      <w:r>
        <w:rPr>
          <w:b/>
          <w:color w:val="006400"/>
          <w:sz w:val="22"/>
        </w:rPr>
        <w:t>Answer: Yes, direct invasion of the corpora or venous drainage can cause it.</w:t>
      </w:r>
    </w:p>
    <w:p>
      <w:r>
        <w:rPr>
          <w:i/>
          <w:sz w:val="20"/>
        </w:rPr>
        <w:t>Rationale: Especially prostate or bladder cancer.</w:t>
      </w:r>
    </w:p>
    <w:p/>
    <w:p>
      <w:r>
        <w:rPr>
          <w:b/>
          <w:sz w:val="22"/>
        </w:rPr>
        <w:t>Q490. Can scorpion stings cause priapism?</w:t>
      </w:r>
    </w:p>
    <w:p>
      <w:r>
        <w:rPr>
          <w:b/>
          <w:color w:val="006400"/>
          <w:sz w:val="22"/>
        </w:rPr>
        <w:t>Answer: Yes, some neurotoxic venoms can trigger it.</w:t>
      </w:r>
    </w:p>
    <w:p>
      <w:r>
        <w:rPr>
          <w:i/>
          <w:sz w:val="20"/>
        </w:rPr>
        <w:t>Rationale: Rare, but documented in certain geographic regions.</w:t>
      </w:r>
    </w:p>
    <w:p/>
    <w:p>
      <w:r>
        <w:rPr>
          <w:b/>
          <w:sz w:val="22"/>
        </w:rPr>
        <w:t>Q491. What is the management of 'stuttering' priapism in Sickle Cell patients?</w:t>
      </w:r>
    </w:p>
    <w:p>
      <w:r>
        <w:rPr>
          <w:b/>
          <w:color w:val="006400"/>
          <w:sz w:val="22"/>
        </w:rPr>
        <w:t>Answer: Hydroxyurea and long-term urology follow-up.</w:t>
      </w:r>
    </w:p>
    <w:p>
      <w:r>
        <w:rPr>
          <w:i/>
          <w:sz w:val="20"/>
        </w:rPr>
        <w:t>Rationale: Goal is to prevent episodes rather than just treating them.</w:t>
      </w:r>
    </w:p>
    <w:p/>
    <w:p>
      <w:r>
        <w:rPr>
          <w:b/>
          <w:sz w:val="22"/>
        </w:rPr>
        <w:t>Q492. Why is irrigation with saline used after aspiration?</w:t>
      </w:r>
    </w:p>
    <w:p>
      <w:r>
        <w:rPr>
          <w:b/>
          <w:color w:val="006400"/>
          <w:sz w:val="22"/>
        </w:rPr>
        <w:t>Answer: To clear out clots and thick 'sludge' that may prevent detumescence.</w:t>
      </w:r>
    </w:p>
    <w:p>
      <w:r>
        <w:rPr>
          <w:i/>
          <w:sz w:val="20"/>
        </w:rPr>
        <w:t>Rationale: Provides a cleaner 'start' for alpha-agonists.</w:t>
      </w:r>
    </w:p>
    <w:p/>
    <w:p>
      <w:r>
        <w:rPr>
          <w:b/>
          <w:sz w:val="22"/>
        </w:rPr>
        <w:t>Q493. What is the role of the 'El-Ghorab' shunt?</w:t>
      </w:r>
    </w:p>
    <w:p>
      <w:r>
        <w:rPr>
          <w:b/>
          <w:color w:val="006400"/>
          <w:sz w:val="22"/>
        </w:rPr>
        <w:t>Answer: An open surgical shunt between the glans and the distal corpora.</w:t>
      </w:r>
    </w:p>
    <w:p>
      <w:r>
        <w:rPr>
          <w:i/>
          <w:sz w:val="20"/>
        </w:rPr>
        <w:t>Rationale: More effective than the percutaneous Winter shunt.</w:t>
      </w:r>
    </w:p>
    <w:p/>
    <w:p>
      <w:r>
        <w:rPr>
          <w:b/>
          <w:sz w:val="22"/>
        </w:rPr>
        <w:t>Q494. Should a patient with ischemic priapism be NPO?</w:t>
      </w:r>
    </w:p>
    <w:p>
      <w:r>
        <w:rPr>
          <w:b/>
          <w:color w:val="006400"/>
          <w:sz w:val="22"/>
        </w:rPr>
        <w:t>Answer: Yes, in case they require surgical shunting in the OR.</w:t>
      </w:r>
    </w:p>
    <w:p>
      <w:r>
        <w:rPr>
          <w:i/>
          <w:sz w:val="20"/>
        </w:rPr>
        <w:t>Rationale: Procedural sedation may also be used in the ED.</w:t>
      </w:r>
    </w:p>
    <w:p/>
    <w:p>
      <w:r>
        <w:rPr>
          <w:b/>
          <w:sz w:val="22"/>
        </w:rPr>
        <w:t>Q495. Can tamsulosin (Flomax) cause priapism?</w:t>
      </w:r>
    </w:p>
    <w:p>
      <w:r>
        <w:rPr>
          <w:b/>
          <w:color w:val="006400"/>
          <w:sz w:val="22"/>
        </w:rPr>
        <w:t>Answer: Extremely rarely; it is an alpha-1 blocker.</w:t>
      </w:r>
    </w:p>
    <w:p>
      <w:r>
        <w:rPr>
          <w:i/>
          <w:sz w:val="20"/>
        </w:rPr>
        <w:t>Rationale: More commonly associated with hypotension, but priapism is a listed rare side effect.</w:t>
      </w:r>
    </w:p>
    <w:p/>
    <w:p>
      <w:r>
        <w:rPr>
          <w:b/>
          <w:sz w:val="22"/>
        </w:rPr>
        <w:t>Q496. What is 'sleep-related' painful erections?</w:t>
      </w:r>
    </w:p>
    <w:p>
      <w:r>
        <w:rPr>
          <w:b/>
          <w:color w:val="006400"/>
          <w:sz w:val="22"/>
        </w:rPr>
        <w:t>Answer: A condition where patients wake with painful erections, but they resolve upon waking.</w:t>
      </w:r>
    </w:p>
    <w:p>
      <w:r>
        <w:rPr>
          <w:i/>
          <w:sz w:val="20"/>
        </w:rPr>
        <w:t>Rationale: Not true priapism, but often confused with it.</w:t>
      </w:r>
    </w:p>
    <w:p/>
    <w:p>
      <w:r>
        <w:rPr>
          <w:b/>
          <w:sz w:val="22"/>
        </w:rPr>
        <w:t>Q497. In non-ischemic priapism, what will a Doppler ultrasound show?</w:t>
      </w:r>
    </w:p>
    <w:p>
      <w:r>
        <w:rPr>
          <w:b/>
          <w:color w:val="006400"/>
          <w:sz w:val="22"/>
        </w:rPr>
        <w:t>Answer: High velocity arterial flow and often the specific site of the fistula.</w:t>
      </w:r>
    </w:p>
    <w:p>
      <w:r>
        <w:rPr>
          <w:i/>
          <w:sz w:val="20"/>
        </w:rPr>
        <w:t>Rationale: Useful for planning embolization.</w:t>
      </w:r>
    </w:p>
    <w:p/>
    <w:p>
      <w:r>
        <w:rPr>
          <w:b/>
          <w:sz w:val="22"/>
        </w:rPr>
        <w:t>Q498. Is priapism a common complication of penile fracture?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Penile fracture causes rapid detumescence.</w:t>
      </w:r>
    </w:p>
    <w:p/>
    <w:p>
      <w:r>
        <w:rPr>
          <w:b/>
          <w:sz w:val="22"/>
        </w:rPr>
        <w:t>Q499. What is the significance of 'corporal pO2 &gt; 90' in a blood gas sample?</w:t>
      </w:r>
    </w:p>
    <w:p>
      <w:r>
        <w:rPr>
          <w:b/>
          <w:color w:val="006400"/>
          <w:sz w:val="22"/>
        </w:rPr>
        <w:t>Answer: Confirms non-ischemic (high-flow) priapism.</w:t>
      </w:r>
    </w:p>
    <w:p>
      <w:r>
        <w:rPr>
          <w:i/>
          <w:sz w:val="20"/>
        </w:rPr>
        <w:t>Rationale: Indicates the blood is arterial in origin.</w:t>
      </w:r>
    </w:p>
    <w:p/>
    <w:p>
      <w:r>
        <w:rPr>
          <w:b/>
          <w:sz w:val="22"/>
        </w:rPr>
        <w:t>Q500. True or False: Aspiration should be performed through the glans.</w:t>
      </w:r>
    </w:p>
    <w:p>
      <w:r>
        <w:rPr>
          <w:b/>
          <w:color w:val="006400"/>
          <w:sz w:val="22"/>
        </w:rPr>
        <w:t>Answer: True (in some techniques) or directly through the side of the shaft.</w:t>
      </w:r>
    </w:p>
    <w:p>
      <w:r>
        <w:rPr>
          <w:i/>
          <w:sz w:val="20"/>
        </w:rPr>
        <w:t>Rationale: Both are acceptable depending on surgeon preference and type of shunt planned.</w:t>
      </w:r>
    </w:p>
    <w:p/>
    <w:p>
      <w:r>
        <w:br w:type="page"/>
      </w:r>
    </w:p>
    <w:p>
      <w:r>
        <w:rPr>
          <w:b/>
          <w:sz w:val="22"/>
        </w:rPr>
        <w:t>Q501. Define phimosis.</w:t>
      </w:r>
    </w:p>
    <w:p>
      <w:r>
        <w:rPr>
          <w:b/>
          <w:color w:val="006400"/>
          <w:sz w:val="22"/>
        </w:rPr>
        <w:t>Answer: Inability to retract the foreskin over the glans penis.</w:t>
      </w:r>
    </w:p>
    <w:p>
      <w:r>
        <w:rPr>
          <w:i/>
          <w:sz w:val="20"/>
        </w:rPr>
        <w:t>Rationale: Normal in infants; becomes pathologic if it causes obstruction or pain in adults.</w:t>
      </w:r>
    </w:p>
    <w:p/>
    <w:p>
      <w:r>
        <w:rPr>
          <w:b/>
          <w:sz w:val="22"/>
        </w:rPr>
        <w:t>Q502. What is 'physiologic' phimosis?</w:t>
      </w:r>
    </w:p>
    <w:p>
      <w:r>
        <w:rPr>
          <w:b/>
          <w:color w:val="006400"/>
          <w:sz w:val="22"/>
        </w:rPr>
        <w:t>Answer: The normal adherence of the foreskin to the glans in newborns.</w:t>
      </w:r>
    </w:p>
    <w:p>
      <w:r>
        <w:rPr>
          <w:i/>
          <w:sz w:val="20"/>
        </w:rPr>
        <w:t>Rationale: Usually resolves by age 3 to 5.</w:t>
      </w:r>
    </w:p>
    <w:p/>
    <w:p>
      <w:r>
        <w:rPr>
          <w:b/>
          <w:sz w:val="22"/>
        </w:rPr>
        <w:t>Q503. What is the management of asymptomatic phimosis in an adult?</w:t>
      </w:r>
    </w:p>
    <w:p>
      <w:r>
        <w:rPr>
          <w:b/>
          <w:color w:val="006400"/>
          <w:sz w:val="22"/>
        </w:rPr>
        <w:t>Answer: Topical steroid cream and gentle stretching.</w:t>
      </w:r>
    </w:p>
    <w:p>
      <w:r>
        <w:rPr>
          <w:i/>
          <w:sz w:val="20"/>
        </w:rPr>
        <w:t>Rationale: Betamethasone 0.05-0.1% twice daily for 4-6 weeks.</w:t>
      </w:r>
    </w:p>
    <w:p/>
    <w:p>
      <w:r>
        <w:rPr>
          <w:b/>
          <w:sz w:val="22"/>
        </w:rPr>
        <w:t>Q504. When does phimosis become an emergency?</w:t>
      </w:r>
    </w:p>
    <w:p>
      <w:r>
        <w:rPr>
          <w:b/>
          <w:color w:val="006400"/>
          <w:sz w:val="22"/>
        </w:rPr>
        <w:t>Answer: When it causing urinary retention or acute balanoposthitis.</w:t>
      </w:r>
    </w:p>
    <w:p>
      <w:r>
        <w:rPr>
          <w:i/>
          <w:sz w:val="20"/>
        </w:rPr>
        <w:t>Rationale: Rare, but requires immediate intervention.</w:t>
      </w:r>
    </w:p>
    <w:p/>
    <w:p>
      <w:r>
        <w:rPr>
          <w:b/>
          <w:sz w:val="22"/>
        </w:rPr>
        <w:t>Q505. What is the definitive treatment for recurrent or severe phimosis?</w:t>
      </w:r>
    </w:p>
    <w:p>
      <w:r>
        <w:rPr>
          <w:b/>
          <w:color w:val="006400"/>
          <w:sz w:val="22"/>
        </w:rPr>
        <w:t>Answer: Circumcision.</w:t>
      </w:r>
    </w:p>
    <w:p>
      <w:r>
        <w:rPr>
          <w:i/>
          <w:sz w:val="20"/>
        </w:rPr>
        <w:t>Rationale: Usually performed electively by urology.</w:t>
      </w:r>
    </w:p>
    <w:p/>
    <w:p>
      <w:r>
        <w:rPr>
          <w:b/>
          <w:sz w:val="22"/>
        </w:rPr>
        <w:t>Q506. Define paraphimosis.</w:t>
      </w:r>
    </w:p>
    <w:p>
      <w:r>
        <w:rPr>
          <w:b/>
          <w:color w:val="006400"/>
          <w:sz w:val="22"/>
        </w:rPr>
        <w:t>Answer: Foreskin that has been retracted behind the glans and cannot be returned to its original position.</w:t>
      </w:r>
    </w:p>
    <w:p>
      <w:r>
        <w:rPr>
          <w:i/>
          <w:sz w:val="20"/>
        </w:rPr>
        <w:t>Rationale: It is a true urological emergency.</w:t>
      </w:r>
    </w:p>
    <w:p/>
    <w:p>
      <w:r>
        <w:rPr>
          <w:b/>
          <w:sz w:val="22"/>
        </w:rPr>
        <w:t>Q507. Why is paraphimosis an emergency?</w:t>
      </w:r>
    </w:p>
    <w:p>
      <w:r>
        <w:rPr>
          <w:b/>
          <w:color w:val="006400"/>
          <w:sz w:val="22"/>
        </w:rPr>
        <w:t>Answer: The retracted foreskin forms a tight band (constriction ring), causing venous congestion and eventual arterial compromise of the glans.</w:t>
      </w:r>
    </w:p>
    <w:p>
      <w:r>
        <w:rPr>
          <w:i/>
          <w:sz w:val="20"/>
        </w:rPr>
        <w:t>Rationale: Can lead to gangrene of the glans penis.</w:t>
      </w:r>
    </w:p>
    <w:p/>
    <w:p>
      <w:r>
        <w:rPr>
          <w:b/>
          <w:sz w:val="22"/>
        </w:rPr>
        <w:t>Q508. What is the first-line treatment for paraphimosis?</w:t>
      </w:r>
    </w:p>
    <w:p>
      <w:r>
        <w:rPr>
          <w:b/>
          <w:color w:val="006400"/>
          <w:sz w:val="22"/>
        </w:rPr>
        <w:t>Answer: Manual reduction.</w:t>
      </w:r>
    </w:p>
    <w:p>
      <w:r>
        <w:rPr>
          <w:i/>
          <w:sz w:val="20"/>
        </w:rPr>
        <w:t>Rationale: Firm, steady pressure is applied to the glans to reduce edema, followed by pulling the foreskin forward.</w:t>
      </w:r>
    </w:p>
    <w:p/>
    <w:p>
      <w:r>
        <w:rPr>
          <w:b/>
          <w:sz w:val="22"/>
        </w:rPr>
        <w:t>Q509. Name two adjuncts to help manual reduction of paraphimosis.</w:t>
      </w:r>
    </w:p>
    <w:p>
      <w:r>
        <w:rPr>
          <w:b/>
          <w:color w:val="006400"/>
          <w:sz w:val="22"/>
        </w:rPr>
        <w:t>Answer: Ice packs, osmotic agents (e.g., granulated sugar), or 'finger-walking' techniques.</w:t>
      </w:r>
    </w:p>
    <w:p>
      <w:r>
        <w:rPr>
          <w:i/>
          <w:sz w:val="20"/>
        </w:rPr>
        <w:t>Rationale: Sugar helps draw fluid out of the edematous foreskin.</w:t>
      </w:r>
    </w:p>
    <w:p/>
    <w:p>
      <w:r>
        <w:rPr>
          <w:b/>
          <w:sz w:val="22"/>
        </w:rPr>
        <w:t>Q510. What is the 'Dundee technique' for paraphimosis?</w:t>
      </w:r>
    </w:p>
    <w:p>
      <w:r>
        <w:rPr>
          <w:b/>
          <w:color w:val="006400"/>
          <w:sz w:val="22"/>
        </w:rPr>
        <w:t>Answer: Using a fine needle to make multiple punctures in the edematous foreskin to allow fluid to escape.</w:t>
      </w:r>
    </w:p>
    <w:p>
      <w:r>
        <w:rPr>
          <w:i/>
          <w:sz w:val="20"/>
        </w:rPr>
        <w:t>Rationale: Assists in manual reduction.</w:t>
      </w:r>
    </w:p>
    <w:p/>
    <w:p>
      <w:r>
        <w:rPr>
          <w:b/>
          <w:sz w:val="22"/>
        </w:rPr>
        <w:t>Q511. What is the next step if manual reduction of paraphimosis fails?</w:t>
      </w:r>
    </w:p>
    <w:p>
      <w:r>
        <w:rPr>
          <w:b/>
          <w:color w:val="006400"/>
          <w:sz w:val="22"/>
        </w:rPr>
        <w:t>Answer: Dorsal slit procedure.</w:t>
      </w:r>
    </w:p>
    <w:p>
      <w:r>
        <w:rPr>
          <w:i/>
          <w:sz w:val="20"/>
        </w:rPr>
        <w:t>Rationale: An incision is made through the constricting ring to release the tension.</w:t>
      </w:r>
    </w:p>
    <w:p/>
    <w:p>
      <w:r>
        <w:rPr>
          <w:b/>
          <w:sz w:val="22"/>
        </w:rPr>
        <w:t>Q512. Does paraphimosis occur in circumcised males?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By definition, it requires a foreskin.</w:t>
      </w:r>
    </w:p>
    <w:p/>
    <w:p>
      <w:r>
        <w:rPr>
          <w:b/>
          <w:sz w:val="22"/>
        </w:rPr>
        <w:t>Q513. What is 'penile fracture'?</w:t>
      </w:r>
    </w:p>
    <w:p>
      <w:r>
        <w:rPr>
          <w:b/>
          <w:color w:val="006400"/>
          <w:sz w:val="22"/>
        </w:rPr>
        <w:t>Answer: Rupture of the tunica albuginea of the corpus cavernosum, usually during vigorous intercourse.</w:t>
      </w:r>
    </w:p>
    <w:p>
      <w:r>
        <w:rPr>
          <w:i/>
          <w:sz w:val="20"/>
        </w:rPr>
        <w:t>Rationale: Often involves the 'eggplant sign'.</w:t>
      </w:r>
    </w:p>
    <w:p/>
    <w:p>
      <w:r>
        <w:rPr>
          <w:b/>
          <w:sz w:val="22"/>
        </w:rPr>
        <w:t>Q514. What is the classic clinical triad of penile fracture?</w:t>
      </w:r>
    </w:p>
    <w:p>
      <w:r>
        <w:rPr>
          <w:b/>
          <w:color w:val="006400"/>
          <w:sz w:val="22"/>
        </w:rPr>
        <w:t>Answer: Audible 'snap' or 'pop', immediate detumescence, and rapid swelling/ecchymosis.</w:t>
      </w:r>
    </w:p>
    <w:p>
      <w:r>
        <w:rPr>
          <w:i/>
          <w:sz w:val="20"/>
        </w:rPr>
        <w:t>Rationale: Diagnosis is clinical.</w:t>
      </w:r>
    </w:p>
    <w:p/>
    <w:p>
      <w:r>
        <w:rPr>
          <w:b/>
          <w:sz w:val="22"/>
        </w:rPr>
        <w:t>Q515. What is the 'eggplant deformity'?</w:t>
      </w:r>
    </w:p>
    <w:p>
      <w:r>
        <w:rPr>
          <w:b/>
          <w:color w:val="006400"/>
          <w:sz w:val="22"/>
        </w:rPr>
        <w:t>Answer: A penis that is swollen, purple, and deviated toward the side opposite the injury.</w:t>
      </w:r>
    </w:p>
    <w:p>
      <w:r>
        <w:rPr>
          <w:i/>
          <w:sz w:val="20"/>
        </w:rPr>
        <w:t>Rationale: Caused by hematoma contained within Buck's fascia.</w:t>
      </w:r>
    </w:p>
    <w:p/>
    <w:p>
      <w:r>
        <w:rPr>
          <w:b/>
          <w:sz w:val="22"/>
        </w:rPr>
        <w:t>Q516. What is the management of a penile fracture in the ED?</w:t>
      </w:r>
    </w:p>
    <w:p>
      <w:r>
        <w:rPr>
          <w:b/>
          <w:color w:val="006400"/>
          <w:sz w:val="22"/>
        </w:rPr>
        <w:t>Answer: Immediate urological consultation for surgical repair.</w:t>
      </w:r>
    </w:p>
    <w:p>
      <w:r>
        <w:rPr>
          <w:i/>
          <w:sz w:val="20"/>
        </w:rPr>
        <w:t>Rationale: Early surgery prevents long-term deformity and erectile dysfunction.</w:t>
      </w:r>
    </w:p>
    <w:p/>
    <w:p>
      <w:r>
        <w:rPr>
          <w:b/>
          <w:sz w:val="22"/>
        </w:rPr>
        <w:t>Q517. What is the most common associated injury with a penile fracture?</w:t>
      </w:r>
    </w:p>
    <w:p>
      <w:r>
        <w:rPr>
          <w:b/>
          <w:color w:val="006400"/>
          <w:sz w:val="22"/>
        </w:rPr>
        <w:t>Answer: Urethral injury (occurs in ~20% of cases).</w:t>
      </w:r>
    </w:p>
    <w:p>
      <w:r>
        <w:rPr>
          <w:i/>
          <w:sz w:val="20"/>
        </w:rPr>
        <w:t>Rationale: Should be suspected if there is blood at the meatus or hematuria.</w:t>
      </w:r>
    </w:p>
    <w:p/>
    <w:p>
      <w:r>
        <w:rPr>
          <w:b/>
          <w:sz w:val="22"/>
        </w:rPr>
        <w:t>Q518. Is imaging (e.g., ultrasound or MRI) required for penile fracture?</w:t>
      </w:r>
    </w:p>
    <w:p>
      <w:r>
        <w:rPr>
          <w:b/>
          <w:color w:val="006400"/>
          <w:sz w:val="22"/>
        </w:rPr>
        <w:t>Answer: Usually no; clinical diagnosis is sufficient.</w:t>
      </w:r>
    </w:p>
    <w:p>
      <w:r>
        <w:rPr>
          <w:i/>
          <w:sz w:val="20"/>
        </w:rPr>
        <w:t>Rationale: MRI may be used in atypical cases to localize the tear.</w:t>
      </w:r>
    </w:p>
    <w:p/>
    <w:p>
      <w:r>
        <w:rPr>
          <w:b/>
          <w:sz w:val="22"/>
        </w:rPr>
        <w:t>Q519. What is balanitis?</w:t>
      </w:r>
    </w:p>
    <w:p>
      <w:r>
        <w:rPr>
          <w:b/>
          <w:color w:val="006400"/>
          <w:sz w:val="22"/>
        </w:rPr>
        <w:t>Answer: Inflammation of the glans penis.</w:t>
      </w:r>
    </w:p>
    <w:p>
      <w:r>
        <w:rPr>
          <w:i/>
          <w:sz w:val="20"/>
        </w:rPr>
        <w:t>Rationale: Commonly caused by Candida infection in uncircumcised males.</w:t>
      </w:r>
    </w:p>
    <w:p/>
    <w:p>
      <w:r>
        <w:rPr>
          <w:b/>
          <w:sz w:val="22"/>
        </w:rPr>
        <w:t>Q520. What is balanoposthitis?</w:t>
      </w:r>
    </w:p>
    <w:p>
      <w:r>
        <w:rPr>
          <w:b/>
          <w:color w:val="006400"/>
          <w:sz w:val="22"/>
        </w:rPr>
        <w:t>Answer: Inflammation of both the glans and the foreskin.</w:t>
      </w:r>
    </w:p>
    <w:p>
      <w:r>
        <w:rPr>
          <w:i/>
          <w:sz w:val="20"/>
        </w:rPr>
        <w:t>Rationale: Usually associated with poor hygiene or diabetes.</w:t>
      </w:r>
    </w:p>
    <w:p/>
    <w:p>
      <w:r>
        <w:rPr>
          <w:b/>
          <w:sz w:val="22"/>
        </w:rPr>
        <w:t>Q521. What is the most common risk factor for fungal balanitis?</w:t>
      </w:r>
    </w:p>
    <w:p>
      <w:r>
        <w:rPr>
          <w:b/>
          <w:color w:val="006400"/>
          <w:sz w:val="22"/>
        </w:rPr>
        <w:t>Answer: Diabetes mellitus.</w:t>
      </w:r>
    </w:p>
    <w:p>
      <w:r>
        <w:rPr>
          <w:i/>
          <w:sz w:val="20"/>
        </w:rPr>
        <w:t>Rationale: High glucose in the skin/urine promotes yeast growth.</w:t>
      </w:r>
    </w:p>
    <w:p/>
    <w:p>
      <w:r>
        <w:rPr>
          <w:b/>
          <w:sz w:val="22"/>
        </w:rPr>
        <w:t>Q522. What is the treatment for candidal balanitis?</w:t>
      </w:r>
    </w:p>
    <w:p>
      <w:r>
        <w:rPr>
          <w:b/>
          <w:color w:val="006400"/>
          <w:sz w:val="22"/>
        </w:rPr>
        <w:t>Answer: Topical antifungal (Clotrimazole or Miconazole) and improved hygiene.</w:t>
      </w:r>
    </w:p>
    <w:p>
      <w:r>
        <w:rPr>
          <w:i/>
          <w:sz w:val="20"/>
        </w:rPr>
        <w:t>Rationale: Ensure the patient is screened for diabetes.</w:t>
      </w:r>
    </w:p>
    <w:p/>
    <w:p>
      <w:r>
        <w:rPr>
          <w:b/>
          <w:sz w:val="22"/>
        </w:rPr>
        <w:t>Q523. What is 'Balanitis Xerotica Obliterans' (BXO)?</w:t>
      </w:r>
    </w:p>
    <w:p>
      <w:r>
        <w:rPr>
          <w:b/>
          <w:color w:val="006400"/>
          <w:sz w:val="22"/>
        </w:rPr>
        <w:t>Answer: A chronic, progressive skin condition (Lichen Sclerosus) that can lead to severe phimosis and urethral stricture.</w:t>
      </w:r>
    </w:p>
    <w:p>
      <w:r>
        <w:rPr>
          <w:i/>
          <w:sz w:val="20"/>
        </w:rPr>
        <w:t>Rationale: Appears as white, atrophic plaques on the glans.</w:t>
      </w:r>
    </w:p>
    <w:p/>
    <w:p>
      <w:r>
        <w:rPr>
          <w:b/>
          <w:sz w:val="22"/>
        </w:rPr>
        <w:t>Q524. What is the treatment for BXO?</w:t>
      </w:r>
    </w:p>
    <w:p>
      <w:r>
        <w:rPr>
          <w:b/>
          <w:color w:val="006400"/>
          <w:sz w:val="22"/>
        </w:rPr>
        <w:t>Answer: High-potency topical steroids; circumcision is often required.</w:t>
      </w:r>
    </w:p>
    <w:p>
      <w:r>
        <w:rPr>
          <w:i/>
          <w:sz w:val="20"/>
        </w:rPr>
        <w:t>Rationale: Close follow-up is needed as it is a pre-malignant condition.</w:t>
      </w:r>
    </w:p>
    <w:p/>
    <w:p>
      <w:r>
        <w:rPr>
          <w:b/>
          <w:sz w:val="22"/>
        </w:rPr>
        <w:t>Q525. What is a 'penile hair tourniquet'?</w:t>
      </w:r>
    </w:p>
    <w:p>
      <w:r>
        <w:rPr>
          <w:b/>
          <w:color w:val="006400"/>
          <w:sz w:val="22"/>
        </w:rPr>
        <w:t>Answer: A hair or thread wrapped tightly around the penis, common in infants.</w:t>
      </w:r>
    </w:p>
    <w:p>
      <w:r>
        <w:rPr>
          <w:i/>
          <w:sz w:val="20"/>
        </w:rPr>
        <w:t>Rationale: Can cause ischemia and requires careful removal/cutting.</w:t>
      </w:r>
    </w:p>
    <w:p/>
    <w:p>
      <w:r>
        <w:rPr>
          <w:b/>
          <w:sz w:val="22"/>
        </w:rPr>
        <w:t>Q526. How do you manage a 'zipper injury' to the penis?</w:t>
      </w:r>
    </w:p>
    <w:p>
      <w:r>
        <w:rPr>
          <w:b/>
          <w:color w:val="006400"/>
          <w:sz w:val="22"/>
        </w:rPr>
        <w:t>Answer: Mineral oil/lubrication, or cutting the median bar of the zipper with wire cutters.</w:t>
      </w:r>
    </w:p>
    <w:p>
      <w:r>
        <w:rPr>
          <w:i/>
          <w:sz w:val="20"/>
        </w:rPr>
        <w:t>Rationale: Avoid pulling the zipper; it usually causes more trauma.</w:t>
      </w:r>
    </w:p>
    <w:p/>
    <w:p>
      <w:r>
        <w:rPr>
          <w:b/>
          <w:sz w:val="22"/>
        </w:rPr>
        <w:t>Q527. What is the management of a penile skin avulsion (e.g., machinery accident)?</w:t>
      </w:r>
    </w:p>
    <w:p>
      <w:r>
        <w:rPr>
          <w:b/>
          <w:color w:val="006400"/>
          <w:sz w:val="22"/>
        </w:rPr>
        <w:t>Answer: Debridement and skin grafting.</w:t>
      </w:r>
    </w:p>
    <w:p>
      <w:r>
        <w:rPr>
          <w:i/>
          <w:sz w:val="20"/>
        </w:rPr>
        <w:t>Rationale: The 'degloved' penis requires specialized urological/plastic surgery.</w:t>
      </w:r>
    </w:p>
    <w:p/>
    <w:p>
      <w:r>
        <w:rPr>
          <w:b/>
          <w:sz w:val="22"/>
        </w:rPr>
        <w:t>Q528. What is 'Peyronie's Disease'?</w:t>
      </w:r>
    </w:p>
    <w:p>
      <w:r>
        <w:rPr>
          <w:b/>
          <w:color w:val="006400"/>
          <w:sz w:val="22"/>
        </w:rPr>
        <w:t>Answer: Fibrous plaques in the tunica albuginea causing curvature and pain during erection.</w:t>
      </w:r>
    </w:p>
    <w:p>
      <w:r>
        <w:rPr>
          <w:i/>
          <w:sz w:val="20"/>
        </w:rPr>
        <w:t>Rationale: Not an acute emergency, but patients may present with pain.</w:t>
      </w:r>
    </w:p>
    <w:p/>
    <w:p>
      <w:r>
        <w:rPr>
          <w:b/>
          <w:sz w:val="22"/>
        </w:rPr>
        <w:t>Q529. Can a penile fracture happen in a flaccid penis?</w:t>
      </w:r>
    </w:p>
    <w:p>
      <w:r>
        <w:rPr>
          <w:b/>
          <w:color w:val="006400"/>
          <w:sz w:val="22"/>
        </w:rPr>
        <w:t>Answer: No; the tunica albuginea is only thin and vulnerable enough to rupture during an erection.</w:t>
      </w:r>
    </w:p>
    <w:p>
      <w:r>
        <w:rPr>
          <w:i/>
          <w:sz w:val="20"/>
        </w:rPr>
        <w:t>Rationale: Requires high intracavernosal pressure.</w:t>
      </w:r>
    </w:p>
    <w:p/>
    <w:p>
      <w:r>
        <w:rPr>
          <w:b/>
          <w:sz w:val="22"/>
        </w:rPr>
        <w:t>Q530. What is the 'rolling sign' in penile fracture?</w:t>
      </w:r>
    </w:p>
    <w:p>
      <w:r>
        <w:rPr>
          <w:b/>
          <w:color w:val="006400"/>
          <w:sz w:val="22"/>
        </w:rPr>
        <w:t>Answer: Palpable defect in the tunica albuginea where the hematoma can be 'rolled' over.</w:t>
      </w:r>
    </w:p>
    <w:p>
      <w:r>
        <w:rPr>
          <w:i/>
          <w:sz w:val="20"/>
        </w:rPr>
        <w:t>Rationale: Highly suggestive of a rupture.</w:t>
      </w:r>
    </w:p>
    <w:p/>
    <w:p>
      <w:r>
        <w:rPr>
          <w:b/>
          <w:sz w:val="22"/>
        </w:rPr>
        <w:t>Q531. What is a 'lymphangitis' of the penis?</w:t>
      </w:r>
    </w:p>
    <w:p>
      <w:r>
        <w:rPr>
          <w:b/>
          <w:color w:val="006400"/>
          <w:sz w:val="22"/>
        </w:rPr>
        <w:t>Answer: Painless, firm cord-like swelling of the lymphatics on the distal shaft.</w:t>
      </w:r>
    </w:p>
    <w:p>
      <w:r>
        <w:rPr>
          <w:i/>
          <w:sz w:val="20"/>
        </w:rPr>
        <w:t>Rationale: Usually follows vigorous sexual activity; self-limiting.</w:t>
      </w:r>
    </w:p>
    <w:p/>
    <w:p>
      <w:r>
        <w:rPr>
          <w:b/>
          <w:sz w:val="22"/>
        </w:rPr>
        <w:t>Q532. What is the most common cause of 'fixed drug eruption' on the penis?</w:t>
      </w:r>
    </w:p>
    <w:p>
      <w:r>
        <w:rPr>
          <w:b/>
          <w:color w:val="006400"/>
          <w:sz w:val="22"/>
        </w:rPr>
        <w:t>Answer: NSAIDs, Tetracyclines, or Sulfonamides.</w:t>
      </w:r>
    </w:p>
    <w:p>
      <w:r>
        <w:rPr>
          <w:i/>
          <w:sz w:val="20"/>
        </w:rPr>
        <w:t>Rationale: Appears as a circular, dusky red/purple patch that recurs in the same spot.</w:t>
      </w:r>
    </w:p>
    <w:p/>
    <w:p>
      <w:r>
        <w:rPr>
          <w:b/>
          <w:sz w:val="22"/>
        </w:rPr>
        <w:t>Q533. How is 'Phimosis' differentiated from 'Paraphimosis' in a quick verbal check?</w:t>
      </w:r>
    </w:p>
    <w:p>
      <w:r>
        <w:rPr>
          <w:b/>
          <w:color w:val="006400"/>
          <w:sz w:val="22"/>
        </w:rPr>
        <w:t>Answer: Phimosis: Can't pull it back. Paraphimosis: Can't pull it forward.</w:t>
      </w:r>
    </w:p>
    <w:p>
      <w:r>
        <w:rPr>
          <w:i/>
          <w:sz w:val="20"/>
        </w:rPr>
        <w:t>Rationale: Memory aid for medical students.</w:t>
      </w:r>
    </w:p>
    <w:p/>
    <w:p>
      <w:r>
        <w:rPr>
          <w:b/>
          <w:sz w:val="22"/>
        </w:rPr>
        <w:t>Q534. What is the role of Buck's fascia in a penile fracture?</w:t>
      </w:r>
    </w:p>
    <w:p>
      <w:r>
        <w:rPr>
          <w:b/>
          <w:color w:val="006400"/>
          <w:sz w:val="22"/>
        </w:rPr>
        <w:t>Answer: If Buck's fascia is intact, the hematoma is limited to the shaft (eggplant). If ruptured, blood spreads to the scrotum and perineum.</w:t>
      </w:r>
    </w:p>
    <w:p>
      <w:r>
        <w:rPr>
          <w:i/>
          <w:sz w:val="20"/>
        </w:rPr>
        <w:t>Rationale: Analogous to urethral injuries.</w:t>
      </w:r>
    </w:p>
    <w:p/>
    <w:p>
      <w:r>
        <w:rPr>
          <w:b/>
          <w:sz w:val="22"/>
        </w:rPr>
        <w:t>Q535. Is local anesthesia recommended for manual reduction of paraphimosis?</w:t>
      </w:r>
    </w:p>
    <w:p>
      <w:r>
        <w:rPr>
          <w:b/>
          <w:color w:val="006400"/>
          <w:sz w:val="22"/>
        </w:rPr>
        <w:t>Answer: Yes, a dorsal penile nerve block or ring block can be very helpful.</w:t>
      </w:r>
    </w:p>
    <w:p>
      <w:r>
        <w:rPr>
          <w:i/>
          <w:sz w:val="20"/>
        </w:rPr>
        <w:t>Rationale: The procedure is painful due to the pressure required.</w:t>
      </w:r>
    </w:p>
    <w:p/>
    <w:p>
      <w:r>
        <w:rPr>
          <w:b/>
          <w:sz w:val="22"/>
        </w:rPr>
        <w:t>Q536. What is the role of RUG (Retrograde Urethrogram) in penile fracture?</w:t>
      </w:r>
    </w:p>
    <w:p>
      <w:r>
        <w:rPr>
          <w:b/>
          <w:color w:val="006400"/>
          <w:sz w:val="22"/>
        </w:rPr>
        <w:t>Answer: Should be performed if there is suspicion of urethral injury (blood at meatus, inability to void).</w:t>
      </w:r>
    </w:p>
    <w:p>
      <w:r>
        <w:rPr>
          <w:i/>
          <w:sz w:val="20"/>
        </w:rPr>
        <w:t>Rationale: Ensures all injuries are identified before surgery.</w:t>
      </w:r>
    </w:p>
    <w:p/>
    <w:p>
      <w:r>
        <w:rPr>
          <w:b/>
          <w:sz w:val="22"/>
        </w:rPr>
        <w:t>Q537. Can a 'false' penile fracture occur?</w:t>
      </w:r>
    </w:p>
    <w:p>
      <w:r>
        <w:rPr>
          <w:b/>
          <w:color w:val="006400"/>
          <w:sz w:val="22"/>
        </w:rPr>
        <w:t>Answer: Yes; rupture of the dorsal vein or artery can mimic the bruising of a fracture but without the 'snap' and detumescence.</w:t>
      </w:r>
    </w:p>
    <w:p>
      <w:r>
        <w:rPr>
          <w:i/>
          <w:sz w:val="20"/>
        </w:rPr>
        <w:t>Rationale: Surgical exploration is still often performed to be sure.</w:t>
      </w:r>
    </w:p>
    <w:p/>
    <w:p>
      <w:r>
        <w:rPr>
          <w:b/>
          <w:sz w:val="22"/>
        </w:rPr>
        <w:t>Q538. What is 'smegma'?</w:t>
      </w:r>
    </w:p>
    <w:p>
      <w:r>
        <w:rPr>
          <w:b/>
          <w:color w:val="006400"/>
          <w:sz w:val="22"/>
        </w:rPr>
        <w:t>Answer: A collection of shed skin cells and oils under the foreskin.</w:t>
      </w:r>
    </w:p>
    <w:p>
      <w:r>
        <w:rPr>
          <w:i/>
          <w:sz w:val="20"/>
        </w:rPr>
        <w:t>Rationale: Normal, but can be mistaken for discharge or infection.</w:t>
      </w:r>
    </w:p>
    <w:p/>
    <w:p>
      <w:r>
        <w:rPr>
          <w:b/>
          <w:sz w:val="22"/>
        </w:rPr>
        <w:t>Q539. What is the most common bacterial cause of balanitis?</w:t>
      </w:r>
    </w:p>
    <w:p>
      <w:r>
        <w:rPr>
          <w:b/>
          <w:color w:val="006400"/>
          <w:sz w:val="22"/>
        </w:rPr>
        <w:t>Answer: Group A Streptococcus or Staphylococcus aureus.</w:t>
      </w:r>
    </w:p>
    <w:p>
      <w:r>
        <w:rPr>
          <w:i/>
          <w:sz w:val="20"/>
        </w:rPr>
        <w:t>Rationale: Usually treated with topical or oral antibiotics (e.g., Cephalexin).</w:t>
      </w:r>
    </w:p>
    <w:p/>
    <w:p>
      <w:r>
        <w:rPr>
          <w:b/>
          <w:sz w:val="22"/>
        </w:rPr>
        <w:t>Q540. What is 'Zoon's balanitis'?</w:t>
      </w:r>
    </w:p>
    <w:p>
      <w:r>
        <w:rPr>
          <w:b/>
          <w:color w:val="006400"/>
          <w:sz w:val="22"/>
        </w:rPr>
        <w:t>Answer: A chronic, benign inflammatory condition of the glans appearing as 'cayenne pepper' spots.</w:t>
      </w:r>
    </w:p>
    <w:p>
      <w:r>
        <w:rPr>
          <w:i/>
          <w:sz w:val="20"/>
        </w:rPr>
        <w:t>Rationale: Usually seen in older, uncircumcised men.</w:t>
      </w:r>
    </w:p>
    <w:p/>
    <w:p>
      <w:r>
        <w:rPr>
          <w:b/>
          <w:sz w:val="22"/>
        </w:rPr>
        <w:t>Q541. What is the risk of leaving paraphimosis untreated for 24 hours?</w:t>
      </w:r>
    </w:p>
    <w:p>
      <w:r>
        <w:rPr>
          <w:b/>
          <w:color w:val="006400"/>
          <w:sz w:val="22"/>
        </w:rPr>
        <w:t>Answer: Tissue necrosis and auto-amputation of the glans.</w:t>
      </w:r>
    </w:p>
    <w:p>
      <w:r>
        <w:rPr>
          <w:i/>
          <w:sz w:val="20"/>
        </w:rPr>
        <w:t>Rationale: A critical time-dependent emergency.</w:t>
      </w:r>
    </w:p>
    <w:p/>
    <w:p>
      <w:r>
        <w:rPr>
          <w:b/>
          <w:sz w:val="22"/>
        </w:rPr>
        <w:t>Q542. Is circumcision protective against HIV?</w:t>
      </w:r>
    </w:p>
    <w:p>
      <w:r>
        <w:rPr>
          <w:b/>
          <w:color w:val="006400"/>
          <w:sz w:val="22"/>
        </w:rPr>
        <w:t>Answer: Yes, multiple studies show a significant reduction in female-to-male HIV transmission.</w:t>
      </w:r>
    </w:p>
    <w:p>
      <w:r>
        <w:rPr>
          <w:i/>
          <w:sz w:val="20"/>
        </w:rPr>
        <w:t>Rationale: Important public health consideration.</w:t>
      </w:r>
    </w:p>
    <w:p/>
    <w:p>
      <w:r>
        <w:rPr>
          <w:b/>
          <w:sz w:val="22"/>
        </w:rPr>
        <w:t>Q543. How do you manage a 'penile prosthesis' infection in the ED?</w:t>
      </w:r>
    </w:p>
    <w:p>
      <w:r>
        <w:rPr>
          <w:b/>
          <w:color w:val="006400"/>
          <w:sz w:val="22"/>
        </w:rPr>
        <w:t>Answer: IV antibiotics and emergent urology consultation for possible removal.</w:t>
      </w:r>
    </w:p>
    <w:p>
      <w:r>
        <w:rPr>
          <w:i/>
          <w:sz w:val="20"/>
        </w:rPr>
        <w:t>Rationale: Prosthetic infections are serious and hard to clear.</w:t>
      </w:r>
    </w:p>
    <w:p/>
    <w:p>
      <w:r>
        <w:rPr>
          <w:b/>
          <w:sz w:val="22"/>
        </w:rPr>
        <w:t>Q544. What is the significance of a 'snap' during intercourse followed by a painless swelling?</w:t>
      </w:r>
    </w:p>
    <w:p>
      <w:r>
        <w:rPr>
          <w:b/>
          <w:color w:val="006400"/>
          <w:sz w:val="22"/>
        </w:rPr>
        <w:t>Answer: Likely a dorsal vein rupture rather than a tunica albuginea fracture.</w:t>
      </w:r>
    </w:p>
    <w:p>
      <w:r>
        <w:rPr>
          <w:i/>
          <w:sz w:val="20"/>
        </w:rPr>
        <w:t>Rationale: Fractures are typically very painful initially.</w:t>
      </w:r>
    </w:p>
    <w:p/>
    <w:p>
      <w:r>
        <w:rPr>
          <w:b/>
          <w:sz w:val="22"/>
        </w:rPr>
        <w:t>Q545. What is the management of a penile bite (human or animal)?</w:t>
      </w:r>
    </w:p>
    <w:p>
      <w:r>
        <w:rPr>
          <w:b/>
          <w:color w:val="006400"/>
          <w:sz w:val="22"/>
        </w:rPr>
        <w:t>Answer: Debridement, irrigation, and antibiotics (e.g., Augmentin).</w:t>
      </w:r>
    </w:p>
    <w:p>
      <w:r>
        <w:rPr>
          <w:i/>
          <w:sz w:val="20"/>
        </w:rPr>
        <w:t>Rationale: High risk of infection due to the complex flora of the mouth.</w:t>
      </w:r>
    </w:p>
    <w:p/>
    <w:p>
      <w:r>
        <w:rPr>
          <w:b/>
          <w:sz w:val="22"/>
        </w:rPr>
        <w:t>Q546. Can paraphimosis be caused by medical staff?</w:t>
      </w:r>
    </w:p>
    <w:p>
      <w:r>
        <w:rPr>
          <w:b/>
          <w:color w:val="006400"/>
          <w:sz w:val="22"/>
        </w:rPr>
        <w:t>Answer: Yes; often occurs when a nurse or doctor fails to return the foreskin after cleaning or catheterization.</w:t>
      </w:r>
    </w:p>
    <w:p>
      <w:r>
        <w:rPr>
          <w:i/>
          <w:sz w:val="20"/>
        </w:rPr>
        <w:t>Rationale: Always 'pull it back' when finished.</w:t>
      </w:r>
    </w:p>
    <w:p/>
    <w:p>
      <w:r>
        <w:rPr>
          <w:b/>
          <w:sz w:val="22"/>
        </w:rPr>
        <w:t>Q547. What is the treatment for 'Fournier's Gangrene' of the penis?</w:t>
      </w:r>
    </w:p>
    <w:p>
      <w:r>
        <w:rPr>
          <w:b/>
          <w:color w:val="006400"/>
          <w:sz w:val="22"/>
        </w:rPr>
        <w:t>Answer: Emergent surgical debridement (as discussed in Section 7).</w:t>
      </w:r>
    </w:p>
    <w:p>
      <w:r>
        <w:rPr>
          <w:i/>
          <w:sz w:val="20"/>
        </w:rPr>
        <w:t>Rationale: Penile involvement is often secondary to scrotal/perineal spread.</w:t>
      </w:r>
    </w:p>
    <w:p/>
    <w:p>
      <w:r>
        <w:rPr>
          <w:b/>
          <w:sz w:val="22"/>
        </w:rPr>
        <w:t>Q548. What is 'Pearly Penile Papules'?</w:t>
      </w:r>
    </w:p>
    <w:p>
      <w:r>
        <w:rPr>
          <w:b/>
          <w:color w:val="006400"/>
          <w:sz w:val="22"/>
        </w:rPr>
        <w:t>Answer: Small, benign, skin-colored bumps around the corona of the glans.</w:t>
      </w:r>
    </w:p>
    <w:p>
      <w:r>
        <w:rPr>
          <w:i/>
          <w:sz w:val="20"/>
        </w:rPr>
        <w:t>Rationale: Normal variant, often confused with HPV (genital warts).</w:t>
      </w:r>
    </w:p>
    <w:p/>
    <w:p>
      <w:r>
        <w:rPr>
          <w:b/>
          <w:sz w:val="22"/>
        </w:rPr>
        <w:t>Q549. Does paraphimosis cause fever?</w:t>
      </w:r>
    </w:p>
    <w:p>
      <w:r>
        <w:rPr>
          <w:b/>
          <w:color w:val="006400"/>
          <w:sz w:val="22"/>
        </w:rPr>
        <w:t>Answer: Only if it becomes secondarily infected or necrotic.</w:t>
      </w:r>
    </w:p>
    <w:p>
      <w:r>
        <w:rPr>
          <w:i/>
          <w:sz w:val="20"/>
        </w:rPr>
        <w:t>Rationale: Usually, it is a localized ischemic/obstructive issue.</w:t>
      </w:r>
    </w:p>
    <w:p/>
    <w:p>
      <w:r>
        <w:rPr>
          <w:b/>
          <w:sz w:val="22"/>
        </w:rPr>
        <w:t>Q550. What is the best way to prevent paraphimosis in the hospital setting?</w:t>
      </w:r>
    </w:p>
    <w:p>
      <w:r>
        <w:rPr>
          <w:b/>
          <w:color w:val="006400"/>
          <w:sz w:val="22"/>
        </w:rPr>
        <w:t>Answer: Staff education on returning the foreskin to its natural position after any procedure.</w:t>
      </w:r>
    </w:p>
    <w:p>
      <w:r>
        <w:rPr>
          <w:i/>
          <w:sz w:val="20"/>
        </w:rPr>
        <w:t>Rationale: A simple but effective preventive measure.</w:t>
      </w:r>
    </w:p>
    <w:p/>
    <w:p>
      <w:r>
        <w:br w:type="page"/>
      </w:r>
    </w:p>
    <w:p>
      <w:r>
        <w:rPr>
          <w:b/>
          <w:sz w:val="22"/>
        </w:rPr>
        <w:t>Q551. Define acute urinary retention (AUR).</w:t>
      </w:r>
    </w:p>
    <w:p>
      <w:r>
        <w:rPr>
          <w:b/>
          <w:color w:val="006400"/>
          <w:sz w:val="22"/>
        </w:rPr>
        <w:t>Answer: The sudden inability to pass urine despite a painful, full bladder.</w:t>
      </w:r>
    </w:p>
    <w:p>
      <w:r>
        <w:rPr>
          <w:i/>
          <w:sz w:val="20"/>
        </w:rPr>
        <w:t>Rationale: Common ED presentation, especially in older men.</w:t>
      </w:r>
    </w:p>
    <w:p/>
    <w:p>
      <w:r>
        <w:rPr>
          <w:b/>
          <w:sz w:val="22"/>
        </w:rPr>
        <w:t>Q552. What is the most common cause of urinary retention in men?</w:t>
      </w:r>
    </w:p>
    <w:p>
      <w:r>
        <w:rPr>
          <w:b/>
          <w:color w:val="006400"/>
          <w:sz w:val="22"/>
        </w:rPr>
        <w:t>Answer: Benign Prostatic Hyperplasia (BPH).</w:t>
      </w:r>
    </w:p>
    <w:p>
      <w:r>
        <w:rPr>
          <w:i/>
          <w:sz w:val="20"/>
        </w:rPr>
        <w:t>Rationale: The enlarged prostate mechanically compresses the prostatic urethra.</w:t>
      </w:r>
    </w:p>
    <w:p/>
    <w:p>
      <w:r>
        <w:rPr>
          <w:b/>
          <w:sz w:val="22"/>
        </w:rPr>
        <w:t>Q553. What are the three categories of urinary retention causes?</w:t>
      </w:r>
    </w:p>
    <w:p>
      <w:r>
        <w:rPr>
          <w:b/>
          <w:color w:val="006400"/>
          <w:sz w:val="22"/>
        </w:rPr>
        <w:t>Answer: Obstructive, Neurogenic, and Pharmacologic.</w:t>
      </w:r>
    </w:p>
    <w:p>
      <w:r>
        <w:rPr>
          <w:i/>
          <w:sz w:val="20"/>
        </w:rPr>
        <w:t>Rationale: Useful framework for differential diagnosis.</w:t>
      </w:r>
    </w:p>
    <w:p/>
    <w:p>
      <w:r>
        <w:rPr>
          <w:b/>
          <w:sz w:val="22"/>
        </w:rPr>
        <w:t>Q554. Name three common medications that cause urinary retention.</w:t>
      </w:r>
    </w:p>
    <w:p>
      <w:r>
        <w:rPr>
          <w:b/>
          <w:color w:val="006400"/>
          <w:sz w:val="22"/>
        </w:rPr>
        <w:t>Answer: Anticholinergics (e.g., Benadryl), Opioids, and Sympathomimetics (e.g., Sudafed).</w:t>
      </w:r>
    </w:p>
    <w:p>
      <w:r>
        <w:rPr>
          <w:i/>
          <w:sz w:val="20"/>
        </w:rPr>
        <w:t>Rationale: Elderly patients taking cold medicines are a classic scenario.</w:t>
      </w:r>
    </w:p>
    <w:p/>
    <w:p>
      <w:r>
        <w:rPr>
          <w:b/>
          <w:sz w:val="22"/>
        </w:rPr>
        <w:t>Q555. What is 'neurogenic bladder'?</w:t>
      </w:r>
    </w:p>
    <w:p>
      <w:r>
        <w:rPr>
          <w:b/>
          <w:color w:val="006400"/>
          <w:sz w:val="22"/>
        </w:rPr>
        <w:t>Answer: Bladder dysfunction caused by neurologic damage (e.g., spinal cord injury, MS, Diabetes).</w:t>
      </w:r>
    </w:p>
    <w:p>
      <w:r>
        <w:rPr>
          <w:i/>
          <w:sz w:val="20"/>
        </w:rPr>
        <w:t>Rationale: Can present as either retention or incontinence.</w:t>
      </w:r>
    </w:p>
    <w:p/>
    <w:p>
      <w:r>
        <w:rPr>
          <w:b/>
          <w:sz w:val="22"/>
        </w:rPr>
        <w:t>Q556. What is the 'gold standard' for diagnosing urinary retention in the ED?</w:t>
      </w:r>
    </w:p>
    <w:p>
      <w:r>
        <w:rPr>
          <w:b/>
          <w:color w:val="006400"/>
          <w:sz w:val="22"/>
        </w:rPr>
        <w:t>Answer: Bladder ultrasound (Bladder Scan) or bedside ultrasound.</w:t>
      </w:r>
    </w:p>
    <w:p>
      <w:r>
        <w:rPr>
          <w:i/>
          <w:sz w:val="20"/>
        </w:rPr>
        <w:t>Rationale: A volume &gt; 300-400 mL in a symptomatic patient is diagnostic.</w:t>
      </w:r>
    </w:p>
    <w:p/>
    <w:p>
      <w:r>
        <w:rPr>
          <w:b/>
          <w:sz w:val="22"/>
        </w:rPr>
        <w:t>Q557. What is the immediate treatment for acute urinary retention?</w:t>
      </w:r>
    </w:p>
    <w:p>
      <w:r>
        <w:rPr>
          <w:b/>
          <w:color w:val="006400"/>
          <w:sz w:val="22"/>
        </w:rPr>
        <w:t>Answer: Urethral catheterization (Foley catheter).</w:t>
      </w:r>
    </w:p>
    <w:p>
      <w:r>
        <w:rPr>
          <w:i/>
          <w:sz w:val="20"/>
        </w:rPr>
        <w:t>Rationale: Provides immediate relief of pain and prevents bladder wall damage.</w:t>
      </w:r>
    </w:p>
    <w:p/>
    <w:p>
      <w:r>
        <w:rPr>
          <w:b/>
          <w:sz w:val="22"/>
        </w:rPr>
        <w:t>Q558. When should a 'Coude' catheter be used?</w:t>
      </w:r>
    </w:p>
    <w:p>
      <w:r>
        <w:rPr>
          <w:b/>
          <w:color w:val="006400"/>
          <w:sz w:val="22"/>
        </w:rPr>
        <w:t>Answer: In patients with suspected BPH where a standard Foley fails to pass the prostate.</w:t>
      </w:r>
    </w:p>
    <w:p>
      <w:r>
        <w:rPr>
          <w:i/>
          <w:sz w:val="20"/>
        </w:rPr>
        <w:t>Rationale: The curved tip helps navigate the upward angle of the prostatic urethra.</w:t>
      </w:r>
    </w:p>
    <w:p/>
    <w:p>
      <w:r>
        <w:rPr>
          <w:b/>
          <w:sz w:val="22"/>
        </w:rPr>
        <w:t>Q559. If urethral catheterization fails, what is the next step?</w:t>
      </w:r>
    </w:p>
    <w:p>
      <w:r>
        <w:rPr>
          <w:b/>
          <w:color w:val="006400"/>
          <w:sz w:val="22"/>
        </w:rPr>
        <w:t>Answer: Suprapubic catheterization.</w:t>
      </w:r>
    </w:p>
    <w:p>
      <w:r>
        <w:rPr>
          <w:i/>
          <w:sz w:val="20"/>
        </w:rPr>
        <w:t>Rationale: Usually performed by urology or using a percutaneous kit under ultrasound.</w:t>
      </w:r>
    </w:p>
    <w:p/>
    <w:p>
      <w:r>
        <w:rPr>
          <w:b/>
          <w:sz w:val="22"/>
        </w:rPr>
        <w:t>Q560. What is 'post-obstructive diuresis' (POD)?</w:t>
      </w:r>
    </w:p>
    <w:p>
      <w:r>
        <w:rPr>
          <w:b/>
          <w:color w:val="006400"/>
          <w:sz w:val="22"/>
        </w:rPr>
        <w:t>Answer: Massive diuresis (&gt; 200 mL/hr for 2 hours) following the relief of chronic obstruction.</w:t>
      </w:r>
    </w:p>
    <w:p>
      <w:r>
        <w:rPr>
          <w:i/>
          <w:sz w:val="20"/>
        </w:rPr>
        <w:t>Rationale: Can lead to severe dehydration and electrolyte imbalances.</w:t>
      </w:r>
    </w:p>
    <w:p/>
    <w:p>
      <w:r>
        <w:rPr>
          <w:b/>
          <w:sz w:val="22"/>
        </w:rPr>
        <w:t>Q561. Who is at highest risk for post-obstructive diuresis?</w:t>
      </w:r>
    </w:p>
    <w:p>
      <w:r>
        <w:rPr>
          <w:b/>
          <w:color w:val="006400"/>
          <w:sz w:val="22"/>
        </w:rPr>
        <w:t>Answer: Patients with chronic retention, baseline renal insufficiency, or volume overload/CHF.</w:t>
      </w:r>
    </w:p>
    <w:p>
      <w:r>
        <w:rPr>
          <w:i/>
          <w:sz w:val="20"/>
        </w:rPr>
        <w:t>Rationale: Requires close monitoring of I/Os and electrolytes.</w:t>
      </w:r>
    </w:p>
    <w:p/>
    <w:p>
      <w:r>
        <w:rPr>
          <w:b/>
          <w:sz w:val="22"/>
        </w:rPr>
        <w:t>Q562. What electrolyte abnormality is most common in POD?</w:t>
      </w:r>
    </w:p>
    <w:p>
      <w:r>
        <w:rPr>
          <w:b/>
          <w:color w:val="006400"/>
          <w:sz w:val="22"/>
        </w:rPr>
        <w:t>Answer: Hypokalemia and Hyponatremia.</w:t>
      </w:r>
    </w:p>
    <w:p>
      <w:r>
        <w:rPr>
          <w:i/>
          <w:sz w:val="20"/>
        </w:rPr>
        <w:t>Rationale: Due to the rapid flushing of solutes and water.</w:t>
      </w:r>
    </w:p>
    <w:p/>
    <w:p>
      <w:r>
        <w:rPr>
          <w:b/>
          <w:sz w:val="22"/>
        </w:rPr>
        <w:t>Q563. What is the management of post-obstructive diuresis in the ED?</w:t>
      </w:r>
    </w:p>
    <w:p>
      <w:r>
        <w:rPr>
          <w:b/>
          <w:color w:val="006400"/>
          <w:sz w:val="22"/>
        </w:rPr>
        <w:t>Answer: Admission for IV fluid replacement (usually 0.45% NS at 50% of urine output) and serial labs.</w:t>
      </w:r>
    </w:p>
    <w:p>
      <w:r>
        <w:rPr>
          <w:i/>
          <w:sz w:val="20"/>
        </w:rPr>
        <w:t>Rationale: The goal is to prevent cardiovascular collapse.</w:t>
      </w:r>
    </w:p>
    <w:p/>
    <w:p>
      <w:r>
        <w:rPr>
          <w:b/>
          <w:sz w:val="22"/>
        </w:rPr>
        <w:t>Q564. What is 'chronic' urinary retention?</w:t>
      </w:r>
    </w:p>
    <w:p>
      <w:r>
        <w:rPr>
          <w:b/>
          <w:color w:val="006400"/>
          <w:sz w:val="22"/>
        </w:rPr>
        <w:t>Answer: A painless, distended bladder with high residual volumes, often presenting as overflow incontinence.</w:t>
      </w:r>
    </w:p>
    <w:p>
      <w:r>
        <w:rPr>
          <w:i/>
          <w:sz w:val="20"/>
        </w:rPr>
        <w:t>Rationale: Patients may not realize they aren't emptying completely.</w:t>
      </w:r>
    </w:p>
    <w:p/>
    <w:p>
      <w:r>
        <w:rPr>
          <w:b/>
          <w:sz w:val="22"/>
        </w:rPr>
        <w:t>Q565. What is 'overflow incontinence'?</w:t>
      </w:r>
    </w:p>
    <w:p>
      <w:r>
        <w:rPr>
          <w:b/>
          <w:color w:val="006400"/>
          <w:sz w:val="22"/>
        </w:rPr>
        <w:t>Answer: Involuntary leakage of urine from an over-distended bladder.</w:t>
      </w:r>
    </w:p>
    <w:p>
      <w:r>
        <w:rPr>
          <w:i/>
          <w:sz w:val="20"/>
        </w:rPr>
        <w:t>Rationale: Commonly misdiagnosed as 'urge' or 'stress' incontinence in the elderly.</w:t>
      </w:r>
    </w:p>
    <w:p/>
    <w:p>
      <w:r>
        <w:rPr>
          <w:b/>
          <w:sz w:val="22"/>
        </w:rPr>
        <w:t>Q566. What is the significance of 'Saddle Anesthesia' in a patient with urinary retention?</w:t>
      </w:r>
    </w:p>
    <w:p>
      <w:r>
        <w:rPr>
          <w:b/>
          <w:color w:val="006400"/>
          <w:sz w:val="22"/>
        </w:rPr>
        <w:t>Answer: Classic sign of Cauda Equina Syndrome.</w:t>
      </w:r>
    </w:p>
    <w:p>
      <w:r>
        <w:rPr>
          <w:i/>
          <w:sz w:val="20"/>
        </w:rPr>
        <w:t>Rationale: Requires emergent MRI of the spine and surgical consultation.</w:t>
      </w:r>
    </w:p>
    <w:p/>
    <w:p>
      <w:r>
        <w:rPr>
          <w:b/>
          <w:sz w:val="22"/>
        </w:rPr>
        <w:t>Q567. Can constipation cause urinary retention?</w:t>
      </w:r>
    </w:p>
    <w:p>
      <w:r>
        <w:rPr>
          <w:b/>
          <w:color w:val="006400"/>
          <w:sz w:val="22"/>
        </w:rPr>
        <w:t>Answer: Yes; fecal impaction can mechanically compress the bladder neck or urethra.</w:t>
      </w:r>
    </w:p>
    <w:p>
      <w:r>
        <w:rPr>
          <w:i/>
          <w:sz w:val="20"/>
        </w:rPr>
        <w:t>Rationale: Common in children and the elderly.</w:t>
      </w:r>
    </w:p>
    <w:p/>
    <w:p>
      <w:r>
        <w:rPr>
          <w:b/>
          <w:sz w:val="22"/>
        </w:rPr>
        <w:t>Q568. What is the 'detrusor muscle'?</w:t>
      </w:r>
    </w:p>
    <w:p>
      <w:r>
        <w:rPr>
          <w:b/>
          <w:color w:val="006400"/>
          <w:sz w:val="22"/>
        </w:rPr>
        <w:t>Answer: The smooth muscle of the bladder wall that contracts to expel urine.</w:t>
      </w:r>
    </w:p>
    <w:p>
      <w:r>
        <w:rPr>
          <w:i/>
          <w:sz w:val="20"/>
        </w:rPr>
        <w:t>Rationale: Over-stretching during retention can lead to permanent 'atony' (weakness).</w:t>
      </w:r>
    </w:p>
    <w:p/>
    <w:p>
      <w:r>
        <w:rPr>
          <w:b/>
          <w:sz w:val="22"/>
        </w:rPr>
        <w:t>Q569. How does Alpha-blocker medication (e.g., Tamsulosin) help in retention?</w:t>
      </w:r>
    </w:p>
    <w:p>
      <w:r>
        <w:rPr>
          <w:b/>
          <w:color w:val="006400"/>
          <w:sz w:val="22"/>
        </w:rPr>
        <w:t>Answer: It relaxes the smooth muscle in the bladder neck and prostate.</w:t>
      </w:r>
    </w:p>
    <w:p>
      <w:r>
        <w:rPr>
          <w:i/>
          <w:sz w:val="20"/>
        </w:rPr>
        <w:t>Rationale: Used to facilitate a 'trial without catheter' (TWOC).</w:t>
      </w:r>
    </w:p>
    <w:p/>
    <w:p>
      <w:r>
        <w:rPr>
          <w:b/>
          <w:sz w:val="22"/>
        </w:rPr>
        <w:t>Q570. What is a 'Trial Without Catheter' (TWOC)?</w:t>
      </w:r>
    </w:p>
    <w:p>
      <w:r>
        <w:rPr>
          <w:b/>
          <w:color w:val="006400"/>
          <w:sz w:val="22"/>
        </w:rPr>
        <w:t>Answer: Removing the Foley after 2-3 days of alpha-blocker therapy to see if the patient can void.</w:t>
      </w:r>
    </w:p>
    <w:p>
      <w:r>
        <w:rPr>
          <w:i/>
          <w:sz w:val="20"/>
        </w:rPr>
        <w:t>Rationale: Usually managed as an outpatient by urology.</w:t>
      </w:r>
    </w:p>
    <w:p/>
    <w:p>
      <w:r>
        <w:rPr>
          <w:b/>
          <w:sz w:val="22"/>
        </w:rPr>
        <w:t>Q571. What volume of initial drainage warrants admission for monitoring of POD?</w:t>
      </w:r>
    </w:p>
    <w:p>
      <w:r>
        <w:rPr>
          <w:b/>
          <w:color w:val="006400"/>
          <w:sz w:val="22"/>
        </w:rPr>
        <w:t>Answer: General rule is &gt; 1000-1500 mL, though clinical status is more important.</w:t>
      </w:r>
    </w:p>
    <w:p>
      <w:r>
        <w:rPr>
          <w:i/>
          <w:sz w:val="20"/>
        </w:rPr>
        <w:t>Rationale: High volumes suggest chronic obstruction and high risk for POD.</w:t>
      </w:r>
    </w:p>
    <w:p/>
    <w:p>
      <w:r>
        <w:rPr>
          <w:b/>
          <w:sz w:val="22"/>
        </w:rPr>
        <w:t>Q572. Can urinary retention cause Acute Kidney Injury (AKI)?</w:t>
      </w:r>
    </w:p>
    <w:p>
      <w:r>
        <w:rPr>
          <w:b/>
          <w:color w:val="006400"/>
          <w:sz w:val="22"/>
        </w:rPr>
        <w:t>Answer: Yes (Post-renal AKI).</w:t>
      </w:r>
    </w:p>
    <w:p>
      <w:r>
        <w:rPr>
          <w:i/>
          <w:sz w:val="20"/>
        </w:rPr>
        <w:t>Rationale: Back-pressure leads to hydronephrosis and decreased GFR.</w:t>
      </w:r>
    </w:p>
    <w:p/>
    <w:p>
      <w:r>
        <w:rPr>
          <w:b/>
          <w:sz w:val="22"/>
        </w:rPr>
        <w:t>Q573. What is 'vasovagal syncope' during bladder drainage?</w:t>
      </w:r>
    </w:p>
    <w:p>
      <w:r>
        <w:rPr>
          <w:b/>
          <w:color w:val="006400"/>
          <w:sz w:val="22"/>
        </w:rPr>
        <w:t>Answer: Fainting caused by rapid decompression of the bladder.</w:t>
      </w:r>
    </w:p>
    <w:p>
      <w:r>
        <w:rPr>
          <w:i/>
          <w:sz w:val="20"/>
        </w:rPr>
        <w:t>Rationale: Rare; most studies show that rapid drainage is safe and does not need to be 'clamped'.</w:t>
      </w:r>
    </w:p>
    <w:p/>
    <w:p>
      <w:r>
        <w:rPr>
          <w:b/>
          <w:sz w:val="22"/>
        </w:rPr>
        <w:t>Q574. Is 'hematuria ex vacuo' dangerous?</w:t>
      </w:r>
    </w:p>
    <w:p>
      <w:r>
        <w:rPr>
          <w:b/>
          <w:color w:val="006400"/>
          <w:sz w:val="22"/>
        </w:rPr>
        <w:t>Answer: No; it is transient gross hematuria caused by rapid bladder decompression.</w:t>
      </w:r>
    </w:p>
    <w:p>
      <w:r>
        <w:rPr>
          <w:i/>
          <w:sz w:val="20"/>
        </w:rPr>
        <w:t>Rationale: Self-limiting and does not require stopping the drainage.</w:t>
      </w:r>
    </w:p>
    <w:p/>
    <w:p>
      <w:r>
        <w:rPr>
          <w:b/>
          <w:sz w:val="22"/>
        </w:rPr>
        <w:t>Q575. What is the management of urinary retention in a female?</w:t>
      </w:r>
    </w:p>
    <w:p>
      <w:r>
        <w:rPr>
          <w:b/>
          <w:color w:val="006400"/>
          <w:sz w:val="22"/>
        </w:rPr>
        <w:t>Answer: Usually related to pelvic masses (fibroids), neurologic disease, or post-surgery.</w:t>
      </w:r>
    </w:p>
    <w:p>
      <w:r>
        <w:rPr>
          <w:i/>
          <w:sz w:val="20"/>
        </w:rPr>
        <w:t>Rationale: Workup should include a pelvic exam.</w:t>
      </w:r>
    </w:p>
    <w:p/>
    <w:p>
      <w:r>
        <w:rPr>
          <w:b/>
          <w:sz w:val="22"/>
        </w:rPr>
        <w:t>Q576. What is 'Fowler's Syndrome'?</w:t>
      </w:r>
    </w:p>
    <w:p>
      <w:r>
        <w:rPr>
          <w:b/>
          <w:color w:val="006400"/>
          <w:sz w:val="22"/>
        </w:rPr>
        <w:t>Answer: Urinary retention in young women associated with polycystic ovary syndrome (PCOS) and failure of the urethral sphincter to relax.</w:t>
      </w:r>
    </w:p>
    <w:p>
      <w:r>
        <w:rPr>
          <w:i/>
          <w:sz w:val="20"/>
        </w:rPr>
        <w:t>Rationale: A specific, less common cause.</w:t>
      </w:r>
    </w:p>
    <w:p/>
    <w:p>
      <w:r>
        <w:rPr>
          <w:b/>
          <w:sz w:val="22"/>
        </w:rPr>
        <w:t>Q577. What is the role of a 'Suprapubic Tube' in chronic retention?</w:t>
      </w:r>
    </w:p>
    <w:p>
      <w:r>
        <w:rPr>
          <w:b/>
          <w:color w:val="006400"/>
          <w:sz w:val="22"/>
        </w:rPr>
        <w:t>Answer: Preferred over long-term Foley for comfort and reduced UTI risk.</w:t>
      </w:r>
    </w:p>
    <w:p>
      <w:r>
        <w:rPr>
          <w:i/>
          <w:sz w:val="20"/>
        </w:rPr>
        <w:t>Rationale: Requires surgical placement.</w:t>
      </w:r>
    </w:p>
    <w:p/>
    <w:p>
      <w:r>
        <w:rPr>
          <w:b/>
          <w:sz w:val="22"/>
        </w:rPr>
        <w:t>Q578. Can a urinary tract infection (UTI) cause retention?</w:t>
      </w:r>
    </w:p>
    <w:p>
      <w:r>
        <w:rPr>
          <w:b/>
          <w:color w:val="006400"/>
          <w:sz w:val="22"/>
        </w:rPr>
        <w:t>Answer: Yes, through inflammation and swelling of the urethra or prostate.</w:t>
      </w:r>
    </w:p>
    <w:p>
      <w:r>
        <w:rPr>
          <w:i/>
          <w:sz w:val="20"/>
        </w:rPr>
        <w:t>Rationale: Conversely, retention is a major risk factor for developing a UTI.</w:t>
      </w:r>
    </w:p>
    <w:p/>
    <w:p>
      <w:r>
        <w:rPr>
          <w:b/>
          <w:sz w:val="22"/>
        </w:rPr>
        <w:t>Q579. What is 'prostatitis' presentation in retention?</w:t>
      </w:r>
    </w:p>
    <w:p>
      <w:r>
        <w:rPr>
          <w:b/>
          <w:color w:val="006400"/>
          <w:sz w:val="22"/>
        </w:rPr>
        <w:t>Answer: Fever, pelvic pain, and a very tender, 'boggy' prostate on DRE.</w:t>
      </w:r>
    </w:p>
    <w:p>
      <w:r>
        <w:rPr>
          <w:i/>
          <w:sz w:val="20"/>
        </w:rPr>
        <w:t>Rationale: Requires gentle catheterization and systemic antibiotics.</w:t>
      </w:r>
    </w:p>
    <w:p/>
    <w:p>
      <w:r>
        <w:rPr>
          <w:b/>
          <w:sz w:val="22"/>
        </w:rPr>
        <w:t>Q580. Should you perform a DRE on every patient with urinary retention?</w:t>
      </w:r>
    </w:p>
    <w:p>
      <w:r>
        <w:rPr>
          <w:b/>
          <w:color w:val="006400"/>
          <w:sz w:val="22"/>
        </w:rPr>
        <w:t>Answer: Yes, to assess for prostate size, nodules (cancer), or fecal impaction.</w:t>
      </w:r>
    </w:p>
    <w:p>
      <w:r>
        <w:rPr>
          <w:i/>
          <w:sz w:val="20"/>
        </w:rPr>
        <w:t>Rationale: Critical for identifying the underlying cause.</w:t>
      </w:r>
    </w:p>
    <w:p/>
    <w:p>
      <w:r>
        <w:rPr>
          <w:b/>
          <w:sz w:val="22"/>
        </w:rPr>
        <w:t>Q581. What is the significance of 'creatinine elevation' in retention?</w:t>
      </w:r>
    </w:p>
    <w:p>
      <w:r>
        <w:rPr>
          <w:b/>
          <w:color w:val="006400"/>
          <w:sz w:val="22"/>
        </w:rPr>
        <w:t>Answer: Indicates significant post-renal obstruction affecting both kidneys.</w:t>
      </w:r>
    </w:p>
    <w:p>
      <w:r>
        <w:rPr>
          <w:i/>
          <w:sz w:val="20"/>
        </w:rPr>
        <w:t>Rationale: Usually improves rapidly after catheterization.</w:t>
      </w:r>
    </w:p>
    <w:p/>
    <w:p>
      <w:r>
        <w:rPr>
          <w:b/>
          <w:sz w:val="22"/>
        </w:rPr>
        <w:t>Q582. What is 'detrusor-sphincter dyssynergia'?</w:t>
      </w:r>
    </w:p>
    <w:p>
      <w:r>
        <w:rPr>
          <w:b/>
          <w:color w:val="006400"/>
          <w:sz w:val="22"/>
        </w:rPr>
        <w:t>Answer: Incoordination where the bladder contracts but the sphincter also contracts.</w:t>
      </w:r>
    </w:p>
    <w:p>
      <w:r>
        <w:rPr>
          <w:i/>
          <w:sz w:val="20"/>
        </w:rPr>
        <w:t>Rationale: Seen in spinal cord injuries above the sacral level.</w:t>
      </w:r>
    </w:p>
    <w:p/>
    <w:p>
      <w:r>
        <w:rPr>
          <w:b/>
          <w:sz w:val="22"/>
        </w:rPr>
        <w:t>Q583. How do you manage a 'clogged' Foley catheter in the ED?</w:t>
      </w:r>
    </w:p>
    <w:p>
      <w:r>
        <w:rPr>
          <w:b/>
          <w:color w:val="006400"/>
          <w:sz w:val="22"/>
        </w:rPr>
        <w:t>Answer: Irrigation with sterile saline using a Toomey syringe.</w:t>
      </w:r>
    </w:p>
    <w:p>
      <w:r>
        <w:rPr>
          <w:i/>
          <w:sz w:val="20"/>
        </w:rPr>
        <w:t>Rationale: Common cause of 'recurrent' retention in patients with indwelling catheters.</w:t>
      </w:r>
    </w:p>
    <w:p/>
    <w:p>
      <w:r>
        <w:rPr>
          <w:b/>
          <w:sz w:val="22"/>
        </w:rPr>
        <w:t>Q584. Can a bladder stone cause intermittent retention?</w:t>
      </w:r>
    </w:p>
    <w:p>
      <w:r>
        <w:rPr>
          <w:b/>
          <w:color w:val="006400"/>
          <w:sz w:val="22"/>
        </w:rPr>
        <w:t>Answer: Yes; the stone can act as a 'ball-valve' at the bladder neck.</w:t>
      </w:r>
    </w:p>
    <w:p>
      <w:r>
        <w:rPr>
          <w:i/>
          <w:sz w:val="20"/>
        </w:rPr>
        <w:t>Rationale: Often associated with positional changes in voiding.</w:t>
      </w:r>
    </w:p>
    <w:p/>
    <w:p>
      <w:r>
        <w:rPr>
          <w:b/>
          <w:sz w:val="22"/>
        </w:rPr>
        <w:t>Q585. What is the 'initial' volume of urine drained that defines retention in most protocols?</w:t>
      </w:r>
    </w:p>
    <w:p>
      <w:r>
        <w:rPr>
          <w:b/>
          <w:color w:val="006400"/>
          <w:sz w:val="22"/>
        </w:rPr>
        <w:t>Answer: &gt; 200 mL more than expected capacity, or &gt; 400-500 mL in an adult.</w:t>
      </w:r>
    </w:p>
    <w:p>
      <w:r>
        <w:rPr>
          <w:i/>
          <w:sz w:val="20"/>
        </w:rPr>
        <w:t>Rationale: Smaller volumes may just be a 'full' bladder without true retention.</w:t>
      </w:r>
    </w:p>
    <w:p/>
    <w:p>
      <w:r>
        <w:rPr>
          <w:b/>
          <w:sz w:val="22"/>
        </w:rPr>
        <w:t>Q586. What is the management for urinary retention caused by 'Phimosis'?</w:t>
      </w:r>
    </w:p>
    <w:p>
      <w:r>
        <w:rPr>
          <w:b/>
          <w:color w:val="006400"/>
          <w:sz w:val="22"/>
        </w:rPr>
        <w:t>Answer: If the Foley cannot be passed, a dorsal slit may be needed acutely.</w:t>
      </w:r>
    </w:p>
    <w:p>
      <w:r>
        <w:rPr>
          <w:i/>
          <w:sz w:val="20"/>
        </w:rPr>
        <w:t>Rationale: Rarely, a suprapubic tap is used as a temporary measure.</w:t>
      </w:r>
    </w:p>
    <w:p/>
    <w:p>
      <w:r>
        <w:rPr>
          <w:b/>
          <w:sz w:val="22"/>
        </w:rPr>
        <w:t>Q587. What is the risk of using a 5-alpha reductase inhibitor (e.g., Finasteride) for acute retention?</w:t>
      </w:r>
    </w:p>
    <w:p>
      <w:r>
        <w:rPr>
          <w:b/>
          <w:color w:val="006400"/>
          <w:sz w:val="22"/>
        </w:rPr>
        <w:t>Answer: None in the acute setting; these drugs take 6 months to work.</w:t>
      </w:r>
    </w:p>
    <w:p>
      <w:r>
        <w:rPr>
          <w:i/>
          <w:sz w:val="20"/>
        </w:rPr>
        <w:t>Rationale: They are for long-term prostate size reduction.</w:t>
      </w:r>
    </w:p>
    <w:p/>
    <w:p>
      <w:r>
        <w:rPr>
          <w:b/>
          <w:sz w:val="22"/>
        </w:rPr>
        <w:t>Q588. Why should you avoid using a large (20+ Fr) catheter in a patient with a stricture?</w:t>
      </w:r>
    </w:p>
    <w:p>
      <w:r>
        <w:rPr>
          <w:b/>
          <w:color w:val="006400"/>
          <w:sz w:val="22"/>
        </w:rPr>
        <w:t>Answer: Large catheters can worsen the trauma to the stricture.</w:t>
      </w:r>
    </w:p>
    <w:p>
      <w:r>
        <w:rPr>
          <w:i/>
          <w:sz w:val="20"/>
        </w:rPr>
        <w:t>Rationale: Start with a 14 or 16 Fr; if it fails, consider a Coude or urology consult.</w:t>
      </w:r>
    </w:p>
    <w:p/>
    <w:p>
      <w:r>
        <w:rPr>
          <w:b/>
          <w:sz w:val="22"/>
        </w:rPr>
        <w:t>Q589. What is 'urethral stricture'?</w:t>
      </w:r>
    </w:p>
    <w:p>
      <w:r>
        <w:rPr>
          <w:b/>
          <w:color w:val="006400"/>
          <w:sz w:val="22"/>
        </w:rPr>
        <w:t>Answer: Scar tissue in the urethra from previous trauma or infection that narrows the lumen.</w:t>
      </w:r>
    </w:p>
    <w:p>
      <w:r>
        <w:rPr>
          <w:i/>
          <w:sz w:val="20"/>
        </w:rPr>
        <w:t>Rationale: Common cause of retention in younger/middle-aged men.</w:t>
      </w:r>
    </w:p>
    <w:p/>
    <w:p>
      <w:r>
        <w:rPr>
          <w:b/>
          <w:sz w:val="22"/>
        </w:rPr>
        <w:t>Q590. How do you differentiate BPH from prostate cancer on DRE?</w:t>
      </w:r>
    </w:p>
    <w:p>
      <w:r>
        <w:rPr>
          <w:b/>
          <w:color w:val="006400"/>
          <w:sz w:val="22"/>
        </w:rPr>
        <w:t>Answer: BPH: Smooth, firm, elastic. Cancer: Hard, nodular, irregular.</w:t>
      </w:r>
    </w:p>
    <w:p>
      <w:r>
        <w:rPr>
          <w:i/>
          <w:sz w:val="20"/>
        </w:rPr>
        <w:t>Rationale: Both can cause retention.</w:t>
      </w:r>
    </w:p>
    <w:p/>
    <w:p>
      <w:r>
        <w:rPr>
          <w:b/>
          <w:sz w:val="22"/>
        </w:rPr>
        <w:t>Q591. What is the '3-way' Foley used for?</w:t>
      </w:r>
    </w:p>
    <w:p>
      <w:r>
        <w:rPr>
          <w:b/>
          <w:color w:val="006400"/>
          <w:sz w:val="22"/>
        </w:rPr>
        <w:t>Answer: Continuous bladder irrigation (CBI) to prevent clot formation.</w:t>
      </w:r>
    </w:p>
    <w:p>
      <w:r>
        <w:rPr>
          <w:i/>
          <w:sz w:val="20"/>
        </w:rPr>
        <w:t>Rationale: Used in patients with gross hematuria and retention.</w:t>
      </w:r>
    </w:p>
    <w:p/>
    <w:p>
      <w:r>
        <w:rPr>
          <w:b/>
          <w:sz w:val="22"/>
        </w:rPr>
        <w:t>Q592. Is it safe to discharge a patient with a Foley catheter?</w:t>
      </w:r>
    </w:p>
    <w:p>
      <w:r>
        <w:rPr>
          <w:b/>
          <w:color w:val="006400"/>
          <w:sz w:val="22"/>
        </w:rPr>
        <w:t>Answer: Yes, if they have a leg bag, are comfortable, and have follow-up with urology.</w:t>
      </w:r>
    </w:p>
    <w:p>
      <w:r>
        <w:rPr>
          <w:i/>
          <w:sz w:val="20"/>
        </w:rPr>
        <w:t>Rationale: Ensure they are taught how to manage the bag.</w:t>
      </w:r>
    </w:p>
    <w:p/>
    <w:p>
      <w:r>
        <w:rPr>
          <w:b/>
          <w:sz w:val="22"/>
        </w:rPr>
        <w:t>Q593. What is the most common neurologic cause of 'flaccid' bladder?</w:t>
      </w:r>
    </w:p>
    <w:p>
      <w:r>
        <w:rPr>
          <w:b/>
          <w:color w:val="006400"/>
          <w:sz w:val="22"/>
        </w:rPr>
        <w:t>Answer: Lower motor neuron lesion (e.g., S2-S4 injury, Diabetic neuropathy).</w:t>
      </w:r>
    </w:p>
    <w:p>
      <w:r>
        <w:rPr>
          <w:i/>
          <w:sz w:val="20"/>
        </w:rPr>
        <w:t>Rationale: The bladder fills to massive volumes without contracting.</w:t>
      </w:r>
    </w:p>
    <w:p/>
    <w:p>
      <w:r>
        <w:rPr>
          <w:b/>
          <w:sz w:val="22"/>
        </w:rPr>
        <w:t>Q594. What is the 'ice water test' for neurogenic bladder?</w:t>
      </w:r>
    </w:p>
    <w:p>
      <w:r>
        <w:rPr>
          <w:b/>
          <w:color w:val="006400"/>
          <w:sz w:val="22"/>
        </w:rPr>
        <w:t>Answer: Instilling cold water into the bladder to see if it triggers a reflex contraction.</w:t>
      </w:r>
    </w:p>
    <w:p>
      <w:r>
        <w:rPr>
          <w:i/>
          <w:sz w:val="20"/>
        </w:rPr>
        <w:t>Rationale: Used in specialized urological testing.</w:t>
      </w:r>
    </w:p>
    <w:p/>
    <w:p>
      <w:r>
        <w:rPr>
          <w:b/>
          <w:sz w:val="22"/>
        </w:rPr>
        <w:t>Q595. Can herpes simplex virus (HSV) cause urinary retention?</w:t>
      </w:r>
    </w:p>
    <w:p>
      <w:r>
        <w:rPr>
          <w:b/>
          <w:color w:val="006400"/>
          <w:sz w:val="22"/>
        </w:rPr>
        <w:t>Answer: Yes (Elsberg syndrome); sacral radiculitis from HSV can cause acute retention.</w:t>
      </w:r>
    </w:p>
    <w:p>
      <w:r>
        <w:rPr>
          <w:i/>
          <w:sz w:val="20"/>
        </w:rPr>
        <w:t>Rationale: Look for genital vesicles.</w:t>
      </w:r>
    </w:p>
    <w:p/>
    <w:p>
      <w:r>
        <w:rPr>
          <w:b/>
          <w:sz w:val="22"/>
        </w:rPr>
        <w:t>Q596. What is 'psychogenic' urinary retention?</w:t>
      </w:r>
    </w:p>
    <w:p>
      <w:r>
        <w:rPr>
          <w:b/>
          <w:color w:val="006400"/>
          <w:sz w:val="22"/>
        </w:rPr>
        <w:t>Answer: Inability to void in public or under stress (Paruresis).</w:t>
      </w:r>
    </w:p>
    <w:p>
      <w:r>
        <w:rPr>
          <w:i/>
          <w:sz w:val="20"/>
        </w:rPr>
        <w:t>Rationale: Rarely leads to the severe volumes seen in BPH.</w:t>
      </w:r>
    </w:p>
    <w:p/>
    <w:p>
      <w:r>
        <w:rPr>
          <w:b/>
          <w:sz w:val="22"/>
        </w:rPr>
        <w:t>Q597. What is the 'rule of thumb' for Foley catheter size in adults?</w:t>
      </w:r>
    </w:p>
    <w:p>
      <w:r>
        <w:rPr>
          <w:b/>
          <w:color w:val="006400"/>
          <w:sz w:val="22"/>
        </w:rPr>
        <w:t>Answer: 16 French is the standard starting size for both men and women.</w:t>
      </w:r>
    </w:p>
    <w:p>
      <w:r>
        <w:rPr>
          <w:i/>
          <w:sz w:val="20"/>
        </w:rPr>
        <w:t>Rationale: Adjust up or down based on patient anatomy and presence of clots.</w:t>
      </w:r>
    </w:p>
    <w:p/>
    <w:p>
      <w:r>
        <w:rPr>
          <w:b/>
          <w:sz w:val="22"/>
        </w:rPr>
        <w:t>Q598. Why is ultrasound better than 'palpation' for bladder volume?</w:t>
      </w:r>
    </w:p>
    <w:p>
      <w:r>
        <w:rPr>
          <w:b/>
          <w:color w:val="006400"/>
          <w:sz w:val="22"/>
        </w:rPr>
        <w:t>Answer: Palpation is unreliable, especially in obese patients.</w:t>
      </w:r>
    </w:p>
    <w:p>
      <w:r>
        <w:rPr>
          <w:i/>
          <w:sz w:val="20"/>
        </w:rPr>
        <w:t>Rationale: Ultrasound provides a precise measurement (+/- 10-20%).</w:t>
      </w:r>
    </w:p>
    <w:p/>
    <w:p>
      <w:r>
        <w:rPr>
          <w:b/>
          <w:sz w:val="22"/>
        </w:rPr>
        <w:t>Q599. What is the risk of 'unsupervised' bladder drainage in a patient with 2 liters of urine?</w:t>
      </w:r>
    </w:p>
    <w:p>
      <w:r>
        <w:rPr>
          <w:b/>
          <w:color w:val="006400"/>
          <w:sz w:val="22"/>
        </w:rPr>
        <w:t>Answer: POD is highly likely; they should be monitored for at least 4-6 hours.</w:t>
      </w:r>
    </w:p>
    <w:p>
      <w:r>
        <w:rPr>
          <w:i/>
          <w:sz w:val="20"/>
        </w:rPr>
        <w:t>Rationale: Severe cases require 24-hour admission.</w:t>
      </w:r>
    </w:p>
    <w:p/>
    <w:p>
      <w:r>
        <w:rPr>
          <w:b/>
          <w:sz w:val="22"/>
        </w:rPr>
        <w:t>Q600. Final question: What is the most important follow-up advice for a patient discharged with a Foley?</w:t>
      </w:r>
    </w:p>
    <w:p>
      <w:r>
        <w:rPr>
          <w:b/>
          <w:color w:val="006400"/>
          <w:sz w:val="22"/>
        </w:rPr>
        <w:t>Answer: Do not remove it yourself and see the urologist within 3-7 days.</w:t>
      </w:r>
    </w:p>
    <w:p>
      <w:r>
        <w:rPr>
          <w:i/>
          <w:sz w:val="20"/>
        </w:rPr>
        <w:t>Rationale: Ensures the 'trial without catheter' is done safely.</w:t>
      </w:r>
    </w:p>
    <w:p/>
    <w:p>
      <w:r>
        <w:br w:type="page"/>
      </w:r>
    </w:p>
    <w:p>
      <w:r>
        <w:rPr>
          <w:b/>
          <w:sz w:val="22"/>
        </w:rPr>
        <w:t>Q601. What is the classic clinical triad of renal cell carcinoma (RCC)?</w:t>
      </w:r>
    </w:p>
    <w:p>
      <w:r>
        <w:rPr>
          <w:b/>
          <w:color w:val="006400"/>
          <w:sz w:val="22"/>
        </w:rPr>
        <w:t>Answer: Hematuria, flank pain, and a palpable abdominal mass.</w:t>
      </w:r>
    </w:p>
    <w:p>
      <w:r>
        <w:rPr>
          <w:i/>
          <w:sz w:val="20"/>
        </w:rPr>
        <w:t>Rationale: This triad is only seen in about 10% of patients and often indicates advanced disease.</w:t>
      </w:r>
    </w:p>
    <w:p/>
    <w:p>
      <w:r>
        <w:rPr>
          <w:b/>
          <w:sz w:val="22"/>
        </w:rPr>
        <w:t>Q602. Which paraneoplastic syndrome associated with RCC is characterized by non-metastatic hepatic dysfunction?</w:t>
      </w:r>
    </w:p>
    <w:p>
      <w:r>
        <w:rPr>
          <w:b/>
          <w:color w:val="006400"/>
          <w:sz w:val="22"/>
        </w:rPr>
        <w:t>Answer: Stauffer syndrome.</w:t>
      </w:r>
    </w:p>
    <w:p>
      <w:r>
        <w:rPr>
          <w:i/>
          <w:sz w:val="20"/>
        </w:rPr>
        <w:t>Rationale: It typically presents with elevated alkaline phosphatase, bilirubin, and transaminases that resolve after nephrectomy.</w:t>
      </w:r>
    </w:p>
    <w:p/>
    <w:p>
      <w:r>
        <w:rPr>
          <w:b/>
          <w:sz w:val="22"/>
        </w:rPr>
        <w:t>Q603. What is the most common site of distant metastasis for renal cell carcinoma?</w:t>
      </w:r>
    </w:p>
    <w:p>
      <w:r>
        <w:rPr>
          <w:b/>
          <w:color w:val="006400"/>
          <w:sz w:val="22"/>
        </w:rPr>
        <w:t>Answer: The lungs.</w:t>
      </w:r>
    </w:p>
    <w:p>
      <w:r>
        <w:rPr>
          <w:i/>
          <w:sz w:val="20"/>
        </w:rPr>
        <w:t>Rationale: RCC is highly vascular and typically spreads hematogenously to the lungs (50-60% of cases).</w:t>
      </w:r>
    </w:p>
    <w:p/>
    <w:p>
      <w:r>
        <w:rPr>
          <w:b/>
          <w:sz w:val="22"/>
        </w:rPr>
        <w:t>Q604. Which electrolyte abnormality is most commonly associated with metastatic urologic malignancies to the bone?</w:t>
      </w:r>
    </w:p>
    <w:p>
      <w:r>
        <w:rPr>
          <w:b/>
          <w:color w:val="006400"/>
          <w:sz w:val="22"/>
        </w:rPr>
        <w:t>Answer: Hypercalcemia of malignancy.</w:t>
      </w:r>
    </w:p>
    <w:p>
      <w:r>
        <w:rPr>
          <w:i/>
          <w:sz w:val="20"/>
        </w:rPr>
        <w:t>Rationale: This is due to osteolytic activity or the production of parathyroid hormone-related protein (PTHrP).</w:t>
      </w:r>
    </w:p>
    <w:p/>
    <w:p>
      <w:r>
        <w:rPr>
          <w:b/>
          <w:sz w:val="22"/>
        </w:rPr>
        <w:t>Q605. What is the primary ED management for a patient with bladder cancer presenting with clot retention?</w:t>
      </w:r>
    </w:p>
    <w:p>
      <w:r>
        <w:rPr>
          <w:b/>
          <w:color w:val="006400"/>
          <w:sz w:val="22"/>
        </w:rPr>
        <w:t>Answer: Large-bore 3-way Foley catheterization and manual irrigation until clear.</w:t>
      </w:r>
    </w:p>
    <w:p>
      <w:r>
        <w:rPr>
          <w:i/>
          <w:sz w:val="20"/>
        </w:rPr>
        <w:t>Rationale: Continuous bladder irrigation (CBI) may be started after manual clearing to prevent further clot formation.</w:t>
      </w:r>
    </w:p>
    <w:p/>
    <w:p>
      <w:r>
        <w:rPr>
          <w:b/>
          <w:sz w:val="22"/>
        </w:rPr>
        <w:t>Q606. Which urologic malignancy is most strongly associated with cigarette smoking?</w:t>
      </w:r>
    </w:p>
    <w:p>
      <w:r>
        <w:rPr>
          <w:b/>
          <w:color w:val="006400"/>
          <w:sz w:val="22"/>
        </w:rPr>
        <w:t>Answer: Bladder cancer (Urothelial/Transitional Cell Carcinoma).</w:t>
      </w:r>
    </w:p>
    <w:p>
      <w:r>
        <w:rPr>
          <w:i/>
          <w:sz w:val="20"/>
        </w:rPr>
        <w:t>Rationale: Smoking increases the risk of bladder cancer by 3-4 times due to the excretion of carcinogens in urine.</w:t>
      </w:r>
    </w:p>
    <w:p/>
    <w:p>
      <w:r>
        <w:rPr>
          <w:b/>
          <w:sz w:val="22"/>
        </w:rPr>
        <w:t>Q607. In a patient with suspected spinal cord compression from prostate cancer, what is the gold standard imaging modality?</w:t>
      </w:r>
    </w:p>
    <w:p>
      <w:r>
        <w:rPr>
          <w:b/>
          <w:color w:val="006400"/>
          <w:sz w:val="22"/>
        </w:rPr>
        <w:t>Answer: MRI of the entire spine.</w:t>
      </w:r>
    </w:p>
    <w:p>
      <w:r>
        <w:rPr>
          <w:i/>
          <w:sz w:val="20"/>
        </w:rPr>
        <w:t>Rationale: MRI is essential to determine the level of compression and the extent of epidural disease.</w:t>
      </w:r>
    </w:p>
    <w:p/>
    <w:p>
      <w:r>
        <w:rPr>
          <w:b/>
          <w:sz w:val="22"/>
        </w:rPr>
        <w:t>Q608. What is the immediate medical management for a patient with suspected malignant spinal cord compression?</w:t>
      </w:r>
    </w:p>
    <w:p>
      <w:r>
        <w:rPr>
          <w:b/>
          <w:color w:val="006400"/>
          <w:sz w:val="22"/>
        </w:rPr>
        <w:t>Answer: High-dose intravenous corticosteroids (e.g., Dexamethasone 10mg).</w:t>
      </w:r>
    </w:p>
    <w:p>
      <w:r>
        <w:rPr>
          <w:i/>
          <w:sz w:val="20"/>
        </w:rPr>
        <w:t>Rationale: Steroids reduce peritumoral edema and can help preserve neurological function before definitive treatment.</w:t>
      </w:r>
    </w:p>
    <w:p/>
    <w:p>
      <w:r>
        <w:rPr>
          <w:b/>
          <w:sz w:val="22"/>
        </w:rPr>
        <w:t>Q609. What is the 'Blue Dot Sign' in the context of a scrotal emergency?</w:t>
      </w:r>
    </w:p>
    <w:p>
      <w:r>
        <w:rPr>
          <w:b/>
          <w:color w:val="006400"/>
          <w:sz w:val="22"/>
        </w:rPr>
        <w:t>Answer: A blue-colored nodule visible through the scrotum indicating torsion of the appendix testis.</w:t>
      </w:r>
    </w:p>
    <w:p>
      <w:r>
        <w:rPr>
          <w:i/>
          <w:sz w:val="20"/>
        </w:rPr>
        <w:t>Rationale: This is a benign condition but must be distinguished from the surgical emergency of testicular torsion.</w:t>
      </w:r>
    </w:p>
    <w:p/>
    <w:p>
      <w:r>
        <w:rPr>
          <w:b/>
          <w:sz w:val="22"/>
        </w:rPr>
        <w:t>Q610. Which tumor marker is most specific for non-seminomatous germ cell tumors of the testis?</w:t>
      </w:r>
    </w:p>
    <w:p>
      <w:r>
        <w:rPr>
          <w:b/>
          <w:color w:val="006400"/>
          <w:sz w:val="22"/>
        </w:rPr>
        <w:t>Answer: Alpha-fetoprotein (AFP).</w:t>
      </w:r>
    </w:p>
    <w:p>
      <w:r>
        <w:rPr>
          <w:i/>
          <w:sz w:val="20"/>
        </w:rPr>
        <w:t>Rationale: AFP is never elevated in pure seminomas; its elevation suggests a non-seminomatous component.</w:t>
      </w:r>
    </w:p>
    <w:p/>
    <w:p>
      <w:r>
        <w:rPr>
          <w:b/>
          <w:sz w:val="22"/>
        </w:rPr>
        <w:t>Q611. What is the most common primary malignancy of the bladder in the Western world?</w:t>
      </w:r>
    </w:p>
    <w:p>
      <w:r>
        <w:rPr>
          <w:b/>
          <w:color w:val="006400"/>
          <w:sz w:val="22"/>
        </w:rPr>
        <w:t>Answer: Transitional Cell Carcinoma (TCC), also known as Urothelial Carcinoma.</w:t>
      </w:r>
    </w:p>
    <w:p>
      <w:r>
        <w:rPr>
          <w:i/>
          <w:sz w:val="20"/>
        </w:rPr>
        <w:t>Rationale: It accounts for over 90% of all bladder cancer cases.</w:t>
      </w:r>
    </w:p>
    <w:p/>
    <w:p>
      <w:r>
        <w:rPr>
          <w:b/>
          <w:sz w:val="22"/>
        </w:rPr>
        <w:t>Q612. A patient with metastatic prostate cancer to the bone presents with severe back pain and lower extremity weakness. What is the most likely diagnosis?</w:t>
      </w:r>
    </w:p>
    <w:p>
      <w:r>
        <w:rPr>
          <w:b/>
          <w:color w:val="006400"/>
          <w:sz w:val="22"/>
        </w:rPr>
        <w:t>Answer: Spinal cord compression.</w:t>
      </w:r>
    </w:p>
    <w:p>
      <w:r>
        <w:rPr>
          <w:i/>
          <w:sz w:val="20"/>
        </w:rPr>
        <w:t>Rationale: Metastatic prostate cancer is a common cause of epidural spinal cord compression in men.</w:t>
      </w:r>
    </w:p>
    <w:p/>
    <w:p>
      <w:r>
        <w:rPr>
          <w:b/>
          <w:sz w:val="22"/>
        </w:rPr>
        <w:t>Q613. Which imaging modality is first-line in the ED for evaluating a suspected new renal mass?</w:t>
      </w:r>
    </w:p>
    <w:p>
      <w:r>
        <w:rPr>
          <w:b/>
          <w:color w:val="006400"/>
          <w:sz w:val="22"/>
        </w:rPr>
        <w:t>Answer: CT abdomen/pelvis with and without intravenous contrast.</w:t>
      </w:r>
    </w:p>
    <w:p>
      <w:r>
        <w:rPr>
          <w:i/>
          <w:sz w:val="20"/>
        </w:rPr>
        <w:t>Rationale: CT provides excellent detail on the size, location, and vascularity of renal tumors.</w:t>
      </w:r>
    </w:p>
    <w:p/>
    <w:p>
      <w:r>
        <w:rPr>
          <w:b/>
          <w:sz w:val="22"/>
        </w:rPr>
        <w:t>Q614. What is the significance of a 'cold' nodule on a testicular ultrasound in an adult male?</w:t>
      </w:r>
    </w:p>
    <w:p>
      <w:r>
        <w:rPr>
          <w:b/>
          <w:color w:val="006400"/>
          <w:sz w:val="22"/>
        </w:rPr>
        <w:t>Answer: Highly suspicious for testicular malignancy.</w:t>
      </w:r>
    </w:p>
    <w:p>
      <w:r>
        <w:rPr>
          <w:i/>
          <w:sz w:val="20"/>
        </w:rPr>
        <w:t>Rationale: Any solid, intra-testicular mass is considered malignant until proven otherwise by inguinal orchiectomy.</w:t>
      </w:r>
    </w:p>
    <w:p/>
    <w:p>
      <w:r>
        <w:rPr>
          <w:b/>
          <w:sz w:val="22"/>
        </w:rPr>
        <w:t>Q615. What is the primary risk of using a small-bore Foley catheter in a patient with active hematuria?</w:t>
      </w:r>
    </w:p>
    <w:p>
      <w:r>
        <w:rPr>
          <w:b/>
          <w:color w:val="006400"/>
          <w:sz w:val="22"/>
        </w:rPr>
        <w:t>Answer: Catheter occlusion by blood clots.</w:t>
      </w:r>
    </w:p>
    <w:p>
      <w:r>
        <w:rPr>
          <w:i/>
          <w:sz w:val="20"/>
        </w:rPr>
        <w:t>Rationale: Small catheters (14-16F) are easily blocked; 22-24F 3-way catheters are preferred for hematuria.</w:t>
      </w:r>
    </w:p>
    <w:p/>
    <w:p>
      <w:r>
        <w:rPr>
          <w:b/>
          <w:sz w:val="22"/>
        </w:rPr>
        <w:t>Q616. Which paraneoplastic syndrome in RCC involves the overproduction of erythropoietin?</w:t>
      </w:r>
    </w:p>
    <w:p>
      <w:r>
        <w:rPr>
          <w:b/>
          <w:color w:val="006400"/>
          <w:sz w:val="22"/>
        </w:rPr>
        <w:t>Answer: Polycythemia.</w:t>
      </w:r>
    </w:p>
    <w:p>
      <w:r>
        <w:rPr>
          <w:i/>
          <w:sz w:val="20"/>
        </w:rPr>
        <w:t>Rationale: Tumor production of EPO can lead to an inappropriately high red blood cell count.</w:t>
      </w:r>
    </w:p>
    <w:p/>
    <w:p>
      <w:r>
        <w:rPr>
          <w:b/>
          <w:sz w:val="22"/>
        </w:rPr>
        <w:t>Q617. What is the most common age range for the presentation of testicular cancer?</w:t>
      </w:r>
    </w:p>
    <w:p>
      <w:r>
        <w:rPr>
          <w:b/>
          <w:color w:val="006400"/>
          <w:sz w:val="22"/>
        </w:rPr>
        <w:t>Answer: 15 to 35 years.</w:t>
      </w:r>
    </w:p>
    <w:p>
      <w:r>
        <w:rPr>
          <w:i/>
          <w:sz w:val="20"/>
        </w:rPr>
        <w:t>Rationale: Testicular cancer is the most common solid tumor in young men.</w:t>
      </w:r>
    </w:p>
    <w:p/>
    <w:p>
      <w:r>
        <w:rPr>
          <w:b/>
          <w:sz w:val="22"/>
        </w:rPr>
        <w:t>Q618. A patient with a known urologic malignancy presents with confusion, polyuria, and constipation. What should be suspected?</w:t>
      </w:r>
    </w:p>
    <w:p>
      <w:r>
        <w:rPr>
          <w:b/>
          <w:color w:val="006400"/>
          <w:sz w:val="22"/>
        </w:rPr>
        <w:t>Answer: Hypercalcemia of malignancy.</w:t>
      </w:r>
    </w:p>
    <w:p>
      <w:r>
        <w:rPr>
          <w:i/>
          <w:sz w:val="20"/>
        </w:rPr>
        <w:t>Rationale: These are classic 'stones, moans, groans, and psychic overtones' symptoms.</w:t>
      </w:r>
    </w:p>
    <w:p/>
    <w:p>
      <w:r>
        <w:rPr>
          <w:b/>
          <w:sz w:val="22"/>
        </w:rPr>
        <w:t>Q619. What is the most common cell type of prostate cancer?</w:t>
      </w:r>
    </w:p>
    <w:p>
      <w:r>
        <w:rPr>
          <w:b/>
          <w:color w:val="006400"/>
          <w:sz w:val="22"/>
        </w:rPr>
        <w:t>Answer: Adenocarcinoma.</w:t>
      </w:r>
    </w:p>
    <w:p>
      <w:r>
        <w:rPr>
          <w:i/>
          <w:sz w:val="20"/>
        </w:rPr>
        <w:t>Rationale: Prostate adenocarcinoma accounts for the vast majority of prostate malignancies.</w:t>
      </w:r>
    </w:p>
    <w:p/>
    <w:p>
      <w:r>
        <w:rPr>
          <w:b/>
          <w:sz w:val="22"/>
        </w:rPr>
        <w:t>Q620. In the ED, how is post-obstructive diuresis defined?</w:t>
      </w:r>
    </w:p>
    <w:p>
      <w:r>
        <w:rPr>
          <w:b/>
          <w:color w:val="006400"/>
          <w:sz w:val="22"/>
        </w:rPr>
        <w:t>Answer: Urine output &gt;200 mL/hr for at least 2 consecutive hours following decompression.</w:t>
      </w:r>
    </w:p>
    <w:p>
      <w:r>
        <w:rPr>
          <w:i/>
          <w:sz w:val="20"/>
        </w:rPr>
        <w:t>Rationale: It can lead to severe dehydration and electrolyte imbalances if not monitored.</w:t>
      </w:r>
    </w:p>
    <w:p/>
    <w:p>
      <w:r>
        <w:rPr>
          <w:b/>
          <w:sz w:val="22"/>
        </w:rPr>
        <w:t>Q621. Which medication should be avoided in patients with suspected prostate cancer before biopsy to prevent masking the PSA level?</w:t>
      </w:r>
    </w:p>
    <w:p>
      <w:r>
        <w:rPr>
          <w:b/>
          <w:color w:val="006400"/>
          <w:sz w:val="22"/>
        </w:rPr>
        <w:t>Answer: Finasteride (5-alpha reductase inhibitors).</w:t>
      </w:r>
    </w:p>
    <w:p>
      <w:r>
        <w:rPr>
          <w:i/>
          <w:sz w:val="20"/>
        </w:rPr>
        <w:t>Rationale: These medications can artificially lower PSA levels by 50%.</w:t>
      </w:r>
    </w:p>
    <w:p/>
    <w:p>
      <w:r>
        <w:rPr>
          <w:b/>
          <w:sz w:val="22"/>
        </w:rPr>
        <w:t>Q622. What is the significance of a painless, firm scrotal mass in a 25-year-old male?</w:t>
      </w:r>
    </w:p>
    <w:p>
      <w:r>
        <w:rPr>
          <w:b/>
          <w:color w:val="006400"/>
          <w:sz w:val="22"/>
        </w:rPr>
        <w:t>Answer: High suspicion for testicular cancer.</w:t>
      </w:r>
    </w:p>
    <w:p>
      <w:r>
        <w:rPr>
          <w:i/>
          <w:sz w:val="20"/>
        </w:rPr>
        <w:t>Rationale: Painless testicular enlargement is the classic presentation of germ cell tumors.</w:t>
      </w:r>
    </w:p>
    <w:p/>
    <w:p>
      <w:r>
        <w:rPr>
          <w:b/>
          <w:sz w:val="22"/>
        </w:rPr>
        <w:t>Q623. A patient with bladder cancer and gross hematuria has a normal hemoglobin. What is the priority management?</w:t>
      </w:r>
    </w:p>
    <w:p>
      <w:r>
        <w:rPr>
          <w:b/>
          <w:color w:val="006400"/>
          <w:sz w:val="22"/>
        </w:rPr>
        <w:t>Answer: Ensuring bladder drainage and preventing clot retention.</w:t>
      </w:r>
    </w:p>
    <w:p>
      <w:r>
        <w:rPr>
          <w:i/>
          <w:sz w:val="20"/>
        </w:rPr>
        <w:t>Rationale: Stable patients do not need transfusion but require effective drainage to prevent painful retention.</w:t>
      </w:r>
    </w:p>
    <w:p/>
    <w:p>
      <w:r>
        <w:rPr>
          <w:b/>
          <w:sz w:val="22"/>
        </w:rPr>
        <w:t>Q624. Which risk factor, besides smoking, is commonly associated with Squamous Cell Carcinoma of the bladder?</w:t>
      </w:r>
    </w:p>
    <w:p>
      <w:r>
        <w:rPr>
          <w:b/>
          <w:color w:val="006400"/>
          <w:sz w:val="22"/>
        </w:rPr>
        <w:t>Answer: Chronic irritation (e.g., long-term indwelling catheters, Schistosomiasis).</w:t>
      </w:r>
    </w:p>
    <w:p>
      <w:r>
        <w:rPr>
          <w:i/>
          <w:sz w:val="20"/>
        </w:rPr>
        <w:t>Rationale: Chronic inflammation leads to squamous metaplasia and eventually carcinoma.</w:t>
      </w:r>
    </w:p>
    <w:p/>
    <w:p>
      <w:r>
        <w:rPr>
          <w:b/>
          <w:sz w:val="22"/>
        </w:rPr>
        <w:t>Q625. What is the most frequent presenting symptom of bladder cancer?</w:t>
      </w:r>
    </w:p>
    <w:p>
      <w:r>
        <w:rPr>
          <w:b/>
          <w:color w:val="006400"/>
          <w:sz w:val="22"/>
        </w:rPr>
        <w:t>Answer: Painless gross hematuria.</w:t>
      </w:r>
    </w:p>
    <w:p>
      <w:r>
        <w:rPr>
          <w:i/>
          <w:sz w:val="20"/>
        </w:rPr>
        <w:t>Rationale: It is the hallmark of urothelial malignancy until proven otherwise.</w:t>
      </w:r>
    </w:p>
    <w:p/>
    <w:p>
      <w:r>
        <w:rPr>
          <w:b/>
          <w:sz w:val="22"/>
        </w:rPr>
        <w:t>Q626. In metastatic renal cell carcinoma, which electrolyte might be low due to paraneoplastic effects?</w:t>
      </w:r>
    </w:p>
    <w:p>
      <w:r>
        <w:rPr>
          <w:b/>
          <w:color w:val="006400"/>
          <w:sz w:val="22"/>
        </w:rPr>
        <w:t>Answer: Calcium (if PTHrP is low) or Sodium (if SIADH occurs).</w:t>
      </w:r>
    </w:p>
    <w:p>
      <w:r>
        <w:rPr>
          <w:i/>
          <w:sz w:val="20"/>
        </w:rPr>
        <w:t>Rationale: While hypercalcemia is more common, SIADH can lead to hyponatremia.</w:t>
      </w:r>
    </w:p>
    <w:p/>
    <w:p>
      <w:r>
        <w:rPr>
          <w:b/>
          <w:sz w:val="22"/>
        </w:rPr>
        <w:t>Q627. Which testicular tumor is associated with elevated Beta-hCG but normal AFP?</w:t>
      </w:r>
    </w:p>
    <w:p>
      <w:r>
        <w:rPr>
          <w:b/>
          <w:color w:val="006400"/>
          <w:sz w:val="22"/>
        </w:rPr>
        <w:t>Answer: Pure seminoma.</w:t>
      </w:r>
    </w:p>
    <w:p>
      <w:r>
        <w:rPr>
          <w:i/>
          <w:sz w:val="20"/>
        </w:rPr>
        <w:t>Rationale: Seminomas can produce hCG but never AFP.</w:t>
      </w:r>
    </w:p>
    <w:p/>
    <w:p>
      <w:r>
        <w:rPr>
          <w:b/>
          <w:sz w:val="22"/>
        </w:rPr>
        <w:t>Q628. A patient with a history of RCC presents with new-onset seizures. What is the likely cause?</w:t>
      </w:r>
    </w:p>
    <w:p>
      <w:r>
        <w:rPr>
          <w:b/>
          <w:color w:val="006400"/>
          <w:sz w:val="22"/>
        </w:rPr>
        <w:t>Answer: Brain metastasis.</w:t>
      </w:r>
    </w:p>
    <w:p>
      <w:r>
        <w:rPr>
          <w:i/>
          <w:sz w:val="20"/>
        </w:rPr>
        <w:t>Rationale: RCC frequently metastasizes to the brain (along with lung, bone, and liver).</w:t>
      </w:r>
    </w:p>
    <w:p/>
    <w:p>
      <w:r>
        <w:rPr>
          <w:b/>
          <w:sz w:val="22"/>
        </w:rPr>
        <w:t>Q629. What is the definitive treatment for stage I testicular cancer?</w:t>
      </w:r>
    </w:p>
    <w:p>
      <w:r>
        <w:rPr>
          <w:b/>
          <w:color w:val="006400"/>
          <w:sz w:val="22"/>
        </w:rPr>
        <w:t>Answer: Radical inguinal orchiectomy.</w:t>
      </w:r>
    </w:p>
    <w:p>
      <w:r>
        <w:rPr>
          <w:i/>
          <w:sz w:val="20"/>
        </w:rPr>
        <w:t>Rationale: Removal of the testis via an inguinal approach prevents seeding of scrotal lymphatics.</w:t>
      </w:r>
    </w:p>
    <w:p/>
    <w:p>
      <w:r>
        <w:rPr>
          <w:b/>
          <w:sz w:val="22"/>
        </w:rPr>
        <w:t>Q630. Which urologic cancer is associated with exposure to aniline dyes?</w:t>
      </w:r>
    </w:p>
    <w:p>
      <w:r>
        <w:rPr>
          <w:b/>
          <w:color w:val="006400"/>
          <w:sz w:val="22"/>
        </w:rPr>
        <w:t>Answer: Bladder cancer.</w:t>
      </w:r>
    </w:p>
    <w:p>
      <w:r>
        <w:rPr>
          <w:i/>
          <w:sz w:val="20"/>
        </w:rPr>
        <w:t>Rationale: Industrial chemicals are a significant occupational risk factor.</w:t>
      </w:r>
    </w:p>
    <w:p/>
    <w:p>
      <w:r>
        <w:rPr>
          <w:b/>
          <w:sz w:val="22"/>
        </w:rPr>
        <w:t>Q631. What is the primary role of the ED physician in a patient with a suspected urologic malignancy?</w:t>
      </w:r>
    </w:p>
    <w:p>
      <w:r>
        <w:rPr>
          <w:b/>
          <w:color w:val="006400"/>
          <w:sz w:val="22"/>
        </w:rPr>
        <w:t>Answer: Initial stabilization, symptom management, and appropriate referral.</w:t>
      </w:r>
    </w:p>
    <w:p>
      <w:r>
        <w:rPr>
          <w:i/>
          <w:sz w:val="20"/>
        </w:rPr>
        <w:t>Rationale: Diagnostic workup starts in the ED, but staging and treatment are multidisciplinary.</w:t>
      </w:r>
    </w:p>
    <w:p/>
    <w:p>
      <w:r>
        <w:rPr>
          <w:b/>
          <w:sz w:val="22"/>
        </w:rPr>
        <w:t>Q632. Can a normal PSA level rule out prostate cancer in the ED?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PSA has limited sensitivity and specificity; many men with prostate cancer have 'normal' PSA levels.</w:t>
      </w:r>
    </w:p>
    <w:p/>
    <w:p>
      <w:r>
        <w:rPr>
          <w:b/>
          <w:sz w:val="22"/>
        </w:rPr>
        <w:t>Q633. What is the most common cause of non-traumatic gross hematuria in patients over 50?</w:t>
      </w:r>
    </w:p>
    <w:p>
      <w:r>
        <w:rPr>
          <w:b/>
          <w:color w:val="006400"/>
          <w:sz w:val="22"/>
        </w:rPr>
        <w:t>Answer: Urologic malignancy (Bladder or Prostate).</w:t>
      </w:r>
    </w:p>
    <w:p>
      <w:r>
        <w:rPr>
          <w:i/>
          <w:sz w:val="20"/>
        </w:rPr>
        <w:t>Rationale: Age is a major risk factor for urologic cancers.</w:t>
      </w:r>
    </w:p>
    <w:p/>
    <w:p>
      <w:r>
        <w:rPr>
          <w:b/>
          <w:sz w:val="22"/>
        </w:rPr>
        <w:t>Q634. In a patient with a known renal mass, what does the presence of a 'tumor thrombus' in the renal vein indicate?</w:t>
      </w:r>
    </w:p>
    <w:p>
      <w:r>
        <w:rPr>
          <w:b/>
          <w:color w:val="006400"/>
          <w:sz w:val="22"/>
        </w:rPr>
        <w:t>Answer: Advanced stage RCC extending into the venous system.</w:t>
      </w:r>
    </w:p>
    <w:p>
      <w:r>
        <w:rPr>
          <w:i/>
          <w:sz w:val="20"/>
        </w:rPr>
        <w:t>Rationale: This requires complex surgical planning but does not always preclude surgery.</w:t>
      </w:r>
    </w:p>
    <w:p/>
    <w:p>
      <w:r>
        <w:rPr>
          <w:b/>
          <w:sz w:val="22"/>
        </w:rPr>
        <w:t>Q635. Which imaging is preferred for evaluating bony metastases in prostate cancer?</w:t>
      </w:r>
    </w:p>
    <w:p>
      <w:r>
        <w:rPr>
          <w:b/>
          <w:color w:val="006400"/>
          <w:sz w:val="22"/>
        </w:rPr>
        <w:t>Answer: Technetium-99m bone scan.</w:t>
      </w:r>
    </w:p>
    <w:p>
      <w:r>
        <w:rPr>
          <w:i/>
          <w:sz w:val="20"/>
        </w:rPr>
        <w:t>Rationale: It is more sensitive than plain films for detecting osteoblastic lesions.</w:t>
      </w:r>
    </w:p>
    <w:p/>
    <w:p>
      <w:r>
        <w:rPr>
          <w:b/>
          <w:sz w:val="22"/>
        </w:rPr>
        <w:t>Q636. What is the significance of 'painless' hematuria versus 'painful' hematuria?</w:t>
      </w:r>
    </w:p>
    <w:p>
      <w:r>
        <w:rPr>
          <w:b/>
          <w:color w:val="006400"/>
          <w:sz w:val="22"/>
        </w:rPr>
        <w:t>Answer: Painless is more likely malignant; painful is more likely inflammatory or lithiasis.</w:t>
      </w:r>
    </w:p>
    <w:p>
      <w:r>
        <w:rPr>
          <w:i/>
          <w:sz w:val="20"/>
        </w:rPr>
        <w:t>Rationale: While not absolute, this distinction guides the urgency of oncology workup.</w:t>
      </w:r>
    </w:p>
    <w:p/>
    <w:p>
      <w:r>
        <w:rPr>
          <w:b/>
          <w:sz w:val="22"/>
        </w:rPr>
        <w:t>Q637. Which medication is used to treat hypercalcemia by inhibiting osteoclast activity?</w:t>
      </w:r>
    </w:p>
    <w:p>
      <w:r>
        <w:rPr>
          <w:b/>
          <w:color w:val="006400"/>
          <w:sz w:val="22"/>
        </w:rPr>
        <w:t>Answer: Bisphosphonates (e.g., Zoledronic acid) or Denosumab.</w:t>
      </w:r>
    </w:p>
    <w:p>
      <w:r>
        <w:rPr>
          <w:i/>
          <w:sz w:val="20"/>
        </w:rPr>
        <w:t>Rationale: These are essential for long-term management of malignant hypercalcemia.</w:t>
      </w:r>
    </w:p>
    <w:p/>
    <w:p>
      <w:r>
        <w:rPr>
          <w:b/>
          <w:sz w:val="22"/>
        </w:rPr>
        <w:t>Q638. What is the prognosis for a patient with RCC and a solitary pulmonary metastasis?</w:t>
      </w:r>
    </w:p>
    <w:p>
      <w:r>
        <w:rPr>
          <w:b/>
          <w:color w:val="006400"/>
          <w:sz w:val="22"/>
        </w:rPr>
        <w:t>Answer: Potentially curable with resection (metastasectomy).</w:t>
      </w:r>
    </w:p>
    <w:p>
      <w:r>
        <w:rPr>
          <w:i/>
          <w:sz w:val="20"/>
        </w:rPr>
        <w:t>Rationale: RCC is one of the few cancers where resection of isolated metastases can be curative.</w:t>
      </w:r>
    </w:p>
    <w:p/>
    <w:p>
      <w:r>
        <w:rPr>
          <w:b/>
          <w:sz w:val="22"/>
        </w:rPr>
        <w:t>Q639. A patient with known bladder cancer presents with anuria and bilateral flank pain. What is the suspected mechanism?</w:t>
      </w:r>
    </w:p>
    <w:p>
      <w:r>
        <w:rPr>
          <w:b/>
          <w:color w:val="006400"/>
          <w:sz w:val="22"/>
        </w:rPr>
        <w:t>Answer: Bilateral ureteral obstruction by tumor or lymphadenopathy.</w:t>
      </w:r>
    </w:p>
    <w:p>
      <w:r>
        <w:rPr>
          <w:i/>
          <w:sz w:val="20"/>
        </w:rPr>
        <w:t>Rationale: This represents a post-renal acute kidney injury.</w:t>
      </w:r>
    </w:p>
    <w:p/>
    <w:p>
      <w:r>
        <w:rPr>
          <w:b/>
          <w:sz w:val="22"/>
        </w:rPr>
        <w:t>Q640. Which urologic cancer can present with a varicocele that does not empty when supine?</w:t>
      </w:r>
    </w:p>
    <w:p>
      <w:r>
        <w:rPr>
          <w:b/>
          <w:color w:val="006400"/>
          <w:sz w:val="22"/>
        </w:rPr>
        <w:t>Answer: Renal Cell Carcinoma (typically left-sided).</w:t>
      </w:r>
    </w:p>
    <w:p>
      <w:r>
        <w:rPr>
          <w:i/>
          <w:sz w:val="20"/>
        </w:rPr>
        <w:t>Rationale: Tumor obstruction of the left renal vein prevents drainage of the left gonadal vein.</w:t>
      </w:r>
    </w:p>
    <w:p/>
    <w:p>
      <w:r>
        <w:rPr>
          <w:b/>
          <w:sz w:val="22"/>
        </w:rPr>
        <w:t>Q641. What is the primary management for hypercalcemia of malignancy in the acute setting?</w:t>
      </w:r>
    </w:p>
    <w:p>
      <w:r>
        <w:rPr>
          <w:b/>
          <w:color w:val="006400"/>
          <w:sz w:val="22"/>
        </w:rPr>
        <w:t>Answer: Aggressive intravenous hydration with normal saline.</w:t>
      </w:r>
    </w:p>
    <w:p>
      <w:r>
        <w:rPr>
          <w:i/>
          <w:sz w:val="20"/>
        </w:rPr>
        <w:t>Rationale: Hydration increases urinary calcium excretion.</w:t>
      </w:r>
    </w:p>
    <w:p/>
    <w:p>
      <w:r>
        <w:rPr>
          <w:b/>
          <w:sz w:val="22"/>
        </w:rPr>
        <w:t>Q642. Which urologic tumor is associated with von Hippel-Lindau (VHL) disease?</w:t>
      </w:r>
    </w:p>
    <w:p>
      <w:r>
        <w:rPr>
          <w:b/>
          <w:color w:val="006400"/>
          <w:sz w:val="22"/>
        </w:rPr>
        <w:t>Answer: Clear cell Renal Cell Carcinoma.</w:t>
      </w:r>
    </w:p>
    <w:p>
      <w:r>
        <w:rPr>
          <w:i/>
          <w:sz w:val="20"/>
        </w:rPr>
        <w:t>Rationale: VHL is a genetic syndrome predisposing to multiple tumors, including bilateral RCC.</w:t>
      </w:r>
    </w:p>
    <w:p/>
    <w:p>
      <w:r>
        <w:rPr>
          <w:b/>
          <w:sz w:val="22"/>
        </w:rPr>
        <w:t>Q643. What is the effect of RCC on the erythrocyte sedimentation rate (ESR)?</w:t>
      </w:r>
    </w:p>
    <w:p>
      <w:r>
        <w:rPr>
          <w:b/>
          <w:color w:val="006400"/>
          <w:sz w:val="22"/>
        </w:rPr>
        <w:t>Answer: It is often significantly elevated.</w:t>
      </w:r>
    </w:p>
    <w:p>
      <w:r>
        <w:rPr>
          <w:i/>
          <w:sz w:val="20"/>
        </w:rPr>
        <w:t>Rationale: An elevated ESR is a common non-specific paraneoplastic finding in RCC.</w:t>
      </w:r>
    </w:p>
    <w:p/>
    <w:p>
      <w:r>
        <w:rPr>
          <w:b/>
          <w:sz w:val="22"/>
        </w:rPr>
        <w:t>Q644. In a patient with gross hematuria, what is the 'initial' vs 'terminal' hematuria distinction?</w:t>
      </w:r>
    </w:p>
    <w:p>
      <w:r>
        <w:rPr>
          <w:b/>
          <w:color w:val="006400"/>
          <w:sz w:val="22"/>
        </w:rPr>
        <w:t>Answer: Initial suggests urethral source; terminal suggests bladder neck or prostate.</w:t>
      </w:r>
    </w:p>
    <w:p>
      <w:r>
        <w:rPr>
          <w:i/>
          <w:sz w:val="20"/>
        </w:rPr>
        <w:t>Rationale: Total hematuria suggests a bladder or upper tract source.</w:t>
      </w:r>
    </w:p>
    <w:p/>
    <w:p>
      <w:r>
        <w:rPr>
          <w:b/>
          <w:sz w:val="22"/>
        </w:rPr>
        <w:t>Q645. Which urologic cancer is most likely to cause massive, life-threatening hematuria?</w:t>
      </w:r>
    </w:p>
    <w:p>
      <w:r>
        <w:rPr>
          <w:b/>
          <w:color w:val="006400"/>
          <w:sz w:val="22"/>
        </w:rPr>
        <w:t>Answer: Advanced bladder cancer.</w:t>
      </w:r>
    </w:p>
    <w:p>
      <w:r>
        <w:rPr>
          <w:i/>
          <w:sz w:val="20"/>
        </w:rPr>
        <w:t>Rationale: Invasion into large pelvic vessels can lead to catastrophic hemorrhage.</w:t>
      </w:r>
    </w:p>
    <w:p/>
    <w:p>
      <w:r>
        <w:rPr>
          <w:b/>
          <w:sz w:val="22"/>
        </w:rPr>
        <w:t>Q646. What is the role of CT angiography in urologic oncology?</w:t>
      </w:r>
    </w:p>
    <w:p>
      <w:r>
        <w:rPr>
          <w:b/>
          <w:color w:val="006400"/>
          <w:sz w:val="22"/>
        </w:rPr>
        <w:t>Answer: To map the vascular supply of a tumor before nephron-sparing surgery.</w:t>
      </w:r>
    </w:p>
    <w:p>
      <w:r>
        <w:rPr>
          <w:i/>
          <w:sz w:val="20"/>
        </w:rPr>
        <w:t>Rationale: It helps surgeons identify accessory vessels and tumor thrombi.</w:t>
      </w:r>
    </w:p>
    <w:p/>
    <w:p>
      <w:r>
        <w:rPr>
          <w:b/>
          <w:sz w:val="22"/>
        </w:rPr>
        <w:t>Q647. A patient with prostate cancer presents with sudden onset leg edema. What should be considered?</w:t>
      </w:r>
    </w:p>
    <w:p>
      <w:r>
        <w:rPr>
          <w:b/>
          <w:color w:val="006400"/>
          <w:sz w:val="22"/>
        </w:rPr>
        <w:t>Answer: Pelvic lymphadenopathy causing venous obstruction or DVT.</w:t>
      </w:r>
    </w:p>
    <w:p>
      <w:r>
        <w:rPr>
          <w:i/>
          <w:sz w:val="20"/>
        </w:rPr>
        <w:t>Rationale: Urologic cancers are highly pro-thrombotic.</w:t>
      </w:r>
    </w:p>
    <w:p/>
    <w:p>
      <w:r>
        <w:rPr>
          <w:b/>
          <w:sz w:val="22"/>
        </w:rPr>
        <w:t>Q648. What is the risk of performing a trans-scrotal biopsy of a suspected testicular mass?</w:t>
      </w:r>
    </w:p>
    <w:p>
      <w:r>
        <w:rPr>
          <w:b/>
          <w:color w:val="006400"/>
          <w:sz w:val="22"/>
        </w:rPr>
        <w:t>Answer: Lymphatic seeding to the inguinal nodes.</w:t>
      </w:r>
    </w:p>
    <w:p>
      <w:r>
        <w:rPr>
          <w:i/>
          <w:sz w:val="20"/>
        </w:rPr>
        <w:t>Rationale: The biopsy should always be inguinal to maintain the surgical plane.</w:t>
      </w:r>
    </w:p>
    <w:p/>
    <w:p>
      <w:r>
        <w:rPr>
          <w:b/>
          <w:sz w:val="22"/>
        </w:rPr>
        <w:t>Q649. Which urologic malignancy is associated with Schistosomiasis infection in endemic areas?</w:t>
      </w:r>
    </w:p>
    <w:p>
      <w:r>
        <w:rPr>
          <w:b/>
          <w:color w:val="006400"/>
          <w:sz w:val="22"/>
        </w:rPr>
        <w:t>Answer: Squamous Cell Carcinoma of the bladder.</w:t>
      </w:r>
    </w:p>
    <w:p>
      <w:r>
        <w:rPr>
          <w:i/>
          <w:sz w:val="20"/>
        </w:rPr>
        <w:t>Rationale: Chronic infection leads to malignant transformation of the bladder wall.</w:t>
      </w:r>
    </w:p>
    <w:p/>
    <w:p>
      <w:r>
        <w:rPr>
          <w:b/>
          <w:sz w:val="22"/>
        </w:rPr>
        <w:t>Q650. What is the most common symptom of renal cell carcinoma in the modern era?</w:t>
      </w:r>
    </w:p>
    <w:p>
      <w:r>
        <w:rPr>
          <w:b/>
          <w:color w:val="006400"/>
          <w:sz w:val="22"/>
        </w:rPr>
        <w:t>Answer: Asymptomatic (incidental finding on imaging).</w:t>
      </w:r>
    </w:p>
    <w:p>
      <w:r>
        <w:rPr>
          <w:i/>
          <w:sz w:val="20"/>
        </w:rPr>
        <w:t>Rationale: Most RCCs are now found during scans for unrelated complaints.</w:t>
      </w:r>
    </w:p>
    <w:p/>
    <w:p>
      <w:r>
        <w:br w:type="page"/>
      </w:r>
    </w:p>
    <w:p>
      <w:r>
        <w:rPr>
          <w:b/>
          <w:sz w:val="22"/>
        </w:rPr>
        <w:t>Q651. What is the most common abdominal malignancy in children?</w:t>
      </w:r>
    </w:p>
    <w:p>
      <w:r>
        <w:rPr>
          <w:b/>
          <w:color w:val="006400"/>
          <w:sz w:val="22"/>
        </w:rPr>
        <w:t>Answer: Wilms tumor (Nephroblastoma).</w:t>
      </w:r>
    </w:p>
    <w:p>
      <w:r>
        <w:rPr>
          <w:i/>
          <w:sz w:val="20"/>
        </w:rPr>
        <w:t>Rationale: It typically presents in children aged 2-5 years as a smooth, firm, non-tender abdominal mass.</w:t>
      </w:r>
    </w:p>
    <w:p/>
    <w:p>
      <w:r>
        <w:rPr>
          <w:b/>
          <w:sz w:val="22"/>
        </w:rPr>
        <w:t>Q652. Which pediatric urologic condition is characterized by a persistent fold of tissue in the posterior urethra?</w:t>
      </w:r>
    </w:p>
    <w:p>
      <w:r>
        <w:rPr>
          <w:b/>
          <w:color w:val="006400"/>
          <w:sz w:val="22"/>
        </w:rPr>
        <w:t>Answer: Posterior Urethral Valves (PUV).</w:t>
      </w:r>
    </w:p>
    <w:p>
      <w:r>
        <w:rPr>
          <w:i/>
          <w:sz w:val="20"/>
        </w:rPr>
        <w:t>Rationale: This is the most common cause of bladder outlet obstruction in male infants.</w:t>
      </w:r>
    </w:p>
    <w:p/>
    <w:p>
      <w:r>
        <w:rPr>
          <w:b/>
          <w:sz w:val="22"/>
        </w:rPr>
        <w:t>Q653. What is the gold standard diagnostic test for Posterior Urethral Valves?</w:t>
      </w:r>
    </w:p>
    <w:p>
      <w:r>
        <w:rPr>
          <w:b/>
          <w:color w:val="006400"/>
          <w:sz w:val="22"/>
        </w:rPr>
        <w:t>Answer: Voiding Cystourethrogram (VCUG).</w:t>
      </w:r>
    </w:p>
    <w:p>
      <w:r>
        <w:rPr>
          <w:i/>
          <w:sz w:val="20"/>
        </w:rPr>
        <w:t>Rationale: VCUG shows a dilated posterior urethra and often vesicoureteral reflux.</w:t>
      </w:r>
    </w:p>
    <w:p/>
    <w:p>
      <w:r>
        <w:rPr>
          <w:b/>
          <w:sz w:val="22"/>
        </w:rPr>
        <w:t>Q654. What is the primary complication of untreated hypospadias?</w:t>
      </w:r>
    </w:p>
    <w:p>
      <w:r>
        <w:rPr>
          <w:b/>
          <w:color w:val="006400"/>
          <w:sz w:val="22"/>
        </w:rPr>
        <w:t>Answer: Difficulty with directed urination and potential sexual dysfunction.</w:t>
      </w:r>
    </w:p>
    <w:p>
      <w:r>
        <w:rPr>
          <w:i/>
          <w:sz w:val="20"/>
        </w:rPr>
        <w:t>Rationale: The ventral displacement of the urethral meatus requires surgical correction.</w:t>
      </w:r>
    </w:p>
    <w:p/>
    <w:p>
      <w:r>
        <w:rPr>
          <w:b/>
          <w:sz w:val="22"/>
        </w:rPr>
        <w:t>Q655. In a child with hypospadias, why is circumcision contraindicated in the neonatal period?</w:t>
      </w:r>
    </w:p>
    <w:p>
      <w:r>
        <w:rPr>
          <w:b/>
          <w:color w:val="006400"/>
          <w:sz w:val="22"/>
        </w:rPr>
        <w:t>Answer: The foreskin is needed for future reconstructive surgery.</w:t>
      </w:r>
    </w:p>
    <w:p>
      <w:r>
        <w:rPr>
          <w:i/>
          <w:sz w:val="20"/>
        </w:rPr>
        <w:t>Rationale: The prepuce is used as a graft for the urethral repair.</w:t>
      </w:r>
    </w:p>
    <w:p/>
    <w:p>
      <w:r>
        <w:rPr>
          <w:b/>
          <w:sz w:val="22"/>
        </w:rPr>
        <w:t>Q656. What is the difference between phimosis and paraphimosis?</w:t>
      </w:r>
    </w:p>
    <w:p>
      <w:r>
        <w:rPr>
          <w:b/>
          <w:color w:val="006400"/>
          <w:sz w:val="22"/>
        </w:rPr>
        <w:t>Answer: Phimosis is inability to retract the foreskin; paraphimosis is inability to return the retracted foreskin.</w:t>
      </w:r>
    </w:p>
    <w:p>
      <w:r>
        <w:rPr>
          <w:i/>
          <w:sz w:val="20"/>
        </w:rPr>
        <w:t>Rationale: Paraphimosis is a true urologic emergency due to venous congestion.</w:t>
      </w:r>
    </w:p>
    <w:p/>
    <w:p>
      <w:r>
        <w:rPr>
          <w:b/>
          <w:sz w:val="22"/>
        </w:rPr>
        <w:t>Q657. What is the first-line treatment for an acute episode of paraphimosis in the ED?</w:t>
      </w:r>
    </w:p>
    <w:p>
      <w:r>
        <w:rPr>
          <w:b/>
          <w:color w:val="006400"/>
          <w:sz w:val="22"/>
        </w:rPr>
        <w:t>Answer: Manual compression of the glans followed by reduction of the foreskin.</w:t>
      </w:r>
    </w:p>
    <w:p>
      <w:r>
        <w:rPr>
          <w:i/>
          <w:sz w:val="20"/>
        </w:rPr>
        <w:t>Rationale: Applying sugar or ice can help reduce the edema before reduction.</w:t>
      </w:r>
    </w:p>
    <w:p/>
    <w:p>
      <w:r>
        <w:rPr>
          <w:b/>
          <w:sz w:val="22"/>
        </w:rPr>
        <w:t>Q658. At what age is physiologic phimosis usually expected to resolve?</w:t>
      </w:r>
    </w:p>
    <w:p>
      <w:r>
        <w:rPr>
          <w:b/>
          <w:color w:val="006400"/>
          <w:sz w:val="22"/>
        </w:rPr>
        <w:t>Answer: By age 3 to 5 years.</w:t>
      </w:r>
    </w:p>
    <w:p>
      <w:r>
        <w:rPr>
          <w:i/>
          <w:sz w:val="20"/>
        </w:rPr>
        <w:t>Rationale: Most children's foreskins become retractable spontaneously as they age.</w:t>
      </w:r>
    </w:p>
    <w:p/>
    <w:p>
      <w:r>
        <w:rPr>
          <w:b/>
          <w:sz w:val="22"/>
        </w:rPr>
        <w:t>Q659. What is the 'bell-clapper' deformity?</w:t>
      </w:r>
    </w:p>
    <w:p>
      <w:r>
        <w:rPr>
          <w:b/>
          <w:color w:val="006400"/>
          <w:sz w:val="22"/>
        </w:rPr>
        <w:t>Answer: High attachment of the tunica vaginalis allowing the testis to rotate freely.</w:t>
      </w:r>
    </w:p>
    <w:p>
      <w:r>
        <w:rPr>
          <w:i/>
          <w:sz w:val="20"/>
        </w:rPr>
        <w:t>Rationale: This anatomical variant predisposes individuals to testicular torsion.</w:t>
      </w:r>
    </w:p>
    <w:p/>
    <w:p>
      <w:r>
        <w:rPr>
          <w:b/>
          <w:sz w:val="22"/>
        </w:rPr>
        <w:t>Q660. What is the time window for salvage of a torsed testis?</w:t>
      </w:r>
    </w:p>
    <w:p>
      <w:r>
        <w:rPr>
          <w:b/>
          <w:color w:val="006400"/>
          <w:sz w:val="22"/>
        </w:rPr>
        <w:t>Answer: Ideally within 6 hours of symptom onset.</w:t>
      </w:r>
    </w:p>
    <w:p>
      <w:r>
        <w:rPr>
          <w:i/>
          <w:sz w:val="20"/>
        </w:rPr>
        <w:t>Rationale: Salvage rates drop significantly after 12 hours.</w:t>
      </w:r>
    </w:p>
    <w:p/>
    <w:p>
      <w:r>
        <w:rPr>
          <w:b/>
          <w:sz w:val="22"/>
        </w:rPr>
        <w:t>Q661. What is the 'Blue Dot Sign' on the scrotum indicative of?</w:t>
      </w:r>
    </w:p>
    <w:p>
      <w:r>
        <w:rPr>
          <w:b/>
          <w:color w:val="006400"/>
          <w:sz w:val="22"/>
        </w:rPr>
        <w:t>Answer: Torsion of the appendix testis.</w:t>
      </w:r>
    </w:p>
    <w:p>
      <w:r>
        <w:rPr>
          <w:i/>
          <w:sz w:val="20"/>
        </w:rPr>
        <w:t>Rationale: This is a benign condition that does not require surgery, unlike testicular torsion.</w:t>
      </w:r>
    </w:p>
    <w:p/>
    <w:p>
      <w:r>
        <w:rPr>
          <w:b/>
          <w:sz w:val="22"/>
        </w:rPr>
        <w:t>Q662. Which pediatric tumor crosses the midline: Wilms tumor or Neuroblastoma?</w:t>
      </w:r>
    </w:p>
    <w:p>
      <w:r>
        <w:rPr>
          <w:b/>
          <w:color w:val="006400"/>
          <w:sz w:val="22"/>
        </w:rPr>
        <w:t>Answer: Neuroblastoma.</w:t>
      </w:r>
    </w:p>
    <w:p>
      <w:r>
        <w:rPr>
          <w:i/>
          <w:sz w:val="20"/>
        </w:rPr>
        <w:t>Rationale: Wilms tumor usually remains confined to one side of the abdomen.</w:t>
      </w:r>
    </w:p>
    <w:p/>
    <w:p>
      <w:r>
        <w:rPr>
          <w:b/>
          <w:sz w:val="22"/>
        </w:rPr>
        <w:t>Q663. What is the most common cause of a scrotal mass in a pediatric patient?</w:t>
      </w:r>
    </w:p>
    <w:p>
      <w:r>
        <w:rPr>
          <w:b/>
          <w:color w:val="006400"/>
          <w:sz w:val="22"/>
        </w:rPr>
        <w:t>Answer: Hydrocele.</w:t>
      </w:r>
    </w:p>
    <w:p>
      <w:r>
        <w:rPr>
          <w:i/>
          <w:sz w:val="20"/>
        </w:rPr>
        <w:t>Rationale: It is usually caused by a patent processus vaginalis.</w:t>
      </w:r>
    </w:p>
    <w:p/>
    <w:p>
      <w:r>
        <w:rPr>
          <w:b/>
          <w:sz w:val="22"/>
        </w:rPr>
        <w:t>Q664. What is the management of a simple, non-communicating hydrocele in an infant?</w:t>
      </w:r>
    </w:p>
    <w:p>
      <w:r>
        <w:rPr>
          <w:b/>
          <w:color w:val="006400"/>
          <w:sz w:val="22"/>
        </w:rPr>
        <w:t>Answer: Observation, as most resolve by age 1 year.</w:t>
      </w:r>
    </w:p>
    <w:p>
      <w:r>
        <w:rPr>
          <w:i/>
          <w:sz w:val="20"/>
        </w:rPr>
        <w:t>Rationale: Surgical repair is only indicated if it persists or is associated with a hernia.</w:t>
      </w:r>
    </w:p>
    <w:p/>
    <w:p>
      <w:r>
        <w:rPr>
          <w:b/>
          <w:sz w:val="22"/>
        </w:rPr>
        <w:t>Q665. A child with sudden onset of scrotal pain and an absent cremasteric reflex likely has what?</w:t>
      </w:r>
    </w:p>
    <w:p>
      <w:r>
        <w:rPr>
          <w:b/>
          <w:color w:val="006400"/>
          <w:sz w:val="22"/>
        </w:rPr>
        <w:t>Answer: Testicular torsion.</w:t>
      </w:r>
    </w:p>
    <w:p>
      <w:r>
        <w:rPr>
          <w:i/>
          <w:sz w:val="20"/>
        </w:rPr>
        <w:t>Rationale: Loss of the cremasteric reflex is a highly sensitive sign for torsion.</w:t>
      </w:r>
    </w:p>
    <w:p/>
    <w:p>
      <w:r>
        <w:rPr>
          <w:b/>
          <w:sz w:val="22"/>
        </w:rPr>
        <w:t>Q666. What is the imaging modality of choice for suspected testicular torsion in children?</w:t>
      </w:r>
    </w:p>
    <w:p>
      <w:r>
        <w:rPr>
          <w:b/>
          <w:color w:val="006400"/>
          <w:sz w:val="22"/>
        </w:rPr>
        <w:t>Answer: Color Doppler Ultrasound.</w:t>
      </w:r>
    </w:p>
    <w:p>
      <w:r>
        <w:rPr>
          <w:i/>
          <w:sz w:val="20"/>
        </w:rPr>
        <w:t>Rationale: It evaluates the presence and direction of blood flow to the testis.</w:t>
      </w:r>
    </w:p>
    <w:p/>
    <w:p>
      <w:r>
        <w:rPr>
          <w:b/>
          <w:sz w:val="22"/>
        </w:rPr>
        <w:t>Q667. Which pediatric urologic condition is associated with the 'WAGR' syndrome?</w:t>
      </w:r>
    </w:p>
    <w:p>
      <w:r>
        <w:rPr>
          <w:b/>
          <w:color w:val="006400"/>
          <w:sz w:val="22"/>
        </w:rPr>
        <w:t>Answer: Wilms tumor.</w:t>
      </w:r>
    </w:p>
    <w:p>
      <w:r>
        <w:rPr>
          <w:i/>
          <w:sz w:val="20"/>
        </w:rPr>
        <w:t>Rationale: WAGR stands for Wilms tumor, Aniridia, Genitourinary anomalies, and Range of developmental delays.</w:t>
      </w:r>
    </w:p>
    <w:p/>
    <w:p>
      <w:r>
        <w:rPr>
          <w:b/>
          <w:sz w:val="22"/>
        </w:rPr>
        <w:t>Q668. What is the first step in the ED for a neonate with suspected Posterior Urethral Valves?</w:t>
      </w:r>
    </w:p>
    <w:p>
      <w:r>
        <w:rPr>
          <w:b/>
          <w:color w:val="006400"/>
          <w:sz w:val="22"/>
        </w:rPr>
        <w:t>Answer: Catheterization to decompress the bladder.</w:t>
      </w:r>
    </w:p>
    <w:p>
      <w:r>
        <w:rPr>
          <w:i/>
          <w:sz w:val="20"/>
        </w:rPr>
        <w:t>Rationale: Early drainage is crucial to protect renal function.</w:t>
      </w:r>
    </w:p>
    <w:p/>
    <w:p>
      <w:r>
        <w:rPr>
          <w:b/>
          <w:sz w:val="22"/>
        </w:rPr>
        <w:t>Q669. Which pediatric condition is characterized by the urethral meatus opening on the 'dorsal' side of the penis?</w:t>
      </w:r>
    </w:p>
    <w:p>
      <w:r>
        <w:rPr>
          <w:b/>
          <w:color w:val="006400"/>
          <w:sz w:val="22"/>
        </w:rPr>
        <w:t>Answer: Epispadias.</w:t>
      </w:r>
    </w:p>
    <w:p>
      <w:r>
        <w:rPr>
          <w:i/>
          <w:sz w:val="20"/>
        </w:rPr>
        <w:t>Rationale: This is often associated with bladder exstrophy.</w:t>
      </w:r>
    </w:p>
    <w:p/>
    <w:p>
      <w:r>
        <w:rPr>
          <w:b/>
          <w:sz w:val="22"/>
        </w:rPr>
        <w:t>Q670. What is the risk associated with an undescended testis (cryptorchidism)?</w:t>
      </w:r>
    </w:p>
    <w:p>
      <w:r>
        <w:rPr>
          <w:b/>
          <w:color w:val="006400"/>
          <w:sz w:val="22"/>
        </w:rPr>
        <w:t>Answer: Increased risk of infertility and testicular cancer.</w:t>
      </w:r>
    </w:p>
    <w:p>
      <w:r>
        <w:rPr>
          <w:i/>
          <w:sz w:val="20"/>
        </w:rPr>
        <w:t>Rationale: Orchiopexy is typically performed before age 1 to mitigate these risks.</w:t>
      </w:r>
    </w:p>
    <w:p/>
    <w:p>
      <w:r>
        <w:rPr>
          <w:b/>
          <w:sz w:val="22"/>
        </w:rPr>
        <w:t>Q671. In a child with a UTI, what is the significance of vesicoureteral reflux (VUR)?</w:t>
      </w:r>
    </w:p>
    <w:p>
      <w:r>
        <w:rPr>
          <w:b/>
          <w:color w:val="006400"/>
          <w:sz w:val="22"/>
        </w:rPr>
        <w:t>Answer: It allows infected urine to reach the kidneys, increasing the risk of pyelonephritis and scarring.</w:t>
      </w:r>
    </w:p>
    <w:p>
      <w:r>
        <w:rPr>
          <w:i/>
          <w:sz w:val="20"/>
        </w:rPr>
        <w:t>Rationale: VUR is graded from I to V based on severity.</w:t>
      </w:r>
    </w:p>
    <w:p/>
    <w:p>
      <w:r>
        <w:rPr>
          <w:b/>
          <w:sz w:val="22"/>
        </w:rPr>
        <w:t>Q672. What is the most common organism causing UTI in children?</w:t>
      </w:r>
    </w:p>
    <w:p>
      <w:r>
        <w:rPr>
          <w:b/>
          <w:color w:val="006400"/>
          <w:sz w:val="22"/>
        </w:rPr>
        <w:t>Answer: Escherichia coli.</w:t>
      </w:r>
    </w:p>
    <w:p>
      <w:r>
        <w:rPr>
          <w:i/>
          <w:sz w:val="20"/>
        </w:rPr>
        <w:t>Rationale: E. coli is the culprit in the vast majority of pediatric urinary infections.</w:t>
      </w:r>
    </w:p>
    <w:p/>
    <w:p>
      <w:r>
        <w:rPr>
          <w:b/>
          <w:sz w:val="22"/>
        </w:rPr>
        <w:t>Q673. A young boy presents with a 'swollen' foreskin and difficulty voiding. What is the most likely diagnosis?</w:t>
      </w:r>
    </w:p>
    <w:p>
      <w:r>
        <w:rPr>
          <w:b/>
          <w:color w:val="006400"/>
          <w:sz w:val="22"/>
        </w:rPr>
        <w:t>Answer: Balanoposthitis.</w:t>
      </w:r>
    </w:p>
    <w:p>
      <w:r>
        <w:rPr>
          <w:i/>
          <w:sz w:val="20"/>
        </w:rPr>
        <w:t>Rationale: Inflammation of the glans and foreskin, often treated with hygiene and topical antibiotics.</w:t>
      </w:r>
    </w:p>
    <w:p/>
    <w:p>
      <w:r>
        <w:rPr>
          <w:b/>
          <w:sz w:val="22"/>
        </w:rPr>
        <w:t>Q674. What is the medical treatment for physiologic phimosis that is causing symptoms?</w:t>
      </w:r>
    </w:p>
    <w:p>
      <w:r>
        <w:rPr>
          <w:b/>
          <w:color w:val="006400"/>
          <w:sz w:val="22"/>
        </w:rPr>
        <w:t>Answer: Topical corticosteroid cream (e.g., Betamethasone).</w:t>
      </w:r>
    </w:p>
    <w:p>
      <w:r>
        <w:rPr>
          <w:i/>
          <w:sz w:val="20"/>
        </w:rPr>
        <w:t>Rationale: Steroids help thin the skin and facilitate retraction.</w:t>
      </w:r>
    </w:p>
    <w:p/>
    <w:p>
      <w:r>
        <w:rPr>
          <w:b/>
          <w:sz w:val="22"/>
        </w:rPr>
        <w:t>Q675. What is the classic appearance of Wilms tumor on CT scan?</w:t>
      </w:r>
    </w:p>
    <w:p>
      <w:r>
        <w:rPr>
          <w:b/>
          <w:color w:val="006400"/>
          <w:sz w:val="22"/>
        </w:rPr>
        <w:t>Answer: A large, intra-renal mass that displaces the renal parenchyma.</w:t>
      </w:r>
    </w:p>
    <w:p>
      <w:r>
        <w:rPr>
          <w:i/>
          <w:sz w:val="20"/>
        </w:rPr>
        <w:t>Rationale: It often has a 'claw sign' where the normal kidney tissue wraps around the tumor.</w:t>
      </w:r>
    </w:p>
    <w:p/>
    <w:p>
      <w:r>
        <w:rPr>
          <w:b/>
          <w:sz w:val="22"/>
        </w:rPr>
        <w:t>Q676. What is the 'Prehn sign' and is it reliable in pediatric patients?</w:t>
      </w:r>
    </w:p>
    <w:p>
      <w:r>
        <w:rPr>
          <w:b/>
          <w:color w:val="006400"/>
          <w:sz w:val="22"/>
        </w:rPr>
        <w:t>Answer: Elevation of the scrotum relieves pain in epididymitis but not in torsion; it is NOT reliable.</w:t>
      </w:r>
    </w:p>
    <w:p>
      <w:r>
        <w:rPr>
          <w:i/>
          <w:sz w:val="20"/>
        </w:rPr>
        <w:t>Rationale: Never use Prehn sign to rule out torsion in a child.</w:t>
      </w:r>
    </w:p>
    <w:p/>
    <w:p>
      <w:r>
        <w:rPr>
          <w:b/>
          <w:sz w:val="22"/>
        </w:rPr>
        <w:t>Q677. At what age should an undescended testis be surgically corrected?</w:t>
      </w:r>
    </w:p>
    <w:p>
      <w:r>
        <w:rPr>
          <w:b/>
          <w:color w:val="006400"/>
          <w:sz w:val="22"/>
        </w:rPr>
        <w:t>Answer: Between 6 and 12 months.</w:t>
      </w:r>
    </w:p>
    <w:p>
      <w:r>
        <w:rPr>
          <w:i/>
          <w:sz w:val="20"/>
        </w:rPr>
        <w:t>Rationale: Early surgery improves outcomes for future fertility.</w:t>
      </w:r>
    </w:p>
    <w:p/>
    <w:p>
      <w:r>
        <w:rPr>
          <w:b/>
          <w:sz w:val="22"/>
        </w:rPr>
        <w:t>Q678. What is the most common cause of neonatal hydronephrosis found on prenatal ultrasound?</w:t>
      </w:r>
    </w:p>
    <w:p>
      <w:r>
        <w:rPr>
          <w:b/>
          <w:color w:val="006400"/>
          <w:sz w:val="22"/>
        </w:rPr>
        <w:t>Answer: Ureteropelvic junction (UPJ) obstruction.</w:t>
      </w:r>
    </w:p>
    <w:p>
      <w:r>
        <w:rPr>
          <w:i/>
          <w:sz w:val="20"/>
        </w:rPr>
        <w:t>Rationale: It is a narrowing at the junction of the renal pelvis and ureter.</w:t>
      </w:r>
    </w:p>
    <w:p/>
    <w:p>
      <w:r>
        <w:rPr>
          <w:b/>
          <w:sz w:val="22"/>
        </w:rPr>
        <w:t>Q679. In a child with a pelvic fracture, what urologic injury should be suspected?</w:t>
      </w:r>
    </w:p>
    <w:p>
      <w:r>
        <w:rPr>
          <w:b/>
          <w:color w:val="006400"/>
          <w:sz w:val="22"/>
        </w:rPr>
        <w:t>Answer: Urethral or bladder rupture.</w:t>
      </w:r>
    </w:p>
    <w:p>
      <w:r>
        <w:rPr>
          <w:i/>
          <w:sz w:val="20"/>
        </w:rPr>
        <w:t>Rationale: Retrograde urethrogram should be performed before catheterization if blood is at the meatus.</w:t>
      </w:r>
    </w:p>
    <w:p/>
    <w:p>
      <w:r>
        <w:rPr>
          <w:b/>
          <w:sz w:val="22"/>
        </w:rPr>
        <w:t>Q680. What is the significance of 'prune belly syndrome'?</w:t>
      </w:r>
    </w:p>
    <w:p>
      <w:r>
        <w:rPr>
          <w:b/>
          <w:color w:val="006400"/>
          <w:sz w:val="22"/>
        </w:rPr>
        <w:t>Answer: Triad of abdominal muscle deficiency, undescended testes, and urinary tract anomalies.</w:t>
      </w:r>
    </w:p>
    <w:p>
      <w:r>
        <w:rPr>
          <w:i/>
          <w:sz w:val="20"/>
        </w:rPr>
        <w:t>Rationale: These children often have significant renal and pulmonary challenges.</w:t>
      </w:r>
    </w:p>
    <w:p/>
    <w:p>
      <w:r>
        <w:rPr>
          <w:b/>
          <w:sz w:val="22"/>
        </w:rPr>
        <w:t>Q681. What is the management of a suspected torsed appendix testis in the ED?</w:t>
      </w:r>
    </w:p>
    <w:p>
      <w:r>
        <w:rPr>
          <w:b/>
          <w:color w:val="006400"/>
          <w:sz w:val="22"/>
        </w:rPr>
        <w:t>Answer: Pain management (NSAIDs) and scrotal support.</w:t>
      </w:r>
    </w:p>
    <w:p>
      <w:r>
        <w:rPr>
          <w:i/>
          <w:sz w:val="20"/>
        </w:rPr>
        <w:t>Rationale: Surgery is only needed if the diagnosis is uncertain.</w:t>
      </w:r>
    </w:p>
    <w:p/>
    <w:p>
      <w:r>
        <w:rPr>
          <w:b/>
          <w:sz w:val="22"/>
        </w:rPr>
        <w:t>Q682. A child with Henoch-Schönlein Purpura (HSP) can present with what urologic symptom?</w:t>
      </w:r>
    </w:p>
    <w:p>
      <w:r>
        <w:rPr>
          <w:b/>
          <w:color w:val="006400"/>
          <w:sz w:val="22"/>
        </w:rPr>
        <w:t>Answer: Scrotal pain and swelling (vasculitis of the scrotum).</w:t>
      </w:r>
    </w:p>
    <w:p>
      <w:r>
        <w:rPr>
          <w:i/>
          <w:sz w:val="20"/>
        </w:rPr>
        <w:t>Rationale: This must be distinguished from testicular torsion.</w:t>
      </w:r>
    </w:p>
    <w:p/>
    <w:p>
      <w:r>
        <w:rPr>
          <w:b/>
          <w:sz w:val="22"/>
        </w:rPr>
        <w:t>Q683. What is the incidence of testicular torsion in the neonatal period?</w:t>
      </w:r>
    </w:p>
    <w:p>
      <w:r>
        <w:rPr>
          <w:b/>
          <w:color w:val="006400"/>
          <w:sz w:val="22"/>
        </w:rPr>
        <w:t>Answer: Relatively rare; often occurs 'in utero' (extravaginal torsion).</w:t>
      </w:r>
    </w:p>
    <w:p>
      <w:r>
        <w:rPr>
          <w:i/>
          <w:sz w:val="20"/>
        </w:rPr>
        <w:t>Rationale: The testis is usually non-viable at birth in these cases.</w:t>
      </w:r>
    </w:p>
    <w:p/>
    <w:p>
      <w:r>
        <w:rPr>
          <w:b/>
          <w:sz w:val="22"/>
        </w:rPr>
        <w:t>Q684. Which grade of VUR is characterized by dilation of the ureter and blunting of the renal calyces?</w:t>
      </w:r>
    </w:p>
    <w:p>
      <w:r>
        <w:rPr>
          <w:b/>
          <w:color w:val="006400"/>
          <w:sz w:val="22"/>
        </w:rPr>
        <w:t>Answer: Grade IV.</w:t>
      </w:r>
    </w:p>
    <w:p>
      <w:r>
        <w:rPr>
          <w:i/>
          <w:sz w:val="20"/>
        </w:rPr>
        <w:t>Rationale: Higher grades (IV and V) are more likely to cause renal damage.</w:t>
      </w:r>
    </w:p>
    <w:p/>
    <w:p>
      <w:r>
        <w:rPr>
          <w:b/>
          <w:sz w:val="22"/>
        </w:rPr>
        <w:t>Q685. What is the 'Rule of 2s' for Wilms tumor?</w:t>
      </w:r>
    </w:p>
    <w:p>
      <w:r>
        <w:rPr>
          <w:b/>
          <w:color w:val="006400"/>
          <w:sz w:val="22"/>
        </w:rPr>
        <w:t>Answer: Often presents at age 2, 2nd most common pediatric tumor, 2nd most common renal tumor.</w:t>
      </w:r>
    </w:p>
    <w:p>
      <w:r>
        <w:rPr>
          <w:i/>
          <w:sz w:val="20"/>
        </w:rPr>
        <w:t>Rationale: While a mnemonic, the median age is actually closer to 3.5.</w:t>
      </w:r>
    </w:p>
    <w:p/>
    <w:p>
      <w:r>
        <w:rPr>
          <w:b/>
          <w:sz w:val="22"/>
        </w:rPr>
        <w:t>Q686. In a child with a Wilms tumor, why is it important to avoid vigorous palpation of the abdomen?</w:t>
      </w:r>
    </w:p>
    <w:p>
      <w:r>
        <w:rPr>
          <w:b/>
          <w:color w:val="006400"/>
          <w:sz w:val="22"/>
        </w:rPr>
        <w:t>Answer: Risk of tumor rupture and peritoneal seeding.</w:t>
      </w:r>
    </w:p>
    <w:p>
      <w:r>
        <w:rPr>
          <w:i/>
          <w:sz w:val="20"/>
        </w:rPr>
        <w:t>Rationale: Handling the mass should be kept to a minimum.</w:t>
      </w:r>
    </w:p>
    <w:p/>
    <w:p>
      <w:r>
        <w:rPr>
          <w:b/>
          <w:sz w:val="22"/>
        </w:rPr>
        <w:t>Q687. What is the typical presentation of a child with a urethral stone?</w:t>
      </w:r>
    </w:p>
    <w:p>
      <w:r>
        <w:rPr>
          <w:b/>
          <w:color w:val="006400"/>
          <w:sz w:val="22"/>
        </w:rPr>
        <w:t>Answer: Sudden onset of dysuria, interrupted stream, and hematuria.</w:t>
      </w:r>
    </w:p>
    <w:p>
      <w:r>
        <w:rPr>
          <w:i/>
          <w:sz w:val="20"/>
        </w:rPr>
        <w:t>Rationale: Stones can become lodged in the narrow pediatric urethra.</w:t>
      </w:r>
    </w:p>
    <w:p/>
    <w:p>
      <w:r>
        <w:rPr>
          <w:b/>
          <w:sz w:val="22"/>
        </w:rPr>
        <w:t>Q688. What is the most common cause of 'secondary' enuresis in a child?</w:t>
      </w:r>
    </w:p>
    <w:p>
      <w:r>
        <w:rPr>
          <w:b/>
          <w:color w:val="006400"/>
          <w:sz w:val="22"/>
        </w:rPr>
        <w:t>Answer: Psychological stress or a new medical condition (e.g., UTI, Diabetes).</w:t>
      </w:r>
    </w:p>
    <w:p>
      <w:r>
        <w:rPr>
          <w:i/>
          <w:sz w:val="20"/>
        </w:rPr>
        <w:t>Rationale: Secondary enuresis is bedwetting after at least 6 months of dryness.</w:t>
      </w:r>
    </w:p>
    <w:p/>
    <w:p>
      <w:r>
        <w:rPr>
          <w:b/>
          <w:sz w:val="22"/>
        </w:rPr>
        <w:t>Q689. What is the 'zipper injury' of the penis and how is it managed?</w:t>
      </w:r>
    </w:p>
    <w:p>
      <w:r>
        <w:rPr>
          <w:b/>
          <w:color w:val="006400"/>
          <w:sz w:val="22"/>
        </w:rPr>
        <w:t>Answer: Skin trapped in a zipper; managed by cutting the zipper slider or using mineral oil.</w:t>
      </w:r>
    </w:p>
    <w:p>
      <w:r>
        <w:rPr>
          <w:i/>
          <w:sz w:val="20"/>
        </w:rPr>
        <w:t>Rationale: Sedation or local block may be required for extraction.</w:t>
      </w:r>
    </w:p>
    <w:p/>
    <w:p>
      <w:r>
        <w:rPr>
          <w:b/>
          <w:sz w:val="22"/>
        </w:rPr>
        <w:t>Q690. What is the significance of a 'palpable' bladder in a male infant?</w:t>
      </w:r>
    </w:p>
    <w:p>
      <w:r>
        <w:rPr>
          <w:b/>
          <w:color w:val="006400"/>
          <w:sz w:val="22"/>
        </w:rPr>
        <w:t>Answer: Suggests bladder outlet obstruction (e.g., PUV).</w:t>
      </w:r>
    </w:p>
    <w:p>
      <w:r>
        <w:rPr>
          <w:i/>
          <w:sz w:val="20"/>
        </w:rPr>
        <w:t>Rationale: A normal infant bladder is usually not palpable when empty.</w:t>
      </w:r>
    </w:p>
    <w:p/>
    <w:p>
      <w:r>
        <w:rPr>
          <w:b/>
          <w:sz w:val="22"/>
        </w:rPr>
        <w:t>Q691. Can girls have hypospadias?</w:t>
      </w:r>
    </w:p>
    <w:p>
      <w:r>
        <w:rPr>
          <w:b/>
          <w:color w:val="006400"/>
          <w:sz w:val="22"/>
        </w:rPr>
        <w:t>Answer: No, hypospadias is a male-specific urethral anomaly.</w:t>
      </w:r>
    </w:p>
    <w:p>
      <w:r>
        <w:rPr>
          <w:i/>
          <w:sz w:val="20"/>
        </w:rPr>
        <w:t>Rationale: Female urethral anomalies are much rarer and different in nature.</w:t>
      </w:r>
    </w:p>
    <w:p/>
    <w:p>
      <w:r>
        <w:rPr>
          <w:b/>
          <w:sz w:val="22"/>
        </w:rPr>
        <w:t>Q692. What is the classic radiographic finding for a bladder rupture in a child?</w:t>
      </w:r>
    </w:p>
    <w:p>
      <w:r>
        <w:rPr>
          <w:b/>
          <w:color w:val="006400"/>
          <w:sz w:val="22"/>
        </w:rPr>
        <w:t>Answer: Contrast extravasation on a cystogram.</w:t>
      </w:r>
    </w:p>
    <w:p>
      <w:r>
        <w:rPr>
          <w:i/>
          <w:sz w:val="20"/>
        </w:rPr>
        <w:t>Rationale: It can be intraperitoneal or extraperitoneal.</w:t>
      </w:r>
    </w:p>
    <w:p/>
    <w:p>
      <w:r>
        <w:rPr>
          <w:b/>
          <w:sz w:val="22"/>
        </w:rPr>
        <w:t>Q693. Which medication is used for pharmacologic reduction of a paraphimosis?</w:t>
      </w:r>
    </w:p>
    <w:p>
      <w:r>
        <w:rPr>
          <w:b/>
          <w:color w:val="006400"/>
          <w:sz w:val="22"/>
        </w:rPr>
        <w:t>Answer: None; it is a physical/manual procedure.</w:t>
      </w:r>
    </w:p>
    <w:p>
      <w:r>
        <w:rPr>
          <w:i/>
          <w:sz w:val="20"/>
        </w:rPr>
        <w:t>Rationale: Topical agents only help with edema; reduction is manual.</w:t>
      </w:r>
    </w:p>
    <w:p/>
    <w:p>
      <w:r>
        <w:rPr>
          <w:b/>
          <w:sz w:val="22"/>
        </w:rPr>
        <w:t>Q694. What is the most common cause of gross hematuria in a child without trauma?</w:t>
      </w:r>
    </w:p>
    <w:p>
      <w:r>
        <w:rPr>
          <w:b/>
          <w:color w:val="006400"/>
          <w:sz w:val="22"/>
        </w:rPr>
        <w:t>Answer: Urinary tract infection.</w:t>
      </w:r>
    </w:p>
    <w:p>
      <w:r>
        <w:rPr>
          <w:i/>
          <w:sz w:val="20"/>
        </w:rPr>
        <w:t>Rationale: Malignancy is much rarer in children than adults for hematuria.</w:t>
      </w:r>
    </w:p>
    <w:p/>
    <w:p>
      <w:r>
        <w:rPr>
          <w:b/>
          <w:sz w:val="22"/>
        </w:rPr>
        <w:t>Q695. In a child with an acute scrotum, if the ultrasound is negative but clinical suspicion remains high, what is the next step?</w:t>
      </w:r>
    </w:p>
    <w:p>
      <w:r>
        <w:rPr>
          <w:b/>
          <w:color w:val="006400"/>
          <w:sz w:val="22"/>
        </w:rPr>
        <w:t>Answer: Surgical exploration.</w:t>
      </w:r>
    </w:p>
    <w:p>
      <w:r>
        <w:rPr>
          <w:i/>
          <w:sz w:val="20"/>
        </w:rPr>
        <w:t>Rationale: A 'negative' ultrasound does not 100% rule out torsion if the history is compelling.</w:t>
      </w:r>
    </w:p>
    <w:p/>
    <w:p>
      <w:r>
        <w:rPr>
          <w:b/>
          <w:sz w:val="22"/>
        </w:rPr>
        <w:t>Q696. What is the most common type of renal stone in children?</w:t>
      </w:r>
    </w:p>
    <w:p>
      <w:r>
        <w:rPr>
          <w:b/>
          <w:color w:val="006400"/>
          <w:sz w:val="22"/>
        </w:rPr>
        <w:t>Answer: Calcium oxalate.</w:t>
      </w:r>
    </w:p>
    <w:p>
      <w:r>
        <w:rPr>
          <w:i/>
          <w:sz w:val="20"/>
        </w:rPr>
        <w:t>Rationale: Metabolic workup is more frequently indicated in children than adults.</w:t>
      </w:r>
    </w:p>
    <w:p/>
    <w:p>
      <w:r>
        <w:rPr>
          <w:b/>
          <w:sz w:val="22"/>
        </w:rPr>
        <w:t>Q697. What is the significance of a solitary kidney in a child participating in sports?</w:t>
      </w:r>
    </w:p>
    <w:p>
      <w:r>
        <w:rPr>
          <w:b/>
          <w:color w:val="006400"/>
          <w:sz w:val="22"/>
        </w:rPr>
        <w:t>Answer: Recommendations vary, but generally, contact sports should be evaluated for risk.</w:t>
      </w:r>
    </w:p>
    <w:p>
      <w:r>
        <w:rPr>
          <w:i/>
          <w:sz w:val="20"/>
        </w:rPr>
        <w:t>Rationale: Protecting the single kidney is the primary concern.</w:t>
      </w:r>
    </w:p>
    <w:p/>
    <w:p>
      <w:r>
        <w:rPr>
          <w:b/>
          <w:sz w:val="22"/>
        </w:rPr>
        <w:t>Q698. What is the medical term for 'hidden penis'?</w:t>
      </w:r>
    </w:p>
    <w:p>
      <w:r>
        <w:rPr>
          <w:b/>
          <w:color w:val="006400"/>
          <w:sz w:val="22"/>
        </w:rPr>
        <w:t>Answer: Buried penis.</w:t>
      </w:r>
    </w:p>
    <w:p>
      <w:r>
        <w:rPr>
          <w:i/>
          <w:sz w:val="20"/>
        </w:rPr>
        <w:t>Rationale: It is usually due to excess suprapubic fat or deficient skin attachment.</w:t>
      </w:r>
    </w:p>
    <w:p/>
    <w:p>
      <w:r>
        <w:rPr>
          <w:b/>
          <w:sz w:val="22"/>
        </w:rPr>
        <w:t>Q699. Which syndrome includes Wilms tumor, macroglossia, and organomegaly?</w:t>
      </w:r>
    </w:p>
    <w:p>
      <w:r>
        <w:rPr>
          <w:b/>
          <w:color w:val="006400"/>
          <w:sz w:val="22"/>
        </w:rPr>
        <w:t>Answer: Beckwith-Wiedemann Syndrome.</w:t>
      </w:r>
    </w:p>
    <w:p>
      <w:r>
        <w:rPr>
          <w:i/>
          <w:sz w:val="20"/>
        </w:rPr>
        <w:t>Rationale: These children require frequent screening for abdominal tumors.</w:t>
      </w:r>
    </w:p>
    <w:p/>
    <w:p>
      <w:r>
        <w:rPr>
          <w:b/>
          <w:sz w:val="22"/>
        </w:rPr>
        <w:t>Q700. What is the first-line treatment for pediatric UTI in the ED?</w:t>
      </w:r>
    </w:p>
    <w:p>
      <w:r>
        <w:rPr>
          <w:b/>
          <w:color w:val="006400"/>
          <w:sz w:val="22"/>
        </w:rPr>
        <w:t>Answer: Oral antibiotics (e.g., Cephalexin or Cefdinir).</w:t>
      </w:r>
    </w:p>
    <w:p>
      <w:r>
        <w:rPr>
          <w:i/>
          <w:sz w:val="20"/>
        </w:rPr>
        <w:t>Rationale: Empiric therapy should cover E. coli.</w:t>
      </w:r>
    </w:p>
    <w:p/>
    <w:p>
      <w:r>
        <w:br w:type="page"/>
      </w:r>
    </w:p>
    <w:p>
      <w:r>
        <w:rPr>
          <w:b/>
          <w:sz w:val="22"/>
        </w:rPr>
        <w:t>Q701. What is the definition of microscopic hematuria?</w:t>
      </w:r>
    </w:p>
    <w:p>
      <w:r>
        <w:rPr>
          <w:b/>
          <w:color w:val="006400"/>
          <w:sz w:val="22"/>
        </w:rPr>
        <w:t>Answer: 3 or more red blood cells per high-power field (RBC/HPF) on a single specimen.</w:t>
      </w:r>
    </w:p>
    <w:p>
      <w:r>
        <w:rPr>
          <w:i/>
          <w:sz w:val="20"/>
        </w:rPr>
        <w:t>Rationale: It requires microscopic confirmation, not just a dipstick positive.</w:t>
      </w:r>
    </w:p>
    <w:p/>
    <w:p>
      <w:r>
        <w:rPr>
          <w:b/>
          <w:sz w:val="22"/>
        </w:rPr>
        <w:t>Q702. Which color change in urine can mimic hematuria but is caused by medication?</w:t>
      </w:r>
    </w:p>
    <w:p>
      <w:r>
        <w:rPr>
          <w:b/>
          <w:color w:val="006400"/>
          <w:sz w:val="22"/>
        </w:rPr>
        <w:t>Answer: Pseudohematuria (e.g., from Phenazopyridine or Rifampin).</w:t>
      </w:r>
    </w:p>
    <w:p>
      <w:r>
        <w:rPr>
          <w:i/>
          <w:sz w:val="20"/>
        </w:rPr>
        <w:t>Rationale: Dipstick will be negative for blood in these cases.</w:t>
      </w:r>
    </w:p>
    <w:p/>
    <w:p>
      <w:r>
        <w:rPr>
          <w:b/>
          <w:sz w:val="22"/>
        </w:rPr>
        <w:t>Q703. What is the hallmark of 'glomerular' hematuria on microscopy?</w:t>
      </w:r>
    </w:p>
    <w:p>
      <w:r>
        <w:rPr>
          <w:b/>
          <w:color w:val="006400"/>
          <w:sz w:val="22"/>
        </w:rPr>
        <w:t>Answer: Dysmorphic RBCs and RBC casts.</w:t>
      </w:r>
    </w:p>
    <w:p>
      <w:r>
        <w:rPr>
          <w:i/>
          <w:sz w:val="20"/>
        </w:rPr>
        <w:t>Rationale: These findings suggest the blood is originating from the renal parenchyma.</w:t>
      </w:r>
    </w:p>
    <w:p/>
    <w:p>
      <w:r>
        <w:rPr>
          <w:b/>
          <w:sz w:val="22"/>
        </w:rPr>
        <w:t>Q704. Name a common cause of 'painless' gross hematuria in a 65-year-old smoker.</w:t>
      </w:r>
    </w:p>
    <w:p>
      <w:r>
        <w:rPr>
          <w:b/>
          <w:color w:val="006400"/>
          <w:sz w:val="22"/>
        </w:rPr>
        <w:t>Answer: Bladder cancer.</w:t>
      </w:r>
    </w:p>
    <w:p>
      <w:r>
        <w:rPr>
          <w:i/>
          <w:sz w:val="20"/>
        </w:rPr>
        <w:t>Rationale: Painless gross hematuria is malignancy until proven otherwise in older adults.</w:t>
      </w:r>
    </w:p>
    <w:p/>
    <w:p>
      <w:r>
        <w:rPr>
          <w:b/>
          <w:sz w:val="22"/>
        </w:rPr>
        <w:t>Q705. What is the significance of 'blood' on a urine dipstick with 'no' RBCs on microscopy?</w:t>
      </w:r>
    </w:p>
    <w:p>
      <w:r>
        <w:rPr>
          <w:b/>
          <w:color w:val="006400"/>
          <w:sz w:val="22"/>
        </w:rPr>
        <w:t>Answer: Suggests hemoglobinuria or myoglobinuria.</w:t>
      </w:r>
    </w:p>
    <w:p>
      <w:r>
        <w:rPr>
          <w:i/>
          <w:sz w:val="20"/>
        </w:rPr>
        <w:t>Rationale: Myoglobinuria is associated with rhabdomyolysis.</w:t>
      </w:r>
    </w:p>
    <w:p/>
    <w:p>
      <w:r>
        <w:rPr>
          <w:b/>
          <w:sz w:val="22"/>
        </w:rPr>
        <w:t>Q706. Which lifestyle factor is the strongest risk factor for urothelial cancer?</w:t>
      </w:r>
    </w:p>
    <w:p>
      <w:r>
        <w:rPr>
          <w:b/>
          <w:color w:val="006400"/>
          <w:sz w:val="22"/>
        </w:rPr>
        <w:t>Answer: Tobacco smoking.</w:t>
      </w:r>
    </w:p>
    <w:p>
      <w:r>
        <w:rPr>
          <w:i/>
          <w:sz w:val="20"/>
        </w:rPr>
        <w:t>Rationale: It accounts for up to 50% of all bladder cancer cases.</w:t>
      </w:r>
    </w:p>
    <w:p/>
    <w:p>
      <w:r>
        <w:rPr>
          <w:b/>
          <w:sz w:val="22"/>
        </w:rPr>
        <w:t>Q707. A patient on Warfarin presents with hematuria. Is the anticoagulant the cause?</w:t>
      </w:r>
    </w:p>
    <w:p>
      <w:r>
        <w:rPr>
          <w:b/>
          <w:color w:val="006400"/>
          <w:sz w:val="22"/>
        </w:rPr>
        <w:t>Answer: No, anticoagulation alone usually does not cause hematuria; an underlying lesion should be sought.</w:t>
      </w:r>
    </w:p>
    <w:p>
      <w:r>
        <w:rPr>
          <w:i/>
          <w:sz w:val="20"/>
        </w:rPr>
        <w:t>Rationale: Anticoagulants 'unmask' rather than cause urologic bleeding.</w:t>
      </w:r>
    </w:p>
    <w:p/>
    <w:p>
      <w:r>
        <w:rPr>
          <w:b/>
          <w:sz w:val="22"/>
        </w:rPr>
        <w:t>Q708. What is the 'red flag' constellation for hematuria?</w:t>
      </w:r>
    </w:p>
    <w:p>
      <w:r>
        <w:rPr>
          <w:b/>
          <w:color w:val="006400"/>
          <w:sz w:val="22"/>
        </w:rPr>
        <w:t>Answer: Painless, gross hematuria, age &gt;35, and smoking history.</w:t>
      </w:r>
    </w:p>
    <w:p>
      <w:r>
        <w:rPr>
          <w:i/>
          <w:sz w:val="20"/>
        </w:rPr>
        <w:t>Rationale: These patients require urgent referral for cystoscopy and imaging.</w:t>
      </w:r>
    </w:p>
    <w:p/>
    <w:p>
      <w:r>
        <w:rPr>
          <w:b/>
          <w:sz w:val="22"/>
        </w:rPr>
        <w:t>Q709. What imaging modality is best for evaluating the 'upper' urinary tract in a patient with hematuria?</w:t>
      </w:r>
    </w:p>
    <w:p>
      <w:r>
        <w:rPr>
          <w:b/>
          <w:color w:val="006400"/>
          <w:sz w:val="22"/>
        </w:rPr>
        <w:t>Answer: CT Urogram (CT IVP).</w:t>
      </w:r>
    </w:p>
    <w:p>
      <w:r>
        <w:rPr>
          <w:i/>
          <w:sz w:val="20"/>
        </w:rPr>
        <w:t>Rationale: It consists of non-contrast, contrast, and delayed phases to see the collecting system.</w:t>
      </w:r>
    </w:p>
    <w:p/>
    <w:p>
      <w:r>
        <w:rPr>
          <w:b/>
          <w:sz w:val="22"/>
        </w:rPr>
        <w:t>Q710. Which organism is a common cause of hematuria in travelers to Egypt or sub-Saharan Africa?</w:t>
      </w:r>
    </w:p>
    <w:p>
      <w:r>
        <w:rPr>
          <w:b/>
          <w:color w:val="006400"/>
          <w:sz w:val="22"/>
        </w:rPr>
        <w:t>Answer: Schistosoma haematobium.</w:t>
      </w:r>
    </w:p>
    <w:p>
      <w:r>
        <w:rPr>
          <w:i/>
          <w:sz w:val="20"/>
        </w:rPr>
        <w:t>Rationale: The parasite's eggs cause chronic inflammation in the bladder wall.</w:t>
      </w:r>
    </w:p>
    <w:p/>
    <w:p>
      <w:r>
        <w:rPr>
          <w:b/>
          <w:sz w:val="22"/>
        </w:rPr>
        <w:t>Q711. What is 'Berger's Disease'?</w:t>
      </w:r>
    </w:p>
    <w:p>
      <w:r>
        <w:rPr>
          <w:b/>
          <w:color w:val="006400"/>
          <w:sz w:val="22"/>
        </w:rPr>
        <w:t>Answer: IgA Nephropathy.</w:t>
      </w:r>
    </w:p>
    <w:p>
      <w:r>
        <w:rPr>
          <w:i/>
          <w:sz w:val="20"/>
        </w:rPr>
        <w:t>Rationale: It is the most common cause of primary glomerulonephritis worldwide, often presenting after an URI.</w:t>
      </w:r>
    </w:p>
    <w:p/>
    <w:p>
      <w:r>
        <w:rPr>
          <w:b/>
          <w:sz w:val="22"/>
        </w:rPr>
        <w:t>Q712. What is the term for blood in the urine that only appears at the very end of the stream?</w:t>
      </w:r>
    </w:p>
    <w:p>
      <w:r>
        <w:rPr>
          <w:b/>
          <w:color w:val="006400"/>
          <w:sz w:val="22"/>
        </w:rPr>
        <w:t>Answer: Terminal hematuria.</w:t>
      </w:r>
    </w:p>
    <w:p>
      <w:r>
        <w:rPr>
          <w:i/>
          <w:sz w:val="20"/>
        </w:rPr>
        <w:t>Rationale: Suggests a source in the bladder neck or prostatic urethra.</w:t>
      </w:r>
    </w:p>
    <w:p/>
    <w:p>
      <w:r>
        <w:rPr>
          <w:b/>
          <w:sz w:val="22"/>
        </w:rPr>
        <w:t>Q713. Can strenuous exercise cause hematuria?</w:t>
      </w:r>
    </w:p>
    <w:p>
      <w:r>
        <w:rPr>
          <w:b/>
          <w:color w:val="006400"/>
          <w:sz w:val="22"/>
        </w:rPr>
        <w:t>Answer: Yes, 'marathoner's hematuria' is a known benign condition.</w:t>
      </w:r>
    </w:p>
    <w:p>
      <w:r>
        <w:rPr>
          <w:i/>
          <w:sz w:val="20"/>
        </w:rPr>
        <w:t>Rationale: It is usually transient and resolves with rest.</w:t>
      </w:r>
    </w:p>
    <w:p/>
    <w:p>
      <w:r>
        <w:rPr>
          <w:b/>
          <w:sz w:val="22"/>
        </w:rPr>
        <w:t>Q714. What is the most common cause of hematuria in a young patient with sudden onset flank pain?</w:t>
      </w:r>
    </w:p>
    <w:p>
      <w:r>
        <w:rPr>
          <w:b/>
          <w:color w:val="006400"/>
          <w:sz w:val="22"/>
        </w:rPr>
        <w:t>Answer: Urolithiasis (kidney stones).</w:t>
      </w:r>
    </w:p>
    <w:p>
      <w:r>
        <w:rPr>
          <w:i/>
          <w:sz w:val="20"/>
        </w:rPr>
        <w:t>Rationale: The pain is caused by ureteral distension and spasm.</w:t>
      </w:r>
    </w:p>
    <w:p/>
    <w:p>
      <w:r>
        <w:rPr>
          <w:b/>
          <w:sz w:val="22"/>
        </w:rPr>
        <w:t>Q715. In a patient with gross hematuria and clots, what is the risk of not using a 3-way catheter?</w:t>
      </w:r>
    </w:p>
    <w:p>
      <w:r>
        <w:rPr>
          <w:b/>
          <w:color w:val="006400"/>
          <w:sz w:val="22"/>
        </w:rPr>
        <w:t>Answer: Clot retention and painful bladder distension.</w:t>
      </w:r>
    </w:p>
    <w:p>
      <w:r>
        <w:rPr>
          <w:i/>
          <w:sz w:val="20"/>
        </w:rPr>
        <w:t>Rationale: A standard Foley is easily blocked by urologic clots.</w:t>
      </w:r>
    </w:p>
    <w:p/>
    <w:p>
      <w:r>
        <w:rPr>
          <w:b/>
          <w:sz w:val="22"/>
        </w:rPr>
        <w:t>Q716. Which phase of a CT Urogram is specifically designed to visualize the ureters and renal pelvis?</w:t>
      </w:r>
    </w:p>
    <w:p>
      <w:r>
        <w:rPr>
          <w:b/>
          <w:color w:val="006400"/>
          <w:sz w:val="22"/>
        </w:rPr>
        <w:t>Answer: The excretory (delayed) phase.</w:t>
      </w:r>
    </w:p>
    <w:p>
      <w:r>
        <w:rPr>
          <w:i/>
          <w:sz w:val="20"/>
        </w:rPr>
        <w:t>Rationale: Contrast is allowed time to fill the entire collecting system.</w:t>
      </w:r>
    </w:p>
    <w:p/>
    <w:p>
      <w:r>
        <w:rPr>
          <w:b/>
          <w:sz w:val="22"/>
        </w:rPr>
        <w:t>Q717. What is the significance of 'white blood cell casts' in the urine?</w:t>
      </w:r>
    </w:p>
    <w:p>
      <w:r>
        <w:rPr>
          <w:b/>
          <w:color w:val="006400"/>
          <w:sz w:val="22"/>
        </w:rPr>
        <w:t>Answer: Suggests pyelonephritis or interstitial nephritis.</w:t>
      </w:r>
    </w:p>
    <w:p>
      <w:r>
        <w:rPr>
          <w:i/>
          <w:sz w:val="20"/>
        </w:rPr>
        <w:t>Rationale: They indicate inflammation within the renal tubules.</w:t>
      </w:r>
    </w:p>
    <w:p/>
    <w:p>
      <w:r>
        <w:rPr>
          <w:b/>
          <w:sz w:val="22"/>
        </w:rPr>
        <w:t>Q718. A patient presents with hematuria and 'cola-colored' urine. Where is the likely source?</w:t>
      </w:r>
    </w:p>
    <w:p>
      <w:r>
        <w:rPr>
          <w:b/>
          <w:color w:val="006400"/>
          <w:sz w:val="22"/>
        </w:rPr>
        <w:t>Answer: The glomerulus (glomerular bleeding).</w:t>
      </w:r>
    </w:p>
    <w:p>
      <w:r>
        <w:rPr>
          <w:i/>
          <w:sz w:val="20"/>
        </w:rPr>
        <w:t>Rationale: Oxidation of hemoglobin as it passes through the tubule causes the brown color.</w:t>
      </w:r>
    </w:p>
    <w:p/>
    <w:p>
      <w:r>
        <w:rPr>
          <w:b/>
          <w:sz w:val="22"/>
        </w:rPr>
        <w:t>Q719. What is the role of ultrasound in evaluating hematuria?</w:t>
      </w:r>
    </w:p>
    <w:p>
      <w:r>
        <w:rPr>
          <w:b/>
          <w:color w:val="006400"/>
          <w:sz w:val="22"/>
        </w:rPr>
        <w:t>Answer: Good for detecting large renal masses and hydronephrosis, but poor for ureteral stones and small bladder tumors.</w:t>
      </w:r>
    </w:p>
    <w:p>
      <w:r>
        <w:rPr>
          <w:i/>
          <w:sz w:val="20"/>
        </w:rPr>
        <w:t>Rationale: It is often a screening tool but not definitive for oncology.</w:t>
      </w:r>
    </w:p>
    <w:p/>
    <w:p>
      <w:r>
        <w:rPr>
          <w:b/>
          <w:sz w:val="22"/>
        </w:rPr>
        <w:t>Q720. Which condition is characterized by hematuria, hearing loss, and ocular abnormalities?</w:t>
      </w:r>
    </w:p>
    <w:p>
      <w:r>
        <w:rPr>
          <w:b/>
          <w:color w:val="006400"/>
          <w:sz w:val="22"/>
        </w:rPr>
        <w:t>Answer: Alport Syndrome.</w:t>
      </w:r>
    </w:p>
    <w:p>
      <w:r>
        <w:rPr>
          <w:i/>
          <w:sz w:val="20"/>
        </w:rPr>
        <w:t>Rationale: It is a genetic disorder affecting the basement membrane.</w:t>
      </w:r>
    </w:p>
    <w:p/>
    <w:p>
      <w:r>
        <w:rPr>
          <w:b/>
          <w:sz w:val="22"/>
        </w:rPr>
        <w:t>Q721. What is the most common cause of hematuria in women of reproductive age?</w:t>
      </w:r>
    </w:p>
    <w:p>
      <w:r>
        <w:rPr>
          <w:b/>
          <w:color w:val="006400"/>
          <w:sz w:val="22"/>
        </w:rPr>
        <w:t>Answer: Urinary tract infection (Cystitis).</w:t>
      </w:r>
    </w:p>
    <w:p>
      <w:r>
        <w:rPr>
          <w:i/>
          <w:sz w:val="20"/>
        </w:rPr>
        <w:t>Rationale: It is usually associated with dysuria and frequency.</w:t>
      </w:r>
    </w:p>
    <w:p/>
    <w:p>
      <w:r>
        <w:rPr>
          <w:b/>
          <w:sz w:val="22"/>
        </w:rPr>
        <w:t>Q722. Does a negative urine dipstick for blood rule out malignancy?</w:t>
      </w:r>
    </w:p>
    <w:p>
      <w:r>
        <w:rPr>
          <w:b/>
          <w:color w:val="006400"/>
          <w:sz w:val="22"/>
        </w:rPr>
        <w:t>Answer: Usually yes, but if gross hematuria was reported, it must be investigated.</w:t>
      </w:r>
    </w:p>
    <w:p>
      <w:r>
        <w:rPr>
          <w:i/>
          <w:sz w:val="20"/>
        </w:rPr>
        <w:t>Rationale: Dipstick is very sensitive for RBCs.</w:t>
      </w:r>
    </w:p>
    <w:p/>
    <w:p>
      <w:r>
        <w:rPr>
          <w:b/>
          <w:sz w:val="22"/>
        </w:rPr>
        <w:t>Q723. What is the priority in the ED for a patient with 'massive' gross hematuria?</w:t>
      </w:r>
    </w:p>
    <w:p>
      <w:r>
        <w:rPr>
          <w:b/>
          <w:color w:val="006400"/>
          <w:sz w:val="22"/>
        </w:rPr>
        <w:t>Answer: Hemodynamic stabilization and ensuring bladder drainage.</w:t>
      </w:r>
    </w:p>
    <w:p>
      <w:r>
        <w:rPr>
          <w:i/>
          <w:sz w:val="20"/>
        </w:rPr>
        <w:t>Rationale: IV fluids and potentially blood products may be needed if hemorrhage is severe.</w:t>
      </w:r>
    </w:p>
    <w:p/>
    <w:p>
      <w:r>
        <w:rPr>
          <w:b/>
          <w:sz w:val="22"/>
        </w:rPr>
        <w:t>Q724. What is the 'triple phase' of a CT scan for hematuria?</w:t>
      </w:r>
    </w:p>
    <w:p>
      <w:r>
        <w:rPr>
          <w:b/>
          <w:color w:val="006400"/>
          <w:sz w:val="22"/>
        </w:rPr>
        <w:t>Answer: Non-contrast, nephrographic (90s), and excretory (10m).</w:t>
      </w:r>
    </w:p>
    <w:p>
      <w:r>
        <w:rPr>
          <w:i/>
          <w:sz w:val="20"/>
        </w:rPr>
        <w:t>Rationale: Each phase provides different information about the kidney and collecting system.</w:t>
      </w:r>
    </w:p>
    <w:p/>
    <w:p>
      <w:r>
        <w:rPr>
          <w:b/>
          <w:sz w:val="22"/>
        </w:rPr>
        <w:t>Q725. Which medication used for UTIs can cause the urine to turn bright orange?</w:t>
      </w:r>
    </w:p>
    <w:p>
      <w:r>
        <w:rPr>
          <w:b/>
          <w:color w:val="006400"/>
          <w:sz w:val="22"/>
        </w:rPr>
        <w:t>Answer: Phenazopyridine (Pyridium).</w:t>
      </w:r>
    </w:p>
    <w:p>
      <w:r>
        <w:rPr>
          <w:i/>
          <w:sz w:val="20"/>
        </w:rPr>
        <w:t>Rationale: It is a urinary analgesic, not an antibiotic.</w:t>
      </w:r>
    </w:p>
    <w:p/>
    <w:p>
      <w:r>
        <w:rPr>
          <w:b/>
          <w:sz w:val="22"/>
        </w:rPr>
        <w:t>Q726. What is the risk of 'pseudo-renal failure' in a patient with a bladder rupture?</w:t>
      </w:r>
    </w:p>
    <w:p>
      <w:r>
        <w:rPr>
          <w:b/>
          <w:color w:val="006400"/>
          <w:sz w:val="22"/>
        </w:rPr>
        <w:t>Answer: Reabsorption of urinary urea and creatinine across the peritoneum.</w:t>
      </w:r>
    </w:p>
    <w:p>
      <w:r>
        <w:rPr>
          <w:i/>
          <w:sz w:val="20"/>
        </w:rPr>
        <w:t>Rationale: Serum levels rise without actual intrinsic renal failure.</w:t>
      </w:r>
    </w:p>
    <w:p/>
    <w:p>
      <w:r>
        <w:rPr>
          <w:b/>
          <w:sz w:val="22"/>
        </w:rPr>
        <w:t>Q727. Can a prostate-specific antigen (PSA) test be used to diagnose the cause of hematuria in the ED?</w:t>
      </w:r>
    </w:p>
    <w:p>
      <w:r>
        <w:rPr>
          <w:b/>
          <w:color w:val="006400"/>
          <w:sz w:val="22"/>
        </w:rPr>
        <w:t>Answer: No, it is not an acute diagnostic test for hematuria.</w:t>
      </w:r>
    </w:p>
    <w:p>
      <w:r>
        <w:rPr>
          <w:i/>
          <w:sz w:val="20"/>
        </w:rPr>
        <w:t>Rationale: PSA is for cancer screening and monitoring, not for acute bleeding workup.</w:t>
      </w:r>
    </w:p>
    <w:p/>
    <w:p>
      <w:r>
        <w:rPr>
          <w:b/>
          <w:sz w:val="22"/>
        </w:rPr>
        <w:t>Q728. What is the most common benign cause of gross hematuria in men with an enlarged prostate?</w:t>
      </w:r>
    </w:p>
    <w:p>
      <w:r>
        <w:rPr>
          <w:b/>
          <w:color w:val="006400"/>
          <w:sz w:val="22"/>
        </w:rPr>
        <w:t>Answer: BPH (Benign Prostatic Hyperplasia).</w:t>
      </w:r>
    </w:p>
    <w:p>
      <w:r>
        <w:rPr>
          <w:i/>
          <w:sz w:val="20"/>
        </w:rPr>
        <w:t>Rationale: Fragile vessels on the surface of the prostate can bleed easily.</w:t>
      </w:r>
    </w:p>
    <w:p/>
    <w:p>
      <w:r>
        <w:rPr>
          <w:b/>
          <w:sz w:val="22"/>
        </w:rPr>
        <w:t>Q729. A patient with Sickle Cell Trait presents with painless hematuria. What is the mechanism?</w:t>
      </w:r>
    </w:p>
    <w:p>
      <w:r>
        <w:rPr>
          <w:b/>
          <w:color w:val="006400"/>
          <w:sz w:val="22"/>
        </w:rPr>
        <w:t>Answer: Papillary necrosis due to micro-sickling in the renal medulla.</w:t>
      </w:r>
    </w:p>
    <w:p>
      <w:r>
        <w:rPr>
          <w:i/>
          <w:sz w:val="20"/>
        </w:rPr>
        <w:t>Rationale: The low oxygen tension in the medulla promotes sickling even in trait carriers.</w:t>
      </w:r>
    </w:p>
    <w:p/>
    <w:p>
      <w:r>
        <w:rPr>
          <w:b/>
          <w:sz w:val="22"/>
        </w:rPr>
        <w:t>Q730. What is the definitive test for evaluating the 'lower' urinary tract (bladder/urethra)?</w:t>
      </w:r>
    </w:p>
    <w:p>
      <w:r>
        <w:rPr>
          <w:b/>
          <w:color w:val="006400"/>
          <w:sz w:val="22"/>
        </w:rPr>
        <w:t>Answer: Cystoscopy.</w:t>
      </w:r>
    </w:p>
    <w:p>
      <w:r>
        <w:rPr>
          <w:i/>
          <w:sz w:val="20"/>
        </w:rPr>
        <w:t>Rationale: Direct visualization is required to find small tumors that imaging might miss.</w:t>
      </w:r>
    </w:p>
    <w:p/>
    <w:p>
      <w:r>
        <w:rPr>
          <w:b/>
          <w:sz w:val="22"/>
        </w:rPr>
        <w:t>Q731. In trauma, what does 'gross' hematuria after a pelvic fracture mandate?</w:t>
      </w:r>
    </w:p>
    <w:p>
      <w:r>
        <w:rPr>
          <w:b/>
          <w:color w:val="006400"/>
          <w:sz w:val="22"/>
        </w:rPr>
        <w:t>Answer: Evaluation for bladder or urethral injury (Cystogram/RUG).</w:t>
      </w:r>
    </w:p>
    <w:p>
      <w:r>
        <w:rPr>
          <w:i/>
          <w:sz w:val="20"/>
        </w:rPr>
        <w:t>Rationale: Urologic injury is common in high-energy pelvic trauma.</w:t>
      </w:r>
    </w:p>
    <w:p/>
    <w:p>
      <w:r>
        <w:rPr>
          <w:b/>
          <w:sz w:val="22"/>
        </w:rPr>
        <w:t>Q732. Which renal tumor is associated with 'flank pain, hematuria, and a palpable mass'?</w:t>
      </w:r>
    </w:p>
    <w:p>
      <w:r>
        <w:rPr>
          <w:b/>
          <w:color w:val="006400"/>
          <w:sz w:val="22"/>
        </w:rPr>
        <w:t>Answer: Renal Cell Carcinoma.</w:t>
      </w:r>
    </w:p>
    <w:p>
      <w:r>
        <w:rPr>
          <w:i/>
          <w:sz w:val="20"/>
        </w:rPr>
        <w:t>Rationale: This is the classic triad, though rare in its complete form.</w:t>
      </w:r>
    </w:p>
    <w:p/>
    <w:p>
      <w:r>
        <w:rPr>
          <w:b/>
          <w:sz w:val="22"/>
        </w:rPr>
        <w:t>Q733. Can a kidney stone cause hematuria without pain?</w:t>
      </w:r>
    </w:p>
    <w:p>
      <w:r>
        <w:rPr>
          <w:b/>
          <w:color w:val="006400"/>
          <w:sz w:val="22"/>
        </w:rPr>
        <w:t>Answer: Yes, but it is less common.</w:t>
      </w:r>
    </w:p>
    <w:p>
      <w:r>
        <w:rPr>
          <w:i/>
          <w:sz w:val="20"/>
        </w:rPr>
        <w:t>Rationale: Stones usually cause significant renal colic.</w:t>
      </w:r>
    </w:p>
    <w:p/>
    <w:p>
      <w:r>
        <w:rPr>
          <w:b/>
          <w:sz w:val="22"/>
        </w:rPr>
        <w:t>Q734. What is the significance of 'dysmorphic' red blood cells?</w:t>
      </w:r>
    </w:p>
    <w:p>
      <w:r>
        <w:rPr>
          <w:b/>
          <w:color w:val="006400"/>
          <w:sz w:val="22"/>
        </w:rPr>
        <w:t>Answer: They have been distorted by passage through the glomerular basement membrane.</w:t>
      </w:r>
    </w:p>
    <w:p>
      <w:r>
        <w:rPr>
          <w:i/>
          <w:sz w:val="20"/>
        </w:rPr>
        <w:t>Rationale: They are a key indicator of nephrologic disease.</w:t>
      </w:r>
    </w:p>
    <w:p/>
    <w:p>
      <w:r>
        <w:rPr>
          <w:b/>
          <w:sz w:val="22"/>
        </w:rPr>
        <w:t>Q735. Which systemic vasculitis often involves the kidneys and presents with hematuria?</w:t>
      </w:r>
    </w:p>
    <w:p>
      <w:r>
        <w:rPr>
          <w:b/>
          <w:color w:val="006400"/>
          <w:sz w:val="22"/>
        </w:rPr>
        <w:t>Answer: Granulomatosis with polyangiitis (GPA) or Microscopic Polyangiitis.</w:t>
      </w:r>
    </w:p>
    <w:p>
      <w:r>
        <w:rPr>
          <w:i/>
          <w:sz w:val="20"/>
        </w:rPr>
        <w:t>Rationale: These are 'pulmonary-renal syndromes'.</w:t>
      </w:r>
    </w:p>
    <w:p/>
    <w:p>
      <w:r>
        <w:rPr>
          <w:b/>
          <w:sz w:val="22"/>
        </w:rPr>
        <w:t>Q736. Is microscopic hematuria in a 20-year-old with a UTI a red flag for cancer?</w:t>
      </w:r>
    </w:p>
    <w:p>
      <w:r>
        <w:rPr>
          <w:b/>
          <w:color w:val="006400"/>
          <w:sz w:val="22"/>
        </w:rPr>
        <w:t>Answer: No, it is likely inflammatory.</w:t>
      </w:r>
    </w:p>
    <w:p>
      <w:r>
        <w:rPr>
          <w:i/>
          <w:sz w:val="20"/>
        </w:rPr>
        <w:t>Rationale: Repeat the urinalysis after the infection is treated to ensure resolution.</w:t>
      </w:r>
    </w:p>
    <w:p/>
    <w:p>
      <w:r>
        <w:rPr>
          <w:b/>
          <w:sz w:val="22"/>
        </w:rPr>
        <w:t>Q737. What is the association between Nutcracker Syndrome and hematuria?</w:t>
      </w:r>
    </w:p>
    <w:p>
      <w:r>
        <w:rPr>
          <w:b/>
          <w:color w:val="006400"/>
          <w:sz w:val="22"/>
        </w:rPr>
        <w:t>Answer: Compression of the left renal vein between the aorta and SMA causes venous hypertension.</w:t>
      </w:r>
    </w:p>
    <w:p>
      <w:r>
        <w:rPr>
          <w:i/>
          <w:sz w:val="20"/>
        </w:rPr>
        <w:t>Rationale: This leads to hematuria and flank pain (usually left-sided).</w:t>
      </w:r>
    </w:p>
    <w:p/>
    <w:p>
      <w:r>
        <w:rPr>
          <w:b/>
          <w:sz w:val="22"/>
        </w:rPr>
        <w:t>Q738. Which anticoagulants are most likely to 'cause' urologic bleeding?</w:t>
      </w:r>
    </w:p>
    <w:p>
      <w:r>
        <w:rPr>
          <w:b/>
          <w:color w:val="006400"/>
          <w:sz w:val="22"/>
        </w:rPr>
        <w:t>Answer: None; they all simply increase the likelihood of bleeding from a pre-existing lesion.</w:t>
      </w:r>
    </w:p>
    <w:p>
      <w:r>
        <w:rPr>
          <w:i/>
          <w:sz w:val="20"/>
        </w:rPr>
        <w:t>Rationale: Warfarin, DOACs, and Aspirin all have this effect.</w:t>
      </w:r>
    </w:p>
    <w:p/>
    <w:p>
      <w:r>
        <w:rPr>
          <w:b/>
          <w:sz w:val="22"/>
        </w:rPr>
        <w:t>Q739. What is the significance of 'sterile pyuria' (WBCs but no bacteria) in a patient with hematuria?</w:t>
      </w:r>
    </w:p>
    <w:p>
      <w:r>
        <w:rPr>
          <w:b/>
          <w:color w:val="006400"/>
          <w:sz w:val="22"/>
        </w:rPr>
        <w:t>Answer: Consider renal tuberculosis or a stone.</w:t>
      </w:r>
    </w:p>
    <w:p>
      <w:r>
        <w:rPr>
          <w:i/>
          <w:sz w:val="20"/>
        </w:rPr>
        <w:t>Rationale: It can also be seen in partially treated UTIs.</w:t>
      </w:r>
    </w:p>
    <w:p/>
    <w:p>
      <w:r>
        <w:rPr>
          <w:b/>
          <w:sz w:val="22"/>
        </w:rPr>
        <w:t>Q740. How does 'IgA Nephropathy' typically present in relation to a respiratory infection?</w:t>
      </w:r>
    </w:p>
    <w:p>
      <w:r>
        <w:rPr>
          <w:b/>
          <w:color w:val="006400"/>
          <w:sz w:val="22"/>
        </w:rPr>
        <w:t>Answer: Hematuria occurring 'syn-pharyngitic' (during the URI).</w:t>
      </w:r>
    </w:p>
    <w:p>
      <w:r>
        <w:rPr>
          <w:i/>
          <w:sz w:val="20"/>
        </w:rPr>
        <w:t>Rationale: In contrast, post-streptococcal GN occurs 1-3 weeks 'after' the infection.</w:t>
      </w:r>
    </w:p>
    <w:p/>
    <w:p>
      <w:r>
        <w:rPr>
          <w:b/>
          <w:sz w:val="22"/>
        </w:rPr>
        <w:t>Q741. Which urologic emergency can present with hematuria and sudden, severe flank pain?</w:t>
      </w:r>
    </w:p>
    <w:p>
      <w:r>
        <w:rPr>
          <w:b/>
          <w:color w:val="006400"/>
          <w:sz w:val="22"/>
        </w:rPr>
        <w:t>Answer: Renal artery embolism or renal vein thrombosis.</w:t>
      </w:r>
    </w:p>
    <w:p>
      <w:r>
        <w:rPr>
          <w:i/>
          <w:sz w:val="20"/>
        </w:rPr>
        <w:t>Rationale: These are vascular emergencies of the kidney.</w:t>
      </w:r>
    </w:p>
    <w:p/>
    <w:p>
      <w:r>
        <w:rPr>
          <w:b/>
          <w:sz w:val="22"/>
        </w:rPr>
        <w:t>Q742. Can a large uterine fibroid cause hematuria?</w:t>
      </w:r>
    </w:p>
    <w:p>
      <w:r>
        <w:rPr>
          <w:b/>
          <w:color w:val="006400"/>
          <w:sz w:val="22"/>
        </w:rPr>
        <w:t>Answer: Yes, through direct pressure or irritation of the bladder.</w:t>
      </w:r>
    </w:p>
    <w:p>
      <w:r>
        <w:rPr>
          <w:i/>
          <w:sz w:val="20"/>
        </w:rPr>
        <w:t>Rationale: It is a less common cause but should be on the differential.</w:t>
      </w:r>
    </w:p>
    <w:p/>
    <w:p>
      <w:r>
        <w:rPr>
          <w:b/>
          <w:sz w:val="22"/>
        </w:rPr>
        <w:t>Q743. What is the management for 'exercise-induced' hematuria?</w:t>
      </w:r>
    </w:p>
    <w:p>
      <w:r>
        <w:rPr>
          <w:b/>
          <w:color w:val="006400"/>
          <w:sz w:val="22"/>
        </w:rPr>
        <w:t>Answer: Repeat urinalysis after 48-72 hours of rest.</w:t>
      </w:r>
    </w:p>
    <w:p>
      <w:r>
        <w:rPr>
          <w:i/>
          <w:sz w:val="20"/>
        </w:rPr>
        <w:t>Rationale: It should resolve completely without further workup if benign.</w:t>
      </w:r>
    </w:p>
    <w:p/>
    <w:p>
      <w:r>
        <w:rPr>
          <w:b/>
          <w:sz w:val="22"/>
        </w:rPr>
        <w:t>Q744. A patient with hematuria and 'weight loss' should be investigated for what?</w:t>
      </w:r>
    </w:p>
    <w:p>
      <w:r>
        <w:rPr>
          <w:b/>
          <w:color w:val="006400"/>
          <w:sz w:val="22"/>
        </w:rPr>
        <w:t>Answer: Malignancy (Renal, Bladder, or Prostate).</w:t>
      </w:r>
    </w:p>
    <w:p>
      <w:r>
        <w:rPr>
          <w:i/>
          <w:sz w:val="20"/>
        </w:rPr>
        <w:t>Rationale: Constitutional symptoms often suggest advanced cancer.</w:t>
      </w:r>
    </w:p>
    <w:p/>
    <w:p>
      <w:r>
        <w:rPr>
          <w:b/>
          <w:sz w:val="22"/>
        </w:rPr>
        <w:t>Q745. What is the role of 'urine cytology' in the workup of hematuria?</w:t>
      </w:r>
    </w:p>
    <w:p>
      <w:r>
        <w:rPr>
          <w:b/>
          <w:color w:val="006400"/>
          <w:sz w:val="22"/>
        </w:rPr>
        <w:t>Answer: To look for malignant cells shed from the urothelium.</w:t>
      </w:r>
    </w:p>
    <w:p>
      <w:r>
        <w:rPr>
          <w:i/>
          <w:sz w:val="20"/>
        </w:rPr>
        <w:t>Rationale: It has high specificity but low sensitivity for low-grade tumors.</w:t>
      </w:r>
    </w:p>
    <w:p/>
    <w:p>
      <w:r>
        <w:rPr>
          <w:b/>
          <w:sz w:val="22"/>
        </w:rPr>
        <w:t>Q746. Which phase of CT is best for identifying a renal stone?</w:t>
      </w:r>
    </w:p>
    <w:p>
      <w:r>
        <w:rPr>
          <w:b/>
          <w:color w:val="006400"/>
          <w:sz w:val="22"/>
        </w:rPr>
        <w:t>Answer: Non-contrast phase.</w:t>
      </w:r>
    </w:p>
    <w:p>
      <w:r>
        <w:rPr>
          <w:i/>
          <w:sz w:val="20"/>
        </w:rPr>
        <w:t>Rationale: Stones are radio-opaque and easily seen without contrast interference.</w:t>
      </w:r>
    </w:p>
    <w:p/>
    <w:p>
      <w:r>
        <w:rPr>
          <w:b/>
          <w:sz w:val="22"/>
        </w:rPr>
        <w:t>Q747. What is the significance of hematuria in a patient with a known AAA?</w:t>
      </w:r>
    </w:p>
    <w:p>
      <w:r>
        <w:rPr>
          <w:b/>
          <w:color w:val="006400"/>
          <w:sz w:val="22"/>
        </w:rPr>
        <w:t>Answer: Consider aorto-urinary fistula (rare but life-threatening).</w:t>
      </w:r>
    </w:p>
    <w:p>
      <w:r>
        <w:rPr>
          <w:i/>
          <w:sz w:val="20"/>
        </w:rPr>
        <w:t>Rationale: Also, the AAA could be causing ureteral obstruction.</w:t>
      </w:r>
    </w:p>
    <w:p/>
    <w:p>
      <w:r>
        <w:rPr>
          <w:b/>
          <w:sz w:val="22"/>
        </w:rPr>
        <w:t>Q748. Which autoimmune disease is associated with Malakoplakia of the bladder?</w:t>
      </w:r>
    </w:p>
    <w:p>
      <w:r>
        <w:rPr>
          <w:b/>
          <w:color w:val="006400"/>
          <w:sz w:val="22"/>
        </w:rPr>
        <w:t>Answer: None specifically, but it is seen in immunocompromised states.</w:t>
      </w:r>
    </w:p>
    <w:p>
      <w:r>
        <w:rPr>
          <w:i/>
          <w:sz w:val="20"/>
        </w:rPr>
        <w:t>Rationale: Malakoplakia is a rare chronic inflammatory condition that mimics cancer.</w:t>
      </w:r>
    </w:p>
    <w:p/>
    <w:p>
      <w:r>
        <w:rPr>
          <w:b/>
          <w:sz w:val="22"/>
        </w:rPr>
        <w:t>Q749. What is the most important 'next step' for a patient with asymptomatic microscopic hematuria and a negative initial workup?</w:t>
      </w:r>
    </w:p>
    <w:p>
      <w:r>
        <w:rPr>
          <w:b/>
          <w:color w:val="006400"/>
          <w:sz w:val="22"/>
        </w:rPr>
        <w:t>Answer: Urology follow-up and repeat testing based on risk factors.</w:t>
      </w:r>
    </w:p>
    <w:p>
      <w:r>
        <w:rPr>
          <w:i/>
          <w:sz w:val="20"/>
        </w:rPr>
        <w:t>Rationale: Guidelines recommend periodic monitoring for these patients.</w:t>
      </w:r>
    </w:p>
    <w:p/>
    <w:p>
      <w:r>
        <w:rPr>
          <w:b/>
          <w:sz w:val="22"/>
        </w:rPr>
        <w:t>Q750. Can endometriosis cause cyclic hematuria?</w:t>
      </w:r>
    </w:p>
    <w:p>
      <w:r>
        <w:rPr>
          <w:b/>
          <w:color w:val="006400"/>
          <w:sz w:val="22"/>
        </w:rPr>
        <w:t>Answer: Yes, if there are endometrial implants on the bladder wall.</w:t>
      </w:r>
    </w:p>
    <w:p>
      <w:r>
        <w:rPr>
          <w:i/>
          <w:sz w:val="20"/>
        </w:rPr>
        <w:t>Rationale: This is known as catamenial hematuria.</w:t>
      </w:r>
    </w:p>
    <w:p/>
    <w:p>
      <w:r>
        <w:br w:type="page"/>
      </w:r>
    </w:p>
    <w:p>
      <w:r>
        <w:rPr>
          <w:b/>
          <w:sz w:val="22"/>
        </w:rPr>
        <w:t>Q751. What is the mechanism of action of Tamsulosin?</w:t>
      </w:r>
    </w:p>
    <w:p>
      <w:r>
        <w:rPr>
          <w:b/>
          <w:color w:val="006400"/>
          <w:sz w:val="22"/>
        </w:rPr>
        <w:t>Answer: Selective Alpha-1a adrenergic receptor antagonist.</w:t>
      </w:r>
    </w:p>
    <w:p>
      <w:r>
        <w:rPr>
          <w:i/>
          <w:sz w:val="20"/>
        </w:rPr>
        <w:t>Rationale: It relaxes the smooth muscle of the bladder neck and prostate to improve urine flow.</w:t>
      </w:r>
    </w:p>
    <w:p/>
    <w:p>
      <w:r>
        <w:rPr>
          <w:b/>
          <w:sz w:val="22"/>
        </w:rPr>
        <w:t>Q752. Which side effect is unique to Alpha-blockers like Tamsulosin during cataract surgery?</w:t>
      </w:r>
    </w:p>
    <w:p>
      <w:r>
        <w:rPr>
          <w:b/>
          <w:color w:val="006400"/>
          <w:sz w:val="22"/>
        </w:rPr>
        <w:t>Answer: Intraoperative Floppy Iris Syndrome (IFIS).</w:t>
      </w:r>
    </w:p>
    <w:p>
      <w:r>
        <w:rPr>
          <w:i/>
          <w:sz w:val="20"/>
        </w:rPr>
        <w:t>Rationale: Surgeons must be aware of its use as it increases surgical complications.</w:t>
      </w:r>
    </w:p>
    <w:p/>
    <w:p>
      <w:r>
        <w:rPr>
          <w:b/>
          <w:sz w:val="22"/>
        </w:rPr>
        <w:t>Q753. How do 5-alpha reductase inhibitors (5-ARIs) like Finasteride work?</w:t>
      </w:r>
    </w:p>
    <w:p>
      <w:r>
        <w:rPr>
          <w:b/>
          <w:color w:val="006400"/>
          <w:sz w:val="22"/>
        </w:rPr>
        <w:t>Answer: They inhibit the conversion of testosterone to dihydrotestosterone (DHT).</w:t>
      </w:r>
    </w:p>
    <w:p>
      <w:r>
        <w:rPr>
          <w:i/>
          <w:sz w:val="20"/>
        </w:rPr>
        <w:t>Rationale: DHT is the primary androgen responsible for prostate growth; inhibiting it shrinks the gland.</w:t>
      </w:r>
    </w:p>
    <w:p/>
    <w:p>
      <w:r>
        <w:rPr>
          <w:b/>
          <w:sz w:val="22"/>
        </w:rPr>
        <w:t>Q754. What is a significant long-term effect of Finasteride on PSA levels?</w:t>
      </w:r>
    </w:p>
    <w:p>
      <w:r>
        <w:rPr>
          <w:b/>
          <w:color w:val="006400"/>
          <w:sz w:val="22"/>
        </w:rPr>
        <w:t>Answer: It reduces serum PSA by approximately 50%.</w:t>
      </w:r>
    </w:p>
    <w:p>
      <w:r>
        <w:rPr>
          <w:i/>
          <w:sz w:val="20"/>
        </w:rPr>
        <w:t>Rationale: Clinicians must double the measured PSA to get the 'true' value for screening.</w:t>
      </w:r>
    </w:p>
    <w:p/>
    <w:p>
      <w:r>
        <w:rPr>
          <w:b/>
          <w:sz w:val="22"/>
        </w:rPr>
        <w:t>Q755. Which class of medications is first-line for the treatment of erectile dysfunction?</w:t>
      </w:r>
    </w:p>
    <w:p>
      <w:r>
        <w:rPr>
          <w:b/>
          <w:color w:val="006400"/>
          <w:sz w:val="22"/>
        </w:rPr>
        <w:t>Answer: PDE5 inhibitors (e.g., Sildenafil, Tadalafil).</w:t>
      </w:r>
    </w:p>
    <w:p>
      <w:r>
        <w:rPr>
          <w:i/>
          <w:sz w:val="20"/>
        </w:rPr>
        <w:t>Rationale: They increase cGMP levels, leading to smooth muscle relaxation and increased blood flow to the penis.</w:t>
      </w:r>
    </w:p>
    <w:p/>
    <w:p>
      <w:r>
        <w:rPr>
          <w:b/>
          <w:sz w:val="22"/>
        </w:rPr>
        <w:t>Q756. What is the most dangerous drug-drug interaction for PDE5 inhibitors?</w:t>
      </w:r>
    </w:p>
    <w:p>
      <w:r>
        <w:rPr>
          <w:b/>
          <w:color w:val="006400"/>
          <w:sz w:val="22"/>
        </w:rPr>
        <w:t>Answer: Nitrates (e.g., Nitroglycerin).</w:t>
      </w:r>
    </w:p>
    <w:p>
      <w:r>
        <w:rPr>
          <w:i/>
          <w:sz w:val="20"/>
        </w:rPr>
        <w:t>Rationale: The combination can cause life-threatening hypotension.</w:t>
      </w:r>
    </w:p>
    <w:p/>
    <w:p>
      <w:r>
        <w:rPr>
          <w:b/>
          <w:sz w:val="22"/>
        </w:rPr>
        <w:t>Q757. Which PDE5 inhibitor has the longest half-life, earning it the nickname 'the weekend pill'?</w:t>
      </w:r>
    </w:p>
    <w:p>
      <w:r>
        <w:rPr>
          <w:b/>
          <w:color w:val="006400"/>
          <w:sz w:val="22"/>
        </w:rPr>
        <w:t>Answer: Tadalafil (Cialis).</w:t>
      </w:r>
    </w:p>
    <w:p>
      <w:r>
        <w:rPr>
          <w:i/>
          <w:sz w:val="20"/>
        </w:rPr>
        <w:t>Rationale: Its effects can last up to 36 hours.</w:t>
      </w:r>
    </w:p>
    <w:p/>
    <w:p>
      <w:r>
        <w:rPr>
          <w:b/>
          <w:sz w:val="22"/>
        </w:rPr>
        <w:t>Q758. What is the mechanism of action of Oxybutynin?</w:t>
      </w:r>
    </w:p>
    <w:p>
      <w:r>
        <w:rPr>
          <w:b/>
          <w:color w:val="006400"/>
          <w:sz w:val="22"/>
        </w:rPr>
        <w:t>Answer: Antimuscarinic/Anticholinergic.</w:t>
      </w:r>
    </w:p>
    <w:p>
      <w:r>
        <w:rPr>
          <w:i/>
          <w:sz w:val="20"/>
        </w:rPr>
        <w:t>Rationale: It inhibits the M3 muscarinic receptors in the detrusor muscle, reducing bladder contractions.</w:t>
      </w:r>
    </w:p>
    <w:p/>
    <w:p>
      <w:r>
        <w:rPr>
          <w:b/>
          <w:sz w:val="22"/>
        </w:rPr>
        <w:t>Q759. Which common urologic antibiotic is contraindicated in patients with a G6PD deficiency?</w:t>
      </w:r>
    </w:p>
    <w:p>
      <w:r>
        <w:rPr>
          <w:b/>
          <w:color w:val="006400"/>
          <w:sz w:val="22"/>
        </w:rPr>
        <w:t>Answer: Nitrofurantoin (and Sulfa drugs).</w:t>
      </w:r>
    </w:p>
    <w:p>
      <w:r>
        <w:rPr>
          <w:i/>
          <w:sz w:val="20"/>
        </w:rPr>
        <w:t>Rationale: It can trigger hemolytic anemia in these patients.</w:t>
      </w:r>
    </w:p>
    <w:p/>
    <w:p>
      <w:r>
        <w:rPr>
          <w:b/>
          <w:sz w:val="22"/>
        </w:rPr>
        <w:t>Q760. What is the primary indication for Phenazopyridine?</w:t>
      </w:r>
    </w:p>
    <w:p>
      <w:r>
        <w:rPr>
          <w:b/>
          <w:color w:val="006400"/>
          <w:sz w:val="22"/>
        </w:rPr>
        <w:t>Answer: Symptomatic relief of urinary dysuria and irritation.</w:t>
      </w:r>
    </w:p>
    <w:p>
      <w:r>
        <w:rPr>
          <w:i/>
          <w:sz w:val="20"/>
        </w:rPr>
        <w:t>Rationale: It is an analgesic and does not treat the underlying infection.</w:t>
      </w:r>
    </w:p>
    <w:p/>
    <w:p>
      <w:r>
        <w:rPr>
          <w:b/>
          <w:sz w:val="22"/>
        </w:rPr>
        <w:t>Q761. Which antibiotic is considered first-line for uncomplicated cystitis and requires only a single dose?</w:t>
      </w:r>
    </w:p>
    <w:p>
      <w:r>
        <w:rPr>
          <w:b/>
          <w:color w:val="006400"/>
          <w:sz w:val="22"/>
        </w:rPr>
        <w:t>Answer: Fosfomycin.</w:t>
      </w:r>
    </w:p>
    <w:p>
      <w:r>
        <w:rPr>
          <w:i/>
          <w:sz w:val="20"/>
        </w:rPr>
        <w:t>Rationale: It is highly effective against E. coli and has excellent urinary concentration.</w:t>
      </w:r>
    </w:p>
    <w:p/>
    <w:p>
      <w:r>
        <w:rPr>
          <w:b/>
          <w:sz w:val="22"/>
        </w:rPr>
        <w:t>Q762. What is the main side effect of concern with Mirabegron (a Beta-3 agonist)?</w:t>
      </w:r>
    </w:p>
    <w:p>
      <w:r>
        <w:rPr>
          <w:b/>
          <w:color w:val="006400"/>
          <w:sz w:val="22"/>
        </w:rPr>
        <w:t>Answer: Hypertension.</w:t>
      </w:r>
    </w:p>
    <w:p>
      <w:r>
        <w:rPr>
          <w:i/>
          <w:sz w:val="20"/>
        </w:rPr>
        <w:t>Rationale: It should be used with caution in patients with uncontrolled high blood pressure.</w:t>
      </w:r>
    </w:p>
    <w:p/>
    <w:p>
      <w:r>
        <w:rPr>
          <w:b/>
          <w:sz w:val="22"/>
        </w:rPr>
        <w:t>Q763. Which class of antibiotics is the 'only' oral option for treating Pseudomonas UTIs?</w:t>
      </w:r>
    </w:p>
    <w:p>
      <w:r>
        <w:rPr>
          <w:b/>
          <w:color w:val="006400"/>
          <w:sz w:val="22"/>
        </w:rPr>
        <w:t>Answer: Fluoroquinolones (e.g., Ciprofloxacin).</w:t>
      </w:r>
    </w:p>
    <w:p>
      <w:r>
        <w:rPr>
          <w:i/>
          <w:sz w:val="20"/>
        </w:rPr>
        <w:t>Rationale: However, resistance is increasing, and they are generally avoided for uncomplicated cases.</w:t>
      </w:r>
    </w:p>
    <w:p/>
    <w:p>
      <w:r>
        <w:rPr>
          <w:b/>
          <w:sz w:val="22"/>
        </w:rPr>
        <w:t>Q764. What is the mechanism of action of Alprostadil when used for ED?</w:t>
      </w:r>
    </w:p>
    <w:p>
      <w:r>
        <w:rPr>
          <w:b/>
          <w:color w:val="006400"/>
          <w:sz w:val="22"/>
        </w:rPr>
        <w:t>Answer: Prostaglandin E1 analogue that increases cAMP.</w:t>
      </w:r>
    </w:p>
    <w:p>
      <w:r>
        <w:rPr>
          <w:i/>
          <w:sz w:val="20"/>
        </w:rPr>
        <w:t>Rationale: It is administered via intracavernosal injection or intraurethral suppository.</w:t>
      </w:r>
    </w:p>
    <w:p/>
    <w:p>
      <w:r>
        <w:rPr>
          <w:b/>
          <w:sz w:val="22"/>
        </w:rPr>
        <w:t>Q765. Which medication is used in the ED to treat 'ischemic' priapism?</w:t>
      </w:r>
    </w:p>
    <w:p>
      <w:r>
        <w:rPr>
          <w:b/>
          <w:color w:val="006400"/>
          <w:sz w:val="22"/>
        </w:rPr>
        <w:t>Answer: Phenylephrine.</w:t>
      </w:r>
    </w:p>
    <w:p>
      <w:r>
        <w:rPr>
          <w:i/>
          <w:sz w:val="20"/>
        </w:rPr>
        <w:t>Rationale: It is an alpha-agonist that causes vasoconstriction, allowing blood to exit the corpora cavernosa.</w:t>
      </w:r>
    </w:p>
    <w:p/>
    <w:p>
      <w:r>
        <w:rPr>
          <w:b/>
          <w:sz w:val="22"/>
        </w:rPr>
        <w:t>Q766. What is the major risk of using Fluoroquinolones in the elderly?</w:t>
      </w:r>
    </w:p>
    <w:p>
      <w:r>
        <w:rPr>
          <w:b/>
          <w:color w:val="006400"/>
          <w:sz w:val="22"/>
        </w:rPr>
        <w:t>Answer: Tendon rupture, aortic aneurysm/dissection, and CNS effects (confusion).</w:t>
      </w:r>
    </w:p>
    <w:p>
      <w:r>
        <w:rPr>
          <w:i/>
          <w:sz w:val="20"/>
        </w:rPr>
        <w:t>Rationale: The FDA has issued 'black box' warnings for these risks.</w:t>
      </w:r>
    </w:p>
    <w:p/>
    <w:p>
      <w:r>
        <w:rPr>
          <w:b/>
          <w:sz w:val="22"/>
        </w:rPr>
        <w:t>Q767. Which urologic medication can cause 'retrograde ejaculation'?</w:t>
      </w:r>
    </w:p>
    <w:p>
      <w:r>
        <w:rPr>
          <w:b/>
          <w:color w:val="006400"/>
          <w:sz w:val="22"/>
        </w:rPr>
        <w:t>Answer: Alpha-blockers (especially Tamsulosin and Silodosin).</w:t>
      </w:r>
    </w:p>
    <w:p>
      <w:r>
        <w:rPr>
          <w:i/>
          <w:sz w:val="20"/>
        </w:rPr>
        <w:t>Rationale: Relaxation of the bladder neck allows semen to enter the bladder during orgasm.</w:t>
      </w:r>
    </w:p>
    <w:p/>
    <w:p>
      <w:r>
        <w:rPr>
          <w:b/>
          <w:sz w:val="22"/>
        </w:rPr>
        <w:t>Q768. What is the primary site of action for Nitrofurantoin?</w:t>
      </w:r>
    </w:p>
    <w:p>
      <w:r>
        <w:rPr>
          <w:b/>
          <w:color w:val="006400"/>
          <w:sz w:val="22"/>
        </w:rPr>
        <w:t>Answer: The bladder lumen/wall (it does not achieve therapeutic levels in the renal parenchyma).</w:t>
      </w:r>
    </w:p>
    <w:p>
      <w:r>
        <w:rPr>
          <w:i/>
          <w:sz w:val="20"/>
        </w:rPr>
        <w:t>Rationale: Therefore, it should NOT be used for pyelonephritis.</w:t>
      </w:r>
    </w:p>
    <w:p/>
    <w:p>
      <w:r>
        <w:rPr>
          <w:b/>
          <w:sz w:val="22"/>
        </w:rPr>
        <w:t>Q769. Which diuretic is used to reduce the formation of calcium-based kidney stones?</w:t>
      </w:r>
    </w:p>
    <w:p>
      <w:r>
        <w:rPr>
          <w:b/>
          <w:color w:val="006400"/>
          <w:sz w:val="22"/>
        </w:rPr>
        <w:t>Answer: Thiazide diuretics (e.g., Chlorthalidone).</w:t>
      </w:r>
    </w:p>
    <w:p>
      <w:r>
        <w:rPr>
          <w:i/>
          <w:sz w:val="20"/>
        </w:rPr>
        <w:t>Rationale: They decrease urinary calcium excretion.</w:t>
      </w:r>
    </w:p>
    <w:p/>
    <w:p>
      <w:r>
        <w:rPr>
          <w:b/>
          <w:sz w:val="22"/>
        </w:rPr>
        <w:t>Q770. What is the role of Potassium Citrate in urology?</w:t>
      </w:r>
    </w:p>
    <w:p>
      <w:r>
        <w:rPr>
          <w:b/>
          <w:color w:val="006400"/>
          <w:sz w:val="22"/>
        </w:rPr>
        <w:t>Answer: Urinary alkalinization and inhibition of stone crystallization.</w:t>
      </w:r>
    </w:p>
    <w:p>
      <w:r>
        <w:rPr>
          <w:i/>
          <w:sz w:val="20"/>
        </w:rPr>
        <w:t>Rationale: It is used for calcium oxalate, uric acid, and cystine stones.</w:t>
      </w:r>
    </w:p>
    <w:p/>
    <w:p>
      <w:r>
        <w:rPr>
          <w:b/>
          <w:sz w:val="22"/>
        </w:rPr>
        <w:t>Q771. Which medication is used to treat 'interstitial cystitis' (Painful Bladder Syndrome)?</w:t>
      </w:r>
    </w:p>
    <w:p>
      <w:r>
        <w:rPr>
          <w:b/>
          <w:color w:val="006400"/>
          <w:sz w:val="22"/>
        </w:rPr>
        <w:t>Answer: Pentosan Polysulfate Sodium (Elmiron).</w:t>
      </w:r>
    </w:p>
    <w:p>
      <w:r>
        <w:rPr>
          <w:i/>
          <w:sz w:val="20"/>
        </w:rPr>
        <w:t>Rationale: It is thought to restore the protective GAG layer of the bladder wall.</w:t>
      </w:r>
    </w:p>
    <w:p/>
    <w:p>
      <w:r>
        <w:rPr>
          <w:b/>
          <w:sz w:val="22"/>
        </w:rPr>
        <w:t>Q772. What is the risk of using anticholinergics like Oxybutynin in the elderly?</w:t>
      </w:r>
    </w:p>
    <w:p>
      <w:r>
        <w:rPr>
          <w:b/>
          <w:color w:val="006400"/>
          <w:sz w:val="22"/>
        </w:rPr>
        <w:t>Answer: Cognitive impairment, confusion, and increased fall risk.</w:t>
      </w:r>
    </w:p>
    <w:p>
      <w:r>
        <w:rPr>
          <w:i/>
          <w:sz w:val="20"/>
        </w:rPr>
        <w:t>Rationale: They are on the Beers Criteria for potentially inappropriate medications in older adults.</w:t>
      </w:r>
    </w:p>
    <w:p/>
    <w:p>
      <w:r>
        <w:rPr>
          <w:b/>
          <w:sz w:val="22"/>
        </w:rPr>
        <w:t>Q773. How does Bethanechol work in the context of urinary retention?</w:t>
      </w:r>
    </w:p>
    <w:p>
      <w:r>
        <w:rPr>
          <w:b/>
          <w:color w:val="006400"/>
          <w:sz w:val="22"/>
        </w:rPr>
        <w:t>Answer: It is a cholinergic agonist that stimulates detrusor muscle contraction.</w:t>
      </w:r>
    </w:p>
    <w:p>
      <w:r>
        <w:rPr>
          <w:i/>
          <w:sz w:val="20"/>
        </w:rPr>
        <w:t>Rationale: It is sometimes used for neurogenic bladder or post-op retention.</w:t>
      </w:r>
    </w:p>
    <w:p/>
    <w:p>
      <w:r>
        <w:rPr>
          <w:b/>
          <w:sz w:val="22"/>
        </w:rPr>
        <w:t>Q774. Which urologic drug can cause a 'blue-green' tint to the urine?</w:t>
      </w:r>
    </w:p>
    <w:p>
      <w:r>
        <w:rPr>
          <w:b/>
          <w:color w:val="006400"/>
          <w:sz w:val="22"/>
        </w:rPr>
        <w:t>Answer: Methylene blue or Amitriptyline.</w:t>
      </w:r>
    </w:p>
    <w:p>
      <w:r>
        <w:rPr>
          <w:i/>
          <w:sz w:val="20"/>
        </w:rPr>
        <w:t>Rationale: It is often a benign finding but can be alarming to patients.</w:t>
      </w:r>
    </w:p>
    <w:p/>
    <w:p>
      <w:r>
        <w:rPr>
          <w:b/>
          <w:sz w:val="22"/>
        </w:rPr>
        <w:t>Q775. What is the significance of 'Sildenafil' being used for pulmonary hypertension?</w:t>
      </w:r>
    </w:p>
    <w:p>
      <w:r>
        <w:rPr>
          <w:b/>
          <w:color w:val="006400"/>
          <w:sz w:val="22"/>
        </w:rPr>
        <w:t>Answer: It is the same drug as 'Revatio'; patients might be on it for non-urologic reasons.</w:t>
      </w:r>
    </w:p>
    <w:p>
      <w:r>
        <w:rPr>
          <w:i/>
          <w:sz w:val="20"/>
        </w:rPr>
        <w:t>Rationale: Clinicians must screen for nitrates regardless of the indication.</w:t>
      </w:r>
    </w:p>
    <w:p/>
    <w:p>
      <w:r>
        <w:rPr>
          <w:b/>
          <w:sz w:val="22"/>
        </w:rPr>
        <w:t>Q776. Which antibiotic is preferred for UTI prophylaxis in patients with recurrent infections?</w:t>
      </w:r>
    </w:p>
    <w:p>
      <w:r>
        <w:rPr>
          <w:b/>
          <w:color w:val="006400"/>
          <w:sz w:val="22"/>
        </w:rPr>
        <w:t>Answer: Low-dose Nitrofurantoin or Trimethoprim-Sulfamethoxazole.</w:t>
      </w:r>
    </w:p>
    <w:p>
      <w:r>
        <w:rPr>
          <w:i/>
          <w:sz w:val="20"/>
        </w:rPr>
        <w:t>Rationale: Prophylaxis is usually reserved for those with &gt;3 infections per year.</w:t>
      </w:r>
    </w:p>
    <w:p/>
    <w:p>
      <w:r>
        <w:rPr>
          <w:b/>
          <w:sz w:val="22"/>
        </w:rPr>
        <w:t>Q777. What is the effect of Spironolactone on the male genitourinary system?</w:t>
      </w:r>
    </w:p>
    <w:p>
      <w:r>
        <w:rPr>
          <w:b/>
          <w:color w:val="006400"/>
          <w:sz w:val="22"/>
        </w:rPr>
        <w:t>Answer: Gynecomastia and erectile dysfunction.</w:t>
      </w:r>
    </w:p>
    <w:p>
      <w:r>
        <w:rPr>
          <w:i/>
          <w:sz w:val="20"/>
        </w:rPr>
        <w:t>Rationale: It has anti-androgenic properties.</w:t>
      </w:r>
    </w:p>
    <w:p/>
    <w:p>
      <w:r>
        <w:rPr>
          <w:b/>
          <w:sz w:val="22"/>
        </w:rPr>
        <w:t>Q778. Which medication is an Alpha-blocker but is also commonly used to treat hypertension?</w:t>
      </w:r>
    </w:p>
    <w:p>
      <w:r>
        <w:rPr>
          <w:b/>
          <w:color w:val="006400"/>
          <w:sz w:val="22"/>
        </w:rPr>
        <w:t>Answer: Terazosin or Doxazosin.</w:t>
      </w:r>
    </w:p>
    <w:p>
      <w:r>
        <w:rPr>
          <w:i/>
          <w:sz w:val="20"/>
        </w:rPr>
        <w:t>Rationale: Unlike Tamsulosin, they are non-selective and affect systemic blood pressure.</w:t>
      </w:r>
    </w:p>
    <w:p/>
    <w:p>
      <w:r>
        <w:rPr>
          <w:b/>
          <w:sz w:val="22"/>
        </w:rPr>
        <w:t>Q779. Can PDE5 inhibitors be used for BPH symptoms?</w:t>
      </w:r>
    </w:p>
    <w:p>
      <w:r>
        <w:rPr>
          <w:b/>
          <w:color w:val="006400"/>
          <w:sz w:val="22"/>
        </w:rPr>
        <w:t>Answer: Yes, Tadalafil 5mg daily is FDA-approved for both ED and BPH.</w:t>
      </w:r>
    </w:p>
    <w:p>
      <w:r>
        <w:rPr>
          <w:i/>
          <w:sz w:val="20"/>
        </w:rPr>
        <w:t>Rationale: It improves lower urinary tract symptoms (LUTS).</w:t>
      </w:r>
    </w:p>
    <w:p/>
    <w:p>
      <w:r>
        <w:rPr>
          <w:b/>
          <w:sz w:val="22"/>
        </w:rPr>
        <w:t>Q780. What is the primary treatment for fungal UTIs (Candida albicans)?</w:t>
      </w:r>
    </w:p>
    <w:p>
      <w:r>
        <w:rPr>
          <w:b/>
          <w:color w:val="006400"/>
          <w:sz w:val="22"/>
        </w:rPr>
        <w:t>Answer: Fluconazole.</w:t>
      </w:r>
    </w:p>
    <w:p>
      <w:r>
        <w:rPr>
          <w:i/>
          <w:sz w:val="20"/>
        </w:rPr>
        <w:t>Rationale: Amphotericin B bladder washes are rarely used and only for resistant cases.</w:t>
      </w:r>
    </w:p>
    <w:p/>
    <w:p>
      <w:r>
        <w:rPr>
          <w:b/>
          <w:sz w:val="22"/>
        </w:rPr>
        <w:t>Q781. Which urologic drug is associated with a risk of 'orthostatic hypotension'?</w:t>
      </w:r>
    </w:p>
    <w:p>
      <w:r>
        <w:rPr>
          <w:b/>
          <w:color w:val="006400"/>
          <w:sz w:val="22"/>
        </w:rPr>
        <w:t>Answer: Alpha-blockers (especially the non-selective ones).</w:t>
      </w:r>
    </w:p>
    <w:p>
      <w:r>
        <w:rPr>
          <w:i/>
          <w:sz w:val="20"/>
        </w:rPr>
        <w:t>Rationale: Patients should be advised to take them at bedtime.</w:t>
      </w:r>
    </w:p>
    <w:p/>
    <w:p>
      <w:r>
        <w:rPr>
          <w:b/>
          <w:sz w:val="22"/>
        </w:rPr>
        <w:t>Q782. What is the mechanism of action of Desmopressin (dDAVP) in nocturnal enuresis?</w:t>
      </w:r>
    </w:p>
    <w:p>
      <w:r>
        <w:rPr>
          <w:b/>
          <w:color w:val="006400"/>
          <w:sz w:val="22"/>
        </w:rPr>
        <w:t>Answer: Synthetic ADH analogue that reduces urine production overnight.</w:t>
      </w:r>
    </w:p>
    <w:p>
      <w:r>
        <w:rPr>
          <w:i/>
          <w:sz w:val="20"/>
        </w:rPr>
        <w:t>Rationale: It is used in children and some adults with significant nocturia.</w:t>
      </w:r>
    </w:p>
    <w:p/>
    <w:p>
      <w:r>
        <w:rPr>
          <w:b/>
          <w:sz w:val="22"/>
        </w:rPr>
        <w:t>Q783. Which antibiotic should be avoided in the first trimester of pregnancy for UTIs?</w:t>
      </w:r>
    </w:p>
    <w:p>
      <w:r>
        <w:rPr>
          <w:b/>
          <w:color w:val="006400"/>
          <w:sz w:val="22"/>
        </w:rPr>
        <w:t>Answer: Trimethoprim-Sulfamethoxazole (due to folate antagonism).</w:t>
      </w:r>
    </w:p>
    <w:p>
      <w:r>
        <w:rPr>
          <w:i/>
          <w:sz w:val="20"/>
        </w:rPr>
        <w:t>Rationale: Nitrofurantoin is also generally avoided at term (38-42 weeks).</w:t>
      </w:r>
    </w:p>
    <w:p/>
    <w:p>
      <w:r>
        <w:rPr>
          <w:b/>
          <w:sz w:val="22"/>
        </w:rPr>
        <w:t>Q784. What is the 'first-dose phenomenon' with alpha-blockers?</w:t>
      </w:r>
    </w:p>
    <w:p>
      <w:r>
        <w:rPr>
          <w:b/>
          <w:color w:val="006400"/>
          <w:sz w:val="22"/>
        </w:rPr>
        <w:t>Answer: Significant hypotension and syncope after the very first dose.</w:t>
      </w:r>
    </w:p>
    <w:p>
      <w:r>
        <w:rPr>
          <w:i/>
          <w:sz w:val="20"/>
        </w:rPr>
        <w:t>Rationale: This is less common with selective agents like Tamsulosin.</w:t>
      </w:r>
    </w:p>
    <w:p/>
    <w:p>
      <w:r>
        <w:rPr>
          <w:b/>
          <w:sz w:val="22"/>
        </w:rPr>
        <w:t>Q785. Which medication is used for 'chemolysis' of uric acid stones?</w:t>
      </w:r>
    </w:p>
    <w:p>
      <w:r>
        <w:rPr>
          <w:b/>
          <w:color w:val="006400"/>
          <w:sz w:val="22"/>
        </w:rPr>
        <w:t>Answer: Sodium Bicarbonate or Potassium Citrate.</w:t>
      </w:r>
    </w:p>
    <w:p>
      <w:r>
        <w:rPr>
          <w:i/>
          <w:sz w:val="20"/>
        </w:rPr>
        <w:t>Rationale: Raising the urine pH to &gt;6.5 can dissolve pure uric acid stones.</w:t>
      </w:r>
    </w:p>
    <w:p/>
    <w:p>
      <w:r>
        <w:rPr>
          <w:b/>
          <w:sz w:val="22"/>
        </w:rPr>
        <w:t>Q786. What is the risk of using PDE5 inhibitors in patients with 'non-arteritic anterior ischemic optic neuropathy' (NAION)?</w:t>
      </w:r>
    </w:p>
    <w:p>
      <w:r>
        <w:rPr>
          <w:b/>
          <w:color w:val="006400"/>
          <w:sz w:val="22"/>
        </w:rPr>
        <w:t>Answer: Potential for permanent vision loss.</w:t>
      </w:r>
    </w:p>
    <w:p>
      <w:r>
        <w:rPr>
          <w:i/>
          <w:sz w:val="20"/>
        </w:rPr>
        <w:t>Rationale: It is a rare but serious contraindication.</w:t>
      </w:r>
    </w:p>
    <w:p/>
    <w:p>
      <w:r>
        <w:rPr>
          <w:b/>
          <w:sz w:val="22"/>
        </w:rPr>
        <w:t>Q787. Which antibiotic class is associated with the development of C. difficile infection?</w:t>
      </w:r>
    </w:p>
    <w:p>
      <w:r>
        <w:rPr>
          <w:b/>
          <w:color w:val="006400"/>
          <w:sz w:val="22"/>
        </w:rPr>
        <w:t>Answer: Most, but Clindamycin and Fluoroquinolones are high-risk.</w:t>
      </w:r>
    </w:p>
    <w:p>
      <w:r>
        <w:rPr>
          <w:i/>
          <w:sz w:val="20"/>
        </w:rPr>
        <w:t>Rationale: Fluoroquinolones are common culprits in urologic patients.</w:t>
      </w:r>
    </w:p>
    <w:p/>
    <w:p>
      <w:r>
        <w:rPr>
          <w:b/>
          <w:sz w:val="22"/>
        </w:rPr>
        <w:t>Q788. What is the role of 'Ceftriaxone' in the ED for urologic complaints?</w:t>
      </w:r>
    </w:p>
    <w:p>
      <w:r>
        <w:rPr>
          <w:b/>
          <w:color w:val="006400"/>
          <w:sz w:val="22"/>
        </w:rPr>
        <w:t>Answer: Empiric treatment for pyelonephritis and urosepsis.</w:t>
      </w:r>
    </w:p>
    <w:p>
      <w:r>
        <w:rPr>
          <w:i/>
          <w:sz w:val="20"/>
        </w:rPr>
        <w:t>Rationale: It provides broad-spectrum coverage against most Gram-negative uropathogens.</w:t>
      </w:r>
    </w:p>
    <w:p/>
    <w:p>
      <w:r>
        <w:rPr>
          <w:b/>
          <w:sz w:val="22"/>
        </w:rPr>
        <w:t>Q789. Can a patient with a 'Sulfa' allergy take Tamsulosin?</w:t>
      </w:r>
    </w:p>
    <w:p>
      <w:r>
        <w:rPr>
          <w:b/>
          <w:color w:val="006400"/>
          <w:sz w:val="22"/>
        </w:rPr>
        <w:t>Answer: Tamsulosin has a sulfonamide structural component, but cross-reactivity is extremely low.</w:t>
      </w:r>
    </w:p>
    <w:p>
      <w:r>
        <w:rPr>
          <w:i/>
          <w:sz w:val="20"/>
        </w:rPr>
        <w:t>Rationale: It is generally considered safe but should be used with caution in severe sulfa-induced skin reactions.</w:t>
      </w:r>
    </w:p>
    <w:p/>
    <w:p>
      <w:r>
        <w:rPr>
          <w:b/>
          <w:sz w:val="22"/>
        </w:rPr>
        <w:t>Q790. Which medication is used to treat 'BPH' but can also lower the risk of prostate cancer (though not approved for this)?</w:t>
      </w:r>
    </w:p>
    <w:p>
      <w:r>
        <w:rPr>
          <w:b/>
          <w:color w:val="006400"/>
          <w:sz w:val="22"/>
        </w:rPr>
        <w:t>Answer: 5-ARIs (Finasteride/Dutasteride).</w:t>
      </w:r>
    </w:p>
    <w:p>
      <w:r>
        <w:rPr>
          <w:i/>
          <w:sz w:val="20"/>
        </w:rPr>
        <w:t>Rationale: Trials showed reduced risk of low-grade cancer but a slight increase in high-grade cancer.</w:t>
      </w:r>
    </w:p>
    <w:p/>
    <w:p>
      <w:r>
        <w:rPr>
          <w:b/>
          <w:sz w:val="22"/>
        </w:rPr>
        <w:t>Q791. What is the effect of PDE5 inhibitors on the 'QT interval'?</w:t>
      </w:r>
    </w:p>
    <w:p>
      <w:r>
        <w:rPr>
          <w:b/>
          <w:color w:val="006400"/>
          <w:sz w:val="22"/>
        </w:rPr>
        <w:t>Answer: Vardenafil (Levitra) can cause mild QT prolongation.</w:t>
      </w:r>
    </w:p>
    <w:p>
      <w:r>
        <w:rPr>
          <w:i/>
          <w:sz w:val="20"/>
        </w:rPr>
        <w:t>Rationale: Use caution with other QT-prolonging drugs.</w:t>
      </w:r>
    </w:p>
    <w:p/>
    <w:p>
      <w:r>
        <w:rPr>
          <w:b/>
          <w:sz w:val="22"/>
        </w:rPr>
        <w:t>Q792. Which urologic medication is used to treat 'overactive bladder' but is a Beta-3 agonist, not an anticholinergic?</w:t>
      </w:r>
    </w:p>
    <w:p>
      <w:r>
        <w:rPr>
          <w:b/>
          <w:color w:val="006400"/>
          <w:sz w:val="22"/>
        </w:rPr>
        <w:t>Answer: Mirabegron.</w:t>
      </w:r>
    </w:p>
    <w:p>
      <w:r>
        <w:rPr>
          <w:i/>
          <w:sz w:val="20"/>
        </w:rPr>
        <w:t>Rationale: It provides an alternative for those who cannot tolerate anticholinergic side effects.</w:t>
      </w:r>
    </w:p>
    <w:p/>
    <w:p>
      <w:r>
        <w:rPr>
          <w:b/>
          <w:sz w:val="22"/>
        </w:rPr>
        <w:t>Q793. What is the management of a 'Nitroglycerin-induced' hypotensive crisis in a patient who took Sildenafil?</w:t>
      </w:r>
    </w:p>
    <w:p>
      <w:r>
        <w:rPr>
          <w:b/>
          <w:color w:val="006400"/>
          <w:sz w:val="22"/>
        </w:rPr>
        <w:t>Answer: Trendelenburg position, aggressive IV fluids, and potentially alpha-agonists.</w:t>
      </w:r>
    </w:p>
    <w:p>
      <w:r>
        <w:rPr>
          <w:i/>
          <w:sz w:val="20"/>
        </w:rPr>
        <w:t>Rationale: Standard nitrate reversal protocols are essential.</w:t>
      </w:r>
    </w:p>
    <w:p/>
    <w:p>
      <w:r>
        <w:rPr>
          <w:b/>
          <w:sz w:val="22"/>
        </w:rPr>
        <w:t>Q794. Which antibiotic for UTI is most likely to cause a 'metallic taste'?</w:t>
      </w:r>
    </w:p>
    <w:p>
      <w:r>
        <w:rPr>
          <w:b/>
          <w:color w:val="006400"/>
          <w:sz w:val="22"/>
        </w:rPr>
        <w:t>Answer: Metronidazole (if used for trichomoniasis) or sometimes Fluoroquinolones.</w:t>
      </w:r>
    </w:p>
    <w:p>
      <w:r>
        <w:rPr>
          <w:i/>
          <w:sz w:val="20"/>
        </w:rPr>
        <w:t>Rationale: Taste perversion is a common side effect of many antimicrobials.</w:t>
      </w:r>
    </w:p>
    <w:p/>
    <w:p>
      <w:r>
        <w:rPr>
          <w:b/>
          <w:sz w:val="22"/>
        </w:rPr>
        <w:t>Q795. What is the significance of 'Tamsulosin' for ureteral stone passage (Medical Expulsive Therapy)?</w:t>
      </w:r>
    </w:p>
    <w:p>
      <w:r>
        <w:rPr>
          <w:b/>
          <w:color w:val="006400"/>
          <w:sz w:val="22"/>
        </w:rPr>
        <w:t>Answer: It relaxes the distal ureter, potentially facilitating stone passage (though efficacy is debated for small stones).</w:t>
      </w:r>
    </w:p>
    <w:p>
      <w:r>
        <w:rPr>
          <w:i/>
          <w:sz w:val="20"/>
        </w:rPr>
        <w:t>Rationale: It is most effective for larger distal stones (&gt;5mm).</w:t>
      </w:r>
    </w:p>
    <w:p/>
    <w:p>
      <w:r>
        <w:rPr>
          <w:b/>
          <w:sz w:val="22"/>
        </w:rPr>
        <w:t>Q796. Which medication is used to treat 'Tuberculosis' and is also used as intravesical therapy for bladder cancer?</w:t>
      </w:r>
    </w:p>
    <w:p>
      <w:r>
        <w:rPr>
          <w:b/>
          <w:color w:val="006400"/>
          <w:sz w:val="22"/>
        </w:rPr>
        <w:t>Answer: BCG (Bacillus Calmette-Guérin).</w:t>
      </w:r>
    </w:p>
    <w:p>
      <w:r>
        <w:rPr>
          <w:i/>
          <w:sz w:val="20"/>
        </w:rPr>
        <w:t>Rationale: It is a live-attenuated vaccine that stimulates an immune response against the tumor.</w:t>
      </w:r>
    </w:p>
    <w:p/>
    <w:p>
      <w:r>
        <w:rPr>
          <w:b/>
          <w:sz w:val="22"/>
        </w:rPr>
        <w:t>Q797. What is the interaction between PDE5 inhibitors and Alpha-blockers?</w:t>
      </w:r>
    </w:p>
    <w:p>
      <w:r>
        <w:rPr>
          <w:b/>
          <w:color w:val="006400"/>
          <w:sz w:val="22"/>
        </w:rPr>
        <w:t>Answer: Increased risk of symptomatic hypotension.</w:t>
      </w:r>
    </w:p>
    <w:p>
      <w:r>
        <w:rPr>
          <w:i/>
          <w:sz w:val="20"/>
        </w:rPr>
        <w:t>Rationale: They should be started at the lowest dose and taken at different times of the day.</w:t>
      </w:r>
    </w:p>
    <w:p/>
    <w:p>
      <w:r>
        <w:rPr>
          <w:b/>
          <w:sz w:val="22"/>
        </w:rPr>
        <w:t>Q798. Which urologic drug can cause 'permanent' discoloration of the teeth in children?</w:t>
      </w:r>
    </w:p>
    <w:p>
      <w:r>
        <w:rPr>
          <w:b/>
          <w:color w:val="006400"/>
          <w:sz w:val="22"/>
        </w:rPr>
        <w:t>Answer: Tetracyclines (e.g., Doxycycline).</w:t>
      </w:r>
    </w:p>
    <w:p>
      <w:r>
        <w:rPr>
          <w:i/>
          <w:sz w:val="20"/>
        </w:rPr>
        <w:t>Rationale: They are generally avoided in children under 8 years old.</w:t>
      </w:r>
    </w:p>
    <w:p/>
    <w:p>
      <w:r>
        <w:rPr>
          <w:b/>
          <w:sz w:val="22"/>
        </w:rPr>
        <w:t>Q799. What is the primary excretion route for Tamsulosin?</w:t>
      </w:r>
    </w:p>
    <w:p>
      <w:r>
        <w:rPr>
          <w:b/>
          <w:color w:val="006400"/>
          <w:sz w:val="22"/>
        </w:rPr>
        <w:t>Answer: Metabolized by the liver (CYP3A4 and CYP2D6).</w:t>
      </w:r>
    </w:p>
    <w:p>
      <w:r>
        <w:rPr>
          <w:i/>
          <w:sz w:val="20"/>
        </w:rPr>
        <w:t>Rationale: Dose adjustments may be needed for severe hepatic impairment.</w:t>
      </w:r>
    </w:p>
    <w:p/>
    <w:p>
      <w:r>
        <w:rPr>
          <w:b/>
          <w:sz w:val="22"/>
        </w:rPr>
        <w:t>Q800. Which urologic medication is most likely to cause 'dry mouth' and 'blurred vision'?</w:t>
      </w:r>
    </w:p>
    <w:p>
      <w:r>
        <w:rPr>
          <w:b/>
          <w:color w:val="006400"/>
          <w:sz w:val="22"/>
        </w:rPr>
        <w:t>Answer: Oxybutynin (Anticholinergic).</w:t>
      </w:r>
    </w:p>
    <w:p>
      <w:r>
        <w:rPr>
          <w:i/>
          <w:sz w:val="20"/>
        </w:rPr>
        <w:t>Rationale: These are the classic 'anti-DUMBBELS' side effects.</w:t>
      </w:r>
    </w:p>
    <w:p/>
    <w:p>
      <w:r>
        <w:br w:type="page"/>
      </w:r>
    </w:p>
    <w:p>
      <w:r>
        <w:rPr>
          <w:b/>
          <w:sz w:val="22"/>
        </w:rPr>
        <w:t>Q801. What is the classic triad of TURP syndrome?</w:t>
      </w:r>
    </w:p>
    <w:p>
      <w:r>
        <w:rPr>
          <w:b/>
          <w:color w:val="006400"/>
          <w:sz w:val="22"/>
        </w:rPr>
        <w:t>Answer: Hyponatremia, fluid overload, and neurological symptoms (confusion, seizures).</w:t>
      </w:r>
    </w:p>
    <w:p>
      <w:r>
        <w:rPr>
          <w:i/>
          <w:sz w:val="20"/>
        </w:rPr>
        <w:t>Rationale: TURP syndrome results from the absorption of large volumes of glycine or other non-conductive irrigation fluids during transurethral resection of the prostate.</w:t>
      </w:r>
    </w:p>
    <w:p/>
    <w:p>
      <w:r>
        <w:rPr>
          <w:b/>
          <w:sz w:val="22"/>
        </w:rPr>
        <w:t>Q802. What is the primary electrolyte abnormality in TURP syndrome?</w:t>
      </w:r>
    </w:p>
    <w:p>
      <w:r>
        <w:rPr>
          <w:b/>
          <w:color w:val="006400"/>
          <w:sz w:val="22"/>
        </w:rPr>
        <w:t>Answer: Hyponatremia.</w:t>
      </w:r>
    </w:p>
    <w:p>
      <w:r>
        <w:rPr>
          <w:i/>
          <w:sz w:val="20"/>
        </w:rPr>
        <w:t>Rationale: Absorption of hypotonic irrigation fluid leads to dilutional hyponatremia and potentially cerebral edema.</w:t>
      </w:r>
    </w:p>
    <w:p/>
    <w:p>
      <w:r>
        <w:rPr>
          <w:b/>
          <w:sz w:val="22"/>
        </w:rPr>
        <w:t>Q803. Which irrigation fluid is most commonly associated with glycine toxicity during TURP?</w:t>
      </w:r>
    </w:p>
    <w:p>
      <w:r>
        <w:rPr>
          <w:b/>
          <w:color w:val="006400"/>
          <w:sz w:val="22"/>
        </w:rPr>
        <w:t>Answer: 1.5% Glycine solution.</w:t>
      </w:r>
    </w:p>
    <w:p>
      <w:r>
        <w:rPr>
          <w:i/>
          <w:sz w:val="20"/>
        </w:rPr>
        <w:t>Rationale: Glycine is used as a non-conductive irrigant but can be metabolized to ammonia, causing neurotoxicity.</w:t>
      </w:r>
    </w:p>
    <w:p/>
    <w:p>
      <w:r>
        <w:rPr>
          <w:b/>
          <w:sz w:val="22"/>
        </w:rPr>
        <w:t>Q804. How is severe, symptomatic hyponatremia in TURP syndrome treated?</w:t>
      </w:r>
    </w:p>
    <w:p>
      <w:r>
        <w:rPr>
          <w:b/>
          <w:color w:val="006400"/>
          <w:sz w:val="22"/>
        </w:rPr>
        <w:t>Answer: Hypertonic saline (3%) and loop diuretics.</w:t>
      </w:r>
    </w:p>
    <w:p>
      <w:r>
        <w:rPr>
          <w:i/>
          <w:sz w:val="20"/>
        </w:rPr>
        <w:t>Rationale: Management focuses on correcting the sodium deficit slowly to avoid osmotic demyelination while removing excess fluid.</w:t>
      </w:r>
    </w:p>
    <w:p/>
    <w:p>
      <w:r>
        <w:rPr>
          <w:b/>
          <w:sz w:val="22"/>
        </w:rPr>
        <w:t>Q805. What is the most common cause of 'stent colic' after ureteral stent placement?</w:t>
      </w:r>
    </w:p>
    <w:p>
      <w:r>
        <w:rPr>
          <w:b/>
          <w:color w:val="006400"/>
          <w:sz w:val="22"/>
        </w:rPr>
        <w:t>Answer: Bladder trigone irritation.</w:t>
      </w:r>
    </w:p>
    <w:p>
      <w:r>
        <w:rPr>
          <w:i/>
          <w:sz w:val="20"/>
        </w:rPr>
        <w:t>Rationale: The distal curl of the stent irritates the bladder neck and trigone, causing spasms and pain similar to renal colic.</w:t>
      </w:r>
    </w:p>
    <w:p/>
    <w:p>
      <w:r>
        <w:rPr>
          <w:b/>
          <w:sz w:val="22"/>
        </w:rPr>
        <w:t>Q806. How do α-blockers help manage stent-related symptoms?</w:t>
      </w:r>
    </w:p>
    <w:p>
      <w:r>
        <w:rPr>
          <w:b/>
          <w:color w:val="006400"/>
          <w:sz w:val="22"/>
        </w:rPr>
        <w:t>Answer: They reduce smooth muscle tone in the distal ureter and bladder neck.</w:t>
      </w:r>
    </w:p>
    <w:p>
      <w:r>
        <w:rPr>
          <w:i/>
          <w:sz w:val="20"/>
        </w:rPr>
        <w:t>Rationale: α-blockers like tamsulosin have been shown to significantly reduce stent-related pain and irritative voiding symptoms.</w:t>
      </w:r>
    </w:p>
    <w:p/>
    <w:p>
      <w:r>
        <w:rPr>
          <w:b/>
          <w:sz w:val="22"/>
        </w:rPr>
        <w:t>Q807. A patient presents with hematuria and a known ureteral stent. What is the most likely cause?</w:t>
      </w:r>
    </w:p>
    <w:p>
      <w:r>
        <w:rPr>
          <w:b/>
          <w:color w:val="006400"/>
          <w:sz w:val="22"/>
        </w:rPr>
        <w:t>Answer: Mechanical irritation of the urothelium.</w:t>
      </w:r>
    </w:p>
    <w:p>
      <w:r>
        <w:rPr>
          <w:i/>
          <w:sz w:val="20"/>
        </w:rPr>
        <w:t>Rationale: Stents cause chronic friction against the ureteral and bladder walls, leading to persistent or intermittent micro- or macrohematuria.</w:t>
      </w:r>
    </w:p>
    <w:p/>
    <w:p>
      <w:r>
        <w:rPr>
          <w:b/>
          <w:sz w:val="22"/>
        </w:rPr>
        <w:t>Q808. What is the risk of 'forgetting' a ureteral stent for over 6 months?</w:t>
      </w:r>
    </w:p>
    <w:p>
      <w:r>
        <w:rPr>
          <w:b/>
          <w:color w:val="006400"/>
          <w:sz w:val="22"/>
        </w:rPr>
        <w:t>Answer: Stent encrustation and stone formation.</w:t>
      </w:r>
    </w:p>
    <w:p>
      <w:r>
        <w:rPr>
          <w:i/>
          <w:sz w:val="20"/>
        </w:rPr>
        <w:t>Rationale: Ureteral stents are niduses for mineral deposition; prolonged indwelling time leads to significant encrustation and potential obstruction.</w:t>
      </w:r>
    </w:p>
    <w:p/>
    <w:p>
      <w:r>
        <w:rPr>
          <w:b/>
          <w:sz w:val="22"/>
        </w:rPr>
        <w:t>Q809. What is the first-line treatment for acute clot urinary retention after urologic surgery?</w:t>
      </w:r>
    </w:p>
    <w:p>
      <w:r>
        <w:rPr>
          <w:b/>
          <w:color w:val="006400"/>
          <w:sz w:val="22"/>
        </w:rPr>
        <w:t>Answer: Manual irrigation with a large-bore (22-24F) three-way catheter.</w:t>
      </w:r>
    </w:p>
    <w:p>
      <w:r>
        <w:rPr>
          <w:i/>
          <w:sz w:val="20"/>
        </w:rPr>
        <w:t>Rationale: Aggressive manual irrigation is necessary to evacuate clots that are too large to pass through standard catheters.</w:t>
      </w:r>
    </w:p>
    <w:p/>
    <w:p>
      <w:r>
        <w:rPr>
          <w:b/>
          <w:sz w:val="22"/>
        </w:rPr>
        <w:t>Q810. What is 'continuous bladder irrigation' (CBI) used for?</w:t>
      </w:r>
    </w:p>
    <w:p>
      <w:r>
        <w:rPr>
          <w:b/>
          <w:color w:val="006400"/>
          <w:sz w:val="22"/>
        </w:rPr>
        <w:t>Answer: To prevent the formation of new clots in the bladder after surgery.</w:t>
      </w:r>
    </w:p>
    <w:p>
      <w:r>
        <w:rPr>
          <w:i/>
          <w:sz w:val="20"/>
        </w:rPr>
        <w:t>Rationale: CBI maintains a steady flow of saline to dilute hematuria and flush out small clots before they aggregate.</w:t>
      </w:r>
    </w:p>
    <w:p/>
    <w:p>
      <w:r>
        <w:rPr>
          <w:b/>
          <w:sz w:val="22"/>
        </w:rPr>
        <w:t>Q811. A patient develops sudden abdominal distension and hypotension during TURP. What complication should be suspected?</w:t>
      </w:r>
    </w:p>
    <w:p>
      <w:r>
        <w:rPr>
          <w:b/>
          <w:color w:val="006400"/>
          <w:sz w:val="22"/>
        </w:rPr>
        <w:t>Answer: Bladder perforation (extraperitoneal or intraperitoneal).</w:t>
      </w:r>
    </w:p>
    <w:p>
      <w:r>
        <w:rPr>
          <w:i/>
          <w:sz w:val="20"/>
        </w:rPr>
        <w:t>Rationale: Perforation allows irrigation fluid to leak into the peritoneum or prevesical space, causing pain and hemodynamic shifts.</w:t>
      </w:r>
    </w:p>
    <w:p/>
    <w:p>
      <w:r>
        <w:rPr>
          <w:b/>
          <w:sz w:val="22"/>
        </w:rPr>
        <w:t>Q812. Where is the most common site of ureteral injury during pelvic surgery?</w:t>
      </w:r>
    </w:p>
    <w:p>
      <w:r>
        <w:rPr>
          <w:b/>
          <w:color w:val="006400"/>
          <w:sz w:val="22"/>
        </w:rPr>
        <w:t>Answer: At the level of the iliac vessels or near the uterine artery.</w:t>
      </w:r>
    </w:p>
    <w:p>
      <w:r>
        <w:rPr>
          <w:i/>
          <w:sz w:val="20"/>
        </w:rPr>
        <w:t>Rationale: The 'water under the bridge' relationship makes the ureter vulnerable during gynecological or rectal dissections.</w:t>
      </w:r>
    </w:p>
    <w:p/>
    <w:p>
      <w:r>
        <w:rPr>
          <w:b/>
          <w:sz w:val="22"/>
        </w:rPr>
        <w:t>Q813. What is the most sensitive test for detecting a post-operative ureteral leak?</w:t>
      </w:r>
    </w:p>
    <w:p>
      <w:r>
        <w:rPr>
          <w:b/>
          <w:color w:val="006400"/>
          <w:sz w:val="22"/>
        </w:rPr>
        <w:t>Answer: CT Urogram (delayed phase).</w:t>
      </w:r>
    </w:p>
    <w:p>
      <w:r>
        <w:rPr>
          <w:i/>
          <w:sz w:val="20"/>
        </w:rPr>
        <w:t>Rationale: Delayed imaging (10-20 minutes) allows contrast to extravasate from the collecting system, identifying the leak.</w:t>
      </w:r>
    </w:p>
    <w:p/>
    <w:p>
      <w:r>
        <w:rPr>
          <w:b/>
          <w:sz w:val="22"/>
        </w:rPr>
        <w:t>Q814. What is the mechanism of hyperammonemia in TURP syndrome?</w:t>
      </w:r>
    </w:p>
    <w:p>
      <w:r>
        <w:rPr>
          <w:b/>
          <w:color w:val="006400"/>
          <w:sz w:val="22"/>
        </w:rPr>
        <w:t>Answer: Metabolism of absorbed glycine in the liver.</w:t>
      </w:r>
    </w:p>
    <w:p>
      <w:r>
        <w:rPr>
          <w:i/>
          <w:sz w:val="20"/>
        </w:rPr>
        <w:t>Rationale: Glycine is deaminated to ammonia, which can cross the blood-brain barrier and cause encephalopathy.</w:t>
      </w:r>
    </w:p>
    <w:p/>
    <w:p>
      <w:r>
        <w:rPr>
          <w:b/>
          <w:sz w:val="22"/>
        </w:rPr>
        <w:t>Q815. How does a post-operative lymphocele typically present after pelvic lymph node dissection?</w:t>
      </w:r>
    </w:p>
    <w:p>
      <w:r>
        <w:rPr>
          <w:b/>
          <w:color w:val="006400"/>
          <w:sz w:val="22"/>
        </w:rPr>
        <w:t>Answer: As a painless pelvic mass, or with lower extremity edema/DVT due to venous compression.</w:t>
      </w:r>
    </w:p>
    <w:p>
      <w:r>
        <w:rPr>
          <w:i/>
          <w:sz w:val="20"/>
        </w:rPr>
        <w:t>Rationale: Lymphatic fluid collection can compress adjacent structures like the iliac veins or ureters.</w:t>
      </w:r>
    </w:p>
    <w:p/>
    <w:p>
      <w:r>
        <w:rPr>
          <w:b/>
          <w:sz w:val="22"/>
        </w:rPr>
        <w:t>Q816. A patient presents with fever and flank pain 3 days after a ureteroscopy. What is the most critical diagnosis to rule out?</w:t>
      </w:r>
    </w:p>
    <w:p>
      <w:r>
        <w:rPr>
          <w:b/>
          <w:color w:val="006400"/>
          <w:sz w:val="22"/>
        </w:rPr>
        <w:t>Answer: Urosepsis or infected hydronephrosis.</w:t>
      </w:r>
    </w:p>
    <w:p>
      <w:r>
        <w:rPr>
          <w:i/>
          <w:sz w:val="20"/>
        </w:rPr>
        <w:t>Rationale: Instrumentation can introduce bacteria or cause transient obstruction; post-op infection can rapidly progress to sepsis.</w:t>
      </w:r>
    </w:p>
    <w:p/>
    <w:p>
      <w:r>
        <w:rPr>
          <w:b/>
          <w:sz w:val="22"/>
        </w:rPr>
        <w:t>Q817. What is the typical management for a small extraperitoneal bladder perforation?</w:t>
      </w:r>
    </w:p>
    <w:p>
      <w:r>
        <w:rPr>
          <w:b/>
          <w:color w:val="006400"/>
          <w:sz w:val="22"/>
        </w:rPr>
        <w:t>Answer: Catheter drainage for 7-14 days.</w:t>
      </w:r>
    </w:p>
    <w:p>
      <w:r>
        <w:rPr>
          <w:i/>
          <w:sz w:val="20"/>
        </w:rPr>
        <w:t>Rationale: Most small extraperitoneal leaks heal spontaneously if the bladder is kept decompressed.</w:t>
      </w:r>
    </w:p>
    <w:p/>
    <w:p>
      <w:r>
        <w:rPr>
          <w:b/>
          <w:sz w:val="22"/>
        </w:rPr>
        <w:t>Q818. What is the gold standard for managing an intraperitoneal bladder perforation?</w:t>
      </w:r>
    </w:p>
    <w:p>
      <w:r>
        <w:rPr>
          <w:b/>
          <w:color w:val="006400"/>
          <w:sz w:val="22"/>
        </w:rPr>
        <w:t>Answer: Surgical repair.</w:t>
      </w:r>
    </w:p>
    <w:p>
      <w:r>
        <w:rPr>
          <w:i/>
          <w:sz w:val="20"/>
        </w:rPr>
        <w:t>Rationale: Intraperitoneal leaks cause chemical peritonitis and do not heal reliably with catheter drainage alone.</w:t>
      </w:r>
    </w:p>
    <w:p/>
    <w:p>
      <w:r>
        <w:rPr>
          <w:b/>
          <w:sz w:val="22"/>
        </w:rPr>
        <w:t>Q819. A patient has persistent hematuria after a percutaneous nephrolithotomy (PCNL). What vascular complication should be suspected?</w:t>
      </w:r>
    </w:p>
    <w:p>
      <w:r>
        <w:rPr>
          <w:b/>
          <w:color w:val="006400"/>
          <w:sz w:val="22"/>
        </w:rPr>
        <w:t>Answer: Renal artery pseudoaneurysm or arteriovenous fistula (AVF).</w:t>
      </w:r>
    </w:p>
    <w:p>
      <w:r>
        <w:rPr>
          <w:i/>
          <w:sz w:val="20"/>
        </w:rPr>
        <w:t>Rationale: Trauma to intrarenal vessels during tract dilation can lead to vascular malformations that cause delayed, intermittent bleeding.</w:t>
      </w:r>
    </w:p>
    <w:p/>
    <w:p>
      <w:r>
        <w:rPr>
          <w:b/>
          <w:sz w:val="22"/>
        </w:rPr>
        <w:t>Q820. What is the definitive treatment for a post-PCNL renal artery pseudoaneurysm?</w:t>
      </w:r>
    </w:p>
    <w:p>
      <w:r>
        <w:rPr>
          <w:b/>
          <w:color w:val="006400"/>
          <w:sz w:val="22"/>
        </w:rPr>
        <w:t>Answer: Angiographic embolization.</w:t>
      </w:r>
    </w:p>
    <w:p>
      <w:r>
        <w:rPr>
          <w:i/>
          <w:sz w:val="20"/>
        </w:rPr>
        <w:t>Rationale: Highly selective embolization stops the bleeding while preserving maximal renal parenchyma.</w:t>
      </w:r>
    </w:p>
    <w:p/>
    <w:p>
      <w:r>
        <w:rPr>
          <w:b/>
          <w:sz w:val="22"/>
        </w:rPr>
        <w:t>Q821. How long should anticoagulation typically be held before elective urologic surgery?</w:t>
      </w:r>
    </w:p>
    <w:p>
      <w:r>
        <w:rPr>
          <w:b/>
          <w:color w:val="006400"/>
          <w:sz w:val="22"/>
        </w:rPr>
        <w:t>Answer: 5-7 days for aspirin/clopidogrel, depending on the procedure risk.</w:t>
      </w:r>
    </w:p>
    <w:p>
      <w:r>
        <w:rPr>
          <w:i/>
          <w:sz w:val="20"/>
        </w:rPr>
        <w:t>Rationale: Urologic surgeries (TURP, PCNL) are high-risk for bleeding due to the vascularity of the urinary tract.</w:t>
      </w:r>
    </w:p>
    <w:p/>
    <w:p>
      <w:r>
        <w:rPr>
          <w:b/>
          <w:sz w:val="22"/>
        </w:rPr>
        <w:t>Q822. What is the 'Steinstrasse' complication after Lithotripsy (ESWL)?</w:t>
      </w:r>
    </w:p>
    <w:p>
      <w:r>
        <w:rPr>
          <w:b/>
          <w:color w:val="006400"/>
          <w:sz w:val="22"/>
        </w:rPr>
        <w:t>Answer: A 'street of stones' or column of fragments obstructing the ureter.</w:t>
      </w:r>
    </w:p>
    <w:p>
      <w:r>
        <w:rPr>
          <w:i/>
          <w:sz w:val="20"/>
        </w:rPr>
        <w:t>Rationale: Multiple small fragments pass into the ureter simultaneously and become wedged, causing obstruction.</w:t>
      </w:r>
    </w:p>
    <w:p/>
    <w:p>
      <w:r>
        <w:rPr>
          <w:b/>
          <w:sz w:val="22"/>
        </w:rPr>
        <w:t>Q823. What is the primary symptom of a 'stent migration' into the bladder?</w:t>
      </w:r>
    </w:p>
    <w:p>
      <w:r>
        <w:rPr>
          <w:b/>
          <w:color w:val="006400"/>
          <w:sz w:val="22"/>
        </w:rPr>
        <w:t>Answer: Increased urgency, frequency, and suprapubic pain.</w:t>
      </w:r>
    </w:p>
    <w:p>
      <w:r>
        <w:rPr>
          <w:i/>
          <w:sz w:val="20"/>
        </w:rPr>
        <w:t>Rationale: If the proximal curl migrates into the bladder, the patient loses ureteral drainage and experiences severe bladder irritation.</w:t>
      </w:r>
    </w:p>
    <w:p/>
    <w:p>
      <w:r>
        <w:rPr>
          <w:b/>
          <w:sz w:val="22"/>
        </w:rPr>
        <w:t>Q824. A patient has a sudden drop in hematocrit 24 hours after a robotic radical prostatectomy. What is the most likely source of bleeding?</w:t>
      </w:r>
    </w:p>
    <w:p>
      <w:r>
        <w:rPr>
          <w:b/>
          <w:color w:val="006400"/>
          <w:sz w:val="22"/>
        </w:rPr>
        <w:t>Answer: Dorsal venous complex or a port-site vessel.</w:t>
      </w:r>
    </w:p>
    <w:p>
      <w:r>
        <w:rPr>
          <w:i/>
          <w:sz w:val="20"/>
        </w:rPr>
        <w:t>Rationale: While robotic surgery reduces blood loss, unrecognized venous bleeding or abdominal wall hematomas can occur.</w:t>
      </w:r>
    </w:p>
    <w:p/>
    <w:p>
      <w:r>
        <w:rPr>
          <w:b/>
          <w:sz w:val="22"/>
        </w:rPr>
        <w:t>Q825. What is the significance of 'autonomic dysreflexia' in a post-op spinal cord injury patient?</w:t>
      </w:r>
    </w:p>
    <w:p>
      <w:r>
        <w:rPr>
          <w:b/>
          <w:color w:val="006400"/>
          <w:sz w:val="22"/>
        </w:rPr>
        <w:t>Answer: Life-threatening hypertension triggered by bladder distension.</w:t>
      </w:r>
    </w:p>
    <w:p>
      <w:r>
        <w:rPr>
          <w:i/>
          <w:sz w:val="20"/>
        </w:rPr>
        <w:t>Rationale: Urologic procedures or catheter blockage can trigger a massive sympathetic discharge in patients with lesions above T6.</w:t>
      </w:r>
    </w:p>
    <w:p/>
    <w:p>
      <w:r>
        <w:rPr>
          <w:b/>
          <w:sz w:val="22"/>
        </w:rPr>
        <w:t>Q826. How is autonomic dysreflexia acutely managed?</w:t>
      </w:r>
    </w:p>
    <w:p>
      <w:r>
        <w:rPr>
          <w:b/>
          <w:color w:val="006400"/>
          <w:sz w:val="22"/>
        </w:rPr>
        <w:t>Answer: Decompress the bladder (check catheter) and sit the patient upright.</w:t>
      </w:r>
    </w:p>
    <w:p>
      <w:r>
        <w:rPr>
          <w:i/>
          <w:sz w:val="20"/>
        </w:rPr>
        <w:t>Rationale: Removing the stimulus (distension) is the primary treatment; antihypertensives like nitrates or hydralazine are used if needed.</w:t>
      </w:r>
    </w:p>
    <w:p/>
    <w:p>
      <w:r>
        <w:rPr>
          <w:b/>
          <w:sz w:val="22"/>
        </w:rPr>
        <w:t>Q827. What is the most common cause of early post-operative fever after urologic surgery?</w:t>
      </w:r>
    </w:p>
    <w:p>
      <w:r>
        <w:rPr>
          <w:b/>
          <w:color w:val="006400"/>
          <w:sz w:val="22"/>
        </w:rPr>
        <w:t>Answer: Atelectasis or urinary tract infection.</w:t>
      </w:r>
    </w:p>
    <w:p>
      <w:r>
        <w:rPr>
          <w:i/>
          <w:sz w:val="20"/>
        </w:rPr>
        <w:t>Rationale: UTIs are particularly common due to pre-existing colonization or instrumentation.</w:t>
      </w:r>
    </w:p>
    <w:p/>
    <w:p>
      <w:r>
        <w:rPr>
          <w:b/>
          <w:sz w:val="22"/>
        </w:rPr>
        <w:t>Q828. Why is visual inspection of the 'resection chips' important during TURP?</w:t>
      </w:r>
    </w:p>
    <w:p>
      <w:r>
        <w:rPr>
          <w:b/>
          <w:color w:val="006400"/>
          <w:sz w:val="22"/>
        </w:rPr>
        <w:t>Answer: To ensure no large vessels are left bleeding and to identify potential capsular perforation.</w:t>
      </w:r>
    </w:p>
    <w:p>
      <w:r>
        <w:rPr>
          <w:i/>
          <w:sz w:val="20"/>
        </w:rPr>
        <w:t>Rationale: The surgeon must maintain clear visibility and hemostasis throughout the procedure.</w:t>
      </w:r>
    </w:p>
    <w:p/>
    <w:p>
      <w:r>
        <w:rPr>
          <w:b/>
          <w:sz w:val="22"/>
        </w:rPr>
        <w:t>Q829. What is the 'double-J' in a stent referring to?</w:t>
      </w:r>
    </w:p>
    <w:p>
      <w:r>
        <w:rPr>
          <w:b/>
          <w:color w:val="006400"/>
          <w:sz w:val="22"/>
        </w:rPr>
        <w:t>Answer: The curls at both the renal pelvis and bladder ends.</w:t>
      </w:r>
    </w:p>
    <w:p>
      <w:r>
        <w:rPr>
          <w:i/>
          <w:sz w:val="20"/>
        </w:rPr>
        <w:t>Rationale: These curls prevent the stent from migrating up or down.</w:t>
      </w:r>
    </w:p>
    <w:p/>
    <w:p>
      <w:r>
        <w:rPr>
          <w:b/>
          <w:sz w:val="22"/>
        </w:rPr>
        <w:t>Q830. What is the risk of using too much pressure during manual bladder irrigation?</w:t>
      </w:r>
    </w:p>
    <w:p>
      <w:r>
        <w:rPr>
          <w:b/>
          <w:color w:val="006400"/>
          <w:sz w:val="22"/>
        </w:rPr>
        <w:t>Answer: Bladder rupture or exacerbation of a venous leak.</w:t>
      </w:r>
    </w:p>
    <w:p>
      <w:r>
        <w:rPr>
          <w:i/>
          <w:sz w:val="20"/>
        </w:rPr>
        <w:t>Rationale: Irrigation should be gentle; resistance indicates a blockage that may require larger bore access or different techniques.</w:t>
      </w:r>
    </w:p>
    <w:p/>
    <w:p>
      <w:r>
        <w:rPr>
          <w:b/>
          <w:sz w:val="22"/>
        </w:rPr>
        <w:t>Q831. How does post-obstructive diuresis present?</w:t>
      </w:r>
    </w:p>
    <w:p>
      <w:r>
        <w:rPr>
          <w:b/>
          <w:color w:val="006400"/>
          <w:sz w:val="22"/>
        </w:rPr>
        <w:t>Answer: Urine output &gt;200 mL/hr for 2 consecutive hours after relieving obstruction.</w:t>
      </w:r>
    </w:p>
    <w:p>
      <w:r>
        <w:rPr>
          <w:i/>
          <w:sz w:val="20"/>
        </w:rPr>
        <w:t>Rationale: The kidneys lose the ability to concentrate urine and handle the urea/solute load after chronic obstruction is relieved.</w:t>
      </w:r>
    </w:p>
    <w:p/>
    <w:p>
      <w:r>
        <w:rPr>
          <w:b/>
          <w:sz w:val="22"/>
        </w:rPr>
        <w:t>Q832. What electrolyte abnormalities are common in post-obstructive diuresis?</w:t>
      </w:r>
    </w:p>
    <w:p>
      <w:r>
        <w:rPr>
          <w:b/>
          <w:color w:val="006400"/>
          <w:sz w:val="22"/>
        </w:rPr>
        <w:t>Answer: Hypokalemia, hyponatremia, and hypomagnesemia.</w:t>
      </w:r>
    </w:p>
    <w:p>
      <w:r>
        <w:rPr>
          <w:i/>
          <w:sz w:val="20"/>
        </w:rPr>
        <w:t>Rationale: Large volumes of dilute urine lead to significant wasting of electrolytes.</w:t>
      </w:r>
    </w:p>
    <w:p/>
    <w:p>
      <w:r>
        <w:rPr>
          <w:b/>
          <w:sz w:val="22"/>
        </w:rPr>
        <w:t>Q833. A patient with a stent has flank pain only during voiding. Why?</w:t>
      </w:r>
    </w:p>
    <w:p>
      <w:r>
        <w:rPr>
          <w:b/>
          <w:color w:val="006400"/>
          <w:sz w:val="22"/>
        </w:rPr>
        <w:t>Answer: Vesicoureteral reflux through the stent.</w:t>
      </w:r>
    </w:p>
    <w:p>
      <w:r>
        <w:rPr>
          <w:i/>
          <w:sz w:val="20"/>
        </w:rPr>
        <w:t>Rationale: The stent keeps the ureterovesical junction open, allowing high bladder pressures during voiding to be transmitted to the kidney.</w:t>
      </w:r>
    </w:p>
    <w:p/>
    <w:p>
      <w:r>
        <w:rPr>
          <w:b/>
          <w:sz w:val="22"/>
        </w:rPr>
        <w:t>Q834. What is the management of a 'blocked' ureteral stent in the ED?</w:t>
      </w:r>
    </w:p>
    <w:p>
      <w:r>
        <w:rPr>
          <w:b/>
          <w:color w:val="006400"/>
          <w:sz w:val="22"/>
        </w:rPr>
        <w:t>Answer: Attempt catheterization to decompress the bladder; urology consultation for stent exchange.</w:t>
      </w:r>
    </w:p>
    <w:p>
      <w:r>
        <w:rPr>
          <w:i/>
          <w:sz w:val="20"/>
        </w:rPr>
        <w:t>Rationale: A stent cannot be 'flushed' effectively in the ED; if obstructed, it usually needs replacement.</w:t>
      </w:r>
    </w:p>
    <w:p/>
    <w:p>
      <w:r>
        <w:rPr>
          <w:b/>
          <w:sz w:val="22"/>
        </w:rPr>
        <w:t>Q835. What is the 'foley catheter' equivalent for the ureter?</w:t>
      </w:r>
    </w:p>
    <w:p>
      <w:r>
        <w:rPr>
          <w:b/>
          <w:color w:val="006400"/>
          <w:sz w:val="22"/>
        </w:rPr>
        <w:t>Answer: A ureteral stent.</w:t>
      </w:r>
    </w:p>
    <w:p>
      <w:r>
        <w:rPr>
          <w:i/>
          <w:sz w:val="20"/>
        </w:rPr>
        <w:t>Rationale: It maintains patency and drainage from the kidney to the bladder.</w:t>
      </w:r>
    </w:p>
    <w:p/>
    <w:p>
      <w:r>
        <w:rPr>
          <w:b/>
          <w:sz w:val="22"/>
        </w:rPr>
        <w:t>Q836. When should a patient with post-operative hematuria be admitted?</w:t>
      </w:r>
    </w:p>
    <w:p>
      <w:r>
        <w:rPr>
          <w:b/>
          <w:color w:val="006400"/>
          <w:sz w:val="22"/>
        </w:rPr>
        <w:t>Answer: If they have clot retention, hemodynamic instability, or require CBI.</w:t>
      </w:r>
    </w:p>
    <w:p>
      <w:r>
        <w:rPr>
          <w:i/>
          <w:sz w:val="20"/>
        </w:rPr>
        <w:t>Rationale: Simple hematuria without clots can often be managed with increased oral fluids and follow-up.</w:t>
      </w:r>
    </w:p>
    <w:p/>
    <w:p>
      <w:r>
        <w:rPr>
          <w:b/>
          <w:sz w:val="22"/>
        </w:rPr>
        <w:t>Q837. What is the classic sign of a 'upped' or migrated stent on X-ray?</w:t>
      </w:r>
    </w:p>
    <w:p>
      <w:r>
        <w:rPr>
          <w:b/>
          <w:color w:val="006400"/>
          <w:sz w:val="22"/>
        </w:rPr>
        <w:t>Answer: The proximal loop is visible in the ureter rather than the renal pelvis.</w:t>
      </w:r>
    </w:p>
    <w:p>
      <w:r>
        <w:rPr>
          <w:i/>
          <w:sz w:val="20"/>
        </w:rPr>
        <w:t>Rationale: Comparison with post-op films is essential to confirm migration.</w:t>
      </w:r>
    </w:p>
    <w:p/>
    <w:p>
      <w:r>
        <w:rPr>
          <w:b/>
          <w:sz w:val="22"/>
        </w:rPr>
        <w:t>Q838. What is the risk of performing TURP in a patient with a very large prostate (&gt;80g)?</w:t>
      </w:r>
    </w:p>
    <w:p>
      <w:r>
        <w:rPr>
          <w:b/>
          <w:color w:val="006400"/>
          <w:sz w:val="22"/>
        </w:rPr>
        <w:t>Answer: Longer operative time and higher risk of TURP syndrome.</w:t>
      </w:r>
    </w:p>
    <w:p>
      <w:r>
        <w:rPr>
          <w:i/>
          <w:sz w:val="20"/>
        </w:rPr>
        <w:t>Rationale: More tissue resection means more open venous sinuses and more time for irrigant absorption.</w:t>
      </w:r>
    </w:p>
    <w:p/>
    <w:p>
      <w:r>
        <w:rPr>
          <w:b/>
          <w:sz w:val="22"/>
        </w:rPr>
        <w:t>Q839. How does 'bipolar' TURP reduce the risk of TURP syndrome?</w:t>
      </w:r>
    </w:p>
    <w:p>
      <w:r>
        <w:rPr>
          <w:b/>
          <w:color w:val="006400"/>
          <w:sz w:val="22"/>
        </w:rPr>
        <w:t>Answer: It allows the use of normal saline (0.9% NaCl) as an irrigant.</w:t>
      </w:r>
    </w:p>
    <w:p>
      <w:r>
        <w:rPr>
          <w:i/>
          <w:sz w:val="20"/>
        </w:rPr>
        <w:t>Rationale: Bipolar cautery works in a conductive medium, preventing the dilutional hyponatremia caused by glycine.</w:t>
      </w:r>
    </w:p>
    <w:p/>
    <w:p>
      <w:r>
        <w:rPr>
          <w:b/>
          <w:sz w:val="22"/>
        </w:rPr>
        <w:t>Q840. What is the most common early complication of a vasectomy?</w:t>
      </w:r>
    </w:p>
    <w:p>
      <w:r>
        <w:rPr>
          <w:b/>
          <w:color w:val="006400"/>
          <w:sz w:val="22"/>
        </w:rPr>
        <w:t>Answer: Scrotal hematoma.</w:t>
      </w:r>
    </w:p>
    <w:p>
      <w:r>
        <w:rPr>
          <w:i/>
          <w:sz w:val="20"/>
        </w:rPr>
        <w:t>Rationale: Bleeding into the lax scrotal tissue can lead to significant swelling and pain.</w:t>
      </w:r>
    </w:p>
    <w:p/>
    <w:p>
      <w:r>
        <w:rPr>
          <w:b/>
          <w:sz w:val="22"/>
        </w:rPr>
        <w:t>Q841. How is a small scrotal hematoma after vasectomy managed?</w:t>
      </w:r>
    </w:p>
    <w:p>
      <w:r>
        <w:rPr>
          <w:b/>
          <w:color w:val="006400"/>
          <w:sz w:val="22"/>
        </w:rPr>
        <w:t>Answer: Ice, elevation (scrotal support), and analgesia.</w:t>
      </w:r>
    </w:p>
    <w:p>
      <w:r>
        <w:rPr>
          <w:i/>
          <w:sz w:val="20"/>
        </w:rPr>
        <w:t>Rationale: Most small hematomas resolve spontaneously with conservative care.</w:t>
      </w:r>
    </w:p>
    <w:p/>
    <w:p>
      <w:r>
        <w:rPr>
          <w:b/>
          <w:sz w:val="22"/>
        </w:rPr>
        <w:t>Q842. A patient presents with 'fournier's gangrene' 1 week after a perianal procedure. Is this a urologic emergency?</w:t>
      </w:r>
    </w:p>
    <w:p>
      <w:r>
        <w:rPr>
          <w:b/>
          <w:color w:val="006400"/>
          <w:sz w:val="22"/>
        </w:rPr>
        <w:t>Answer: Yes, it is a necrotizing fasciitis of the perineum.</w:t>
      </w:r>
    </w:p>
    <w:p>
      <w:r>
        <w:rPr>
          <w:i/>
          <w:sz w:val="20"/>
        </w:rPr>
        <w:t>Rationale: It requires immediate surgical debridement and broad-spectrum antibiotics.</w:t>
      </w:r>
    </w:p>
    <w:p/>
    <w:p>
      <w:r>
        <w:rPr>
          <w:b/>
          <w:sz w:val="22"/>
        </w:rPr>
        <w:t>Q843. What is the role of 'Prostatron' or microwave therapy complications in the ED?</w:t>
      </w:r>
    </w:p>
    <w:p>
      <w:r>
        <w:rPr>
          <w:b/>
          <w:color w:val="006400"/>
          <w:sz w:val="22"/>
        </w:rPr>
        <w:t>Answer: Acute urinary retention due to prostatic edema.</w:t>
      </w:r>
    </w:p>
    <w:p>
      <w:r>
        <w:rPr>
          <w:i/>
          <w:sz w:val="20"/>
        </w:rPr>
        <w:t>Rationale: Minimally invasive therapies cause inflammatory swelling that can temporarily block the urethra.</w:t>
      </w:r>
    </w:p>
    <w:p/>
    <w:p>
      <w:r>
        <w:rPr>
          <w:b/>
          <w:sz w:val="22"/>
        </w:rPr>
        <w:t>Q844. What is the most common reason for a 'failed' nephrostomy tube?</w:t>
      </w:r>
    </w:p>
    <w:p>
      <w:r>
        <w:rPr>
          <w:b/>
          <w:color w:val="006400"/>
          <w:sz w:val="22"/>
        </w:rPr>
        <w:t>Answer: Dislodgement or kinking.</w:t>
      </w:r>
    </w:p>
    <w:p>
      <w:r>
        <w:rPr>
          <w:i/>
          <w:sz w:val="20"/>
        </w:rPr>
        <w:t>Rationale: Nephrostomy tubes are thin and can easily be pulled out or bent, stopping drainage.</w:t>
      </w:r>
    </w:p>
    <w:p/>
    <w:p>
      <w:r>
        <w:rPr>
          <w:b/>
          <w:sz w:val="22"/>
        </w:rPr>
        <w:t>Q845. How do you confirm a nephrostomy tube is in the correct position in the ED?</w:t>
      </w:r>
    </w:p>
    <w:p>
      <w:r>
        <w:rPr>
          <w:b/>
          <w:color w:val="006400"/>
          <w:sz w:val="22"/>
        </w:rPr>
        <w:t>Answer: Antegrade pyelogram (injecting contrast through the tube).</w:t>
      </w:r>
    </w:p>
    <w:p>
      <w:r>
        <w:rPr>
          <w:i/>
          <w:sz w:val="20"/>
        </w:rPr>
        <w:t>Rationale: This shows the contrast entering the collecting system and potentially passing down the ureter.</w:t>
      </w:r>
    </w:p>
    <w:p/>
    <w:p>
      <w:r>
        <w:rPr>
          <w:b/>
          <w:sz w:val="22"/>
        </w:rPr>
        <w:t>Q846. What is 'encrustation' on a stent made of?</w:t>
      </w:r>
    </w:p>
    <w:p>
      <w:r>
        <w:rPr>
          <w:b/>
          <w:color w:val="006400"/>
          <w:sz w:val="22"/>
        </w:rPr>
        <w:t>Answer: Calcium phosphate or struvite crystals.</w:t>
      </w:r>
    </w:p>
    <w:p>
      <w:r>
        <w:rPr>
          <w:i/>
          <w:sz w:val="20"/>
        </w:rPr>
        <w:t>Rationale: Urine minerals precipitate onto the foreign body, especially in the presence of urease-producing bacteria.</w:t>
      </w:r>
    </w:p>
    <w:p/>
    <w:p>
      <w:r>
        <w:rPr>
          <w:b/>
          <w:sz w:val="22"/>
        </w:rPr>
        <w:t>Q847. A patient with a known urologic malignancy has sudden heavy hematuria. What is the 'Palliative' management in the ED?</w:t>
      </w:r>
    </w:p>
    <w:p>
      <w:r>
        <w:rPr>
          <w:b/>
          <w:color w:val="006400"/>
          <w:sz w:val="22"/>
        </w:rPr>
        <w:t>Answer: Clot evacuation and CBI.</w:t>
      </w:r>
    </w:p>
    <w:p>
      <w:r>
        <w:rPr>
          <w:i/>
          <w:sz w:val="20"/>
        </w:rPr>
        <w:t>Rationale: If the bleeding is from a tumor, hemostasis may require radiotherapy or formal surgical intervention.</w:t>
      </w:r>
    </w:p>
    <w:p/>
    <w:p>
      <w:r>
        <w:rPr>
          <w:b/>
          <w:sz w:val="22"/>
        </w:rPr>
        <w:t>Q848. What is the significance of 'retroperitoneal hematoma' after a renal biopsy?</w:t>
      </w:r>
    </w:p>
    <w:p>
      <w:r>
        <w:rPr>
          <w:b/>
          <w:color w:val="006400"/>
          <w:sz w:val="22"/>
        </w:rPr>
        <w:t>Answer: It can cause flank pain and hypotension.</w:t>
      </w:r>
    </w:p>
    <w:p>
      <w:r>
        <w:rPr>
          <w:i/>
          <w:sz w:val="20"/>
        </w:rPr>
        <w:t>Rationale: The kidney is highly vascular; biopsy can lead to significant occult bleeding into the retroperitoneum.</w:t>
      </w:r>
    </w:p>
    <w:p/>
    <w:p>
      <w:r>
        <w:rPr>
          <w:b/>
          <w:sz w:val="22"/>
        </w:rPr>
        <w:t>Q849. What is the 'Clavien-Dindo' classification used for?</w:t>
      </w:r>
    </w:p>
    <w:p>
      <w:r>
        <w:rPr>
          <w:b/>
          <w:color w:val="006400"/>
          <w:sz w:val="22"/>
        </w:rPr>
        <w:t>Answer: Grading the severity of surgical complications.</w:t>
      </w:r>
    </w:p>
    <w:p>
      <w:r>
        <w:rPr>
          <w:i/>
          <w:sz w:val="20"/>
        </w:rPr>
        <w:t>Rationale: It ranges from Grade I (minor) to Grade V (death) and is standard in urologic research.</w:t>
      </w:r>
    </w:p>
    <w:p/>
    <w:p>
      <w:r>
        <w:rPr>
          <w:b/>
          <w:sz w:val="22"/>
        </w:rPr>
        <w:t>Q850. A patient presents with a 'stiff' catheter that won't drain and resists irrigation. What is the next step?</w:t>
      </w:r>
    </w:p>
    <w:p>
      <w:r>
        <w:rPr>
          <w:b/>
          <w:color w:val="006400"/>
          <w:sz w:val="22"/>
        </w:rPr>
        <w:t>Answer: Replace the catheter; it is likely obstructed by a large, organized clot.</w:t>
      </w:r>
    </w:p>
    <w:p>
      <w:r>
        <w:rPr>
          <w:i/>
          <w:sz w:val="20"/>
        </w:rPr>
        <w:t>Rationale: Forcing irrigation against high resistance can cause bladder injury.</w:t>
      </w:r>
    </w:p>
    <w:p/>
    <w:p>
      <w:r>
        <w:br w:type="page"/>
      </w:r>
    </w:p>
    <w:p>
      <w:r>
        <w:rPr>
          <w:b/>
          <w:sz w:val="22"/>
        </w:rPr>
        <w:t>Q851. What is the 'Gold Standard' imaging for acute renal colic?</w:t>
      </w:r>
    </w:p>
    <w:p>
      <w:r>
        <w:rPr>
          <w:b/>
          <w:color w:val="006400"/>
          <w:sz w:val="22"/>
        </w:rPr>
        <w:t>Answer: Non-contrast CT of the Abdomen and Pelvis (CT KUB).</w:t>
      </w:r>
    </w:p>
    <w:p>
      <w:r>
        <w:rPr>
          <w:i/>
          <w:sz w:val="20"/>
        </w:rPr>
        <w:t>Rationale: CT KUB has high sensitivity (&gt;95%) and specificity for detecting urolithiasis and can identify alternative diagnoses.</w:t>
      </w:r>
    </w:p>
    <w:p/>
    <w:p>
      <w:r>
        <w:rPr>
          <w:b/>
          <w:sz w:val="22"/>
        </w:rPr>
        <w:t>Q852. What are the secondary signs of ureteral obstruction on CT?</w:t>
      </w:r>
    </w:p>
    <w:p>
      <w:r>
        <w:rPr>
          <w:b/>
          <w:color w:val="006400"/>
          <w:sz w:val="22"/>
        </w:rPr>
        <w:t>Answer: Hydroureter, hydronephrosis, perinephric stranding, and renal enlargement.</w:t>
      </w:r>
    </w:p>
    <w:p>
      <w:r>
        <w:rPr>
          <w:i/>
          <w:sz w:val="20"/>
        </w:rPr>
        <w:t>Rationale: These signs suggest a recent or acute obstruction even if the stone is small or has passed.</w:t>
      </w:r>
    </w:p>
    <w:p/>
    <w:p>
      <w:r>
        <w:rPr>
          <w:b/>
          <w:sz w:val="22"/>
        </w:rPr>
        <w:t>Q853. What does 'Hounsfield Units' (HU) tell you about a stone on CT?</w:t>
      </w:r>
    </w:p>
    <w:p>
      <w:r>
        <w:rPr>
          <w:b/>
          <w:color w:val="006400"/>
          <w:sz w:val="22"/>
        </w:rPr>
        <w:t>Answer: The density of the stone.</w:t>
      </w:r>
    </w:p>
    <w:p>
      <w:r>
        <w:rPr>
          <w:i/>
          <w:sz w:val="20"/>
        </w:rPr>
        <w:t>Rationale: Higher HU (&gt;1000) suggests calcium oxalate monohydrate or cystine; lower HU (&lt;500) suggests uric acid.</w:t>
      </w:r>
    </w:p>
    <w:p/>
    <w:p>
      <w:r>
        <w:rPr>
          <w:b/>
          <w:sz w:val="22"/>
        </w:rPr>
        <w:t>Q854. A 'rim sign' on CT KUB refers to what?</w:t>
      </w:r>
    </w:p>
    <w:p>
      <w:r>
        <w:rPr>
          <w:b/>
          <w:color w:val="006400"/>
          <w:sz w:val="22"/>
        </w:rPr>
        <w:t>Answer: Edema of the ureteral wall surrounding a stone.</w:t>
      </w:r>
    </w:p>
    <w:p>
      <w:r>
        <w:rPr>
          <w:i/>
          <w:sz w:val="20"/>
        </w:rPr>
        <w:t>Rationale: This sign helps distinguish a ureteral stone from a phlebolith (which usually has a 'tail sign').</w:t>
      </w:r>
    </w:p>
    <w:p/>
    <w:p>
      <w:r>
        <w:rPr>
          <w:b/>
          <w:sz w:val="22"/>
        </w:rPr>
        <w:t>Q855. What is the 'Tail Sign' in pelvic imaging?</w:t>
      </w:r>
    </w:p>
    <w:p>
      <w:r>
        <w:rPr>
          <w:b/>
          <w:color w:val="006400"/>
          <w:sz w:val="22"/>
        </w:rPr>
        <w:t>Answer: A linear calcification representing a vein leading to a phlebolith.</w:t>
      </w:r>
    </w:p>
    <w:p>
      <w:r>
        <w:rPr>
          <w:i/>
          <w:sz w:val="20"/>
        </w:rPr>
        <w:t>Rationale: Phleboliths are pelvic vein calcifications that can mimic distal ureteral stones.</w:t>
      </w:r>
    </w:p>
    <w:p/>
    <w:p>
      <w:r>
        <w:rPr>
          <w:b/>
          <w:sz w:val="22"/>
        </w:rPr>
        <w:t>Q856. How does a uric acid stone appear on a standard KUB X-ray?</w:t>
      </w:r>
    </w:p>
    <w:p>
      <w:r>
        <w:rPr>
          <w:b/>
          <w:color w:val="006400"/>
          <w:sz w:val="22"/>
        </w:rPr>
        <w:t>Answer: Radiolucent (invisible).</w:t>
      </w:r>
    </w:p>
    <w:p>
      <w:r>
        <w:rPr>
          <w:i/>
          <w:sz w:val="20"/>
        </w:rPr>
        <w:t>Rationale: Uric acid stones do not contain calcium and therefore do not attenuate X-rays significantly.</w:t>
      </w:r>
    </w:p>
    <w:p/>
    <w:p>
      <w:r>
        <w:rPr>
          <w:b/>
          <w:sz w:val="22"/>
        </w:rPr>
        <w:t>Q857. What is the 'Skin-to-Stone Distance' (SSD) used for?</w:t>
      </w:r>
    </w:p>
    <w:p>
      <w:r>
        <w:rPr>
          <w:b/>
          <w:color w:val="006400"/>
          <w:sz w:val="22"/>
        </w:rPr>
        <w:t>Answer: Predicting the success of shockwave lithotripsy (ESWL).</w:t>
      </w:r>
    </w:p>
    <w:p>
      <w:r>
        <w:rPr>
          <w:i/>
          <w:sz w:val="20"/>
        </w:rPr>
        <w:t>Rationale: An SSD &gt;10 cm is associated with a lower success rate for ESWL due to energy attenuation.</w:t>
      </w:r>
    </w:p>
    <w:p/>
    <w:p>
      <w:r>
        <w:rPr>
          <w:b/>
          <w:sz w:val="22"/>
        </w:rPr>
        <w:t>Q858. What is the primary limitation of Ultrasound in detecting ureteral stones?</w:t>
      </w:r>
    </w:p>
    <w:p>
      <w:r>
        <w:rPr>
          <w:b/>
          <w:color w:val="006400"/>
          <w:sz w:val="22"/>
        </w:rPr>
        <w:t>Answer: Poor visualization of the mid-ureter.</w:t>
      </w:r>
    </w:p>
    <w:p>
      <w:r>
        <w:rPr>
          <w:i/>
          <w:sz w:val="20"/>
        </w:rPr>
        <w:t>Rationale: Bowel gas and depth make it difficult to see the ureter between the renal pelvis and the UVJ.</w:t>
      </w:r>
    </w:p>
    <w:p/>
    <w:p>
      <w:r>
        <w:rPr>
          <w:b/>
          <w:sz w:val="22"/>
        </w:rPr>
        <w:t>Q859. What 'twinkling artifact' on Doppler Ultrasound indicates?</w:t>
      </w:r>
    </w:p>
    <w:p>
      <w:r>
        <w:rPr>
          <w:b/>
          <w:color w:val="006400"/>
          <w:sz w:val="22"/>
        </w:rPr>
        <w:t>Answer: The presence of a small stone or calcification.</w:t>
      </w:r>
    </w:p>
    <w:p>
      <w:r>
        <w:rPr>
          <w:i/>
          <w:sz w:val="20"/>
        </w:rPr>
        <w:t>Rationale: A rapid alternation of colors behind a stationary echogenic object is highly suggestive of a stone.</w:t>
      </w:r>
    </w:p>
    <w:p/>
    <w:p>
      <w:r>
        <w:rPr>
          <w:b/>
          <w:sz w:val="22"/>
        </w:rPr>
        <w:t>Q860. What is the 'Ureteral Jet' on Ultrasound?</w:t>
      </w:r>
    </w:p>
    <w:p>
      <w:r>
        <w:rPr>
          <w:b/>
          <w:color w:val="006400"/>
          <w:sz w:val="22"/>
        </w:rPr>
        <w:t>Answer: A burst of color Doppler signal at the UVJ indicating urine flow into the bladder.</w:t>
      </w:r>
    </w:p>
    <w:p>
      <w:r>
        <w:rPr>
          <w:i/>
          <w:sz w:val="20"/>
        </w:rPr>
        <w:t>Rationale: Absence of a jet on the symptomatic side suggests complete or near-complete ureteral obstruction.</w:t>
      </w:r>
    </w:p>
    <w:p/>
    <w:p>
      <w:r>
        <w:rPr>
          <w:b/>
          <w:sz w:val="22"/>
        </w:rPr>
        <w:t>Q861. What does 'Grade 1 Hydronephrosis' look like on Ultrasound?</w:t>
      </w:r>
    </w:p>
    <w:p>
      <w:r>
        <w:rPr>
          <w:b/>
          <w:color w:val="006400"/>
          <w:sz w:val="22"/>
        </w:rPr>
        <w:t>Answer: Splayed pelvicalyceal pattern without thinning of the parenchyma.</w:t>
      </w:r>
    </w:p>
    <w:p>
      <w:r>
        <w:rPr>
          <w:i/>
          <w:sz w:val="20"/>
        </w:rPr>
        <w:t>Rationale: Grade 1 is mild dilatation; Grade 4 involves severe dilatation and cortical thinning.</w:t>
      </w:r>
    </w:p>
    <w:p/>
    <w:p>
      <w:r>
        <w:rPr>
          <w:b/>
          <w:sz w:val="22"/>
        </w:rPr>
        <w:t>Q862. When is a Retrograde Urethrogram (RUG) indicated in the ED?</w:t>
      </w:r>
    </w:p>
    <w:p>
      <w:r>
        <w:rPr>
          <w:b/>
          <w:color w:val="006400"/>
          <w:sz w:val="22"/>
        </w:rPr>
        <w:t>Answer: Suspected urethral injury (e.g., blood at the meatus, high-riding prostate).</w:t>
      </w:r>
    </w:p>
    <w:p>
      <w:r>
        <w:rPr>
          <w:i/>
          <w:sz w:val="20"/>
        </w:rPr>
        <w:t>Rationale: RUG is the first step to evaluate urethral integrity before attempting catheterization in trauma.</w:t>
      </w:r>
    </w:p>
    <w:p/>
    <w:p>
      <w:r>
        <w:rPr>
          <w:b/>
          <w:sz w:val="22"/>
        </w:rPr>
        <w:t>Q863. How is an 'Extraperitoneal Bladder Rupture' identified on Cystography?</w:t>
      </w:r>
    </w:p>
    <w:p>
      <w:r>
        <w:rPr>
          <w:b/>
          <w:color w:val="006400"/>
          <w:sz w:val="22"/>
        </w:rPr>
        <w:t>Answer: Contrast extravasation in a 'starburst' or 'flame-like' pattern around the bladder base.</w:t>
      </w:r>
    </w:p>
    <w:p>
      <w:r>
        <w:rPr>
          <w:i/>
          <w:sz w:val="20"/>
        </w:rPr>
        <w:t>Rationale: The contrast remains confined to the prevesical space (Space of Retzius).</w:t>
      </w:r>
    </w:p>
    <w:p/>
    <w:p>
      <w:r>
        <w:rPr>
          <w:b/>
          <w:sz w:val="22"/>
        </w:rPr>
        <w:t>Q864. What is the 'Molar Tooth Sign' on CT Cystography?</w:t>
      </w:r>
    </w:p>
    <w:p>
      <w:r>
        <w:rPr>
          <w:b/>
          <w:color w:val="006400"/>
          <w:sz w:val="22"/>
        </w:rPr>
        <w:t>Answer: Contrast extravasating into the prevesical space around the bladder.</w:t>
      </w:r>
    </w:p>
    <w:p>
      <w:r>
        <w:rPr>
          <w:i/>
          <w:sz w:val="20"/>
        </w:rPr>
        <w:t>Rationale: This is pathognomonic for an extraperitoneal bladder rupture.</w:t>
      </w:r>
    </w:p>
    <w:p/>
    <w:p>
      <w:r>
        <w:rPr>
          <w:b/>
          <w:sz w:val="22"/>
        </w:rPr>
        <w:t>Q865. How is an 'Intraperitoneal Bladder Rupture' identified on Cystography?</w:t>
      </w:r>
    </w:p>
    <w:p>
      <w:r>
        <w:rPr>
          <w:b/>
          <w:color w:val="006400"/>
          <w:sz w:val="22"/>
        </w:rPr>
        <w:t>Answer: Contrast outlining bowel loops or filling the paracolic gutters.</w:t>
      </w:r>
    </w:p>
    <w:p>
      <w:r>
        <w:rPr>
          <w:i/>
          <w:sz w:val="20"/>
        </w:rPr>
        <w:t>Rationale: Contrast enters the free peritoneal cavity, indicating a dome rupture.</w:t>
      </w:r>
    </w:p>
    <w:p/>
    <w:p>
      <w:r>
        <w:rPr>
          <w:b/>
          <w:sz w:val="22"/>
        </w:rPr>
        <w:t>Q866. What is the 'Gold Standard' for diagnosing Vesicoureteral Reflux (VUR)?</w:t>
      </w:r>
    </w:p>
    <w:p>
      <w:r>
        <w:rPr>
          <w:b/>
          <w:color w:val="006400"/>
          <w:sz w:val="22"/>
        </w:rPr>
        <w:t>Answer: Voiding Cystourethrogram (VCUG).</w:t>
      </w:r>
    </w:p>
    <w:p>
      <w:r>
        <w:rPr>
          <w:i/>
          <w:sz w:val="20"/>
        </w:rPr>
        <w:t>Rationale: VCUG allows real-time visualization of contrast moving from the bladder into the ureters during micturition.</w:t>
      </w:r>
    </w:p>
    <w:p/>
    <w:p>
      <w:r>
        <w:rPr>
          <w:b/>
          <w:sz w:val="22"/>
        </w:rPr>
        <w:t>Q867. What is the 'Sunburst' appearance on a renal angiogram?</w:t>
      </w:r>
    </w:p>
    <w:p>
      <w:r>
        <w:rPr>
          <w:b/>
          <w:color w:val="006400"/>
          <w:sz w:val="22"/>
        </w:rPr>
        <w:t>Answer: The vascular pattern of an oncocytoma or renal cell carcinoma.</w:t>
      </w:r>
    </w:p>
    <w:p>
      <w:r>
        <w:rPr>
          <w:i/>
          <w:sz w:val="20"/>
        </w:rPr>
        <w:t>Rationale: Increased, disorganized vascularity is characteristic of renal malignancies.</w:t>
      </w:r>
    </w:p>
    <w:p/>
    <w:p>
      <w:r>
        <w:rPr>
          <w:b/>
          <w:sz w:val="22"/>
        </w:rPr>
        <w:t>Q868. What does a 'notched' ureter on IVP indicate?</w:t>
      </w:r>
    </w:p>
    <w:p>
      <w:r>
        <w:rPr>
          <w:b/>
          <w:color w:val="006400"/>
          <w:sz w:val="22"/>
        </w:rPr>
        <w:t>Answer: Ureteral varices or collateral circulation.</w:t>
      </w:r>
    </w:p>
    <w:p>
      <w:r>
        <w:rPr>
          <w:i/>
          <w:sz w:val="20"/>
        </w:rPr>
        <w:t>Rationale: This can be seen in the context of IVC obstruction or portal hypertension.</w:t>
      </w:r>
    </w:p>
    <w:p/>
    <w:p>
      <w:r>
        <w:rPr>
          <w:b/>
          <w:sz w:val="22"/>
        </w:rPr>
        <w:t>Q869. What is the 'Maiden Waist' deformity on IVP?</w:t>
      </w:r>
    </w:p>
    <w:p>
      <w:r>
        <w:rPr>
          <w:b/>
          <w:color w:val="006400"/>
          <w:sz w:val="22"/>
        </w:rPr>
        <w:t>Answer: Medial deviation of the mid-ureters.</w:t>
      </w:r>
    </w:p>
    <w:p>
      <w:r>
        <w:rPr>
          <w:i/>
          <w:sz w:val="20"/>
        </w:rPr>
        <w:t>Rationale: This is a classic sign of retroperitoneal fibrosis.</w:t>
      </w:r>
    </w:p>
    <w:p/>
    <w:p>
      <w:r>
        <w:rPr>
          <w:b/>
          <w:sz w:val="22"/>
        </w:rPr>
        <w:t>Q870. On CT, how do you distinguish a renal cyst from a solid mass?</w:t>
      </w:r>
    </w:p>
    <w:p>
      <w:r>
        <w:rPr>
          <w:b/>
          <w:color w:val="006400"/>
          <w:sz w:val="22"/>
        </w:rPr>
        <w:t>Answer: By measuring enhancement (Hounsfield Units) before and after IV contrast.</w:t>
      </w:r>
    </w:p>
    <w:p>
      <w:r>
        <w:rPr>
          <w:i/>
          <w:sz w:val="20"/>
        </w:rPr>
        <w:t>Rationale: A cyst will not enhance (&lt;10 HU increase); a solid mass will enhance (&gt;20 HU increase).</w:t>
      </w:r>
    </w:p>
    <w:p/>
    <w:p>
      <w:r>
        <w:rPr>
          <w:b/>
          <w:sz w:val="22"/>
        </w:rPr>
        <w:t>Q871. What is the 'Bosniak Classification' used for?</w:t>
      </w:r>
    </w:p>
    <w:p>
      <w:r>
        <w:rPr>
          <w:b/>
          <w:color w:val="006400"/>
          <w:sz w:val="22"/>
        </w:rPr>
        <w:t>Answer: Grading the malignant potential of renal cysts based on CT findings.</w:t>
      </w:r>
    </w:p>
    <w:p>
      <w:r>
        <w:rPr>
          <w:i/>
          <w:sz w:val="20"/>
        </w:rPr>
        <w:t>Rationale: Class I is a simple cyst (benign); Class IV is a cystic neoplasm (likely malignant).</w:t>
      </w:r>
    </w:p>
    <w:p/>
    <w:p>
      <w:r>
        <w:rPr>
          <w:b/>
          <w:sz w:val="22"/>
        </w:rPr>
        <w:t>Q872. What is a 'Staghorn Calculus'?</w:t>
      </w:r>
    </w:p>
    <w:p>
      <w:r>
        <w:rPr>
          <w:b/>
          <w:color w:val="006400"/>
          <w:sz w:val="22"/>
        </w:rPr>
        <w:t>Answer: A large stone that fills the renal pelvis and multiple calyces.</w:t>
      </w:r>
    </w:p>
    <w:p>
      <w:r>
        <w:rPr>
          <w:i/>
          <w:sz w:val="20"/>
        </w:rPr>
        <w:t>Rationale: Usually composed of struvite (magnesium ammonium phosphate) and associated with infection.</w:t>
      </w:r>
    </w:p>
    <w:p/>
    <w:p>
      <w:r>
        <w:rPr>
          <w:b/>
          <w:sz w:val="22"/>
        </w:rPr>
        <w:t>Q873. What is the 'Beaver Tail' liver or spleen's relevance to urology?</w:t>
      </w:r>
    </w:p>
    <w:p>
      <w:r>
        <w:rPr>
          <w:b/>
          <w:color w:val="006400"/>
          <w:sz w:val="22"/>
        </w:rPr>
        <w:t>Answer: They can be mistaken for renal masses or perinephric hematomas on poorly timed scans.</w:t>
      </w:r>
    </w:p>
    <w:p>
      <w:r>
        <w:rPr>
          <w:i/>
          <w:sz w:val="20"/>
        </w:rPr>
        <w:t>Rationale: Anatomical variants must be recognized to avoid misdiagnosis.</w:t>
      </w:r>
    </w:p>
    <w:p/>
    <w:p>
      <w:r>
        <w:rPr>
          <w:b/>
          <w:sz w:val="22"/>
        </w:rPr>
        <w:t>Q874. What does a 'gas-filled' collecting system on CT suggest?</w:t>
      </w:r>
    </w:p>
    <w:p>
      <w:r>
        <w:rPr>
          <w:b/>
          <w:color w:val="006400"/>
          <w:sz w:val="22"/>
        </w:rPr>
        <w:t>Answer: Emphysematous pyelitis or a fistula (e.g., colovesical).</w:t>
      </w:r>
    </w:p>
    <w:p>
      <w:r>
        <w:rPr>
          <w:i/>
          <w:sz w:val="20"/>
        </w:rPr>
        <w:t>Rationale: Gas in the urinary tract is always abnormal unless the patient has recently had instrumentation.</w:t>
      </w:r>
    </w:p>
    <w:p/>
    <w:p>
      <w:r>
        <w:rPr>
          <w:b/>
          <w:sz w:val="22"/>
        </w:rPr>
        <w:t>Q875. What is the 'Fat-Stranded' kidney sign?</w:t>
      </w:r>
    </w:p>
    <w:p>
      <w:r>
        <w:rPr>
          <w:b/>
          <w:color w:val="006400"/>
          <w:sz w:val="22"/>
        </w:rPr>
        <w:t>Answer: Perinephric fat stranding on CT.</w:t>
      </w:r>
    </w:p>
    <w:p>
      <w:r>
        <w:rPr>
          <w:i/>
          <w:sz w:val="20"/>
        </w:rPr>
        <w:t>Rationale: A non-specific sign of inflammation, infection, or recent stone passage.</w:t>
      </w:r>
    </w:p>
    <w:p/>
    <w:p>
      <w:r>
        <w:rPr>
          <w:b/>
          <w:sz w:val="22"/>
        </w:rPr>
        <w:t>Q876. How does 'Pyelonephritis' appear on CT with contrast?</w:t>
      </w:r>
    </w:p>
    <w:p>
      <w:r>
        <w:rPr>
          <w:b/>
          <w:color w:val="006400"/>
          <w:sz w:val="22"/>
        </w:rPr>
        <w:t>Answer: Striated nephrogram (wedge-shaped areas of decreased enhancement).</w:t>
      </w:r>
    </w:p>
    <w:p>
      <w:r>
        <w:rPr>
          <w:i/>
          <w:sz w:val="20"/>
        </w:rPr>
        <w:t>Rationale: This represents areas of inflammatory edema and reduced perfusion.</w:t>
      </w:r>
    </w:p>
    <w:p/>
    <w:p>
      <w:r>
        <w:rPr>
          <w:b/>
          <w:sz w:val="22"/>
        </w:rPr>
        <w:t>Q877. What is the 'Cobra Head' sign on IVP/CT?</w:t>
      </w:r>
    </w:p>
    <w:p>
      <w:r>
        <w:rPr>
          <w:b/>
          <w:color w:val="006400"/>
          <w:sz w:val="22"/>
        </w:rPr>
        <w:t>Answer: Dilatation of the distal ureter within the bladder, characteristic of a ureterocele.</w:t>
      </w:r>
    </w:p>
    <w:p>
      <w:r>
        <w:rPr>
          <w:i/>
          <w:sz w:val="20"/>
        </w:rPr>
        <w:t>Rationale: A thin radiolucent halo surrounds the dilated ureter tip.</w:t>
      </w:r>
    </w:p>
    <w:p/>
    <w:p>
      <w:r>
        <w:rPr>
          <w:b/>
          <w:sz w:val="22"/>
        </w:rPr>
        <w:t>Q878. What does 'Hydronephrosis of Pregnancy' typically look like?</w:t>
      </w:r>
    </w:p>
    <w:p>
      <w:r>
        <w:rPr>
          <w:b/>
          <w:color w:val="006400"/>
          <w:sz w:val="22"/>
        </w:rPr>
        <w:t>Answer: Right-sided dilatation greater than left.</w:t>
      </w:r>
    </w:p>
    <w:p>
      <w:r>
        <w:rPr>
          <w:i/>
          <w:sz w:val="20"/>
        </w:rPr>
        <w:t>Rationale: The dextrorotated uterus and the right ovarian vein compress the right ureter more than the left.</w:t>
      </w:r>
    </w:p>
    <w:p/>
    <w:p>
      <w:r>
        <w:rPr>
          <w:b/>
          <w:sz w:val="22"/>
        </w:rPr>
        <w:t>Q879. When is a 'Delayed Phase' (Excretory) CT scan useful?</w:t>
      </w:r>
    </w:p>
    <w:p>
      <w:r>
        <w:rPr>
          <w:b/>
          <w:color w:val="006400"/>
          <w:sz w:val="22"/>
        </w:rPr>
        <w:t>Answer: To evaluate the urothelium, collecting system, or suspected ureteral leaks.</w:t>
      </w:r>
    </w:p>
    <w:p>
      <w:r>
        <w:rPr>
          <w:i/>
          <w:sz w:val="20"/>
        </w:rPr>
        <w:t>Rationale: Filling the system with contrast allows for better visualization of filling defects or extravasation.</w:t>
      </w:r>
    </w:p>
    <w:p/>
    <w:p>
      <w:r>
        <w:rPr>
          <w:b/>
          <w:sz w:val="22"/>
        </w:rPr>
        <w:t>Q880. What is the 'Negative' predictive value of a normal CT KUB for appendicitis?</w:t>
      </w:r>
    </w:p>
    <w:p>
      <w:r>
        <w:rPr>
          <w:b/>
          <w:color w:val="006400"/>
          <w:sz w:val="22"/>
        </w:rPr>
        <w:t>Answer: Very high, but not 100%.</w:t>
      </w:r>
    </w:p>
    <w:p>
      <w:r>
        <w:rPr>
          <w:i/>
          <w:sz w:val="20"/>
        </w:rPr>
        <w:t>Rationale: CT KUB is often used for undifferentiated abdominal pain; it may see an inflamed appendix even without IV contrast.</w:t>
      </w:r>
    </w:p>
    <w:p/>
    <w:p>
      <w:r>
        <w:rPr>
          <w:b/>
          <w:sz w:val="22"/>
        </w:rPr>
        <w:t>Q881. What is 'Angiomyolipoma' (AML) on CT?</w:t>
      </w:r>
    </w:p>
    <w:p>
      <w:r>
        <w:rPr>
          <w:b/>
          <w:color w:val="006400"/>
          <w:sz w:val="22"/>
        </w:rPr>
        <w:t>Answer: A renal mass containing macroscopic fat (HU &lt; -20).</w:t>
      </w:r>
    </w:p>
    <w:p>
      <w:r>
        <w:rPr>
          <w:i/>
          <w:sz w:val="20"/>
        </w:rPr>
        <w:t>Rationale: Fat within a renal mass is nearly pathognomonic for AML, which is usually benign but prone to bleeding.</w:t>
      </w:r>
    </w:p>
    <w:p/>
    <w:p>
      <w:r>
        <w:rPr>
          <w:b/>
          <w:sz w:val="22"/>
        </w:rPr>
        <w:t>Q882. A patient with a pelvic fracture has 'Blood at the Meatus'. What is the most likely X-ray finding?</w:t>
      </w:r>
    </w:p>
    <w:p>
      <w:r>
        <w:rPr>
          <w:b/>
          <w:color w:val="006400"/>
          <w:sz w:val="22"/>
        </w:rPr>
        <w:t>Answer: Pubic symphysis diastasis or rami fractures, associated with urethral tear.</w:t>
      </w:r>
    </w:p>
    <w:p>
      <w:r>
        <w:rPr>
          <w:i/>
          <w:sz w:val="20"/>
        </w:rPr>
        <w:t>Rationale: The forces required to break the pelvis often shear the urethra at the urogenital diaphragm.</w:t>
      </w:r>
    </w:p>
    <w:p/>
    <w:p>
      <w:r>
        <w:rPr>
          <w:b/>
          <w:sz w:val="22"/>
        </w:rPr>
        <w:t>Q883. What is the 'Pie-in-the-Sky' bladder?</w:t>
      </w:r>
    </w:p>
    <w:p>
      <w:r>
        <w:rPr>
          <w:b/>
          <w:color w:val="006400"/>
          <w:sz w:val="22"/>
        </w:rPr>
        <w:t>Answer: A bladder pushed superiorly by a large pelvic hematoma.</w:t>
      </w:r>
    </w:p>
    <w:p>
      <w:r>
        <w:rPr>
          <w:i/>
          <w:sz w:val="20"/>
        </w:rPr>
        <w:t>Rationale: Seen on cystography in the setting of severe pelvic trauma and urethral disruption.</w:t>
      </w:r>
    </w:p>
    <w:p/>
    <w:p>
      <w:r>
        <w:rPr>
          <w:b/>
          <w:sz w:val="22"/>
        </w:rPr>
        <w:t>Q884. What is the 'Resistive Index' (RI) on renal Doppler?</w:t>
      </w:r>
    </w:p>
    <w:p>
      <w:r>
        <w:rPr>
          <w:b/>
          <w:color w:val="006400"/>
          <w:sz w:val="22"/>
        </w:rPr>
        <w:t>Answer: A measure of renal vascular resistance (Normal &lt; 0.7).</w:t>
      </w:r>
    </w:p>
    <w:p>
      <w:r>
        <w:rPr>
          <w:i/>
          <w:sz w:val="20"/>
        </w:rPr>
        <w:t>Rationale: An elevated RI (&gt; 0.7) can suggest acute obstruction or intrinsic renal disease.</w:t>
      </w:r>
    </w:p>
    <w:p/>
    <w:p>
      <w:r>
        <w:rPr>
          <w:b/>
          <w:sz w:val="22"/>
        </w:rPr>
        <w:t>Q885. How does 'Renal Infarction' appear on CT?</w:t>
      </w:r>
    </w:p>
    <w:p>
      <w:r>
        <w:rPr>
          <w:b/>
          <w:color w:val="006400"/>
          <w:sz w:val="22"/>
        </w:rPr>
        <w:t>Answer: A wedge-shaped area of non-enhancement with a 'cortical rim' sign.</w:t>
      </w:r>
    </w:p>
    <w:p>
      <w:r>
        <w:rPr>
          <w:i/>
          <w:sz w:val="20"/>
        </w:rPr>
        <w:t>Rationale: The cortex may be spared due to collateral flow from capsular vessels.</w:t>
      </w:r>
    </w:p>
    <w:p/>
    <w:p>
      <w:r>
        <w:rPr>
          <w:b/>
          <w:sz w:val="22"/>
        </w:rPr>
        <w:t>Q886. What is the 'Cortical Rim Sign'?</w:t>
      </w:r>
    </w:p>
    <w:p>
      <w:r>
        <w:rPr>
          <w:b/>
          <w:color w:val="006400"/>
          <w:sz w:val="22"/>
        </w:rPr>
        <w:t>Answer: A thin layer of enhancing cortex around an infarcted kidney.</w:t>
      </w:r>
    </w:p>
    <w:p>
      <w:r>
        <w:rPr>
          <w:i/>
          <w:sz w:val="20"/>
        </w:rPr>
        <w:t>Rationale: This distinguishes infarction from other causes of non-enhancement like severe pyelonephritis.</w:t>
      </w:r>
    </w:p>
    <w:p/>
    <w:p>
      <w:r>
        <w:rPr>
          <w:b/>
          <w:sz w:val="22"/>
        </w:rPr>
        <w:t>Q887. What does 'Bladder Wall Thickening' (&gt;5mm) on US suggest?</w:t>
      </w:r>
    </w:p>
    <w:p>
      <w:r>
        <w:rPr>
          <w:b/>
          <w:color w:val="006400"/>
          <w:sz w:val="22"/>
        </w:rPr>
        <w:t>Answer: Cystitis, outlet obstruction (detrusor hypertrophy), or malignancy.</w:t>
      </w:r>
    </w:p>
    <w:p>
      <w:r>
        <w:rPr>
          <w:i/>
          <w:sz w:val="20"/>
        </w:rPr>
        <w:t>Rationale: Chronic work against an obstruction (like BPH) leads to bladder wall thickening and trabeculation.</w:t>
      </w:r>
    </w:p>
    <w:p/>
    <w:p>
      <w:r>
        <w:rPr>
          <w:b/>
          <w:sz w:val="22"/>
        </w:rPr>
        <w:t>Q888. How is a 'Ureteral Hematoma' identified on CT?</w:t>
      </w:r>
    </w:p>
    <w:p>
      <w:r>
        <w:rPr>
          <w:b/>
          <w:color w:val="006400"/>
          <w:sz w:val="22"/>
        </w:rPr>
        <w:t>Answer: Hyperdense material (high HU) within the ureteral lumen in a non-contrast scan.</w:t>
      </w:r>
    </w:p>
    <w:p>
      <w:r>
        <w:rPr>
          <w:i/>
          <w:sz w:val="20"/>
        </w:rPr>
        <w:t>Rationale: Blood appears brighter than urine but dimmer than calcium stones.</w:t>
      </w:r>
    </w:p>
    <w:p/>
    <w:p>
      <w:r>
        <w:rPr>
          <w:b/>
          <w:sz w:val="22"/>
        </w:rPr>
        <w:t>Q889. What is the 'Psoas Shadow' significance on KUB?</w:t>
      </w:r>
    </w:p>
    <w:p>
      <w:r>
        <w:rPr>
          <w:b/>
          <w:color w:val="006400"/>
          <w:sz w:val="22"/>
        </w:rPr>
        <w:t>Answer: Loss of the psoas shadow suggests retroperitoneal fluid (blood, pus, or urine).</w:t>
      </w:r>
    </w:p>
    <w:p>
      <w:r>
        <w:rPr>
          <w:i/>
          <w:sz w:val="20"/>
        </w:rPr>
        <w:t>Rationale: This is a subtle, classic sign of retroperitoneal pathology.</w:t>
      </w:r>
    </w:p>
    <w:p/>
    <w:p>
      <w:r>
        <w:rPr>
          <w:b/>
          <w:sz w:val="22"/>
        </w:rPr>
        <w:t>Q890. What is the 'Drooping Lily' sign on IVP?</w:t>
      </w:r>
    </w:p>
    <w:p>
      <w:r>
        <w:rPr>
          <w:b/>
          <w:color w:val="006400"/>
          <w:sz w:val="22"/>
        </w:rPr>
        <w:t>Answer: Downward displacement of the lower pole of a duplicated kidney.</w:t>
      </w:r>
    </w:p>
    <w:p>
      <w:r>
        <w:rPr>
          <w:i/>
          <w:sz w:val="20"/>
        </w:rPr>
        <w:t>Rationale: Caused by an obstructed, non-functioning upper pole moiety (usually with a ureterocele).</w:t>
      </w:r>
    </w:p>
    <w:p/>
    <w:p>
      <w:r>
        <w:rPr>
          <w:b/>
          <w:sz w:val="22"/>
        </w:rPr>
        <w:t>Q891. What does 'Hydronephrosis without Hydroureter' suggest?</w:t>
      </w:r>
    </w:p>
    <w:p>
      <w:r>
        <w:rPr>
          <w:b/>
          <w:color w:val="006400"/>
          <w:sz w:val="22"/>
        </w:rPr>
        <w:t>Answer: Ureteropelvic Junction (UPJ) obstruction.</w:t>
      </w:r>
    </w:p>
    <w:p>
      <w:r>
        <w:rPr>
          <w:i/>
          <w:sz w:val="20"/>
        </w:rPr>
        <w:t>Rationale: The obstruction is at the exit of the renal pelvis, so the ureter remains normal.</w:t>
      </w:r>
    </w:p>
    <w:p/>
    <w:p>
      <w:r>
        <w:rPr>
          <w:b/>
          <w:sz w:val="22"/>
        </w:rPr>
        <w:t>Q892. What is the 'Fishhook' ureter?</w:t>
      </w:r>
    </w:p>
    <w:p>
      <w:r>
        <w:rPr>
          <w:b/>
          <w:color w:val="006400"/>
          <w:sz w:val="22"/>
        </w:rPr>
        <w:t>Answer: Medial and superior deviation of the distal ureter, seen in BPH.</w:t>
      </w:r>
    </w:p>
    <w:p>
      <w:r>
        <w:rPr>
          <w:i/>
          <w:sz w:val="20"/>
        </w:rPr>
        <w:t>Rationale: The enlarged prostate pushes the bladder base and ureters upward.</w:t>
      </w:r>
    </w:p>
    <w:p/>
    <w:p>
      <w:r>
        <w:rPr>
          <w:b/>
          <w:sz w:val="22"/>
        </w:rPr>
        <w:t>Q893. How does 'Xanthogranulomatous Pyelonephritis' (XGP) appear on CT?</w:t>
      </w:r>
    </w:p>
    <w:p>
      <w:r>
        <w:rPr>
          <w:b/>
          <w:color w:val="006400"/>
          <w:sz w:val="22"/>
        </w:rPr>
        <w:t>Answer: The 'Bear's Paw' sign - a non-functioning, enlarged kidney with multiple fluid-filled calyces and a central stone.</w:t>
      </w:r>
    </w:p>
    <w:p>
      <w:r>
        <w:rPr>
          <w:i/>
          <w:sz w:val="20"/>
        </w:rPr>
        <w:t>Rationale: This is a chronic, destructive granulomatous process often associated with Proteus infections.</w:t>
      </w:r>
    </w:p>
    <w:p/>
    <w:p>
      <w:r>
        <w:rPr>
          <w:b/>
          <w:sz w:val="22"/>
        </w:rPr>
        <w:t>Q894. What is the 'Bear's Paw' sign?</w:t>
      </w:r>
    </w:p>
    <w:p>
      <w:r>
        <w:rPr>
          <w:b/>
          <w:color w:val="006400"/>
          <w:sz w:val="22"/>
        </w:rPr>
        <w:t>Answer: The CT appearance of XGP resembling the paw of a bear.</w:t>
      </w:r>
    </w:p>
    <w:p>
      <w:r>
        <w:rPr>
          <w:i/>
          <w:sz w:val="20"/>
        </w:rPr>
        <w:t>Rationale: The dilated calyces represent the 'toes' and the renal pelvis the 'pad'.</w:t>
      </w:r>
    </w:p>
    <w:p/>
    <w:p>
      <w:r>
        <w:rPr>
          <w:b/>
          <w:sz w:val="22"/>
        </w:rPr>
        <w:t>Q895. What is the risk of 'Contrast-Induced Nephropathy' (CIN) in a patient with a creatinine of 2.0?</w:t>
      </w:r>
    </w:p>
    <w:p>
      <w:r>
        <w:rPr>
          <w:b/>
          <w:color w:val="006400"/>
          <w:sz w:val="22"/>
        </w:rPr>
        <w:t>Answer: Moderate; risk increases with baseline renal dysfunction, diabetes, and dehydration.</w:t>
      </w:r>
    </w:p>
    <w:p>
      <w:r>
        <w:rPr>
          <w:i/>
          <w:sz w:val="20"/>
        </w:rPr>
        <w:t>Rationale: Current guidelines suggest the risk is lower than previously thought, but caution is still advised.</w:t>
      </w:r>
    </w:p>
    <w:p/>
    <w:p>
      <w:r>
        <w:rPr>
          <w:b/>
          <w:sz w:val="22"/>
        </w:rPr>
        <w:t>Q896. How does 'Medullary Sponge Kidney' appear on CT/IVP?</w:t>
      </w:r>
    </w:p>
    <w:p>
      <w:r>
        <w:rPr>
          <w:b/>
          <w:color w:val="006400"/>
          <w:sz w:val="22"/>
        </w:rPr>
        <w:t>Answer: A 'bouquet of flowers' or 'paintbrush' appearance in the renal papillae.</w:t>
      </w:r>
    </w:p>
    <w:p>
      <w:r>
        <w:rPr>
          <w:i/>
          <w:sz w:val="20"/>
        </w:rPr>
        <w:t>Rationale: Linear collections of contrast in dilated collecting ducts.</w:t>
      </w:r>
    </w:p>
    <w:p/>
    <w:p>
      <w:r>
        <w:rPr>
          <w:b/>
          <w:sz w:val="22"/>
        </w:rPr>
        <w:t>Q897. What is the 'Paintbrush' appearance?</w:t>
      </w:r>
    </w:p>
    <w:p>
      <w:r>
        <w:rPr>
          <w:b/>
          <w:color w:val="006400"/>
          <w:sz w:val="22"/>
        </w:rPr>
        <w:t>Answer: Contrast filling the dilated tubules in the renal pyramids in Medullary Sponge Kidney.</w:t>
      </w:r>
    </w:p>
    <w:p>
      <w:r>
        <w:rPr>
          <w:i/>
          <w:sz w:val="20"/>
        </w:rPr>
        <w:t>Rationale: It represents ectasia of the papillary collecting ducts.</w:t>
      </w:r>
    </w:p>
    <w:p/>
    <w:p>
      <w:r>
        <w:rPr>
          <w:b/>
          <w:sz w:val="22"/>
        </w:rPr>
        <w:t>Q898. What is the 'Egg-Shell' calcification in the kidney?</w:t>
      </w:r>
    </w:p>
    <w:p>
      <w:r>
        <w:rPr>
          <w:b/>
          <w:color w:val="006400"/>
          <w:sz w:val="22"/>
        </w:rPr>
        <w:t>Answer: Calcification in the wall of a renal cyst.</w:t>
      </w:r>
    </w:p>
    <w:p>
      <w:r>
        <w:rPr>
          <w:i/>
          <w:sz w:val="20"/>
        </w:rPr>
        <w:t>Rationale: Often seen in simple cysts (Bosniak II) but can be associated with malignancy if thick or irregular.</w:t>
      </w:r>
    </w:p>
    <w:p/>
    <w:p>
      <w:r>
        <w:rPr>
          <w:b/>
          <w:sz w:val="22"/>
        </w:rPr>
        <w:t>Q899. What does 'Pneumaturia' on CT indicate?</w:t>
      </w:r>
    </w:p>
    <w:p>
      <w:r>
        <w:rPr>
          <w:b/>
          <w:color w:val="006400"/>
          <w:sz w:val="22"/>
        </w:rPr>
        <w:t>Answer: Gas in the bladder, usually from a vesicoenteric fistula or gas-forming infection.</w:t>
      </w:r>
    </w:p>
    <w:p>
      <w:r>
        <w:rPr>
          <w:i/>
          <w:sz w:val="20"/>
        </w:rPr>
        <w:t>Rationale: Common in diverticulitis or Crohn's disease involving the bladder.</w:t>
      </w:r>
    </w:p>
    <w:p/>
    <w:p>
      <w:r>
        <w:rPr>
          <w:b/>
          <w:sz w:val="22"/>
        </w:rPr>
        <w:t>Q900. How do you identify a 'Fungal Ball' in the bladder on US/CT?</w:t>
      </w:r>
    </w:p>
    <w:p>
      <w:r>
        <w:rPr>
          <w:b/>
          <w:color w:val="006400"/>
          <w:sz w:val="22"/>
        </w:rPr>
        <w:t>Answer: A mobile, non-shadowing echogenic mass in the bladder lumen.</w:t>
      </w:r>
    </w:p>
    <w:p>
      <w:r>
        <w:rPr>
          <w:i/>
          <w:sz w:val="20"/>
        </w:rPr>
        <w:t>Rationale: Often seen in diabetic or immunocompromised patients with Candida infections.</w:t>
      </w:r>
    </w:p>
    <w:p/>
    <w:p>
      <w:r>
        <w:br w:type="page"/>
      </w:r>
    </w:p>
    <w:p>
      <w:r>
        <w:rPr>
          <w:b/>
          <w:sz w:val="22"/>
        </w:rPr>
        <w:t>Q901. Which renal colic patients can be safely discharged from the ED?</w:t>
      </w:r>
    </w:p>
    <w:p>
      <w:r>
        <w:rPr>
          <w:b/>
          <w:color w:val="006400"/>
          <w:sz w:val="22"/>
        </w:rPr>
        <w:t>Answer: Those with controlled pain, stone size &lt;5-6mm, no infection, and normal renal function.</w:t>
      </w:r>
    </w:p>
    <w:p>
      <w:r>
        <w:rPr>
          <w:i/>
          <w:sz w:val="20"/>
        </w:rPr>
        <w:t>Rationale: Most stones &lt;5mm pass spontaneously with medical expulsive therapy and outpatient follow-up.</w:t>
      </w:r>
    </w:p>
    <w:p/>
    <w:p>
      <w:r>
        <w:rPr>
          <w:b/>
          <w:sz w:val="22"/>
        </w:rPr>
        <w:t>Q902. What is the 'Magic Number' for stone size regarding spontaneous passage?</w:t>
      </w:r>
    </w:p>
    <w:p>
      <w:r>
        <w:rPr>
          <w:b/>
          <w:color w:val="006400"/>
          <w:sz w:val="22"/>
        </w:rPr>
        <w:t>Answer: 5 millimeters.</w:t>
      </w:r>
    </w:p>
    <w:p>
      <w:r>
        <w:rPr>
          <w:i/>
          <w:sz w:val="20"/>
        </w:rPr>
        <w:t>Rationale: Stones &lt;5mm have an 80-90% chance of passage; stones &gt;7mm have &lt;20% chance.</w:t>
      </w:r>
    </w:p>
    <w:p/>
    <w:p>
      <w:r>
        <w:rPr>
          <w:b/>
          <w:sz w:val="22"/>
        </w:rPr>
        <w:t>Q903. When is an urgent urology consultation mandatory for renal colic?</w:t>
      </w:r>
    </w:p>
    <w:p>
      <w:r>
        <w:rPr>
          <w:b/>
          <w:color w:val="006400"/>
          <w:sz w:val="22"/>
        </w:rPr>
        <w:t>Answer: Infected hydronephrosis (urosepsis), solitary kidney, bilateral obstruction, or intractable pain.</w:t>
      </w:r>
    </w:p>
    <w:p>
      <w:r>
        <w:rPr>
          <w:i/>
          <w:sz w:val="20"/>
        </w:rPr>
        <w:t>Rationale: These conditions require immediate drainage to prevent permanent renal damage or septic shock.</w:t>
      </w:r>
    </w:p>
    <w:p/>
    <w:p>
      <w:r>
        <w:rPr>
          <w:b/>
          <w:sz w:val="22"/>
        </w:rPr>
        <w:t>Q904. What is the 'Urosepsis' bundle in the ED?</w:t>
      </w:r>
    </w:p>
    <w:p>
      <w:r>
        <w:rPr>
          <w:b/>
          <w:color w:val="006400"/>
          <w:sz w:val="22"/>
        </w:rPr>
        <w:t>Answer: Early antibiotics, fluid resuscitation, and emergent decompression (stent or nephrostomy).</w:t>
      </w:r>
    </w:p>
    <w:p>
      <w:r>
        <w:rPr>
          <w:i/>
          <w:sz w:val="20"/>
        </w:rPr>
        <w:t>Rationale: Antibiotics alone cannot clear an infection behind an obstruction; 'Pus under pressure' must be drained.</w:t>
      </w:r>
    </w:p>
    <w:p/>
    <w:p>
      <w:r>
        <w:rPr>
          <w:b/>
          <w:sz w:val="22"/>
        </w:rPr>
        <w:t>Q905. What are the criteria for admitting a patient with a 'simple' UTI?</w:t>
      </w:r>
    </w:p>
    <w:p>
      <w:r>
        <w:rPr>
          <w:b/>
          <w:color w:val="006400"/>
          <w:sz w:val="22"/>
        </w:rPr>
        <w:t>Answer: Intractable vomiting, inability to tolerate PO, pregnancy, or significant comorbidities.</w:t>
      </w:r>
    </w:p>
    <w:p>
      <w:r>
        <w:rPr>
          <w:i/>
          <w:sz w:val="20"/>
        </w:rPr>
        <w:t>Rationale: Most simple UTIs can be managed with outpatient oral antibiotics.</w:t>
      </w:r>
    </w:p>
    <w:p/>
    <w:p>
      <w:r>
        <w:rPr>
          <w:b/>
          <w:sz w:val="22"/>
        </w:rPr>
        <w:t>Q906. A patient has a 4mm stone and fever (38.5C). What is the disposition?</w:t>
      </w:r>
    </w:p>
    <w:p>
      <w:r>
        <w:rPr>
          <w:b/>
          <w:color w:val="006400"/>
          <w:sz w:val="22"/>
        </w:rPr>
        <w:t>Answer: Admission for IV antibiotics and emergent urologic decompression.</w:t>
      </w:r>
    </w:p>
    <w:p>
      <w:r>
        <w:rPr>
          <w:i/>
          <w:sz w:val="20"/>
        </w:rPr>
        <w:t>Rationale: Fever + obstruction = infected hydronephrosis until proven otherwise.</w:t>
      </w:r>
    </w:p>
    <w:p/>
    <w:p>
      <w:r>
        <w:rPr>
          <w:b/>
          <w:sz w:val="22"/>
        </w:rPr>
        <w:t>Q907. What is the follow-up timeline for a patient discharged with a 4mm ureteral stone?</w:t>
      </w:r>
    </w:p>
    <w:p>
      <w:r>
        <w:rPr>
          <w:b/>
          <w:color w:val="006400"/>
          <w:sz w:val="22"/>
        </w:rPr>
        <w:t>Answer: 1-2 weeks for reassessment of symptoms and potentially repeat imaging.</w:t>
      </w:r>
    </w:p>
    <w:p>
      <w:r>
        <w:rPr>
          <w:i/>
          <w:sz w:val="20"/>
        </w:rPr>
        <w:t>Rationale: Spontaneous passage can take several weeks, but close monitoring is needed to ensure it doesn't become 'silent' obstruction.</w:t>
      </w:r>
    </w:p>
    <w:p/>
    <w:p>
      <w:r>
        <w:rPr>
          <w:b/>
          <w:sz w:val="22"/>
        </w:rPr>
        <w:t>Q908. What is 'Silent Obstruction'?</w:t>
      </w:r>
    </w:p>
    <w:p>
      <w:r>
        <w:rPr>
          <w:b/>
          <w:color w:val="006400"/>
          <w:sz w:val="22"/>
        </w:rPr>
        <w:t>Answer: Ureteral obstruction that is no longer painful but continues to damage the kidney.</w:t>
      </w:r>
    </w:p>
    <w:p>
      <w:r>
        <w:rPr>
          <w:i/>
          <w:sz w:val="20"/>
        </w:rPr>
        <w:t>Rationale: Pain often subsides as the kidney stops filtering or the system stretches; this can lead to permanent loss of function.</w:t>
      </w:r>
    </w:p>
    <w:p/>
    <w:p>
      <w:r>
        <w:rPr>
          <w:b/>
          <w:sz w:val="22"/>
        </w:rPr>
        <w:t>Q909. What is the appropriate triage level for a patient with suspected 'Testicular Torsion'?</w:t>
      </w:r>
    </w:p>
    <w:p>
      <w:r>
        <w:rPr>
          <w:b/>
          <w:color w:val="006400"/>
          <w:sz w:val="22"/>
        </w:rPr>
        <w:t>Answer: Level 2 (Emergent).</w:t>
      </w:r>
    </w:p>
    <w:p>
      <w:r>
        <w:rPr>
          <w:i/>
          <w:sz w:val="20"/>
        </w:rPr>
        <w:t>Rationale: Time is tissue; the '6-hour window' for salvage is critical.</w:t>
      </w:r>
    </w:p>
    <w:p/>
    <w:p>
      <w:r>
        <w:rPr>
          <w:b/>
          <w:sz w:val="22"/>
        </w:rPr>
        <w:t>Q910. A patient with a known urologic stent presents with irritative symptoms but no fever. Disposition?</w:t>
      </w:r>
    </w:p>
    <w:p>
      <w:r>
        <w:rPr>
          <w:b/>
          <w:color w:val="006400"/>
          <w:sz w:val="22"/>
        </w:rPr>
        <w:t>Answer: Discharge with α-blocker, phenazopyridine, and routine urology follow-up.</w:t>
      </w:r>
    </w:p>
    <w:p>
      <w:r>
        <w:rPr>
          <w:i/>
          <w:sz w:val="20"/>
        </w:rPr>
        <w:t>Rationale: Stent irritation is expected; if no infection or migration is suspected, it is not an emergency.</w:t>
      </w:r>
    </w:p>
    <w:p/>
    <w:p>
      <w:r>
        <w:rPr>
          <w:b/>
          <w:sz w:val="22"/>
        </w:rPr>
        <w:t>Q911. What is the significance of a 'Solitary Kidney' in a stone patient?</w:t>
      </w:r>
    </w:p>
    <w:p>
      <w:r>
        <w:rPr>
          <w:b/>
          <w:color w:val="006400"/>
          <w:sz w:val="22"/>
        </w:rPr>
        <w:t>Answer: It is a urologic emergency regardless of stone size.</w:t>
      </w:r>
    </w:p>
    <w:p>
      <w:r>
        <w:rPr>
          <w:i/>
          <w:sz w:val="20"/>
        </w:rPr>
        <w:t>Rationale: The patient has no renal reserve; any obstruction causes acute renal failure.</w:t>
      </w:r>
    </w:p>
    <w:p/>
    <w:p>
      <w:r>
        <w:rPr>
          <w:b/>
          <w:sz w:val="22"/>
        </w:rPr>
        <w:t>Q912. How should a patient with 'Painless Gross Hematuria' be triaged?</w:t>
      </w:r>
    </w:p>
    <w:p>
      <w:r>
        <w:rPr>
          <w:b/>
          <w:color w:val="006400"/>
          <w:sz w:val="22"/>
        </w:rPr>
        <w:t>Answer: Urgent outpatient urology referral (2-week wait for suspected cancer).</w:t>
      </w:r>
    </w:p>
    <w:p>
      <w:r>
        <w:rPr>
          <w:i/>
          <w:sz w:val="20"/>
        </w:rPr>
        <w:t>Rationale: Painless hematuria in an adult is malignancy until proven otherwise (bladder or renal cell carcinoma).</w:t>
      </w:r>
    </w:p>
    <w:p/>
    <w:p>
      <w:r>
        <w:rPr>
          <w:b/>
          <w:sz w:val="22"/>
        </w:rPr>
        <w:t>Q913. What are the 'Red Flags' for urosepsis in a triage setting?</w:t>
      </w:r>
    </w:p>
    <w:p>
      <w:r>
        <w:rPr>
          <w:b/>
          <w:color w:val="006400"/>
          <w:sz w:val="22"/>
        </w:rPr>
        <w:t>Answer: Hypotension, tachycardia, altered mental status, and a history of urologic procedures.</w:t>
      </w:r>
    </w:p>
    <w:p>
      <w:r>
        <w:rPr>
          <w:i/>
          <w:sz w:val="20"/>
        </w:rPr>
        <w:t>Rationale: Urosepsis has a high mortality rate and requires rapid recognition.</w:t>
      </w:r>
    </w:p>
    <w:p/>
    <w:p>
      <w:r>
        <w:rPr>
          <w:b/>
          <w:sz w:val="22"/>
        </w:rPr>
        <w:t>Q914. When can a patient with 'Fournier's Gangrene' be transferred?</w:t>
      </w:r>
    </w:p>
    <w:p>
      <w:r>
        <w:rPr>
          <w:b/>
          <w:color w:val="006400"/>
          <w:sz w:val="22"/>
        </w:rPr>
        <w:t>Answer: Only after initial resuscitation and stabilization, and only to a center with immediate surgical capability.</w:t>
      </w:r>
    </w:p>
    <w:p>
      <w:r>
        <w:rPr>
          <w:i/>
          <w:sz w:val="20"/>
        </w:rPr>
        <w:t>Rationale: Delay in debridement increases mortality by 10-20% per hour.</w:t>
      </w:r>
    </w:p>
    <w:p/>
    <w:p>
      <w:r>
        <w:rPr>
          <w:b/>
          <w:sz w:val="22"/>
        </w:rPr>
        <w:t>Q915. What is the follow-up for a patient with a 'Negative' CT KUB but persistent pain?</w:t>
      </w:r>
    </w:p>
    <w:p>
      <w:r>
        <w:rPr>
          <w:b/>
          <w:color w:val="006400"/>
          <w:sz w:val="22"/>
        </w:rPr>
        <w:t>Answer: Referral for alternative abdominal workup (GYN, GI) or repeat imaging if symptoms change.</w:t>
      </w:r>
    </w:p>
    <w:p>
      <w:r>
        <w:rPr>
          <w:i/>
          <w:sz w:val="20"/>
        </w:rPr>
        <w:t>Rationale: CT KUB is limited for non-stone pathology and may miss very small or radiolucent stones.</w:t>
      </w:r>
    </w:p>
    <w:p/>
    <w:p>
      <w:r>
        <w:rPr>
          <w:b/>
          <w:sz w:val="22"/>
        </w:rPr>
        <w:t>Q916. What is the disposition for a pregnant patient with renal colic and hydronephrosis?</w:t>
      </w:r>
    </w:p>
    <w:p>
      <w:r>
        <w:rPr>
          <w:b/>
          <w:color w:val="006400"/>
          <w:sz w:val="22"/>
        </w:rPr>
        <w:t>Answer: Admission for pain control and monitoring; possible stent if symptoms persist.</w:t>
      </w:r>
    </w:p>
    <w:p>
      <w:r>
        <w:rPr>
          <w:i/>
          <w:sz w:val="20"/>
        </w:rPr>
        <w:t>Rationale: Management is conservative unless there is infection or uncontrollable pain.</w:t>
      </w:r>
    </w:p>
    <w:p/>
    <w:p>
      <w:r>
        <w:rPr>
          <w:b/>
          <w:sz w:val="22"/>
        </w:rPr>
        <w:t>Q917. How long can a patient safely wait for follow-up after a 'Successful' stone passage?</w:t>
      </w:r>
    </w:p>
    <w:p>
      <w:r>
        <w:rPr>
          <w:b/>
          <w:color w:val="006400"/>
          <w:sz w:val="22"/>
        </w:rPr>
        <w:t>Answer: 4-6 weeks for a metabolic workup or 'clearance' KUB.</w:t>
      </w:r>
    </w:p>
    <w:p>
      <w:r>
        <w:rPr>
          <w:i/>
          <w:sz w:val="20"/>
        </w:rPr>
        <w:t>Rationale: Ensuring the stone is completely gone and preventing recurrence are long-term goals.</w:t>
      </w:r>
    </w:p>
    <w:p/>
    <w:p>
      <w:r>
        <w:rPr>
          <w:b/>
          <w:sz w:val="22"/>
        </w:rPr>
        <w:t>Q918. What is the criteria for 'SIRS' in a urology patient?</w:t>
      </w:r>
    </w:p>
    <w:p>
      <w:r>
        <w:rPr>
          <w:b/>
          <w:color w:val="006400"/>
          <w:sz w:val="22"/>
        </w:rPr>
        <w:t>Answer: Temp &gt;38 or &lt;36, HR &gt;90, RR &gt;20, WBC &gt;12 or &lt;4.</w:t>
      </w:r>
    </w:p>
    <w:p>
      <w:r>
        <w:rPr>
          <w:i/>
          <w:sz w:val="20"/>
        </w:rPr>
        <w:t>Rationale: While SIRS is no longer the primary sepsis definition, it remains a useful triage tool.</w:t>
      </w:r>
    </w:p>
    <w:p/>
    <w:p>
      <w:r>
        <w:rPr>
          <w:b/>
          <w:sz w:val="22"/>
        </w:rPr>
        <w:t>Q919. A patient has a 8mm stone and normal labs. Disposition?</w:t>
      </w:r>
    </w:p>
    <w:p>
      <w:r>
        <w:rPr>
          <w:b/>
          <w:color w:val="006400"/>
          <w:sz w:val="22"/>
        </w:rPr>
        <w:t>Answer: Consult Urology; likely discharge with MET and early (24-48h) follow-up or planned procedure.</w:t>
      </w:r>
    </w:p>
    <w:p>
      <w:r>
        <w:rPr>
          <w:i/>
          <w:sz w:val="20"/>
        </w:rPr>
        <w:t>Rationale: Stones &gt;7mm are unlikely to pass; while not an emergency if no infection, they usually require intervention.</w:t>
      </w:r>
    </w:p>
    <w:p/>
    <w:p>
      <w:r>
        <w:rPr>
          <w:b/>
          <w:sz w:val="22"/>
        </w:rPr>
        <w:t>Q920. What is the 'qSOFA' score and its relevance to urosepsis?</w:t>
      </w:r>
    </w:p>
    <w:p>
      <w:r>
        <w:rPr>
          <w:b/>
          <w:color w:val="006400"/>
          <w:sz w:val="22"/>
        </w:rPr>
        <w:t>Answer: RR &gt;22, Altered Mentation, SBP &lt;100. A score &gt;=2 predicts higher mortality.</w:t>
      </w:r>
    </w:p>
    <w:p>
      <w:r>
        <w:rPr>
          <w:i/>
          <w:sz w:val="20"/>
        </w:rPr>
        <w:t>Rationale: It is a quick bedside tool to identify patients who may have sepsis.</w:t>
      </w:r>
    </w:p>
    <w:p/>
    <w:p>
      <w:r>
        <w:rPr>
          <w:b/>
          <w:sz w:val="22"/>
        </w:rPr>
        <w:t>Q921. When should a pediatric patient with a UTI be admitted?</w:t>
      </w:r>
    </w:p>
    <w:p>
      <w:r>
        <w:rPr>
          <w:b/>
          <w:color w:val="006400"/>
          <w:sz w:val="22"/>
        </w:rPr>
        <w:t>Answer: Age &lt;2-3 months, toxic appearance, or suspected pyelonephritis.</w:t>
      </w:r>
    </w:p>
    <w:p>
      <w:r>
        <w:rPr>
          <w:i/>
          <w:sz w:val="20"/>
        </w:rPr>
        <w:t>Rationale: Young children are at higher risk for bacteremia and renal scarring.</w:t>
      </w:r>
    </w:p>
    <w:p/>
    <w:p>
      <w:r>
        <w:rPr>
          <w:b/>
          <w:sz w:val="22"/>
        </w:rPr>
        <w:t>Q922. What is the role of 'Stone Clinics'?</w:t>
      </w:r>
    </w:p>
    <w:p>
      <w:r>
        <w:rPr>
          <w:b/>
          <w:color w:val="006400"/>
          <w:sz w:val="22"/>
        </w:rPr>
        <w:t>Answer: Rapid access for patients with uncomplicated urolithiasis for counseling and intervention.</w:t>
      </w:r>
    </w:p>
    <w:p>
      <w:r>
        <w:rPr>
          <w:i/>
          <w:sz w:val="20"/>
        </w:rPr>
        <w:t>Rationale: They reduce ED re-visits and coordinate care efficiently.</w:t>
      </w:r>
    </w:p>
    <w:p/>
    <w:p>
      <w:r>
        <w:rPr>
          <w:b/>
          <w:sz w:val="22"/>
        </w:rPr>
        <w:t>Q923. How do you triage a patient with 'Paraphimosis'?</w:t>
      </w:r>
    </w:p>
    <w:p>
      <w:r>
        <w:rPr>
          <w:b/>
          <w:color w:val="006400"/>
          <w:sz w:val="22"/>
        </w:rPr>
        <w:t>Answer: Emergent; required immediate reduction.</w:t>
      </w:r>
    </w:p>
    <w:p>
      <w:r>
        <w:rPr>
          <w:i/>
          <w:sz w:val="20"/>
        </w:rPr>
        <w:t>Rationale: Ischemia to the glans can occur if the constriction is not relieved.</w:t>
      </w:r>
    </w:p>
    <w:p/>
    <w:p>
      <w:r>
        <w:rPr>
          <w:b/>
          <w:sz w:val="22"/>
        </w:rPr>
        <w:t>Q924. A patient has Gross Hematuria and is on Warfarin (INR 3.5). Disposition?</w:t>
      </w:r>
    </w:p>
    <w:p>
      <w:r>
        <w:rPr>
          <w:b/>
          <w:color w:val="006400"/>
          <w:sz w:val="22"/>
        </w:rPr>
        <w:t>Answer: Control bleeding (manual irrigation/CBI if needed), correct INR if life-threatening, and refer for urologic workup.</w:t>
      </w:r>
    </w:p>
    <w:p>
      <w:r>
        <w:rPr>
          <w:i/>
          <w:sz w:val="20"/>
        </w:rPr>
        <w:t>Rationale: The anticoagulation may provoke the bleed, but an underlying lesion (tumor) must still be ruled out.</w:t>
      </w:r>
    </w:p>
    <w:p/>
    <w:p>
      <w:r>
        <w:rPr>
          <w:b/>
          <w:sz w:val="22"/>
        </w:rPr>
        <w:t>Q925. What is the 'Admission' threshold for acute prostatitis?</w:t>
      </w:r>
    </w:p>
    <w:p>
      <w:r>
        <w:rPr>
          <w:b/>
          <w:color w:val="006400"/>
          <w:sz w:val="22"/>
        </w:rPr>
        <w:t>Answer: High fever, systemic toxicity, inability to void, or failure of outpatient therapy.</w:t>
      </w:r>
    </w:p>
    <w:p>
      <w:r>
        <w:rPr>
          <w:i/>
          <w:sz w:val="20"/>
        </w:rPr>
        <w:t>Rationale: Severe prostatitis can lead to abscess or sepsis.</w:t>
      </w:r>
    </w:p>
    <w:p/>
    <w:p>
      <w:r>
        <w:rPr>
          <w:b/>
          <w:sz w:val="22"/>
        </w:rPr>
        <w:t>Q926. When is a 'Trial of Voiding' (TOV) appropriate for discharge?</w:t>
      </w:r>
    </w:p>
    <w:p>
      <w:r>
        <w:rPr>
          <w:b/>
          <w:color w:val="006400"/>
          <w:sz w:val="22"/>
        </w:rPr>
        <w:t>Answer: After relief of acute urinary retention (e.g., from BPH) once α-blockers have been started.</w:t>
      </w:r>
    </w:p>
    <w:p>
      <w:r>
        <w:rPr>
          <w:i/>
          <w:sz w:val="20"/>
        </w:rPr>
        <w:t>Rationale: Usually done 2-3 days later; in the ED, patients are often discharged with a catheter and a leg bag.</w:t>
      </w:r>
    </w:p>
    <w:p/>
    <w:p>
      <w:r>
        <w:rPr>
          <w:b/>
          <w:sz w:val="22"/>
        </w:rPr>
        <w:t>Q927. What is the follow-up for a 'Suspected' urethral injury in the ED?</w:t>
      </w:r>
    </w:p>
    <w:p>
      <w:r>
        <w:rPr>
          <w:b/>
          <w:color w:val="006400"/>
          <w:sz w:val="22"/>
        </w:rPr>
        <w:t>Answer: Admission for RUG and definitive repair or suprapubic catheterization.</w:t>
      </w:r>
    </w:p>
    <w:p>
      <w:r>
        <w:rPr>
          <w:i/>
          <w:sz w:val="20"/>
        </w:rPr>
        <w:t>Rationale: Do not attempt to 'just try' a foley; it can convert a partial tear to a complete one.</w:t>
      </w:r>
    </w:p>
    <w:p/>
    <w:p>
      <w:r>
        <w:rPr>
          <w:b/>
          <w:sz w:val="22"/>
        </w:rPr>
        <w:t>Q928. Disposition for a patient with a renal cyst Bosniak III?</w:t>
      </w:r>
    </w:p>
    <w:p>
      <w:r>
        <w:rPr>
          <w:b/>
          <w:color w:val="006400"/>
          <w:sz w:val="22"/>
        </w:rPr>
        <w:t>Answer: Urgent outpatient urology follow-up for surgical consideration.</w:t>
      </w:r>
    </w:p>
    <w:p>
      <w:r>
        <w:rPr>
          <w:i/>
          <w:sz w:val="20"/>
        </w:rPr>
        <w:t>Rationale: Bosniak III cysts have a 50% risk of malignancy.</w:t>
      </w:r>
    </w:p>
    <w:p/>
    <w:p>
      <w:r>
        <w:rPr>
          <w:b/>
          <w:sz w:val="22"/>
        </w:rPr>
        <w:t>Q929. What is the triage priority for 'Priapism'?</w:t>
      </w:r>
    </w:p>
    <w:p>
      <w:r>
        <w:rPr>
          <w:b/>
          <w:color w:val="006400"/>
          <w:sz w:val="22"/>
        </w:rPr>
        <w:t>Answer: Emergent (Level 2).</w:t>
      </w:r>
    </w:p>
    <w:p>
      <w:r>
        <w:rPr>
          <w:i/>
          <w:sz w:val="20"/>
        </w:rPr>
        <w:t>Rationale: Ischemic priapism (&gt;4 hours) leads to irreversible corporal fibrosis and erectile dysfunction.</w:t>
      </w:r>
    </w:p>
    <w:p/>
    <w:p>
      <w:r>
        <w:rPr>
          <w:b/>
          <w:sz w:val="22"/>
        </w:rPr>
        <w:t>Q930. A patient with a Foley catheter has no output for 4 hours. What is the triage priority?</w:t>
      </w:r>
    </w:p>
    <w:p>
      <w:r>
        <w:rPr>
          <w:b/>
          <w:color w:val="006400"/>
          <w:sz w:val="22"/>
        </w:rPr>
        <w:t>Answer: Urgent; assessment for catheter obstruction.</w:t>
      </w:r>
    </w:p>
    <w:p>
      <w:r>
        <w:rPr>
          <w:i/>
          <w:sz w:val="20"/>
        </w:rPr>
        <w:t>Rationale: Simple flushing often resolves this, but it can cause significant distress and bladder distension.</w:t>
      </w:r>
    </w:p>
    <w:p/>
    <w:p>
      <w:r>
        <w:rPr>
          <w:b/>
          <w:sz w:val="22"/>
        </w:rPr>
        <w:t>Q931. When can a patient with an 'Indwelling Catheter' be discharged from the ED?</w:t>
      </w:r>
    </w:p>
    <w:p>
      <w:r>
        <w:rPr>
          <w:b/>
          <w:color w:val="006400"/>
          <w:sz w:val="22"/>
        </w:rPr>
        <w:t>Answer: Once the reason for the catheter is addressed or a plan for follow-up and 'Trial of Voiding' is made.</w:t>
      </w:r>
    </w:p>
    <w:p>
      <w:r>
        <w:rPr>
          <w:i/>
          <w:sz w:val="20"/>
        </w:rPr>
        <w:t>Rationale: Patients must be taught catheter care and bag emptying.</w:t>
      </w:r>
    </w:p>
    <w:p/>
    <w:p>
      <w:r>
        <w:rPr>
          <w:b/>
          <w:sz w:val="22"/>
        </w:rPr>
        <w:t>Q932. What is the 'Two-Week Rule' in urology?</w:t>
      </w:r>
    </w:p>
    <w:p>
      <w:r>
        <w:rPr>
          <w:b/>
          <w:color w:val="006400"/>
          <w:sz w:val="22"/>
        </w:rPr>
        <w:t>Answer: The standard for urgent referral for suspected cancer (e.g., hematuria, testicular mass).</w:t>
      </w:r>
    </w:p>
    <w:p>
      <w:r>
        <w:rPr>
          <w:i/>
          <w:sz w:val="20"/>
        </w:rPr>
        <w:t>Rationale: Early diagnosis is key for survival in urologic malignancies.</w:t>
      </w:r>
    </w:p>
    <w:p/>
    <w:p>
      <w:r>
        <w:rPr>
          <w:b/>
          <w:sz w:val="22"/>
        </w:rPr>
        <w:t>Q933. When should you admit a patient with 'Phimosis'?</w:t>
      </w:r>
    </w:p>
    <w:p>
      <w:r>
        <w:rPr>
          <w:b/>
          <w:color w:val="006400"/>
          <w:sz w:val="22"/>
        </w:rPr>
        <w:t>Answer: Only if they have acute urinary retention or severe infection (balanoposthitis).</w:t>
      </w:r>
    </w:p>
    <w:p>
      <w:r>
        <w:rPr>
          <w:i/>
          <w:sz w:val="20"/>
        </w:rPr>
        <w:t>Rationale: Simple phimosis is a chronic condition for elective circumcision.</w:t>
      </w:r>
    </w:p>
    <w:p/>
    <w:p>
      <w:r>
        <w:rPr>
          <w:b/>
          <w:sz w:val="22"/>
        </w:rPr>
        <w:t>Q934. Disposition for a patient with 'Epididymitis' and scrotal abscess?</w:t>
      </w:r>
    </w:p>
    <w:p>
      <w:r>
        <w:rPr>
          <w:b/>
          <w:color w:val="006400"/>
          <w:sz w:val="22"/>
        </w:rPr>
        <w:t>Answer: Admission for IV antibiotics and surgical drainage.</w:t>
      </w:r>
    </w:p>
    <w:p>
      <w:r>
        <w:rPr>
          <w:i/>
          <w:sz w:val="20"/>
        </w:rPr>
        <w:t>Rationale: An abscess will not resolve with antibiotics alone.</w:t>
      </w:r>
    </w:p>
    <w:p/>
    <w:p>
      <w:r>
        <w:rPr>
          <w:b/>
          <w:sz w:val="22"/>
        </w:rPr>
        <w:t>Q935. What is the 'Renal Colic' pathway?</w:t>
      </w:r>
    </w:p>
    <w:p>
      <w:r>
        <w:rPr>
          <w:b/>
          <w:color w:val="006400"/>
          <w:sz w:val="22"/>
        </w:rPr>
        <w:t>Answer: A standardized protocol (analgesia -&gt; CT -&gt; size-based disposition) to streamline care.</w:t>
      </w:r>
    </w:p>
    <w:p>
      <w:r>
        <w:rPr>
          <w:i/>
          <w:sz w:val="20"/>
        </w:rPr>
        <w:t>Rationale: Reduces time to analgesia and improves consistency of disposition.</w:t>
      </w:r>
    </w:p>
    <w:p/>
    <w:p>
      <w:r>
        <w:rPr>
          <w:b/>
          <w:sz w:val="22"/>
        </w:rPr>
        <w:t>Q936. What is the role of 'Palliative Urology' in triage?</w:t>
      </w:r>
    </w:p>
    <w:p>
      <w:r>
        <w:rPr>
          <w:b/>
          <w:color w:val="006400"/>
          <w:sz w:val="22"/>
        </w:rPr>
        <w:t>Answer: Managing symptoms (bleeding, obstruction) in patients with advanced cancer.</w:t>
      </w:r>
    </w:p>
    <w:p>
      <w:r>
        <w:rPr>
          <w:i/>
          <w:sz w:val="20"/>
        </w:rPr>
        <w:t>Rationale: Focus is on comfort and drainage rather than cure.</w:t>
      </w:r>
    </w:p>
    <w:p/>
    <w:p>
      <w:r>
        <w:rPr>
          <w:b/>
          <w:sz w:val="22"/>
        </w:rPr>
        <w:t>Q937. A patient has a renal transplant and flank pain. Triage priority?</w:t>
      </w:r>
    </w:p>
    <w:p>
      <w:r>
        <w:rPr>
          <w:b/>
          <w:color w:val="006400"/>
          <w:sz w:val="22"/>
        </w:rPr>
        <w:t>Answer: Emergent (Level 2).</w:t>
      </w:r>
    </w:p>
    <w:p>
      <w:r>
        <w:rPr>
          <w:i/>
          <w:sz w:val="20"/>
        </w:rPr>
        <w:t>Rationale: Transplants are denervated (no pain), so 'flank pain' usually means severe rejection, infection, or obstruction.</w:t>
      </w:r>
    </w:p>
    <w:p/>
    <w:p>
      <w:r>
        <w:rPr>
          <w:b/>
          <w:sz w:val="22"/>
        </w:rPr>
        <w:t>Q938. When is 'Social Admission' necessary in urology?</w:t>
      </w:r>
    </w:p>
    <w:p>
      <w:r>
        <w:rPr>
          <w:b/>
          <w:color w:val="006400"/>
          <w:sz w:val="22"/>
        </w:rPr>
        <w:t>Answer: Elderly patients with renal colic who cannot manage pain at home or handle a catheter.</w:t>
      </w:r>
    </w:p>
    <w:p>
      <w:r>
        <w:rPr>
          <w:i/>
          <w:sz w:val="20"/>
        </w:rPr>
        <w:t>Rationale: Safety and ability to follow up are essential for discharge.</w:t>
      </w:r>
    </w:p>
    <w:p/>
    <w:p>
      <w:r>
        <w:rPr>
          <w:b/>
          <w:sz w:val="22"/>
        </w:rPr>
        <w:t>Q939. What is the follow-up for a 'Negative' scrotal ultrasound but persistent pain?</w:t>
      </w:r>
    </w:p>
    <w:p>
      <w:r>
        <w:rPr>
          <w:b/>
          <w:color w:val="006400"/>
          <w:sz w:val="22"/>
        </w:rPr>
        <w:t>Answer: Urology referral for evaluation of chronic orchialgia or intermittent torsion.</w:t>
      </w:r>
    </w:p>
    <w:p>
      <w:r>
        <w:rPr>
          <w:i/>
          <w:sz w:val="20"/>
        </w:rPr>
        <w:t>Rationale: Ultrasound is a 'snapshot' and may miss intermittent pathology.</w:t>
      </w:r>
    </w:p>
    <w:p/>
    <w:p>
      <w:r>
        <w:rPr>
          <w:b/>
          <w:sz w:val="22"/>
        </w:rPr>
        <w:t>Q940. How do you triage a patient with 'Struvite' stones and a UTI?</w:t>
      </w:r>
    </w:p>
    <w:p>
      <w:r>
        <w:rPr>
          <w:b/>
          <w:color w:val="006400"/>
          <w:sz w:val="22"/>
        </w:rPr>
        <w:t>Answer: High priority; high risk of sepsis and rapid stone growth.</w:t>
      </w:r>
    </w:p>
    <w:p>
      <w:r>
        <w:rPr>
          <w:i/>
          <w:sz w:val="20"/>
        </w:rPr>
        <w:t>Rationale: Struvite stones (infection stones) are caused by urea-splitting bacteria like Proteus.</w:t>
      </w:r>
    </w:p>
    <w:p/>
    <w:p>
      <w:r>
        <w:rPr>
          <w:b/>
          <w:sz w:val="22"/>
        </w:rPr>
        <w:t>Q941. What is the 'Fast Track' for simple stones?</w:t>
      </w:r>
    </w:p>
    <w:p>
      <w:r>
        <w:rPr>
          <w:b/>
          <w:color w:val="006400"/>
          <w:sz w:val="22"/>
        </w:rPr>
        <w:t>Answer: Early discharge from triage with pre-scripted MET and follow-up appointment.</w:t>
      </w:r>
    </w:p>
    <w:p>
      <w:r>
        <w:rPr>
          <w:i/>
          <w:sz w:val="20"/>
        </w:rPr>
        <w:t>Rationale: For young, healthy patients with classical symptoms and no red flags.</w:t>
      </w:r>
    </w:p>
    <w:p/>
    <w:p>
      <w:r>
        <w:rPr>
          <w:b/>
          <w:sz w:val="22"/>
        </w:rPr>
        <w:t>Q942. When should a 'Retroperitoneal Hematoma' be admitted?</w:t>
      </w:r>
    </w:p>
    <w:p>
      <w:r>
        <w:rPr>
          <w:b/>
          <w:color w:val="006400"/>
          <w:sz w:val="22"/>
        </w:rPr>
        <w:t>Answer: Always, for serial Hgb monitoring and possible intervention.</w:t>
      </w:r>
    </w:p>
    <w:p>
      <w:r>
        <w:rPr>
          <w:i/>
          <w:sz w:val="20"/>
        </w:rPr>
        <w:t>Rationale: Bleeding can be massive and sudden.</w:t>
      </w:r>
    </w:p>
    <w:p/>
    <w:p>
      <w:r>
        <w:rPr>
          <w:b/>
          <w:sz w:val="22"/>
        </w:rPr>
        <w:t>Q943. Disposition for a patient with 'Pneumaturia'?</w:t>
      </w:r>
    </w:p>
    <w:p>
      <w:r>
        <w:rPr>
          <w:b/>
          <w:color w:val="006400"/>
          <w:sz w:val="22"/>
        </w:rPr>
        <w:t>Answer: Urgent outpatient workup (CT, colonoscopy) for fistula.</w:t>
      </w:r>
    </w:p>
    <w:p>
      <w:r>
        <w:rPr>
          <w:i/>
          <w:sz w:val="20"/>
        </w:rPr>
        <w:t>Rationale: Unless the patient is septic, this is a diagnostic workup.</w:t>
      </w:r>
    </w:p>
    <w:p/>
    <w:p>
      <w:r>
        <w:rPr>
          <w:b/>
          <w:sz w:val="22"/>
        </w:rPr>
        <w:t>Q944. What is the triage level for 'Blunt Renal Trauma' with gross hematuria?</w:t>
      </w:r>
    </w:p>
    <w:p>
      <w:r>
        <w:rPr>
          <w:b/>
          <w:color w:val="006400"/>
          <w:sz w:val="22"/>
        </w:rPr>
        <w:t>Answer: Level 2 (Emergent).</w:t>
      </w:r>
    </w:p>
    <w:p>
      <w:r>
        <w:rPr>
          <w:i/>
          <w:sz w:val="20"/>
        </w:rPr>
        <w:t>Rationale: Indicates significant injury (Grade 2 or higher) requiring imaging and stabilization.</w:t>
      </w:r>
    </w:p>
    <w:p/>
    <w:p>
      <w:r>
        <w:rPr>
          <w:b/>
          <w:sz w:val="22"/>
        </w:rPr>
        <w:t>Q945. A patient has a 10mm stone and is pregnant. Disposition?</w:t>
      </w:r>
    </w:p>
    <w:p>
      <w:r>
        <w:rPr>
          <w:b/>
          <w:color w:val="006400"/>
          <w:sz w:val="22"/>
        </w:rPr>
        <w:t>Answer: Admission; urology and OB consultation for possible stent or nephrostomy.</w:t>
      </w:r>
    </w:p>
    <w:p>
      <w:r>
        <w:rPr>
          <w:i/>
          <w:sz w:val="20"/>
        </w:rPr>
        <w:t>Rationale: Stones this size will not pass, and the pregnancy limits surgical options.</w:t>
      </w:r>
    </w:p>
    <w:p/>
    <w:p>
      <w:r>
        <w:rPr>
          <w:b/>
          <w:sz w:val="22"/>
        </w:rPr>
        <w:t>Q946. What is the significance of 'Uremia' in a stone patient?</w:t>
      </w:r>
    </w:p>
    <w:p>
      <w:r>
        <w:rPr>
          <w:b/>
          <w:color w:val="006400"/>
          <w:sz w:val="22"/>
        </w:rPr>
        <w:t>Answer: Indicates bilateral obstruction or obstruction of a solitary kidney.</w:t>
      </w:r>
    </w:p>
    <w:p>
      <w:r>
        <w:rPr>
          <w:i/>
          <w:sz w:val="20"/>
        </w:rPr>
        <w:t>Rationale: An absolute indication for emergent decompression.</w:t>
      </w:r>
    </w:p>
    <w:p/>
    <w:p>
      <w:r>
        <w:rPr>
          <w:b/>
          <w:sz w:val="22"/>
        </w:rPr>
        <w:t>Q947. Follow-up for a patient with 'Microscopic Hematuria'?</w:t>
      </w:r>
    </w:p>
    <w:p>
      <w:r>
        <w:rPr>
          <w:b/>
          <w:color w:val="006400"/>
          <w:sz w:val="22"/>
        </w:rPr>
        <w:t>Answer: Non-urgent outpatient referral for workup (if &gt;3 RBC/hpf).</w:t>
      </w:r>
    </w:p>
    <w:p>
      <w:r>
        <w:rPr>
          <w:i/>
          <w:sz w:val="20"/>
        </w:rPr>
        <w:t>Rationale: Requires evaluation of the entire urinary tract (imaging and cystoscopy).</w:t>
      </w:r>
    </w:p>
    <w:p/>
    <w:p>
      <w:r>
        <w:rPr>
          <w:b/>
          <w:sz w:val="22"/>
        </w:rPr>
        <w:t>Q948. When is 'Home CBI' appropriate?</w:t>
      </w:r>
    </w:p>
    <w:p>
      <w:r>
        <w:rPr>
          <w:b/>
          <w:color w:val="006400"/>
          <w:sz w:val="22"/>
        </w:rPr>
        <w:t>Answer: Never; Continuous Bladder Irrigation requires nursing monitoring for obstruction and fluid balance.</w:t>
      </w:r>
    </w:p>
    <w:p>
      <w:r>
        <w:rPr>
          <w:i/>
          <w:sz w:val="20"/>
        </w:rPr>
        <w:t>Rationale: If a patient needs CBI, they must be in the hospital.</w:t>
      </w:r>
    </w:p>
    <w:p/>
    <w:p>
      <w:r>
        <w:rPr>
          <w:b/>
          <w:sz w:val="22"/>
        </w:rPr>
        <w:t>Q949. Disposition for a patient with 'Emphysematous Pyelonephritis'?</w:t>
      </w:r>
    </w:p>
    <w:p>
      <w:r>
        <w:rPr>
          <w:b/>
          <w:color w:val="006400"/>
          <w:sz w:val="22"/>
        </w:rPr>
        <w:t>Answer: Immediate admission to ICU/High Dependency Unit.</w:t>
      </w:r>
    </w:p>
    <w:p>
      <w:r>
        <w:rPr>
          <w:i/>
          <w:sz w:val="20"/>
        </w:rPr>
        <w:t>Rationale: High mortality; requires aggressive resuscitation and possible nephrectomy.</w:t>
      </w:r>
    </w:p>
    <w:p/>
    <w:p>
      <w:r>
        <w:rPr>
          <w:b/>
          <w:sz w:val="22"/>
        </w:rPr>
        <w:t>Q950. What is the 'Urgent' follow-up timeline for a testicular mass?</w:t>
      </w:r>
    </w:p>
    <w:p>
      <w:r>
        <w:rPr>
          <w:b/>
          <w:color w:val="006400"/>
          <w:sz w:val="22"/>
        </w:rPr>
        <w:t>Answer: &lt;2 weeks for surgical exploration (orchiectomy).</w:t>
      </w:r>
    </w:p>
    <w:p>
      <w:r>
        <w:rPr>
          <w:i/>
          <w:sz w:val="20"/>
        </w:rPr>
        <w:t>Rationale: Germ cell tumors are highly aggressive but curable if treated early.</w:t>
      </w:r>
    </w:p>
    <w:p/>
    <w:p>
      <w:r>
        <w:br w:type="page"/>
      </w:r>
    </w:p>
    <w:p>
      <w:r>
        <w:rPr>
          <w:b/>
          <w:sz w:val="22"/>
        </w:rPr>
        <w:t>Q951. What did the SUSPEND trial (2015) conclude about Medical Expulsive Therapy (MET)?</w:t>
      </w:r>
    </w:p>
    <w:p>
      <w:r>
        <w:rPr>
          <w:b/>
          <w:color w:val="006400"/>
          <w:sz w:val="22"/>
        </w:rPr>
        <w:t>Answer: Tamsulosin and nifedipine did not increase the rate of stone passage for stones &lt;10mm.</w:t>
      </w:r>
    </w:p>
    <w:p>
      <w:r>
        <w:rPr>
          <w:i/>
          <w:sz w:val="20"/>
        </w:rPr>
        <w:t>Rationale: This was a large, high-quality RCT that challenged the routine use of α-blockers.</w:t>
      </w:r>
    </w:p>
    <w:p/>
    <w:p>
      <w:r>
        <w:rPr>
          <w:b/>
          <w:sz w:val="22"/>
        </w:rPr>
        <w:t>Q952. How did the 'MIMIC' trial (2018) differ from SUSPEND regarding MET?</w:t>
      </w:r>
    </w:p>
    <w:p>
      <w:r>
        <w:rPr>
          <w:b/>
          <w:color w:val="006400"/>
          <w:sz w:val="22"/>
        </w:rPr>
        <w:t>Answer: It showed a benefit for tamsulosin in distal ureteral stones &gt;5mm.</w:t>
      </w:r>
    </w:p>
    <w:p>
      <w:r>
        <w:rPr>
          <w:i/>
          <w:sz w:val="20"/>
        </w:rPr>
        <w:t>Rationale: Subgroup analyses suggest that larger distal stones may still benefit from MET.</w:t>
      </w:r>
    </w:p>
    <w:p/>
    <w:p>
      <w:r>
        <w:rPr>
          <w:b/>
          <w:sz w:val="22"/>
        </w:rPr>
        <w:t>Q953. What is the current AUA/EAU recommendation for tamsulosin in renal colic?</w:t>
      </w:r>
    </w:p>
    <w:p>
      <w:r>
        <w:rPr>
          <w:b/>
          <w:color w:val="006400"/>
          <w:sz w:val="22"/>
        </w:rPr>
        <w:t>Answer: Recommended for distal ureteral stones &gt;5mm to facilitate passage.</w:t>
      </w:r>
    </w:p>
    <w:p>
      <w:r>
        <w:rPr>
          <w:i/>
          <w:sz w:val="20"/>
        </w:rPr>
        <w:t>Rationale: Guidelines were refined after considering both SUSPEND and newer meta-analyses.</w:t>
      </w:r>
    </w:p>
    <w:p/>
    <w:p>
      <w:r>
        <w:rPr>
          <w:b/>
          <w:sz w:val="22"/>
        </w:rPr>
        <w:t>Q954. What is the role of POCUS (Point-of-Care Ultrasound) in the 'Triage' of renal colic?</w:t>
      </w:r>
    </w:p>
    <w:p>
      <w:r>
        <w:rPr>
          <w:b/>
          <w:color w:val="006400"/>
          <w:sz w:val="22"/>
        </w:rPr>
        <w:t>Answer: It can rapidly identify hydronephrosis and bladder volume, potentially avoiding CT in low-risk patients.</w:t>
      </w:r>
    </w:p>
    <w:p>
      <w:r>
        <w:rPr>
          <w:i/>
          <w:sz w:val="20"/>
        </w:rPr>
        <w:t>Rationale: POCUS is highly specific but moderately sensitive for obstruction.</w:t>
      </w:r>
    </w:p>
    <w:p/>
    <w:p>
      <w:r>
        <w:rPr>
          <w:b/>
          <w:sz w:val="22"/>
        </w:rPr>
        <w:t>Q955. What is the 'Hydronephrosis' grading system most used in POCUS?</w:t>
      </w:r>
    </w:p>
    <w:p>
      <w:r>
        <w:rPr>
          <w:b/>
          <w:color w:val="006400"/>
          <w:sz w:val="22"/>
        </w:rPr>
        <w:t>Answer: Mild, Moderate, and Severe (3-point scale).</w:t>
      </w:r>
    </w:p>
    <w:p>
      <w:r>
        <w:rPr>
          <w:i/>
          <w:sz w:val="20"/>
        </w:rPr>
        <w:t>Rationale: Simplifies the formal 4-grade system for rapid ED decision-making.</w:t>
      </w:r>
    </w:p>
    <w:p/>
    <w:p>
      <w:r>
        <w:rPr>
          <w:b/>
          <w:sz w:val="22"/>
        </w:rPr>
        <w:t>Q956. Does POCUS reduce the use of CT in renal colic according to the 'PRC' trial (2014)?</w:t>
      </w:r>
    </w:p>
    <w:p>
      <w:r>
        <w:rPr>
          <w:b/>
          <w:color w:val="006400"/>
          <w:sz w:val="22"/>
        </w:rPr>
        <w:t>Answer: Yes, POCUS as the initial imaging reduced CT use without increasing complications.</w:t>
      </w:r>
    </w:p>
    <w:p>
      <w:r>
        <w:rPr>
          <w:i/>
          <w:sz w:val="20"/>
        </w:rPr>
        <w:t>Rationale: Smith-Bindman et al. showed that POCUS-first strategies are safe.</w:t>
      </w:r>
    </w:p>
    <w:p/>
    <w:p>
      <w:r>
        <w:rPr>
          <w:b/>
          <w:sz w:val="22"/>
        </w:rPr>
        <w:t>Q957. What is 'Ultra-Low Dose CT' for renal stones?</w:t>
      </w:r>
    </w:p>
    <w:p>
      <w:r>
        <w:rPr>
          <w:b/>
          <w:color w:val="006400"/>
          <w:sz w:val="22"/>
        </w:rPr>
        <w:t>Answer: CT protocols that use significantly less radiation (&lt;3 mSv) while maintaining high sensitivity for stones.</w:t>
      </w:r>
    </w:p>
    <w:p>
      <w:r>
        <w:rPr>
          <w:i/>
          <w:sz w:val="20"/>
        </w:rPr>
        <w:t>Rationale: Important for reducing cumulative radiation in frequent stone-formers.</w:t>
      </w:r>
    </w:p>
    <w:p/>
    <w:p>
      <w:r>
        <w:rPr>
          <w:b/>
          <w:sz w:val="22"/>
        </w:rPr>
        <w:t>Q958. What is the EBM for 'Desmopressin' in acute renal colic?</w:t>
      </w:r>
    </w:p>
    <w:p>
      <w:r>
        <w:rPr>
          <w:b/>
          <w:color w:val="006400"/>
          <w:sz w:val="22"/>
        </w:rPr>
        <w:t>Answer: It may provide additive analgesia when used with NSAIDs.</w:t>
      </w:r>
    </w:p>
    <w:p>
      <w:r>
        <w:rPr>
          <w:i/>
          <w:sz w:val="20"/>
        </w:rPr>
        <w:t>Rationale: By reducing urine production, it lowers the intrarenal pressure caused by obstruction.</w:t>
      </w:r>
    </w:p>
    <w:p/>
    <w:p>
      <w:r>
        <w:rPr>
          <w:b/>
          <w:sz w:val="22"/>
        </w:rPr>
        <w:t>Q959. What is 'Dual-Energy CT' (DECT) used for in urology?</w:t>
      </w:r>
    </w:p>
    <w:p>
      <w:r>
        <w:rPr>
          <w:b/>
          <w:color w:val="006400"/>
          <w:sz w:val="22"/>
        </w:rPr>
        <w:t>Answer: Differentiating stone composition (e.g., uric acid vs calcium) in vivo.</w:t>
      </w:r>
    </w:p>
    <w:p>
      <w:r>
        <w:rPr>
          <w:i/>
          <w:sz w:val="20"/>
        </w:rPr>
        <w:t>Rationale: DECT uses two X-ray spectra to identify the chemical signature of the stone.</w:t>
      </w:r>
    </w:p>
    <w:p/>
    <w:p>
      <w:r>
        <w:rPr>
          <w:b/>
          <w:sz w:val="22"/>
        </w:rPr>
        <w:t>Q960. What is the evidence for 'POCUS' for detecting bladder outlet obstruction?</w:t>
      </w:r>
    </w:p>
    <w:p>
      <w:r>
        <w:rPr>
          <w:b/>
          <w:color w:val="006400"/>
          <w:sz w:val="22"/>
        </w:rPr>
        <w:t>Answer: Highly accurate for measuring Post-Void Residual (PVR) volume.</w:t>
      </w:r>
    </w:p>
    <w:p>
      <w:r>
        <w:rPr>
          <w:i/>
          <w:sz w:val="20"/>
        </w:rPr>
        <w:t>Rationale: Automated bladder scanners or POCUS are the standard for diagnosing retention.</w:t>
      </w:r>
    </w:p>
    <w:p/>
    <w:p>
      <w:r>
        <w:rPr>
          <w:b/>
          <w:sz w:val="22"/>
        </w:rPr>
        <w:t>Q961. What are the unique complications of 'Robotic' urologic surgery?</w:t>
      </w:r>
    </w:p>
    <w:p>
      <w:r>
        <w:rPr>
          <w:b/>
          <w:color w:val="006400"/>
          <w:sz w:val="22"/>
        </w:rPr>
        <w:t>Answer: Port-site hernias, bowel injuries from instruments, and unique 'Trendelenburg' related injuries.</w:t>
      </w:r>
    </w:p>
    <w:p>
      <w:r>
        <w:rPr>
          <w:i/>
          <w:sz w:val="20"/>
        </w:rPr>
        <w:t>Rationale: Robotic surgery has different risk profiles than open or pure laparoscopic surgery.</w:t>
      </w:r>
    </w:p>
    <w:p/>
    <w:p>
      <w:r>
        <w:rPr>
          <w:b/>
          <w:sz w:val="22"/>
        </w:rPr>
        <w:t>Q962. What is 'Pneumoperitoneum' related injury in robotics?</w:t>
      </w:r>
    </w:p>
    <w:p>
      <w:r>
        <w:rPr>
          <w:b/>
          <w:color w:val="006400"/>
          <w:sz w:val="22"/>
        </w:rPr>
        <w:t>Answer: Vena cava compression or gas embolism from CO2 insufflation.</w:t>
      </w:r>
    </w:p>
    <w:p>
      <w:r>
        <w:rPr>
          <w:i/>
          <w:sz w:val="20"/>
        </w:rPr>
        <w:t>Rationale: High pressures can impair venous return and cardiac output.</w:t>
      </w:r>
    </w:p>
    <w:p/>
    <w:p>
      <w:r>
        <w:rPr>
          <w:b/>
          <w:sz w:val="22"/>
        </w:rPr>
        <w:t>Q963. What is the 'EBM' for Lidocaine in renal colic?</w:t>
      </w:r>
    </w:p>
    <w:p>
      <w:r>
        <w:rPr>
          <w:b/>
          <w:color w:val="006400"/>
          <w:sz w:val="22"/>
        </w:rPr>
        <w:t>Answer: Some studies suggest IV lidocaine is as effective as opioids for pain relief.</w:t>
      </w:r>
    </w:p>
    <w:p>
      <w:r>
        <w:rPr>
          <w:i/>
          <w:sz w:val="20"/>
        </w:rPr>
        <w:t>Rationale: It is an alternative for patients with opioid allergies or failed standard therapy.</w:t>
      </w:r>
    </w:p>
    <w:p/>
    <w:p>
      <w:r>
        <w:rPr>
          <w:b/>
          <w:sz w:val="22"/>
        </w:rPr>
        <w:t>Q964. What is 'Extracorporeal Shockwave Lithotripsy' (ESWL) being replaced by?</w:t>
      </w:r>
    </w:p>
    <w:p>
      <w:r>
        <w:rPr>
          <w:b/>
          <w:color w:val="006400"/>
          <w:sz w:val="22"/>
        </w:rPr>
        <w:t>Answer: Ureteroscopy with laser lithotripsy (URS).</w:t>
      </w:r>
    </w:p>
    <w:p>
      <w:r>
        <w:rPr>
          <w:i/>
          <w:sz w:val="20"/>
        </w:rPr>
        <w:t>Rationale: URS has higher 'stone-free' rates, especially for larger or lower pole stones.</w:t>
      </w:r>
    </w:p>
    <w:p/>
    <w:p>
      <w:r>
        <w:rPr>
          <w:b/>
          <w:sz w:val="22"/>
        </w:rPr>
        <w:t>Q965. What is 'Thulium Fiber Laser' (TFL)?</w:t>
      </w:r>
    </w:p>
    <w:p>
      <w:r>
        <w:rPr>
          <w:b/>
          <w:color w:val="006400"/>
          <w:sz w:val="22"/>
        </w:rPr>
        <w:t>Answer: A newer laser technology that allows for faster 'dusting' of stones than Holmium laser.</w:t>
      </w:r>
    </w:p>
    <w:p>
      <w:r>
        <w:rPr>
          <w:i/>
          <w:sz w:val="20"/>
        </w:rPr>
        <w:t>Rationale: TFL has thinner fibers and higher peak power, improving efficiency.</w:t>
      </w:r>
    </w:p>
    <w:p/>
    <w:p>
      <w:r>
        <w:rPr>
          <w:b/>
          <w:sz w:val="22"/>
        </w:rPr>
        <w:t>Q966. What is 'Dusting' vs 'Fragmenting' in laser lithotripsy?</w:t>
      </w:r>
    </w:p>
    <w:p>
      <w:r>
        <w:rPr>
          <w:b/>
          <w:color w:val="006400"/>
          <w:sz w:val="22"/>
        </w:rPr>
        <w:t>Answer: Dusting turns the stone into fine powder; fragmenting breaks it into pieces for basket extraction.</w:t>
      </w:r>
    </w:p>
    <w:p>
      <w:r>
        <w:rPr>
          <w:i/>
          <w:sz w:val="20"/>
        </w:rPr>
        <w:t>Rationale: Dusting reduces the need for multiple basket passes and stent use.</w:t>
      </w:r>
    </w:p>
    <w:p/>
    <w:p>
      <w:r>
        <w:rPr>
          <w:b/>
          <w:sz w:val="22"/>
        </w:rPr>
        <w:t>Q967. What is the EBM for 'Antibiotic Prophylaxis' in simple catheterization?</w:t>
      </w:r>
    </w:p>
    <w:p>
      <w:r>
        <w:rPr>
          <w:b/>
          <w:color w:val="006400"/>
          <w:sz w:val="22"/>
        </w:rPr>
        <w:t>Answer: Not recommended for routine cases in asymptomatic patients.</w:t>
      </w:r>
    </w:p>
    <w:p>
      <w:r>
        <w:rPr>
          <w:i/>
          <w:sz w:val="20"/>
        </w:rPr>
        <w:t>Rationale: Increases resistance and does not prevent symptomatic UTI.</w:t>
      </w:r>
    </w:p>
    <w:p/>
    <w:p>
      <w:r>
        <w:rPr>
          <w:b/>
          <w:sz w:val="22"/>
        </w:rPr>
        <w:t>Q968. What is 'UroLift'?</w:t>
      </w:r>
    </w:p>
    <w:p>
      <w:r>
        <w:rPr>
          <w:b/>
          <w:color w:val="006400"/>
          <w:sz w:val="22"/>
        </w:rPr>
        <w:t>Answer: A minimally invasive procedure for BPH that 'staples' the prostate lobes back.</w:t>
      </w:r>
    </w:p>
    <w:p>
      <w:r>
        <w:rPr>
          <w:i/>
          <w:sz w:val="20"/>
        </w:rPr>
        <w:t>Rationale: Does not involve resection and has a lower risk of sexual dysfunction.</w:t>
      </w:r>
    </w:p>
    <w:p/>
    <w:p>
      <w:r>
        <w:rPr>
          <w:b/>
          <w:sz w:val="22"/>
        </w:rPr>
        <w:t>Q969. What is 'Rezum' therapy?</w:t>
      </w:r>
    </w:p>
    <w:p>
      <w:r>
        <w:rPr>
          <w:b/>
          <w:color w:val="006400"/>
          <w:sz w:val="22"/>
        </w:rPr>
        <w:t>Answer: Water vapor thermal therapy for BPH.</w:t>
      </w:r>
    </w:p>
    <w:p>
      <w:r>
        <w:rPr>
          <w:i/>
          <w:sz w:val="20"/>
        </w:rPr>
        <w:t>Rationale: A short, office-based procedure using steam to ablate prostatic tissue.</w:t>
      </w:r>
    </w:p>
    <w:p/>
    <w:p>
      <w:r>
        <w:rPr>
          <w:b/>
          <w:sz w:val="22"/>
        </w:rPr>
        <w:t>Q970. What is the evidence for 'Mirabegron' in urology?</w:t>
      </w:r>
    </w:p>
    <w:p>
      <w:r>
        <w:rPr>
          <w:b/>
          <w:color w:val="006400"/>
          <w:sz w:val="22"/>
        </w:rPr>
        <w:t>Answer: A β3-adrenoceptor agonist used for overactive bladder.</w:t>
      </w:r>
    </w:p>
    <w:p>
      <w:r>
        <w:rPr>
          <w:i/>
          <w:sz w:val="20"/>
        </w:rPr>
        <w:t>Rationale: Has fewer anticholinergic side effects (dry mouth, confusion) than older drugs like oxybutynin.</w:t>
      </w:r>
    </w:p>
    <w:p/>
    <w:p>
      <w:r>
        <w:rPr>
          <w:b/>
          <w:sz w:val="22"/>
        </w:rPr>
        <w:t>Q971. What is 'PSMA-PET' scanning?</w:t>
      </w:r>
    </w:p>
    <w:p>
      <w:r>
        <w:rPr>
          <w:b/>
          <w:color w:val="006400"/>
          <w:sz w:val="22"/>
        </w:rPr>
        <w:t>Answer: Prostate-Specific Membrane Antigen PET, a highly sensitive tool for detecting prostate cancer metastasis.</w:t>
      </w:r>
    </w:p>
    <w:p>
      <w:r>
        <w:rPr>
          <w:i/>
          <w:sz w:val="20"/>
        </w:rPr>
        <w:t>Rationale: Revolutionizing the staging of recurrent prostate cancer.</w:t>
      </w:r>
    </w:p>
    <w:p/>
    <w:p>
      <w:r>
        <w:rPr>
          <w:b/>
          <w:sz w:val="22"/>
        </w:rPr>
        <w:t>Q972. What is 'Liquid Biopsy' in urology?</w:t>
      </w:r>
    </w:p>
    <w:p>
      <w:r>
        <w:rPr>
          <w:b/>
          <w:color w:val="006400"/>
          <w:sz w:val="22"/>
        </w:rPr>
        <w:t>Answer: Testing blood or urine for circulating tumor DNA (ctDNA) or biomarkers (e.g., SelectMDx).</w:t>
      </w:r>
    </w:p>
    <w:p>
      <w:r>
        <w:rPr>
          <w:i/>
          <w:sz w:val="20"/>
        </w:rPr>
        <w:t>Rationale: A non-invasive way to screen for or monitor bladder and prostate cancer.</w:t>
      </w:r>
    </w:p>
    <w:p/>
    <w:p>
      <w:r>
        <w:rPr>
          <w:b/>
          <w:sz w:val="22"/>
        </w:rPr>
        <w:t>Q973. What is the 'EBM' for Exparel (Bupivacaine liposome) in urology?</w:t>
      </w:r>
    </w:p>
    <w:p>
      <w:r>
        <w:rPr>
          <w:b/>
          <w:color w:val="006400"/>
          <w:sz w:val="22"/>
        </w:rPr>
        <w:t>Answer: Used for long-acting local anesthesia after robotic or open surgery.</w:t>
      </w:r>
    </w:p>
    <w:p>
      <w:r>
        <w:rPr>
          <w:i/>
          <w:sz w:val="20"/>
        </w:rPr>
        <w:t>Rationale: Reduces post-operative opioid requirements.</w:t>
      </w:r>
    </w:p>
    <w:p/>
    <w:p>
      <w:r>
        <w:rPr>
          <w:b/>
          <w:sz w:val="22"/>
        </w:rPr>
        <w:t>Q974. What is 'Enhanced Recovery After Surgery' (ERAS) in urology?</w:t>
      </w:r>
    </w:p>
    <w:p>
      <w:r>
        <w:rPr>
          <w:b/>
          <w:color w:val="006400"/>
          <w:sz w:val="22"/>
        </w:rPr>
        <w:t>Answer: Protocols (early feeding, mobilization, multimodal analgesia) to speed recovery.</w:t>
      </w:r>
    </w:p>
    <w:p>
      <w:r>
        <w:rPr>
          <w:i/>
          <w:sz w:val="20"/>
        </w:rPr>
        <w:t>Rationale: Standard for major procedures like radical cystectomy.</w:t>
      </w:r>
    </w:p>
    <w:p/>
    <w:p>
      <w:r>
        <w:rPr>
          <w:b/>
          <w:sz w:val="22"/>
        </w:rPr>
        <w:t>Q975. What is the 'EBM' for Tadalafil in BPH?</w:t>
      </w:r>
    </w:p>
    <w:p>
      <w:r>
        <w:rPr>
          <w:b/>
          <w:color w:val="006400"/>
          <w:sz w:val="22"/>
        </w:rPr>
        <w:t>Answer: Daily low-dose tadalafil (5mg) is FDA-approved for both ED and BPH symptoms.</w:t>
      </w:r>
    </w:p>
    <w:p>
      <w:r>
        <w:rPr>
          <w:i/>
          <w:sz w:val="20"/>
        </w:rPr>
        <w:t>Rationale: Works by increasing cGMP in the prostate and bladder neck.</w:t>
      </w:r>
    </w:p>
    <w:p/>
    <w:p>
      <w:r>
        <w:rPr>
          <w:b/>
          <w:sz w:val="22"/>
        </w:rPr>
        <w:t>Q976. What is 'MRI-Fusion' Biopsy?</w:t>
      </w:r>
    </w:p>
    <w:p>
      <w:r>
        <w:rPr>
          <w:b/>
          <w:color w:val="006400"/>
          <w:sz w:val="22"/>
        </w:rPr>
        <w:t>Answer: Combining MRI images with real-time Ultrasound to target suspicious prostate lesions.</w:t>
      </w:r>
    </w:p>
    <w:p>
      <w:r>
        <w:rPr>
          <w:i/>
          <w:sz w:val="20"/>
        </w:rPr>
        <w:t>Rationale: Significantly more accurate than 'blind' systematic biopsy.</w:t>
      </w:r>
    </w:p>
    <w:p/>
    <w:p>
      <w:r>
        <w:rPr>
          <w:b/>
          <w:sz w:val="22"/>
        </w:rPr>
        <w:t>Q977. What is 'POCUS' for Testicular Torsion?</w:t>
      </w:r>
    </w:p>
    <w:p>
      <w:r>
        <w:rPr>
          <w:b/>
          <w:color w:val="006400"/>
          <w:sz w:val="22"/>
        </w:rPr>
        <w:t>Answer: Evaluating the 'Whirlpool Sign' (twisting of the spermatic cord).</w:t>
      </w:r>
    </w:p>
    <w:p>
      <w:r>
        <w:rPr>
          <w:i/>
          <w:sz w:val="20"/>
        </w:rPr>
        <w:t>Rationale: Highly specific for torsion when seen by an experienced operator.</w:t>
      </w:r>
    </w:p>
    <w:p/>
    <w:p>
      <w:r>
        <w:rPr>
          <w:b/>
          <w:sz w:val="22"/>
        </w:rPr>
        <w:t>Q978. What is the 'Whirlpool Sign'?</w:t>
      </w:r>
    </w:p>
    <w:p>
      <w:r>
        <w:rPr>
          <w:b/>
          <w:color w:val="006400"/>
          <w:sz w:val="22"/>
        </w:rPr>
        <w:t>Answer: The sonographic appearance of the coiled spermatic cord in testicular torsion.</w:t>
      </w:r>
    </w:p>
    <w:p>
      <w:r>
        <w:rPr>
          <w:i/>
          <w:sz w:val="20"/>
        </w:rPr>
        <w:t>Rationale: A key finding that can confirm the diagnosis even if Doppler flow is present.</w:t>
      </w:r>
    </w:p>
    <w:p/>
    <w:p>
      <w:r>
        <w:rPr>
          <w:b/>
          <w:sz w:val="22"/>
        </w:rPr>
        <w:t>Q979. What is the EBM for 'NSAIDs' vs 'Opioids' in renal colic?</w:t>
      </w:r>
    </w:p>
    <w:p>
      <w:r>
        <w:rPr>
          <w:b/>
          <w:color w:val="006400"/>
          <w:sz w:val="22"/>
        </w:rPr>
        <w:t>Answer: NSAIDs are superior for pain control and reduce the need for rescue analgesia.</w:t>
      </w:r>
    </w:p>
    <w:p>
      <w:r>
        <w:rPr>
          <w:i/>
          <w:sz w:val="20"/>
        </w:rPr>
        <w:t>Rationale: They target the prostaglandin-mediated ureteral contraction and edema.</w:t>
      </w:r>
    </w:p>
    <w:p/>
    <w:p>
      <w:r>
        <w:rPr>
          <w:b/>
          <w:sz w:val="22"/>
        </w:rPr>
        <w:t>Q980. What is 'Retrograde Intrarenal Surgery' (RIRS)?</w:t>
      </w:r>
    </w:p>
    <w:p>
      <w:r>
        <w:rPr>
          <w:b/>
          <w:color w:val="006400"/>
          <w:sz w:val="22"/>
        </w:rPr>
        <w:t>Answer: Using flexible ureteroscopy to treat stones within the renal pelvis or calyces.</w:t>
      </w:r>
    </w:p>
    <w:p>
      <w:r>
        <w:rPr>
          <w:i/>
          <w:sz w:val="20"/>
        </w:rPr>
        <w:t>Rationale: The mainstay of minimally invasive treatment for small-to-medium renal stones.</w:t>
      </w:r>
    </w:p>
    <w:p/>
    <w:p>
      <w:r>
        <w:rPr>
          <w:b/>
          <w:sz w:val="22"/>
        </w:rPr>
        <w:t>Q981. What is 'Neuromodulation' for bladder dysfunction?</w:t>
      </w:r>
    </w:p>
    <w:p>
      <w:r>
        <w:rPr>
          <w:b/>
          <w:color w:val="006400"/>
          <w:sz w:val="22"/>
        </w:rPr>
        <w:t>Answer: Sacral nerve stimulation (e.g., InterStim) for refractory overactive bladder or retention.</w:t>
      </w:r>
    </w:p>
    <w:p>
      <w:r>
        <w:rPr>
          <w:i/>
          <w:sz w:val="20"/>
        </w:rPr>
        <w:t>Rationale: A 'pacemaker' for the bladder.</w:t>
      </w:r>
    </w:p>
    <w:p/>
    <w:p>
      <w:r>
        <w:rPr>
          <w:b/>
          <w:sz w:val="22"/>
        </w:rPr>
        <w:t>Q982. What is 'Artificial Urinary Sphincter' (AUS)?</w:t>
      </w:r>
    </w:p>
    <w:p>
      <w:r>
        <w:rPr>
          <w:b/>
          <w:color w:val="006400"/>
          <w:sz w:val="22"/>
        </w:rPr>
        <w:t>Answer: An implanted device to treat severe stress urinary incontinence, usually after prostatectomy.</w:t>
      </w:r>
    </w:p>
    <w:p>
      <w:r>
        <w:rPr>
          <w:i/>
          <w:sz w:val="20"/>
        </w:rPr>
        <w:t>Rationale: Provides mechanical compression of the urethra.</w:t>
      </w:r>
    </w:p>
    <w:p/>
    <w:p>
      <w:r>
        <w:rPr>
          <w:b/>
          <w:sz w:val="22"/>
        </w:rPr>
        <w:t>Q983. What is the 'EBM' for Hyaluronan (Instillagel) in catheterization?</w:t>
      </w:r>
    </w:p>
    <w:p>
      <w:r>
        <w:rPr>
          <w:b/>
          <w:color w:val="006400"/>
          <w:sz w:val="22"/>
        </w:rPr>
        <w:t>Answer: Provides lubrication and local anesthesia, reducing patient discomfort.</w:t>
      </w:r>
    </w:p>
    <w:p>
      <w:r>
        <w:rPr>
          <w:i/>
          <w:sz w:val="20"/>
        </w:rPr>
        <w:t>Rationale: Standard of care for male catheterization.</w:t>
      </w:r>
    </w:p>
    <w:p/>
    <w:p>
      <w:r>
        <w:rPr>
          <w:b/>
          <w:sz w:val="22"/>
        </w:rPr>
        <w:t>Q984. What is 'Renal Denervation' for hypertension?</w:t>
      </w:r>
    </w:p>
    <w:p>
      <w:r>
        <w:rPr>
          <w:b/>
          <w:color w:val="006400"/>
          <w:sz w:val="22"/>
        </w:rPr>
        <w:t>Answer: A catheter-based procedure to ablate renal sympathetic nerves.</w:t>
      </w:r>
    </w:p>
    <w:p>
      <w:r>
        <w:rPr>
          <w:i/>
          <w:sz w:val="20"/>
        </w:rPr>
        <w:t>Rationale: A controversial but evolving field for resistant hypertension.</w:t>
      </w:r>
    </w:p>
    <w:p/>
    <w:p>
      <w:r>
        <w:rPr>
          <w:b/>
          <w:sz w:val="22"/>
        </w:rPr>
        <w:t>Q985. What is 'POCUS' for checking Foley balloon placement?</w:t>
      </w:r>
    </w:p>
    <w:p>
      <w:r>
        <w:rPr>
          <w:b/>
          <w:color w:val="006400"/>
          <w:sz w:val="22"/>
        </w:rPr>
        <w:t>Answer: Ensuring the balloon is within the bladder and not the urethra.</w:t>
      </w:r>
    </w:p>
    <w:p>
      <w:r>
        <w:rPr>
          <w:i/>
          <w:sz w:val="20"/>
        </w:rPr>
        <w:t>Rationale: Prevents 'balloon-in-urethra' injuries during inflation.</w:t>
      </w:r>
    </w:p>
    <w:p/>
    <w:p>
      <w:r>
        <w:rPr>
          <w:b/>
          <w:sz w:val="22"/>
        </w:rPr>
        <w:t>Q986. What is the 'EBM' for cranberry products in preventing UTI?</w:t>
      </w:r>
    </w:p>
    <w:p>
      <w:r>
        <w:rPr>
          <w:b/>
          <w:color w:val="006400"/>
          <w:sz w:val="22"/>
        </w:rPr>
        <w:t>Answer: Moderate evidence for reducing recurrences in women, but not effective for treatment.</w:t>
      </w:r>
    </w:p>
    <w:p>
      <w:r>
        <w:rPr>
          <w:i/>
          <w:sz w:val="20"/>
        </w:rPr>
        <w:t>Rationale: Cranberries contain proanthocyanidins that prevent E. coli adherence.</w:t>
      </w:r>
    </w:p>
    <w:p/>
    <w:p>
      <w:r>
        <w:rPr>
          <w:b/>
          <w:sz w:val="22"/>
        </w:rPr>
        <w:t>Q987. What is 'Active Surveillance' for prostate cancer?</w:t>
      </w:r>
    </w:p>
    <w:p>
      <w:r>
        <w:rPr>
          <w:b/>
          <w:color w:val="006400"/>
          <w:sz w:val="22"/>
        </w:rPr>
        <w:t>Answer: Monitoring low-risk cancers with regular PSA and biopsies instead of immediate treatment.</w:t>
      </w:r>
    </w:p>
    <w:p>
      <w:r>
        <w:rPr>
          <w:i/>
          <w:sz w:val="20"/>
        </w:rPr>
        <w:t>Rationale: Reduces over-treatment and its associated side effects.</w:t>
      </w:r>
    </w:p>
    <w:p/>
    <w:p>
      <w:r>
        <w:rPr>
          <w:b/>
          <w:sz w:val="22"/>
        </w:rPr>
        <w:t>Q988. What is 'Focal Therapy' for prostate cancer?</w:t>
      </w:r>
    </w:p>
    <w:p>
      <w:r>
        <w:rPr>
          <w:b/>
          <w:color w:val="006400"/>
          <w:sz w:val="22"/>
        </w:rPr>
        <w:t>Answer: Treating only the tumor (e.g., with HIFU or Cryotherapy) rather than the whole gland.</w:t>
      </w:r>
    </w:p>
    <w:p>
      <w:r>
        <w:rPr>
          <w:i/>
          <w:sz w:val="20"/>
        </w:rPr>
        <w:t>Rationale: Aims to preserve potency and continence.</w:t>
      </w:r>
    </w:p>
    <w:p/>
    <w:p>
      <w:r>
        <w:rPr>
          <w:b/>
          <w:sz w:val="22"/>
        </w:rPr>
        <w:t>Q989. What is 'HIFU'?</w:t>
      </w:r>
    </w:p>
    <w:p>
      <w:r>
        <w:rPr>
          <w:b/>
          <w:color w:val="006400"/>
          <w:sz w:val="22"/>
        </w:rPr>
        <w:t>Answer: High-Intensity Focused Ultrasound, used for focal ablation of prostate tissue.</w:t>
      </w:r>
    </w:p>
    <w:p>
      <w:r>
        <w:rPr>
          <w:i/>
          <w:sz w:val="20"/>
        </w:rPr>
        <w:t>Rationale: Uses ultrasound energy to generate heat and destroy tissue.</w:t>
      </w:r>
    </w:p>
    <w:p/>
    <w:p>
      <w:r>
        <w:rPr>
          <w:b/>
          <w:sz w:val="22"/>
        </w:rPr>
        <w:t>Q990. What is the evidence for 'Procalcitonin' in urosepsis?</w:t>
      </w:r>
    </w:p>
    <w:p>
      <w:r>
        <w:rPr>
          <w:b/>
          <w:color w:val="006400"/>
          <w:sz w:val="22"/>
        </w:rPr>
        <w:t>Answer: Helps differentiate bacterial infection from other causes of SIRS and guides antibiotic duration.</w:t>
      </w:r>
    </w:p>
    <w:p>
      <w:r>
        <w:rPr>
          <w:i/>
          <w:sz w:val="20"/>
        </w:rPr>
        <w:t>Rationale: More specific than CRP for bacterial sepsis.</w:t>
      </w:r>
    </w:p>
    <w:p/>
    <w:p>
      <w:r>
        <w:rPr>
          <w:b/>
          <w:sz w:val="22"/>
        </w:rPr>
        <w:t>Q991. What is 'Micro-Ultrasound' for the prostate?</w:t>
      </w:r>
    </w:p>
    <w:p>
      <w:r>
        <w:rPr>
          <w:b/>
          <w:color w:val="006400"/>
          <w:sz w:val="22"/>
        </w:rPr>
        <w:t>Answer: High-resolution (29 MHz) ultrasound that allows for better visualization of cancer during biopsy.</w:t>
      </w:r>
    </w:p>
    <w:p>
      <w:r>
        <w:rPr>
          <w:i/>
          <w:sz w:val="20"/>
        </w:rPr>
        <w:t>Rationale: A new alternative to MRI-fusion.</w:t>
      </w:r>
    </w:p>
    <w:p/>
    <w:p>
      <w:r>
        <w:rPr>
          <w:b/>
          <w:sz w:val="22"/>
        </w:rPr>
        <w:t>Q992. What is 'Aquablation'?</w:t>
      </w:r>
    </w:p>
    <w:p>
      <w:r>
        <w:rPr>
          <w:b/>
          <w:color w:val="006400"/>
          <w:sz w:val="22"/>
        </w:rPr>
        <w:t>Answer: A robotic, heat-free water jet used to resect the prostate for BPH.</w:t>
      </w:r>
    </w:p>
    <w:p>
      <w:r>
        <w:rPr>
          <w:i/>
          <w:sz w:val="20"/>
        </w:rPr>
        <w:t>Rationale: Automated and highly precise, reducing surgeon variability.</w:t>
      </w:r>
    </w:p>
    <w:p/>
    <w:p>
      <w:r>
        <w:rPr>
          <w:b/>
          <w:sz w:val="22"/>
        </w:rPr>
        <w:t>Q993. What is 'EBM' for early weight-bearing after pelvic fracture and urethral repair?</w:t>
      </w:r>
    </w:p>
    <w:p>
      <w:r>
        <w:rPr>
          <w:b/>
          <w:color w:val="006400"/>
          <w:sz w:val="22"/>
        </w:rPr>
        <w:t>Answer: Depends on orthopedic stability; urologic repair usually requires 2-3 weeks of stenting.</w:t>
      </w:r>
    </w:p>
    <w:p>
      <w:r>
        <w:rPr>
          <w:i/>
          <w:sz w:val="20"/>
        </w:rPr>
        <w:t>Rationale: Multidisciplinary coordination is essential.</w:t>
      </w:r>
    </w:p>
    <w:p/>
    <w:p>
      <w:r>
        <w:rPr>
          <w:b/>
          <w:sz w:val="22"/>
        </w:rPr>
        <w:t>Q994. What is the 'Role of AI' in urologic imaging?</w:t>
      </w:r>
    </w:p>
    <w:p>
      <w:r>
        <w:rPr>
          <w:b/>
          <w:color w:val="006400"/>
          <w:sz w:val="22"/>
        </w:rPr>
        <w:t>Answer: Automated detection of stones on CT and grading of prostate cancer on MRI.</w:t>
      </w:r>
    </w:p>
    <w:p>
      <w:r>
        <w:rPr>
          <w:i/>
          <w:sz w:val="20"/>
        </w:rPr>
        <w:t>Rationale: AI is becoming a tool for radiologists to improve speed and accuracy.</w:t>
      </w:r>
    </w:p>
    <w:p/>
    <w:p>
      <w:r>
        <w:rPr>
          <w:b/>
          <w:sz w:val="22"/>
        </w:rPr>
        <w:t>Q995. What is 'Vesical Imaging-Reporting and Data System' (VI-RADS)?</w:t>
      </w:r>
    </w:p>
    <w:p>
      <w:r>
        <w:rPr>
          <w:b/>
          <w:color w:val="006400"/>
          <w:sz w:val="22"/>
        </w:rPr>
        <w:t>Answer: A standardized scoring system for MRI of bladder cancer to assess muscle invasion.</w:t>
      </w:r>
    </w:p>
    <w:p>
      <w:r>
        <w:rPr>
          <w:i/>
          <w:sz w:val="20"/>
        </w:rPr>
        <w:t>Rationale: Analogous to PI-RADS for the prostate.</w:t>
      </w:r>
    </w:p>
    <w:p/>
    <w:p>
      <w:r>
        <w:rPr>
          <w:b/>
          <w:sz w:val="22"/>
        </w:rPr>
        <w:t>Q996. What is 'EBM' for the 'Stent-on-a-string'?</w:t>
      </w:r>
    </w:p>
    <w:p>
      <w:r>
        <w:rPr>
          <w:b/>
          <w:color w:val="006400"/>
          <w:sz w:val="22"/>
        </w:rPr>
        <w:t>Answer: Allows patients to remove their own stent at home, reducing clinic visits and costs.</w:t>
      </w:r>
    </w:p>
    <w:p>
      <w:r>
        <w:rPr>
          <w:i/>
          <w:sz w:val="20"/>
        </w:rPr>
        <w:t>Rationale: Strings are safe and preferred by many patients for short-term stenting.</w:t>
      </w:r>
    </w:p>
    <w:p/>
    <w:p>
      <w:r>
        <w:rPr>
          <w:b/>
          <w:sz w:val="22"/>
        </w:rPr>
        <w:t>Q997. What is 'Personalized Medicine' in urology?</w:t>
      </w:r>
    </w:p>
    <w:p>
      <w:r>
        <w:rPr>
          <w:b/>
          <w:color w:val="006400"/>
          <w:sz w:val="22"/>
        </w:rPr>
        <w:t>Answer: Using genetic profiling (e.g., Decipher or Oncotype) to guide cancer treatment.</w:t>
      </w:r>
    </w:p>
    <w:p>
      <w:r>
        <w:rPr>
          <w:i/>
          <w:sz w:val="20"/>
        </w:rPr>
        <w:t>Rationale: Tailoring therapy to the specific biology of the tumor.</w:t>
      </w:r>
    </w:p>
    <w:p/>
    <w:p>
      <w:r>
        <w:rPr>
          <w:b/>
          <w:sz w:val="22"/>
        </w:rPr>
        <w:t>Q998. What is the 'EBM' for POCUS in renal trauma?</w:t>
      </w:r>
    </w:p>
    <w:p>
      <w:r>
        <w:rPr>
          <w:b/>
          <w:color w:val="006400"/>
          <w:sz w:val="22"/>
        </w:rPr>
        <w:t>Answer: FAST scan is sensitive for free fluid but poor for grading parenchymal renal injury.</w:t>
      </w:r>
    </w:p>
    <w:p>
      <w:r>
        <w:rPr>
          <w:i/>
          <w:sz w:val="20"/>
        </w:rPr>
        <w:t>Rationale: CT remains the gold standard for grading renal trauma.</w:t>
      </w:r>
    </w:p>
    <w:p/>
    <w:p>
      <w:r>
        <w:rPr>
          <w:b/>
          <w:sz w:val="22"/>
        </w:rPr>
        <w:t>Q999. What is 'Tele-urology' relevance in the ED?</w:t>
      </w:r>
    </w:p>
    <w:p>
      <w:r>
        <w:rPr>
          <w:b/>
          <w:color w:val="006400"/>
          <w:sz w:val="22"/>
        </w:rPr>
        <w:t>Answer: Remote consultation for stone triage and image review.</w:t>
      </w:r>
    </w:p>
    <w:p>
      <w:r>
        <w:rPr>
          <w:i/>
          <w:sz w:val="20"/>
        </w:rPr>
        <w:t>Rationale: Improves access to specialists in rural or underserved areas.</w:t>
      </w:r>
    </w:p>
    <w:p/>
    <w:p>
      <w:r>
        <w:rPr>
          <w:b/>
          <w:sz w:val="22"/>
        </w:rPr>
        <w:t>Q1000. What is the 'Future' of urologic stents?</w:t>
      </w:r>
    </w:p>
    <w:p>
      <w:r>
        <w:rPr>
          <w:b/>
          <w:color w:val="006400"/>
          <w:sz w:val="22"/>
        </w:rPr>
        <w:t>Answer: Biodegradable stents that dissolve after 2-4 weeks, eliminating the need for removal.</w:t>
      </w:r>
    </w:p>
    <w:p>
      <w:r>
        <w:rPr>
          <w:i/>
          <w:sz w:val="20"/>
        </w:rPr>
        <w:t>Rationale: The 'holy grail' of stent technology to avoid 'forgotten' stents.</w:t>
      </w:r>
    </w:p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