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Ophthalmology for Emergency Medicine</w:t>
      </w:r>
    </w:p>
    <w:p>
      <w:pPr>
        <w:jc w:val="center"/>
      </w:pPr>
      <w:r>
        <w:rPr>
          <w:b/>
          <w:color w:val="003366"/>
          <w:sz w:val="26"/>
        </w:rPr>
        <w:t>1,000 Sequential Short Answer Questions (SAQs)</w:t>
        <w:br/>
        <w:t>Answers and Clinical Rationales</w:t>
      </w:r>
    </w:p>
    <w:p>
      <w:pPr>
        <w:jc w:val="center"/>
      </w:pPr>
      <w:r>
        <w:rPr>
          <w:i/>
          <w:sz w:val="20"/>
        </w:rPr>
        <w:t>Generated: April 08, 2026</w:t>
      </w:r>
    </w:p>
    <w:p/>
    <w:p>
      <w:r>
        <w:rPr>
          <w:b/>
          <w:sz w:val="22"/>
        </w:rPr>
        <w:t>Q1. What are the seven bones that make up the bony orbit?</w:t>
      </w:r>
    </w:p>
    <w:p>
      <w:r>
        <w:rPr>
          <w:b/>
          <w:color w:val="006400"/>
          <w:sz w:val="22"/>
        </w:rPr>
        <w:t>Answer: Frontal, Zygomatic, Maxillary, Sphenoid, Ethmoid, Palatine, and Lacrimal bones.</w:t>
      </w:r>
    </w:p>
    <w:p>
      <w:r>
        <w:rPr>
          <w:i/>
          <w:sz w:val="20"/>
        </w:rPr>
        <w:t>Rationale: Knowing the orbital bones is critical when assessing for orbital blowout fractures, most commonly involving the weakest bones (maxillary floor and ethmoid lamina papyracea).</w:t>
      </w:r>
    </w:p>
    <w:p/>
    <w:p>
      <w:r>
        <w:rPr>
          <w:b/>
          <w:sz w:val="22"/>
        </w:rPr>
        <w:t>Q2. Which bone forms the weakest part of the orbital floor?</w:t>
      </w:r>
    </w:p>
    <w:p>
      <w:r>
        <w:rPr>
          <w:b/>
          <w:color w:val="006400"/>
          <w:sz w:val="22"/>
        </w:rPr>
        <w:t>Answer: The Maxillary bone.</w:t>
      </w:r>
    </w:p>
    <w:p>
      <w:r>
        <w:rPr>
          <w:i/>
          <w:sz w:val="20"/>
        </w:rPr>
        <w:t>Rationale: Blunt trauma to the eye increases intraorbital pressure, frequently causing a blowout fracture through the thin maxillary bone into the maxillary sinus.</w:t>
      </w:r>
    </w:p>
    <w:p/>
    <w:p>
      <w:r>
        <w:rPr>
          <w:b/>
          <w:sz w:val="22"/>
        </w:rPr>
        <w:t>Q3. What is the 'lamina papyracea'?</w:t>
      </w:r>
    </w:p>
    <w:p>
      <w:r>
        <w:rPr>
          <w:b/>
          <w:color w:val="006400"/>
          <w:sz w:val="22"/>
        </w:rPr>
        <w:t>Answer: The paper-thin orbital plate of the ethmoid bone forming the medial wall of the orbit.</w:t>
      </w:r>
    </w:p>
    <w:p>
      <w:r>
        <w:rPr>
          <w:i/>
          <w:sz w:val="20"/>
        </w:rPr>
        <w:t>Rationale: This thin bone is a common site for medial blowout fractures and is the route through which ethmoid sinusitis spreads to cause orbital cellulitis.</w:t>
      </w:r>
    </w:p>
    <w:p/>
    <w:p>
      <w:r>
        <w:rPr>
          <w:b/>
          <w:sz w:val="22"/>
        </w:rPr>
        <w:t>Q4. Which cranial nerve passes through the optic canal?</w:t>
      </w:r>
    </w:p>
    <w:p>
      <w:r>
        <w:rPr>
          <w:b/>
          <w:color w:val="006400"/>
          <w:sz w:val="22"/>
        </w:rPr>
        <w:t>Answer: Cranial Nerve II (Optic Nerve).</w:t>
      </w:r>
    </w:p>
    <w:p>
      <w:r>
        <w:rPr>
          <w:i/>
          <w:sz w:val="20"/>
        </w:rPr>
        <w:t>Rationale: The optic nerve, along with the ophthalmic artery, enters the orbit here. Fractures involving the optic canal can cause immediate, irreversible blindness.</w:t>
      </w:r>
    </w:p>
    <w:p/>
    <w:p>
      <w:r>
        <w:rPr>
          <w:b/>
          <w:sz w:val="22"/>
        </w:rPr>
        <w:t>Q5. What structures pass through the Superior Orbital Fissure?</w:t>
      </w:r>
    </w:p>
    <w:p>
      <w:r>
        <w:rPr>
          <w:b/>
          <w:color w:val="006400"/>
          <w:sz w:val="22"/>
        </w:rPr>
        <w:t>Answer: CN III (Oculomotor), CN IV (Trochlear), CN V1 (Ophthalmic branch of Trigeminal), CN VI (Abducens), and the superior ophthalmic vein.</w:t>
      </w:r>
    </w:p>
    <w:p>
      <w:r>
        <w:rPr>
          <w:i/>
          <w:sz w:val="20"/>
        </w:rPr>
        <w:t>Rationale: Superior orbital fissure syndrome (caused by trauma or mass) presents with ophthalmoplegia and ptosis due to involvement of these nerves.</w:t>
      </w:r>
    </w:p>
    <w:p/>
    <w:p>
      <w:r>
        <w:rPr>
          <w:b/>
          <w:sz w:val="22"/>
        </w:rPr>
        <w:t>Q6. Where is the lacrimal gland located anatomically?</w:t>
      </w:r>
    </w:p>
    <w:p>
      <w:r>
        <w:rPr>
          <w:b/>
          <w:color w:val="006400"/>
          <w:sz w:val="22"/>
        </w:rPr>
        <w:t>Answer: In the superior-lateral aspect of the orbit, within the lacrimal fossa of the frontal bone.</w:t>
      </w:r>
    </w:p>
    <w:p>
      <w:r>
        <w:rPr>
          <w:i/>
          <w:sz w:val="20"/>
        </w:rPr>
        <w:t>Rationale: Swelling in this area suggests dacryoadenitis or a tumor, pushing the globe inferomedially.</w:t>
      </w:r>
    </w:p>
    <w:p/>
    <w:p>
      <w:r>
        <w:rPr>
          <w:b/>
          <w:sz w:val="22"/>
        </w:rPr>
        <w:t>Q7. Describe the normal flow of tears (the lacrimal drainage system).</w:t>
      </w:r>
    </w:p>
    <w:p>
      <w:r>
        <w:rPr>
          <w:b/>
          <w:color w:val="006400"/>
          <w:sz w:val="22"/>
        </w:rPr>
        <w:t>Answer: Lacrimal gland -&gt; conjunctival sac -&gt; lacrimal puncta -&gt; lacrimal canaliculi -&gt; lacrimal sac -&gt; nasolacrimal duct -&gt; inferior meatus of the nasal cavity.</w:t>
      </w:r>
    </w:p>
    <w:p>
      <w:r>
        <w:rPr>
          <w:i/>
          <w:sz w:val="20"/>
        </w:rPr>
        <w:t>Rationale: Obstruction anywhere along this pathway causes epiphora (excessive tearing). A bloody nose with a blowout fracture can push air up this tract (orbital emphysema).</w:t>
      </w:r>
    </w:p>
    <w:p/>
    <w:p>
      <w:r>
        <w:rPr>
          <w:b/>
          <w:sz w:val="22"/>
        </w:rPr>
        <w:t>Q8. What are the three layers (tunics) of the globe of the eye?</w:t>
      </w:r>
    </w:p>
    <w:p>
      <w:r>
        <w:rPr>
          <w:b/>
          <w:color w:val="006400"/>
          <w:sz w:val="22"/>
        </w:rPr>
        <w:t>Answer: Fibrous tunic (cornea/sclera), Vascular tunic/Uvea (iris/ciliary body/choroid), and Neural tunic (retina).</w:t>
      </w:r>
    </w:p>
    <w:p>
      <w:r>
        <w:rPr>
          <w:i/>
          <w:sz w:val="20"/>
        </w:rPr>
        <w:t>Rationale: Pathologies are often localized to these layers, e.g., scleritis, uveitis, and retinitis, each presenting with distinct ED red flags.</w:t>
      </w:r>
    </w:p>
    <w:p/>
    <w:p>
      <w:r>
        <w:rPr>
          <w:b/>
          <w:sz w:val="22"/>
        </w:rPr>
        <w:t>Q9. What is the junction between the cornea and the sclera called?</w:t>
      </w:r>
    </w:p>
    <w:p>
      <w:r>
        <w:rPr>
          <w:b/>
          <w:color w:val="006400"/>
          <w:sz w:val="22"/>
        </w:rPr>
        <w:t>Answer: The Limbus.</w:t>
      </w:r>
    </w:p>
    <w:p>
      <w:r>
        <w:rPr>
          <w:i/>
          <w:sz w:val="20"/>
        </w:rPr>
        <w:t>Rationale: The limbus contains stem cells for corneal regeneration and is the site of surgical incisions; it is also where a 'limbal flush' (ciliary flush) is seen in uveitis.</w:t>
      </w:r>
    </w:p>
    <w:p/>
    <w:p>
      <w:r>
        <w:rPr>
          <w:b/>
          <w:sz w:val="22"/>
        </w:rPr>
        <w:t>Q10. How many layers make up the cornea, and which is the thickest?</w:t>
      </w:r>
    </w:p>
    <w:p>
      <w:r>
        <w:rPr>
          <w:b/>
          <w:color w:val="006400"/>
          <w:sz w:val="22"/>
        </w:rPr>
        <w:t>Answer: Five layers (Epithelium, Bowman's layer, Stroma, Descemet's membrane, Endothelium). The stroma is the thickest.</w:t>
      </w:r>
    </w:p>
    <w:p>
      <w:r>
        <w:rPr>
          <w:i/>
          <w:sz w:val="20"/>
        </w:rPr>
        <w:t>Rationale: Corneal abrasions typically involve only the epithelium. If Bowman's layer or the stroma is breached, scarring and permanent vision loss can occur.</w:t>
      </w:r>
    </w:p>
    <w:p/>
    <w:p>
      <w:r>
        <w:rPr>
          <w:b/>
          <w:sz w:val="22"/>
        </w:rPr>
        <w:t>Q11. Is the cornea vascular or avascular?</w:t>
      </w:r>
    </w:p>
    <w:p>
      <w:r>
        <w:rPr>
          <w:b/>
          <w:color w:val="006400"/>
          <w:sz w:val="22"/>
        </w:rPr>
        <w:t>Answer: Completely avascular.</w:t>
      </w:r>
    </w:p>
    <w:p>
      <w:r>
        <w:rPr>
          <w:i/>
          <w:sz w:val="20"/>
        </w:rPr>
        <w:t>Rationale: The cornea relies on the aqueous humor and tears for nutrients and oxygen. Hypoxia (e.g., from overwearing contacts) can lead to neovascularization and ulceration.</w:t>
      </w:r>
    </w:p>
    <w:p/>
    <w:p>
      <w:r>
        <w:rPr>
          <w:b/>
          <w:sz w:val="22"/>
        </w:rPr>
        <w:t>Q12. What structure produces the aqueous humor?</w:t>
      </w:r>
    </w:p>
    <w:p>
      <w:r>
        <w:rPr>
          <w:b/>
          <w:color w:val="006400"/>
          <w:sz w:val="22"/>
        </w:rPr>
        <w:t>Answer: The ciliary body (specifically, the ciliary processes).</w:t>
      </w:r>
    </w:p>
    <w:p>
      <w:r>
        <w:rPr>
          <w:i/>
          <w:sz w:val="20"/>
        </w:rPr>
        <w:t>Rationale: Drugs that reduce aqueous humor production (like beta-blockers and carbonic anhydrase inhibitors) target the ciliary body to treat glaucoma.</w:t>
      </w:r>
    </w:p>
    <w:p/>
    <w:p>
      <w:r>
        <w:rPr>
          <w:b/>
          <w:sz w:val="22"/>
        </w:rPr>
        <w:t>Q13. Describe the physiological pathway of aqueous humor flow.</w:t>
      </w:r>
    </w:p>
    <w:p>
      <w:r>
        <w:rPr>
          <w:b/>
          <w:color w:val="006400"/>
          <w:sz w:val="22"/>
        </w:rPr>
        <w:t>Answer: Ciliary body -&gt; Posterior chamber -&gt; through the Pupil -&gt; Anterior chamber -&gt; Trabecular meshwork -&gt; Canal of Schlemm -&gt; Episcleral veins.</w:t>
      </w:r>
    </w:p>
    <w:p>
      <w:r>
        <w:rPr>
          <w:i/>
          <w:sz w:val="20"/>
        </w:rPr>
        <w:t>Rationale: Obstruction at the pupil (pupillary block) or the trabecular meshwork leads to increased intraocular pressure and acute angle-closure glaucoma.</w:t>
      </w:r>
    </w:p>
    <w:p/>
    <w:p>
      <w:r>
        <w:rPr>
          <w:b/>
          <w:sz w:val="22"/>
        </w:rPr>
        <w:t>Q14. What defines the 'Anterior Chamber' of the eye?</w:t>
      </w:r>
    </w:p>
    <w:p>
      <w:r>
        <w:rPr>
          <w:b/>
          <w:color w:val="006400"/>
          <w:sz w:val="22"/>
        </w:rPr>
        <w:t>Answer: The space bounded anteriorly by the cornea and posteriorly by the iris and central lens.</w:t>
      </w:r>
    </w:p>
    <w:p>
      <w:r>
        <w:rPr>
          <w:i/>
          <w:sz w:val="20"/>
        </w:rPr>
        <w:t>Rationale: Blood pooling here is a hyphema; WBCs pooling here is a hypopyon. It is normally filled with clear aqueous humor.</w:t>
      </w:r>
    </w:p>
    <w:p/>
    <w:p>
      <w:r>
        <w:rPr>
          <w:b/>
          <w:sz w:val="22"/>
        </w:rPr>
        <w:t>Q15. What defines the 'Posterior Chamber'?</w:t>
      </w:r>
    </w:p>
    <w:p>
      <w:r>
        <w:rPr>
          <w:b/>
          <w:color w:val="006400"/>
          <w:sz w:val="22"/>
        </w:rPr>
        <w:t>Answer: The small space behind the iris and anterior to the lens/zonular fibers.</w:t>
      </w:r>
    </w:p>
    <w:p>
      <w:r>
        <w:rPr>
          <w:i/>
          <w:sz w:val="20"/>
        </w:rPr>
        <w:t>Rationale: It is the immediate site of aqueous humor production before it flows through the pupil.</w:t>
      </w:r>
    </w:p>
    <w:p/>
    <w:p>
      <w:r>
        <w:rPr>
          <w:b/>
          <w:sz w:val="22"/>
        </w:rPr>
        <w:t>Q16. What is the 'Vitreous Chamber' and what does it contain?</w:t>
      </w:r>
    </w:p>
    <w:p>
      <w:r>
        <w:rPr>
          <w:b/>
          <w:color w:val="006400"/>
          <w:sz w:val="22"/>
        </w:rPr>
        <w:t>Answer: The large space behind the lens and anterior to the retina, filled with a gel-like substance called the vitreous humor.</w:t>
      </w:r>
    </w:p>
    <w:p>
      <w:r>
        <w:rPr>
          <w:i/>
          <w:sz w:val="20"/>
        </w:rPr>
        <w:t>Rationale: Bleeding into this space (vitreous hemorrhage) causes painless vision loss with 'floaters' and obscures the fundus on exam.</w:t>
      </w:r>
    </w:p>
    <w:p/>
    <w:p>
      <w:r>
        <w:rPr>
          <w:b/>
          <w:sz w:val="22"/>
        </w:rPr>
        <w:t>Q17. What are the three components of the Uveal Tract?</w:t>
      </w:r>
    </w:p>
    <w:p>
      <w:r>
        <w:rPr>
          <w:b/>
          <w:color w:val="006400"/>
          <w:sz w:val="22"/>
        </w:rPr>
        <w:t>Answer: The Iris, Ciliary Body, and Choroid.</w:t>
      </w:r>
    </w:p>
    <w:p>
      <w:r>
        <w:rPr>
          <w:i/>
          <w:sz w:val="20"/>
        </w:rPr>
        <w:t>Rationale: Inflammation can affect the anterior uvea (iritis/iridocyclitis) or posterior uvea (choroiditis). Anterior uveitis is a classic cause of painful red eye in the ED.</w:t>
      </w:r>
    </w:p>
    <w:p/>
    <w:p>
      <w:r>
        <w:rPr>
          <w:b/>
          <w:sz w:val="22"/>
        </w:rPr>
        <w:t>Q18. What muscle constricts the pupil and what is its innervation?</w:t>
      </w:r>
    </w:p>
    <w:p>
      <w:r>
        <w:rPr>
          <w:b/>
          <w:color w:val="006400"/>
          <w:sz w:val="22"/>
        </w:rPr>
        <w:t>Answer: The Sphincter Pupillae muscle, innervated by parasympathetic fibers from CN III.</w:t>
      </w:r>
    </w:p>
    <w:p>
      <w:r>
        <w:rPr>
          <w:i/>
          <w:sz w:val="20"/>
        </w:rPr>
        <w:t>Rationale: Parasympathomimetic drugs (pilocarpine) cause miosis. Uncal herniation compresses CN III, causing a 'blown' (dilated) pupil due to unopposed sympathetic action.</w:t>
      </w:r>
    </w:p>
    <w:p/>
    <w:p>
      <w:r>
        <w:rPr>
          <w:b/>
          <w:sz w:val="22"/>
        </w:rPr>
        <w:t>Q19. What muscle dilates the pupil and what is its innervation?</w:t>
      </w:r>
    </w:p>
    <w:p>
      <w:r>
        <w:rPr>
          <w:b/>
          <w:color w:val="006400"/>
          <w:sz w:val="22"/>
        </w:rPr>
        <w:t>Answer: The Dilator Pupillae muscle, innervated by sympathetic fibers from the superior cervical ganglion.</w:t>
      </w:r>
    </w:p>
    <w:p>
      <w:r>
        <w:rPr>
          <w:i/>
          <w:sz w:val="20"/>
        </w:rPr>
        <w:t>Rationale: Sympathomimetic drugs (epinephrine) cause mydriasis. Horner's syndrome disrupts this pathway, causing ptosis, miosis, and anhidrosis.</w:t>
      </w:r>
    </w:p>
    <w:p/>
    <w:p>
      <w:r>
        <w:rPr>
          <w:b/>
          <w:sz w:val="22"/>
        </w:rPr>
        <w:t>Q20. What is the function of the ciliary muscle?</w:t>
      </w:r>
    </w:p>
    <w:p>
      <w:r>
        <w:rPr>
          <w:b/>
          <w:color w:val="006400"/>
          <w:sz w:val="22"/>
        </w:rPr>
        <w:t>Answer: It controls the shape of the lens for accommodation. Contraction relaxes zonular fibers, allowing the lens to become more spherical (for near vision).</w:t>
      </w:r>
    </w:p>
    <w:p>
      <w:r>
        <w:rPr>
          <w:i/>
          <w:sz w:val="20"/>
        </w:rPr>
        <w:t>Rationale: Cycloplegic drops (e.g., cyclopentolate) paralyze the ciliary muscle, preventing painful ciliary spasm in patients with corneal abrasions or uveitis.</w:t>
      </w:r>
    </w:p>
    <w:p/>
    <w:p>
      <w:r>
        <w:rPr>
          <w:b/>
          <w:sz w:val="22"/>
        </w:rPr>
        <w:t>Q21. What is the Choroid?</w:t>
      </w:r>
    </w:p>
    <w:p>
      <w:r>
        <w:rPr>
          <w:b/>
          <w:color w:val="006400"/>
          <w:sz w:val="22"/>
        </w:rPr>
        <w:t>Answer: The highly vascular layer between the sclera and the retina.</w:t>
      </w:r>
    </w:p>
    <w:p>
      <w:r>
        <w:rPr>
          <w:i/>
          <w:sz w:val="20"/>
        </w:rPr>
        <w:t>Rationale: It provides the primary blood supply to the outer layers of the retina, including the photoreceptors.</w:t>
      </w:r>
    </w:p>
    <w:p/>
    <w:p>
      <w:r>
        <w:rPr>
          <w:b/>
          <w:sz w:val="22"/>
        </w:rPr>
        <w:t>Q22. What are the two main layers of the retina?</w:t>
      </w:r>
    </w:p>
    <w:p>
      <w:r>
        <w:rPr>
          <w:b/>
          <w:color w:val="006400"/>
          <w:sz w:val="22"/>
        </w:rPr>
        <w:t>Answer: The inner Neurosensory retina (containing photoreceptors) and the outer Retinal Pigment Epithelium (RPE).</w:t>
      </w:r>
    </w:p>
    <w:p>
      <w:r>
        <w:rPr>
          <w:i/>
          <w:sz w:val="20"/>
        </w:rPr>
        <w:t>Rationale: A retinal detachment typically occurs between these two layers, depriving the neurosensory layer of its choroidal blood supply.</w:t>
      </w:r>
    </w:p>
    <w:p/>
    <w:p>
      <w:r>
        <w:rPr>
          <w:b/>
          <w:sz w:val="22"/>
        </w:rPr>
        <w:t>Q23. What is the Macula and its central pit called?</w:t>
      </w:r>
    </w:p>
    <w:p>
      <w:r>
        <w:rPr>
          <w:b/>
          <w:color w:val="006400"/>
          <w:sz w:val="22"/>
        </w:rPr>
        <w:t>Answer: The macula is the central area of the retina responsible for sharp, detailed central vision; its central pit is the Fovea Centralis.</w:t>
      </w:r>
    </w:p>
    <w:p>
      <w:r>
        <w:rPr>
          <w:i/>
          <w:sz w:val="20"/>
        </w:rPr>
        <w:t>Rationale: Macular sparing can occur in some strokes or vascular occlusions, preserving central vision while peripheral vision is lost.</w:t>
      </w:r>
    </w:p>
    <w:p/>
    <w:p>
      <w:r>
        <w:rPr>
          <w:b/>
          <w:sz w:val="22"/>
        </w:rPr>
        <w:t>Q24. Why is the fovea unique anatomically?</w:t>
      </w:r>
    </w:p>
    <w:p>
      <w:r>
        <w:rPr>
          <w:b/>
          <w:color w:val="006400"/>
          <w:sz w:val="22"/>
        </w:rPr>
        <w:t>Answer: It contains only cone photoreceptors (no rods) and the inner retinal layers are pushed aside to allow light direct access.</w:t>
      </w:r>
    </w:p>
    <w:p>
      <w:r>
        <w:rPr>
          <w:i/>
          <w:sz w:val="20"/>
        </w:rPr>
        <w:t>Rationale: This makes it the area of highest visual acuity. A 'cherry-red spot' in Central Retinal Artery Occlusion (CRAO) is the choroid visible through the thin fovea, surrounded by pale, ischemic retina.</w:t>
      </w:r>
    </w:p>
    <w:p/>
    <w:p>
      <w:r>
        <w:rPr>
          <w:b/>
          <w:sz w:val="22"/>
        </w:rPr>
        <w:t>Q25. Where is the 'Blind Spot' located?</w:t>
      </w:r>
    </w:p>
    <w:p>
      <w:r>
        <w:rPr>
          <w:b/>
          <w:color w:val="006400"/>
          <w:sz w:val="22"/>
        </w:rPr>
        <w:t>Answer: At the Optic Disc, where the optic nerve exits the eye.</w:t>
      </w:r>
    </w:p>
    <w:p>
      <w:r>
        <w:rPr>
          <w:i/>
          <w:sz w:val="20"/>
        </w:rPr>
        <w:t>Rationale: There are no photoreceptors at the optic disc. Clinically, an enlarged blind spot can indicate papilledema or optic nerve head swelling.</w:t>
      </w:r>
    </w:p>
    <w:p/>
    <w:p>
      <w:r>
        <w:rPr>
          <w:b/>
          <w:sz w:val="22"/>
        </w:rPr>
        <w:t>Q26. What artery provides the main blood supply to the inner retina?</w:t>
      </w:r>
    </w:p>
    <w:p>
      <w:r>
        <w:rPr>
          <w:b/>
          <w:color w:val="006400"/>
          <w:sz w:val="22"/>
        </w:rPr>
        <w:t>Answer: The Central Retinal Artery (CRA), a branch of the ophthalmic artery.</w:t>
      </w:r>
    </w:p>
    <w:p>
      <w:r>
        <w:rPr>
          <w:i/>
          <w:sz w:val="20"/>
        </w:rPr>
        <w:t>Rationale: Occlusion of the CRA (a stroke of the eye) causes sudden, painless, profound vision loss requiring emergent EM intervention.</w:t>
      </w:r>
    </w:p>
    <w:p/>
    <w:p>
      <w:r>
        <w:rPr>
          <w:b/>
          <w:sz w:val="22"/>
        </w:rPr>
        <w:t>Q27. What is the venous drainage of the retina?</w:t>
      </w:r>
    </w:p>
    <w:p>
      <w:r>
        <w:rPr>
          <w:b/>
          <w:color w:val="006400"/>
          <w:sz w:val="22"/>
        </w:rPr>
        <w:t>Answer: The Central Retinal Vein, which drains into the superior ophthalmic vein or cavernous sinus.</w:t>
      </w:r>
    </w:p>
    <w:p>
      <w:r>
        <w:rPr>
          <w:i/>
          <w:sz w:val="20"/>
        </w:rPr>
        <w:t>Rationale: Central Retinal Vein Occlusion (CRVO) presents with a 'blood and thunder' fundus due to extensive retinal hemorrhages from venous backup.</w:t>
      </w:r>
    </w:p>
    <w:p/>
    <w:p>
      <w:r>
        <w:rPr>
          <w:b/>
          <w:sz w:val="22"/>
        </w:rPr>
        <w:t>Q28. Which extraocular muscles are innervated by Cranial Nerve III (Oculomotor)?</w:t>
      </w:r>
    </w:p>
    <w:p>
      <w:r>
        <w:rPr>
          <w:b/>
          <w:color w:val="006400"/>
          <w:sz w:val="22"/>
        </w:rPr>
        <w:t>Answer: Superior Rectus, Inferior Rectus, Medial Rectus, and Inferior Oblique. (Also the levator palpebrae superioris).</w:t>
      </w:r>
    </w:p>
    <w:p>
      <w:r>
        <w:rPr>
          <w:i/>
          <w:sz w:val="20"/>
        </w:rPr>
        <w:t>Rationale: A complete CN III palsy results in a 'down and out' eye with profound ptosis and an enlarged pupil.</w:t>
      </w:r>
    </w:p>
    <w:p/>
    <w:p>
      <w:r>
        <w:rPr>
          <w:b/>
          <w:sz w:val="22"/>
        </w:rPr>
        <w:t>Q29. Which extraocular muscle is innervated by Cranial Nerve IV (Trochlear)?</w:t>
      </w:r>
    </w:p>
    <w:p>
      <w:r>
        <w:rPr>
          <w:b/>
          <w:color w:val="006400"/>
          <w:sz w:val="22"/>
        </w:rPr>
        <w:t>Answer: The Superior Oblique muscle.</w:t>
      </w:r>
    </w:p>
    <w:p>
      <w:r>
        <w:rPr>
          <w:i/>
          <w:sz w:val="20"/>
        </w:rPr>
        <w:t>Rationale: Its primary action is to intort, depress, and abduct the eye. CN IV palsy causes vertical diplopia, especially noticeable when looking down (e.g., reading or walking downstairs).</w:t>
      </w:r>
    </w:p>
    <w:p/>
    <w:p>
      <w:r>
        <w:rPr>
          <w:b/>
          <w:sz w:val="22"/>
        </w:rPr>
        <w:t>Q30. Which extraocular muscle is innervated by Cranial Nerve VI (Abducens)?</w:t>
      </w:r>
    </w:p>
    <w:p>
      <w:r>
        <w:rPr>
          <w:b/>
          <w:color w:val="006400"/>
          <w:sz w:val="22"/>
        </w:rPr>
        <w:t>Answer: The Lateral Rectus muscle.</w:t>
      </w:r>
    </w:p>
    <w:p>
      <w:r>
        <w:rPr>
          <w:i/>
          <w:sz w:val="20"/>
        </w:rPr>
        <w:t>Rationale: Its sole action is to abduct the eye. CN VI palsy presents with horizontal diplopia and an inability to gaze laterally. CN VI has a long intracranial course, making it vulnerable to increased ICP.</w:t>
      </w:r>
    </w:p>
    <w:p/>
    <w:p>
      <w:r>
        <w:rPr>
          <w:b/>
          <w:sz w:val="22"/>
        </w:rPr>
        <w:t>Q31. What is the function of the Levator Palpebrae Superioris muscle?</w:t>
      </w:r>
    </w:p>
    <w:p>
      <w:r>
        <w:rPr>
          <w:b/>
          <w:color w:val="006400"/>
          <w:sz w:val="22"/>
        </w:rPr>
        <w:t>Answer: It elevates the upper eyelid.</w:t>
      </w:r>
    </w:p>
    <w:p>
      <w:r>
        <w:rPr>
          <w:i/>
          <w:sz w:val="20"/>
        </w:rPr>
        <w:t>Rationale: It is innervated by CN III. Dysfunction leads to severe ptosis.</w:t>
      </w:r>
    </w:p>
    <w:p/>
    <w:p>
      <w:r>
        <w:rPr>
          <w:b/>
          <w:sz w:val="22"/>
        </w:rPr>
        <w:t>Q32. What is Müller's muscle?</w:t>
      </w:r>
    </w:p>
    <w:p>
      <w:r>
        <w:rPr>
          <w:b/>
          <w:color w:val="006400"/>
          <w:sz w:val="22"/>
        </w:rPr>
        <w:t>Answer: A smooth muscle in the upper eyelid that provides additional sympathetic elevation of the lid.</w:t>
      </w:r>
    </w:p>
    <w:p>
      <w:r>
        <w:rPr>
          <w:i/>
          <w:sz w:val="20"/>
        </w:rPr>
        <w:t>Rationale: Loss of sympathetic tone (Horner's syndrome) causes a mild partial ptosis, differing from the profound ptosis of CN III palsy.</w:t>
      </w:r>
    </w:p>
    <w:p/>
    <w:p>
      <w:r>
        <w:rPr>
          <w:b/>
          <w:sz w:val="22"/>
        </w:rPr>
        <w:t>Q33. Which cranial nerve is responsible for eye closure?</w:t>
      </w:r>
    </w:p>
    <w:p>
      <w:r>
        <w:rPr>
          <w:b/>
          <w:color w:val="006400"/>
          <w:sz w:val="22"/>
        </w:rPr>
        <w:t>Answer: Cranial Nerve VII (Facial Nerve), innervating the Orbicularis Oculi muscle.</w:t>
      </w:r>
    </w:p>
    <w:p>
      <w:r>
        <w:rPr>
          <w:i/>
          <w:sz w:val="20"/>
        </w:rPr>
        <w:t>Rationale: In Bell's Palsy (peripheral CN VII palsy), patients cannot close their eye, risking exposure keratopathy and requiring artificial tears/taping.</w:t>
      </w:r>
    </w:p>
    <w:p/>
    <w:p>
      <w:r>
        <w:rPr>
          <w:b/>
          <w:sz w:val="22"/>
        </w:rPr>
        <w:t>Q34. What is the sensory innervation of the cornea?</w:t>
      </w:r>
    </w:p>
    <w:p>
      <w:r>
        <w:rPr>
          <w:b/>
          <w:color w:val="006400"/>
          <w:sz w:val="22"/>
        </w:rPr>
        <w:t>Answer: The long ciliary nerves, branches of the Ophthalmic division of the Trigeminal Nerve (CN V1).</w:t>
      </w:r>
    </w:p>
    <w:p>
      <w:r>
        <w:rPr>
          <w:i/>
          <w:sz w:val="20"/>
        </w:rPr>
        <w:t>Rationale: The cornea is densely innervated, which is why corneal abrasions are exquisitely painful. Herpes Zoster Ophthalmicus involves this nerve.</w:t>
      </w:r>
    </w:p>
    <w:p/>
    <w:p>
      <w:r>
        <w:rPr>
          <w:b/>
          <w:sz w:val="22"/>
        </w:rPr>
        <w:t>Q35. What is the Hutchinson Sign?</w:t>
      </w:r>
    </w:p>
    <w:p>
      <w:r>
        <w:rPr>
          <w:b/>
          <w:color w:val="006400"/>
          <w:sz w:val="22"/>
        </w:rPr>
        <w:t>Answer: Vesicles on the tip of the nose, representing involvement of the nasociliary branch of CN V1.</w:t>
      </w:r>
    </w:p>
    <w:p>
      <w:r>
        <w:rPr>
          <w:i/>
          <w:sz w:val="20"/>
        </w:rPr>
        <w:t>Rationale: It strongly predicts ocular involvement in Herpes Zoster, mandating an urgent slit-lamp exam to look for dendritic ulcers.</w:t>
      </w:r>
    </w:p>
    <w:p/>
    <w:p>
      <w:r>
        <w:rPr>
          <w:b/>
          <w:sz w:val="22"/>
        </w:rPr>
        <w:t>Q36. What is the normal Intraocular Pressure (IOP)?</w:t>
      </w:r>
    </w:p>
    <w:p>
      <w:r>
        <w:rPr>
          <w:b/>
          <w:color w:val="006400"/>
          <w:sz w:val="22"/>
        </w:rPr>
        <w:t>Answer: 10 to 21 mmHg.</w:t>
      </w:r>
    </w:p>
    <w:p>
      <w:r>
        <w:rPr>
          <w:i/>
          <w:sz w:val="20"/>
        </w:rPr>
        <w:t>Rationale: Pressures &gt; 21 mm Hg are elevated. In acute angle-closure glaucoma, pressures typically exceed 40-50 mm Hg.</w:t>
      </w:r>
    </w:p>
    <w:p/>
    <w:p>
      <w:r>
        <w:rPr>
          <w:b/>
          <w:sz w:val="22"/>
        </w:rPr>
        <w:t>Q37. How does the anatomy of a 'narrow angle' predispose to acute angle-closure glaucoma?</w:t>
      </w:r>
    </w:p>
    <w:p>
      <w:r>
        <w:rPr>
          <w:b/>
          <w:color w:val="006400"/>
          <w:sz w:val="22"/>
        </w:rPr>
        <w:t>Answer: A shallow anterior chamber (often in hyperopic/farsighted eyes) brings the iris closer to the trabecular meshwork, making it easier for pupillary dilation to bunch up the iris and physically block aqueous drainage.</w:t>
      </w:r>
    </w:p>
    <w:p>
      <w:r>
        <w:rPr>
          <w:i/>
          <w:sz w:val="20"/>
        </w:rPr>
        <w:t>Rationale: This anatomical variant is a strict contraindication to using mydriatic drops in the ED.</w:t>
      </w:r>
    </w:p>
    <w:p/>
    <w:p>
      <w:r>
        <w:rPr>
          <w:b/>
          <w:sz w:val="22"/>
        </w:rPr>
        <w:t>Q38. What is the Tarsal Plate?</w:t>
      </w:r>
    </w:p>
    <w:p>
      <w:r>
        <w:rPr>
          <w:b/>
          <w:color w:val="006400"/>
          <w:sz w:val="22"/>
        </w:rPr>
        <w:t>Answer: Dense connective tissue that forms the structural skeleton of the eyelids.</w:t>
      </w:r>
    </w:p>
    <w:p>
      <w:r>
        <w:rPr>
          <w:i/>
          <w:sz w:val="20"/>
        </w:rPr>
        <w:t>Rationale: Eversion of the upper eyelid in the ED to check for foreign bodies requires flipping the tarsal plate over a cotton swab.</w:t>
      </w:r>
    </w:p>
    <w:p/>
    <w:p>
      <w:r>
        <w:rPr>
          <w:b/>
          <w:sz w:val="22"/>
        </w:rPr>
        <w:t>Q39. What are Meibomian glands?</w:t>
      </w:r>
    </w:p>
    <w:p>
      <w:r>
        <w:rPr>
          <w:b/>
          <w:color w:val="006400"/>
          <w:sz w:val="22"/>
        </w:rPr>
        <w:t>Answer: Sebaceous glands located within the tarsal plates that secrete the lipid layer of the tear film.</w:t>
      </w:r>
    </w:p>
    <w:p>
      <w:r>
        <w:rPr>
          <w:i/>
          <w:sz w:val="20"/>
        </w:rPr>
        <w:t>Rationale: Obstruction and inflammation of these glands cause a Chalazion.</w:t>
      </w:r>
    </w:p>
    <w:p/>
    <w:p>
      <w:r>
        <w:rPr>
          <w:b/>
          <w:sz w:val="22"/>
        </w:rPr>
        <w:t>Q40. What defines the conjunctiva?</w:t>
      </w:r>
    </w:p>
    <w:p>
      <w:r>
        <w:rPr>
          <w:b/>
          <w:color w:val="006400"/>
          <w:sz w:val="22"/>
        </w:rPr>
        <w:t>Answer: A thin, transparent mucous membrane that covers the anterior sclera (bulbar conjunctiva) and lines the inside of the eyelids (palpebral conjunctiva).</w:t>
      </w:r>
    </w:p>
    <w:p>
      <w:r>
        <w:rPr>
          <w:i/>
          <w:sz w:val="20"/>
        </w:rPr>
        <w:t>Rationale: The conjunctiva stops at the limbus and does not cover the cornea. Subconjunctival hemorrhages occur under this layer and are generally benign.</w:t>
      </w:r>
    </w:p>
    <w:p/>
    <w:p>
      <w:r>
        <w:rPr>
          <w:b/>
          <w:sz w:val="22"/>
        </w:rPr>
        <w:t>Q41. What is the Ora Serrata?</w:t>
      </w:r>
    </w:p>
    <w:p>
      <w:r>
        <w:rPr>
          <w:b/>
          <w:color w:val="006400"/>
          <w:sz w:val="22"/>
        </w:rPr>
        <w:t>Answer: The anterior, serrated boundary of the neurosensory retina, marking the transition to the ciliary body.</w:t>
      </w:r>
    </w:p>
    <w:p>
      <w:r>
        <w:rPr>
          <w:i/>
          <w:sz w:val="20"/>
        </w:rPr>
        <w:t>Rationale: Retinal tears often originate near the ora serrata due to strong vitreous traction in this peripheral zone.</w:t>
      </w:r>
    </w:p>
    <w:p/>
    <w:p>
      <w:r>
        <w:rPr>
          <w:b/>
          <w:sz w:val="22"/>
        </w:rPr>
        <w:t>Q42. What is the physiological mechanism of consensual pupillary light reflex?</w:t>
      </w:r>
    </w:p>
    <w:p>
      <w:r>
        <w:rPr>
          <w:b/>
          <w:color w:val="006400"/>
          <w:sz w:val="22"/>
        </w:rPr>
        <w:t>Answer: Light in one eye sends signals via CN II to the pretectal nucleus, which sends bilateral fibers to both Edinger-Westphal nuclei, leading to bilateral CN III parasympathetic outflow and pupil constriction.</w:t>
      </w:r>
    </w:p>
    <w:p>
      <w:r>
        <w:rPr>
          <w:i/>
          <w:sz w:val="20"/>
        </w:rPr>
        <w:t>Rationale: A Relative Afferent Pupillary Defect (Marcus Gunn pupil) indicates a lesion in the afferent limb (CN II/retina), tested by the swinging flashlight test.</w:t>
      </w:r>
    </w:p>
    <w:p/>
    <w:p>
      <w:r>
        <w:rPr>
          <w:b/>
          <w:sz w:val="22"/>
        </w:rPr>
        <w:t>Q43. What is accommodation in vision?</w:t>
      </w:r>
    </w:p>
    <w:p>
      <w:r>
        <w:rPr>
          <w:b/>
          <w:color w:val="006400"/>
          <w:sz w:val="22"/>
        </w:rPr>
        <w:t>Answer: The process by which the vertebrate eye changes optical power (lens shape) to maintain a clear image or focus on an object as its distance varies.</w:t>
      </w:r>
    </w:p>
    <w:p>
      <w:r>
        <w:rPr>
          <w:i/>
          <w:sz w:val="20"/>
        </w:rPr>
        <w:t>Rationale: The accommodation reflex involves pupillary constriction, convergence of the eyes, and increased lens convexity.</w:t>
      </w:r>
    </w:p>
    <w:p/>
    <w:p>
      <w:r>
        <w:rPr>
          <w:b/>
          <w:sz w:val="22"/>
        </w:rPr>
        <w:t>Q44. What is the function of the Vitreous Humor?</w:t>
      </w:r>
    </w:p>
    <w:p>
      <w:r>
        <w:rPr>
          <w:b/>
          <w:color w:val="006400"/>
          <w:sz w:val="22"/>
        </w:rPr>
        <w:t>Answer: It maintains the spherical shape of the globe, provides structural support to the retina, and offers a clear pathway for light.</w:t>
      </w:r>
    </w:p>
    <w:p>
      <w:r>
        <w:rPr>
          <w:i/>
          <w:sz w:val="20"/>
        </w:rPr>
        <w:t>Rationale: As people age, the vitreous liquefies and shrinks (posterior vitreous detachment), which can pull on the retina, causing flashes and floaters, or retinal tears.</w:t>
      </w:r>
    </w:p>
    <w:p/>
    <w:p>
      <w:r>
        <w:rPr>
          <w:b/>
          <w:sz w:val="22"/>
        </w:rPr>
        <w:t>Q45. Describe the blood supply of the outer 1/3 of the retina (including photoreceptors).</w:t>
      </w:r>
    </w:p>
    <w:p>
      <w:r>
        <w:rPr>
          <w:b/>
          <w:color w:val="006400"/>
          <w:sz w:val="22"/>
        </w:rPr>
        <w:t>Answer: Supplied by the choriocapillaris of the choroid (diffusion).</w:t>
      </w:r>
    </w:p>
    <w:p>
      <w:r>
        <w:rPr>
          <w:i/>
          <w:sz w:val="20"/>
        </w:rPr>
        <w:t>Rationale: It is independent of the Central Retinal Artery, which is why a CRAO leaves the macula (often supplied by cilioretinal arteries from the choroid) sometimes spared.</w:t>
      </w:r>
    </w:p>
    <w:p/>
    <w:p>
      <w:r>
        <w:rPr>
          <w:b/>
          <w:sz w:val="22"/>
        </w:rPr>
        <w:t>Q46. What is the 'ciliary flush' or 'limbal flush'?</w:t>
      </w:r>
    </w:p>
    <w:p>
      <w:r>
        <w:rPr>
          <w:b/>
          <w:color w:val="006400"/>
          <w:sz w:val="22"/>
        </w:rPr>
        <w:t>Answer: A ring of deep, red injection around the limbus due to dilation of the deep ciliary vessels.</w:t>
      </w:r>
    </w:p>
    <w:p>
      <w:r>
        <w:rPr>
          <w:i/>
          <w:sz w:val="20"/>
        </w:rPr>
        <w:t>Rationale: It is a cardinal sign of anterior uveitis, corneal ulcers, or acute glaucoma, unlike the diffuse injection seen in simple conjunctivitis.</w:t>
      </w:r>
    </w:p>
    <w:p/>
    <w:p>
      <w:r>
        <w:rPr>
          <w:b/>
          <w:sz w:val="22"/>
        </w:rPr>
        <w:t>Q47. What is the function of the corneal endothelium?</w:t>
      </w:r>
    </w:p>
    <w:p>
      <w:r>
        <w:rPr>
          <w:b/>
          <w:color w:val="006400"/>
          <w:sz w:val="22"/>
        </w:rPr>
        <w:t>Answer: It is a single layer of cells that actively pumps water out of the corneal stroma to maintain corneal transparency.</w:t>
      </w:r>
    </w:p>
    <w:p>
      <w:r>
        <w:rPr>
          <w:i/>
          <w:sz w:val="20"/>
        </w:rPr>
        <w:t>Rationale: If the endothelium is damaged (e.g., from severe inflammation or surgery), the cornea swells (corneal edema), becoming cloudy and causing vision loss.</w:t>
      </w:r>
    </w:p>
    <w:p/>
    <w:p>
      <w:r>
        <w:rPr>
          <w:b/>
          <w:sz w:val="22"/>
        </w:rPr>
        <w:t>Q48. Which orbital wall is most likely to fracture during blunt trauma (blowout)?</w:t>
      </w:r>
    </w:p>
    <w:p>
      <w:r>
        <w:rPr>
          <w:b/>
          <w:color w:val="006400"/>
          <w:sz w:val="22"/>
        </w:rPr>
        <w:t>Answer: The floor (maxillary bone), followed by the medial wall (ethmoid bone).</w:t>
      </w:r>
    </w:p>
    <w:p>
      <w:r>
        <w:rPr>
          <w:i/>
          <w:sz w:val="20"/>
        </w:rPr>
        <w:t>Rationale: The floor is extremely thin. Herniation of orbital fat or the inferior rectus muscle into the maxillary sinus restricts upward gaze, causing diplopia.</w:t>
      </w:r>
    </w:p>
    <w:p/>
    <w:p>
      <w:r>
        <w:rPr>
          <w:b/>
          <w:sz w:val="22"/>
        </w:rPr>
        <w:t>Q49. How is the inferior rectus muscle commonly affected in orbital blowout fractures?</w:t>
      </w:r>
    </w:p>
    <w:p>
      <w:r>
        <w:rPr>
          <w:b/>
          <w:color w:val="006400"/>
          <w:sz w:val="22"/>
        </w:rPr>
        <w:t>Answer: It becomes entrapped in the fracture defect of the orbital floor.</w:t>
      </w:r>
    </w:p>
    <w:p>
      <w:r>
        <w:rPr>
          <w:i/>
          <w:sz w:val="20"/>
        </w:rPr>
        <w:t>Rationale: This causes mechanical restriction. The patient cannot look upwards (restricted upgaze) and experiences vertical diplopia.</w:t>
      </w:r>
    </w:p>
    <w:p/>
    <w:p>
      <w:r>
        <w:rPr>
          <w:b/>
          <w:sz w:val="22"/>
        </w:rPr>
        <w:t>Q50. What is the anatomical cause of a 'hypopyon'?</w:t>
      </w:r>
    </w:p>
    <w:p>
      <w:r>
        <w:rPr>
          <w:b/>
          <w:color w:val="006400"/>
          <w:sz w:val="22"/>
        </w:rPr>
        <w:t>Answer: Accumulation of white blood cells (leukocytes) in the anterior chamber, forming a dependent layer at the bottom.</w:t>
      </w:r>
    </w:p>
    <w:p>
      <w:r>
        <w:rPr>
          <w:i/>
          <w:sz w:val="20"/>
        </w:rPr>
        <w:t>Rationale: It is a sign of severe intraocular inflammation (e.g., endophthalmitis, severe uveitis, or corneal ulcer) and is an ophthalmologic emergency.</w:t>
      </w:r>
    </w:p>
    <w:p/>
    <w:p>
      <w:r>
        <w:br w:type="page"/>
      </w:r>
    </w:p>
    <w:p>
      <w:r>
        <w:rPr>
          <w:b/>
          <w:sz w:val="22"/>
        </w:rPr>
        <w:t>Q51. What are the 'Big Four' causes of sudden, painless vision loss that must be considered in the ED?</w:t>
      </w:r>
    </w:p>
    <w:p>
      <w:r>
        <w:rPr>
          <w:b/>
          <w:color w:val="006400"/>
          <w:sz w:val="22"/>
        </w:rPr>
        <w:t>Answer: Central Retinal Artery Occlusion (CRAO), Central Retinal Vein Occlusion (CRVO), Retinal Detachment, and Vitreous Hemorrhage.</w:t>
      </w:r>
    </w:p>
    <w:p>
      <w:r>
        <w:rPr>
          <w:i/>
          <w:sz w:val="20"/>
        </w:rPr>
        <w:t>Rationale: Painless vision loss is often vascular or structural (detachment/bleeding) and requires urgent specialist evaluation to prevent permanent deficit.</w:t>
      </w:r>
    </w:p>
    <w:p/>
    <w:p>
      <w:r>
        <w:rPr>
          <w:b/>
          <w:sz w:val="22"/>
        </w:rPr>
        <w:t>Q52. How does the pain of acute angle-closure glaucoma differ from that of a corneal abrasion?</w:t>
      </w:r>
    </w:p>
    <w:p>
      <w:r>
        <w:rPr>
          <w:b/>
          <w:color w:val="006400"/>
          <w:sz w:val="22"/>
        </w:rPr>
        <w:t>Answer: Glaucoma causes a deep, boring, 'sickening' ache often associated with nausea/vomiting; corneal abrasion causes a sharp, superficial, 'gritty' foreign body sensation.</w:t>
      </w:r>
    </w:p>
    <w:p>
      <w:r>
        <w:rPr>
          <w:i/>
          <w:sz w:val="20"/>
        </w:rPr>
        <w:t>Rationale: Distinguishing deep vs. superficial pain helps narrow the differential between sight-threatening intraocular pathology and external ocular surface issues.</w:t>
      </w:r>
    </w:p>
    <w:p/>
    <w:p>
      <w:r>
        <w:rPr>
          <w:b/>
          <w:sz w:val="22"/>
        </w:rPr>
        <w:t>Q53. What systemic symptoms should prompt immediate concern for Giant Cell Arteritis (GCA) in a patient with vision loss?</w:t>
      </w:r>
    </w:p>
    <w:p>
      <w:r>
        <w:rPr>
          <w:b/>
          <w:color w:val="006400"/>
          <w:sz w:val="22"/>
        </w:rPr>
        <w:t>Answer: Jaw claudication, scalp tenderness, headache, fever, and proximal muscle aches (polymyalgia rheumatica).</w:t>
      </w:r>
    </w:p>
    <w:p>
      <w:r>
        <w:rPr>
          <w:i/>
          <w:sz w:val="20"/>
        </w:rPr>
        <w:t>Rationale: GCA is an ophthalmologic emergency (Arteritic Ischemic Optic Neuropathy) that can lead to bilateral blindness if not treated immediately with high-dose steroids.</w:t>
      </w:r>
    </w:p>
    <w:p/>
    <w:p>
      <w:r>
        <w:rPr>
          <w:b/>
          <w:sz w:val="22"/>
        </w:rPr>
        <w:t>Q54. What is the significance of nausea and vomiting in a patient presenting with a red eye?</w:t>
      </w:r>
    </w:p>
    <w:p>
      <w:r>
        <w:rPr>
          <w:b/>
          <w:color w:val="006400"/>
          <w:sz w:val="22"/>
        </w:rPr>
        <w:t>Answer: It is a systemic red flag for Acute Angle-Closure Glaucoma due to extremely high intraocular pressure.</w:t>
      </w:r>
    </w:p>
    <w:p>
      <w:r>
        <w:rPr>
          <w:i/>
          <w:sz w:val="20"/>
        </w:rPr>
        <w:t>Rationale: Nausea is often mistaken for a GI issue, delaying the diagnosis of glaucoma. Always check IOP in patients with 'sickening' eye pain.</w:t>
      </w:r>
    </w:p>
    <w:p/>
    <w:p>
      <w:r>
        <w:rPr>
          <w:b/>
          <w:sz w:val="22"/>
        </w:rPr>
        <w:t>Q55. Which red eye condition is characterized by a 'ciliary flush' (limbal injection)?</w:t>
      </w:r>
    </w:p>
    <w:p>
      <w:r>
        <w:rPr>
          <w:b/>
          <w:color w:val="006400"/>
          <w:sz w:val="22"/>
        </w:rPr>
        <w:t>Answer: Anterior Uveitis (Iritis), Acute Glaucoma, or Keratitis (corneal inflammation).</w:t>
      </w:r>
    </w:p>
    <w:p>
      <w:r>
        <w:rPr>
          <w:i/>
          <w:sz w:val="20"/>
        </w:rPr>
        <w:t>Rationale: A ciliary flush indicates deep inflammation involving the ciliary body or cornea, distinguishing it from the superficial, diffuse injection of conjunctivitis.</w:t>
      </w:r>
    </w:p>
    <w:p/>
    <w:p>
      <w:r>
        <w:rPr>
          <w:b/>
          <w:sz w:val="22"/>
        </w:rPr>
        <w:t>Q56. What are the red flags for Orbital Cellulitis compared to Preseptal Cellulitis?</w:t>
      </w:r>
    </w:p>
    <w:p>
      <w:r>
        <w:rPr>
          <w:b/>
          <w:color w:val="006400"/>
          <w:sz w:val="22"/>
        </w:rPr>
        <w:t>Answer: Pain with eye movement, proptosis (bulging eye), ophthalmoplegia (restricted movement), and decreased visual acuity.</w:t>
      </w:r>
    </w:p>
    <w:p>
      <w:r>
        <w:rPr>
          <w:i/>
          <w:sz w:val="20"/>
        </w:rPr>
        <w:t>Rationale: Orbital cellulitis is a surgical emergency involving the post-septal space, whereas preseptal cellulitis is a more superficial skin infection.</w:t>
      </w:r>
    </w:p>
    <w:p/>
    <w:p>
      <w:r>
        <w:rPr>
          <w:b/>
          <w:sz w:val="22"/>
        </w:rPr>
        <w:t>Q57. A patient presents with a 'blood and thunder' fundus on exam. What is the likely diagnosis?</w:t>
      </w:r>
    </w:p>
    <w:p>
      <w:r>
        <w:rPr>
          <w:b/>
          <w:color w:val="006400"/>
          <w:sz w:val="22"/>
        </w:rPr>
        <w:t>Answer: Central Retinal Vein Occlusion (CRVO).</w:t>
      </w:r>
    </w:p>
    <w:p>
      <w:r>
        <w:rPr>
          <w:i/>
          <w:sz w:val="20"/>
        </w:rPr>
        <w:t>Rationale: The 'blood and thunder' appearance refers to widespread retinal hemorrhages and tortuous veins caused by venous outflow obstruction.</w:t>
      </w:r>
    </w:p>
    <w:p/>
    <w:p>
      <w:r>
        <w:rPr>
          <w:b/>
          <w:sz w:val="22"/>
        </w:rPr>
        <w:t>Q58. What is the hallmark clinical finding of a Globe Rupture?</w:t>
      </w:r>
    </w:p>
    <w:p>
      <w:r>
        <w:rPr>
          <w:b/>
          <w:color w:val="006400"/>
          <w:sz w:val="22"/>
        </w:rPr>
        <w:t>Answer: A 'teardrop' pupil, peaked toward the site of the injury, and a shallow anterior chamber.</w:t>
      </w:r>
    </w:p>
    <w:p>
      <w:r>
        <w:rPr>
          <w:i/>
          <w:sz w:val="20"/>
        </w:rPr>
        <w:t>Rationale: A teardrop pupil indicates the iris is plugging a hole in the cornea or sclera. This is a surgical emergency; stop the exam and place an eye shield immediately.</w:t>
      </w:r>
    </w:p>
    <w:p/>
    <w:p>
      <w:r>
        <w:rPr>
          <w:b/>
          <w:sz w:val="22"/>
        </w:rPr>
        <w:t>Q59. Define 'Amaurosis Fugax' and its clinical significance in the ED.</w:t>
      </w:r>
    </w:p>
    <w:p>
      <w:r>
        <w:rPr>
          <w:b/>
          <w:color w:val="006400"/>
          <w:sz w:val="22"/>
        </w:rPr>
        <w:t>Answer: Transient, painless monocular vision loss (often described as a 'curtain coming down' then lifting).</w:t>
      </w:r>
    </w:p>
    <w:p>
      <w:r>
        <w:rPr>
          <w:i/>
          <w:sz w:val="20"/>
        </w:rPr>
        <w:t>Rationale: It is typically a TIA of the eye, often due to an embolic phenomenon from the carotid artery, requiring a stroke workup.</w:t>
      </w:r>
    </w:p>
    <w:p/>
    <w:p>
      <w:r>
        <w:rPr>
          <w:b/>
          <w:sz w:val="22"/>
        </w:rPr>
        <w:t>Q60. What is the most common cause of sudden vision loss with 'flashing lights' and 'floaters'?</w:t>
      </w:r>
    </w:p>
    <w:p>
      <w:r>
        <w:rPr>
          <w:b/>
          <w:color w:val="006400"/>
          <w:sz w:val="22"/>
        </w:rPr>
        <w:t>Answer: Retinal Detachment or Posterior Vitreous Detachment (PVD).</w:t>
      </w:r>
    </w:p>
    <w:p>
      <w:r>
        <w:rPr>
          <w:i/>
          <w:sz w:val="20"/>
        </w:rPr>
        <w:t>Rationale: Flashes (photopsias) indicate mechanical traction on the retina. A 'dark curtain' in the peripheral field suggests the retina has actually detached.</w:t>
      </w:r>
    </w:p>
    <w:p/>
    <w:p>
      <w:r>
        <w:rPr>
          <w:b/>
          <w:sz w:val="22"/>
        </w:rPr>
        <w:t>Q61. Why is a history of 'halos around lights' important in a red eye presentation?</w:t>
      </w:r>
    </w:p>
    <w:p>
      <w:r>
        <w:rPr>
          <w:b/>
          <w:color w:val="006400"/>
          <w:sz w:val="22"/>
        </w:rPr>
        <w:t>Answer: It is a classic symptom of corneal edema caused by acute, severe elevations in intraocular pressure (Glaucoma).</w:t>
      </w:r>
    </w:p>
    <w:p>
      <w:r>
        <w:rPr>
          <w:i/>
          <w:sz w:val="20"/>
        </w:rPr>
        <w:t>Rationale: High IOP forces fluid into the cornea, disrupting its transparency and causing light to scatter into halos.</w:t>
      </w:r>
    </w:p>
    <w:p/>
    <w:p>
      <w:r>
        <w:rPr>
          <w:b/>
          <w:sz w:val="22"/>
        </w:rPr>
        <w:t>Q62. In a patient with a red eye, what does a 'constricted' pupil vs. a 'mid-dilated' pupil suggest?</w:t>
      </w:r>
    </w:p>
    <w:p>
      <w:r>
        <w:rPr>
          <w:b/>
          <w:color w:val="006400"/>
          <w:sz w:val="22"/>
        </w:rPr>
        <w:t>Answer: Constricted: Anterior Uveitis (Iritis). Mid-dilated/Fixed: Acute Angle-Closure Glaucoma.</w:t>
      </w:r>
    </w:p>
    <w:p>
      <w:r>
        <w:rPr>
          <w:i/>
          <w:sz w:val="20"/>
        </w:rPr>
        <w:t>Rationale: Pupillary size is a critical triage tool. Uveitis causes ciliary spasm (miosis), while glaucoma causes iris ischemia (fixed mid-dilation).</w:t>
      </w:r>
    </w:p>
    <w:p/>
    <w:p>
      <w:r>
        <w:rPr>
          <w:b/>
          <w:sz w:val="22"/>
        </w:rPr>
        <w:t>Q63. What is the 'Hutchinson sign' and what does it mandate?</w:t>
      </w:r>
    </w:p>
    <w:p>
      <w:r>
        <w:rPr>
          <w:b/>
          <w:color w:val="006400"/>
          <w:sz w:val="22"/>
        </w:rPr>
        <w:t>Answer: Vesicles on the tip of the nose (nasociliary nerve involvement) in shingles; it mandates a slit-lamp exam to rule out Herpes Zoster Ophthalmicus.</w:t>
      </w:r>
    </w:p>
    <w:p>
      <w:r>
        <w:rPr>
          <w:i/>
          <w:sz w:val="20"/>
        </w:rPr>
        <w:t>Rationale: Zoster on the nose carries a high risk of corneal dendrites, uveitis, and long-term vision loss.</w:t>
      </w:r>
    </w:p>
    <w:p/>
    <w:p>
      <w:r>
        <w:rPr>
          <w:b/>
          <w:sz w:val="22"/>
        </w:rPr>
        <w:t>Q64. What are the red flags for Cavernous Sinus Thrombosis?</w:t>
      </w:r>
    </w:p>
    <w:p>
      <w:r>
        <w:rPr>
          <w:b/>
          <w:color w:val="006400"/>
          <w:sz w:val="22"/>
        </w:rPr>
        <w:t>Answer: Bilateral symptoms, CN III/IV/VI palsies (ophthalmoplegia), proptosis, and severe systemic toxicity/fever.</w:t>
      </w:r>
    </w:p>
    <w:p>
      <w:r>
        <w:rPr>
          <w:i/>
          <w:sz w:val="20"/>
        </w:rPr>
        <w:t>Rationale: This is a life-threatening extension of a facial or orbital infection into the dural venous sinuses.</w:t>
      </w:r>
    </w:p>
    <w:p/>
    <w:p>
      <w:r>
        <w:rPr>
          <w:b/>
          <w:sz w:val="22"/>
        </w:rPr>
        <w:t>Q65. What is the significance of a 'white' eye with sudden, profound vision loss?</w:t>
      </w:r>
    </w:p>
    <w:p>
      <w:r>
        <w:rPr>
          <w:b/>
          <w:color w:val="006400"/>
          <w:sz w:val="22"/>
        </w:rPr>
        <w:t>Answer: It suggests Central Retinal Artery Occlusion (CRAO).</w:t>
      </w:r>
    </w:p>
    <w:p>
      <w:r>
        <w:rPr>
          <w:i/>
          <w:sz w:val="20"/>
        </w:rPr>
        <w:t>Rationale: Unlike the 'red' eye of glaucoma, a CRAO eye looks relatively normal externally, but the retina is dying from lack of blood flow.</w:t>
      </w:r>
    </w:p>
    <w:p/>
    <w:p>
      <w:r>
        <w:rPr>
          <w:b/>
          <w:sz w:val="22"/>
        </w:rPr>
        <w:t>Q66. When should a Retrobulbar Hematoma be suspected in the ED?</w:t>
      </w:r>
    </w:p>
    <w:p>
      <w:r>
        <w:rPr>
          <w:b/>
          <w:color w:val="006400"/>
          <w:sz w:val="22"/>
        </w:rPr>
        <w:t>Answer: Following facial/orbital trauma with rapidly progressing proptosis, a 'rock hard' globe on palpation, and decreased vision.</w:t>
      </w:r>
    </w:p>
    <w:p>
      <w:r>
        <w:rPr>
          <w:i/>
          <w:sz w:val="20"/>
        </w:rPr>
        <w:t>Rationale: This is a compartment syndrome of the orbit. Delaying a lateral canthotomy can lead to permanent optic nerve ischemia within minutes.</w:t>
      </w:r>
    </w:p>
    <w:p/>
    <w:p>
      <w:r>
        <w:rPr>
          <w:b/>
          <w:sz w:val="22"/>
        </w:rPr>
        <w:t>Q67. Which autoimmune condition is most commonly associated with Scleritis?</w:t>
      </w:r>
    </w:p>
    <w:p>
      <w:r>
        <w:rPr>
          <w:b/>
          <w:color w:val="006400"/>
          <w:sz w:val="22"/>
        </w:rPr>
        <w:t>Answer: Rheumatoid Arthritis (RA).</w:t>
      </w:r>
    </w:p>
    <w:p>
      <w:r>
        <w:rPr>
          <w:i/>
          <w:sz w:val="20"/>
        </w:rPr>
        <w:t>Rationale: Scleritis is a severe, sight-threatening inflammation. Unlike episcleritis, the redness does not 'blanch' with phenylephrine drops and is exquisitely painful.</w:t>
      </w:r>
    </w:p>
    <w:p/>
    <w:p>
      <w:r>
        <w:rPr>
          <w:b/>
          <w:sz w:val="22"/>
        </w:rPr>
        <w:t>Q68. What is the triad of symptoms for Horner's Syndrome?</w:t>
      </w:r>
    </w:p>
    <w:p>
      <w:r>
        <w:rPr>
          <w:b/>
          <w:color w:val="006400"/>
          <w:sz w:val="22"/>
        </w:rPr>
        <w:t>Answer: Ptosis (drooping lid), Miosis (small pupil), and Anhidrosis (lack of sweating) on the affected side.</w:t>
      </w:r>
    </w:p>
    <w:p>
      <w:r>
        <w:rPr>
          <w:i/>
          <w:sz w:val="20"/>
        </w:rPr>
        <w:t>Rationale: In the ED, a new Horner's syndrome associated with neck pain is a red flag for Carotid Artery Dissection.</w:t>
      </w:r>
    </w:p>
    <w:p/>
    <w:p>
      <w:r>
        <w:rPr>
          <w:b/>
          <w:sz w:val="22"/>
        </w:rPr>
        <w:t>Q69. What does 'consensual photophobia' (pain in the affected eye when light is shone in the unaffected eye) suggest?</w:t>
      </w:r>
    </w:p>
    <w:p>
      <w:r>
        <w:rPr>
          <w:b/>
          <w:color w:val="006400"/>
          <w:sz w:val="22"/>
        </w:rPr>
        <w:t>Answer: Anterior Uveitis (Iritis).</w:t>
      </w:r>
    </w:p>
    <w:p>
      <w:r>
        <w:rPr>
          <w:i/>
          <w:sz w:val="20"/>
        </w:rPr>
        <w:t>Rationale: Light in either eye triggers the pupillary reflex; the resulting iris/ciliary body movement causes pain in the inflamed eye.</w:t>
      </w:r>
    </w:p>
    <w:p/>
    <w:p>
      <w:r>
        <w:rPr>
          <w:b/>
          <w:sz w:val="22"/>
        </w:rPr>
        <w:t>Q70. A patient with a chemical splash has a 'white' or 'porcelain' appearance to the eye. What does this mean?</w:t>
      </w:r>
    </w:p>
    <w:p>
      <w:r>
        <w:rPr>
          <w:b/>
          <w:color w:val="006400"/>
          <w:sz w:val="22"/>
        </w:rPr>
        <w:t>Answer: It indicates severe ischemia and blanching of the limbal vessels due to deep alkali penetration.</w:t>
      </w:r>
    </w:p>
    <w:p>
      <w:r>
        <w:rPr>
          <w:i/>
          <w:sz w:val="20"/>
        </w:rPr>
        <w:t>Rationale: This is a poor prognostic sign, suggesting the stem cells at the limbus have been destroyed, preventing corneal healing.</w:t>
      </w:r>
    </w:p>
    <w:p/>
    <w:p>
      <w:r>
        <w:rPr>
          <w:b/>
          <w:sz w:val="22"/>
        </w:rPr>
        <w:t>Q71. What is the immediate priority for an ED nurse when a patient arrives with a chemical eye injury?</w:t>
      </w:r>
    </w:p>
    <w:p>
      <w:r>
        <w:rPr>
          <w:b/>
          <w:color w:val="006400"/>
          <w:sz w:val="22"/>
        </w:rPr>
        <w:t>Answer: Immediate and copious irrigation before any other history or physical exam.</w:t>
      </w:r>
    </w:p>
    <w:p>
      <w:r>
        <w:rPr>
          <w:i/>
          <w:sz w:val="20"/>
        </w:rPr>
        <w:t>Rationale: The outcome of a chemical burn is determined by the duration of contact; every second counts to neutralize the pH.</w:t>
      </w:r>
    </w:p>
    <w:p/>
    <w:p>
      <w:r>
        <w:rPr>
          <w:b/>
          <w:sz w:val="22"/>
        </w:rPr>
        <w:t>Q72. Which type of chemical injury is generally more dangerous: Acid or Alkali?</w:t>
      </w:r>
    </w:p>
    <w:p>
      <w:r>
        <w:rPr>
          <w:b/>
          <w:color w:val="006400"/>
          <w:sz w:val="22"/>
        </w:rPr>
        <w:t>Answer: Alkali (e.g., lye, ammonia, cement).</w:t>
      </w:r>
    </w:p>
    <w:p>
      <w:r>
        <w:rPr>
          <w:i/>
          <w:sz w:val="20"/>
        </w:rPr>
        <w:t>Rationale: Alkali substances cause liquefactive necrosis, allowing the chemical to penetrate deeply into the eye, whereas acids cause coagulative necrosis, which tends to limit further penetration.</w:t>
      </w:r>
    </w:p>
    <w:p/>
    <w:p>
      <w:r>
        <w:rPr>
          <w:b/>
          <w:sz w:val="22"/>
        </w:rPr>
        <w:t>Q73. A patient presents with 'tearing' and 'photophobia' after using a tanning bed without goggles. What is the likely diagnosis?</w:t>
      </w:r>
    </w:p>
    <w:p>
      <w:r>
        <w:rPr>
          <w:b/>
          <w:color w:val="006400"/>
          <w:sz w:val="22"/>
        </w:rPr>
        <w:t>Answer: Actinic Keratitis (UV keratitis).</w:t>
      </w:r>
    </w:p>
    <w:p>
      <w:r>
        <w:rPr>
          <w:i/>
          <w:sz w:val="20"/>
        </w:rPr>
        <w:t>Rationale: Like a sunburn of the cornea, symptoms are often delayed 6-12 hours and are intensely painful but usually self-limiting.</w:t>
      </w:r>
    </w:p>
    <w:p/>
    <w:p>
      <w:r>
        <w:rPr>
          <w:b/>
          <w:sz w:val="22"/>
        </w:rPr>
        <w:t>Q74. What is the danger of a 'Metal-on-Metal' injury history (e.g., hammering metal)?</w:t>
      </w:r>
    </w:p>
    <w:p>
      <w:r>
        <w:rPr>
          <w:b/>
          <w:color w:val="006400"/>
          <w:sz w:val="22"/>
        </w:rPr>
        <w:t>Answer: High risk for an Occult Intraocular Foreign Body.</w:t>
      </w:r>
    </w:p>
    <w:p>
      <w:r>
        <w:rPr>
          <w:i/>
          <w:sz w:val="20"/>
        </w:rPr>
        <w:t>Rationale: Small, high-velocity metal shards can penetrate the globe with minimal external signs, hiding inside the vitreous or retina.</w:t>
      </w:r>
    </w:p>
    <w:p/>
    <w:p>
      <w:r>
        <w:rPr>
          <w:b/>
          <w:sz w:val="22"/>
        </w:rPr>
        <w:t>Q75. Why is 'pain out of proportion to exam' a red flag in a contact lens wearer?</w:t>
      </w:r>
    </w:p>
    <w:p>
      <w:r>
        <w:rPr>
          <w:b/>
          <w:color w:val="006400"/>
          <w:sz w:val="22"/>
        </w:rPr>
        <w:t>Answer: It can indicate Acanthamoeba Keratitis or a Pseudomonas corneal ulcer.</w:t>
      </w:r>
    </w:p>
    <w:p>
      <w:r>
        <w:rPr>
          <w:i/>
          <w:sz w:val="20"/>
        </w:rPr>
        <w:t>Rationale: Contact lens wearers are prone to aggressive pathogens that can melt the cornea within 24-48 hours.</w:t>
      </w:r>
    </w:p>
    <w:p/>
    <w:p>
      <w:r>
        <w:rPr>
          <w:b/>
          <w:sz w:val="22"/>
        </w:rPr>
        <w:t>Q76. Define 'Photopsia' and its clinical relevance.</w:t>
      </w:r>
    </w:p>
    <w:p>
      <w:r>
        <w:rPr>
          <w:b/>
          <w:color w:val="006400"/>
          <w:sz w:val="22"/>
        </w:rPr>
        <w:t>Answer: The sensation of flashing lights or 'lightning bolts' in the field of vision.</w:t>
      </w:r>
    </w:p>
    <w:p>
      <w:r>
        <w:rPr>
          <w:i/>
          <w:sz w:val="20"/>
        </w:rPr>
        <w:t>Rationale: It signifies mechanical stimulation of the retina, most commonly from a posterior vitreous detachment or a retinal tear.</w:t>
      </w:r>
    </w:p>
    <w:p/>
    <w:p>
      <w:r>
        <w:rPr>
          <w:b/>
          <w:sz w:val="22"/>
        </w:rPr>
        <w:t>Q77. A patient with a red eye has a history of recent intraocular surgery (e.g., cataracts). What is the top priority diagnosis?</w:t>
      </w:r>
    </w:p>
    <w:p>
      <w:r>
        <w:rPr>
          <w:b/>
          <w:color w:val="006400"/>
          <w:sz w:val="22"/>
        </w:rPr>
        <w:t>Answer: Endophthalmitis.</w:t>
      </w:r>
    </w:p>
    <w:p>
      <w:r>
        <w:rPr>
          <w:i/>
          <w:sz w:val="20"/>
        </w:rPr>
        <w:t>Rationale: Internal infection of the eye after surgery is a 'cannot-miss' emergency that can cause total blindness within hours.</w:t>
      </w:r>
    </w:p>
    <w:p/>
    <w:p>
      <w:r>
        <w:rPr>
          <w:b/>
          <w:sz w:val="22"/>
        </w:rPr>
        <w:t>Q78. What is the significance of 'binocular' vs. 'monocular' diplopia?</w:t>
      </w:r>
    </w:p>
    <w:p>
      <w:r>
        <w:rPr>
          <w:b/>
          <w:color w:val="006400"/>
          <w:sz w:val="22"/>
        </w:rPr>
        <w:t>Answer: Monocular (persists when one eye is closed) is usually an eye problem (e.g., lens dislocation, cataract); Binocular (resolves when either eye is closed) is a neurological/muscular problem (e.g., CN palsy).</w:t>
      </w:r>
    </w:p>
    <w:p>
      <w:r>
        <w:rPr>
          <w:i/>
          <w:sz w:val="20"/>
        </w:rPr>
        <w:t>Rationale: This distinction immediately localizes the problem to either the globe itself or the extraocular nerves/muscles/brain.</w:t>
      </w:r>
    </w:p>
    <w:p/>
    <w:p>
      <w:r>
        <w:rPr>
          <w:b/>
          <w:sz w:val="22"/>
        </w:rPr>
        <w:t>Q79. A patient has a dilated, non-reactive pupil and 'down and out' gaze. What is the emergent concern?</w:t>
      </w:r>
    </w:p>
    <w:p>
      <w:r>
        <w:rPr>
          <w:b/>
          <w:color w:val="006400"/>
          <w:sz w:val="22"/>
        </w:rPr>
        <w:t>Answer: CN III palsy due to a Posterior Communicating (PCom) Artery Aneurysm.</w:t>
      </w:r>
    </w:p>
    <w:p>
      <w:r>
        <w:rPr>
          <w:i/>
          <w:sz w:val="20"/>
        </w:rPr>
        <w:t>Rationale: The parasympathetic fibers are on the outside of CN III; a compressive aneurysm typically involves the pupil, whereas ischemic palsy (diabetes) often spares the pupil.</w:t>
      </w:r>
    </w:p>
    <w:p/>
    <w:p>
      <w:r>
        <w:rPr>
          <w:b/>
          <w:sz w:val="22"/>
        </w:rPr>
        <w:t>Q80. What is 'Sympathetic Ophthalmia'?</w:t>
      </w:r>
    </w:p>
    <w:p>
      <w:r>
        <w:rPr>
          <w:b/>
          <w:color w:val="006400"/>
          <w:sz w:val="22"/>
        </w:rPr>
        <w:t>Answer: A rare, bilateral inflammatory response that occurs in the 'good' eye after a penetrating injury to the 'bad' eye.</w:t>
      </w:r>
    </w:p>
    <w:p>
      <w:r>
        <w:rPr>
          <w:i/>
          <w:sz w:val="20"/>
        </w:rPr>
        <w:t>Rationale: It highlights the need for meticulous management of penetrating injuries to prevent autoimmune destruction of the uninjured eye.</w:t>
      </w:r>
    </w:p>
    <w:p/>
    <w:p>
      <w:r>
        <w:rPr>
          <w:b/>
          <w:sz w:val="22"/>
        </w:rPr>
        <w:t>Q81. Why should topical anesthetics (e.g., proparacaine) NEVER be prescribed for home use?</w:t>
      </w:r>
    </w:p>
    <w:p>
      <w:r>
        <w:rPr>
          <w:b/>
          <w:color w:val="006400"/>
          <w:sz w:val="22"/>
        </w:rPr>
        <w:t>Answer: They inhibit corneal healing, mask worsening symptoms, and can lead to corneal melting and ulceration with chronic use.</w:t>
      </w:r>
    </w:p>
    <w:p>
      <w:r>
        <w:rPr>
          <w:i/>
          <w:sz w:val="20"/>
        </w:rPr>
        <w:t>Rationale: These are for diagnostic use in the ED only. 'Proparacaine abuse' can lead to permanent corneal scarring.</w:t>
      </w:r>
    </w:p>
    <w:p/>
    <w:p>
      <w:r>
        <w:rPr>
          <w:b/>
          <w:sz w:val="22"/>
        </w:rPr>
        <w:t>Q82. A patient presents with a 'curtain' over their vision and the presence of 'tobacco dust' (Schaffer's sign) on slit lamp. What is the diagnosis?</w:t>
      </w:r>
    </w:p>
    <w:p>
      <w:r>
        <w:rPr>
          <w:b/>
          <w:color w:val="006400"/>
          <w:sz w:val="22"/>
        </w:rPr>
        <w:t>Answer: Retinal Detachment.</w:t>
      </w:r>
    </w:p>
    <w:p>
      <w:r>
        <w:rPr>
          <w:i/>
          <w:sz w:val="20"/>
        </w:rPr>
        <w:t>Rationale: Tobacco dust refers to RPE cells released into the vitreous following a retinal tear/detachment.</w:t>
      </w:r>
    </w:p>
    <w:p/>
    <w:p>
      <w:r>
        <w:rPr>
          <w:b/>
          <w:sz w:val="22"/>
        </w:rPr>
        <w:t>Q83. What is the 'Seidel Test' and what does a positive result mean?</w:t>
      </w:r>
    </w:p>
    <w:p>
      <w:r>
        <w:rPr>
          <w:b/>
          <w:color w:val="006400"/>
          <w:sz w:val="22"/>
        </w:rPr>
        <w:t>Answer: Applying fluorescein to a suspected site of injury; a 'streaming' of clear fluid through the yellow dye means aqueous humor is leaking out.</w:t>
      </w:r>
    </w:p>
    <w:p>
      <w:r>
        <w:rPr>
          <w:i/>
          <w:sz w:val="20"/>
        </w:rPr>
        <w:t>Rationale: A positive Seidel test is definitive evidence of a full-thickness globe penetration (Open Globe).</w:t>
      </w:r>
    </w:p>
    <w:p/>
    <w:p>
      <w:r>
        <w:rPr>
          <w:b/>
          <w:sz w:val="22"/>
        </w:rPr>
        <w:t>Q84. Which condition presents with 'exquisite' eye pain that is worsened by eye movement and prevents sleep?</w:t>
      </w:r>
    </w:p>
    <w:p>
      <w:r>
        <w:rPr>
          <w:b/>
          <w:color w:val="006400"/>
          <w:sz w:val="22"/>
        </w:rPr>
        <w:t>Answer: Scleritis.</w:t>
      </w:r>
    </w:p>
    <w:p>
      <w:r>
        <w:rPr>
          <w:i/>
          <w:sz w:val="20"/>
        </w:rPr>
        <w:t>Rationale: The deep inflammation of the scleral wall is much more painful than the superficial irritation of conjunctivitis or episcleritis.</w:t>
      </w:r>
    </w:p>
    <w:p/>
    <w:p>
      <w:r>
        <w:rPr>
          <w:b/>
          <w:sz w:val="22"/>
        </w:rPr>
        <w:t>Q85. A patient with history of sickle cell disease presents with a hyphema. What is the major concern?</w:t>
      </w:r>
    </w:p>
    <w:p>
      <w:r>
        <w:rPr>
          <w:b/>
          <w:color w:val="006400"/>
          <w:sz w:val="22"/>
        </w:rPr>
        <w:t>Answer: Rapidly rising IOP and optic nerve ischemia due to sickled RBCs clogging the trabecular meshwork.</w:t>
      </w:r>
    </w:p>
    <w:p>
      <w:r>
        <w:rPr>
          <w:i/>
          <w:sz w:val="20"/>
        </w:rPr>
        <w:t>Rationale: Sickle cell patients are at much higher risk for complications from even small hyphemas.</w:t>
      </w:r>
    </w:p>
    <w:p/>
    <w:p>
      <w:r>
        <w:rPr>
          <w:b/>
          <w:sz w:val="22"/>
        </w:rPr>
        <w:t>Q86. What is 'Commotio Retinae'?</w:t>
      </w:r>
    </w:p>
    <w:p>
      <w:r>
        <w:rPr>
          <w:b/>
          <w:color w:val="006400"/>
          <w:sz w:val="22"/>
        </w:rPr>
        <w:t>Answer: A traumatic 'bruising' of the retina, appearing as a white, opacified area on fundoscopy after blunt trauma.</w:t>
      </w:r>
    </w:p>
    <w:p>
      <w:r>
        <w:rPr>
          <w:i/>
          <w:sz w:val="20"/>
        </w:rPr>
        <w:t>Rationale: While it can cause vision loss, it often resolves, but patients must be monitored for subsequent retinal detachment.</w:t>
      </w:r>
    </w:p>
    <w:p/>
    <w:p>
      <w:r>
        <w:rPr>
          <w:b/>
          <w:sz w:val="22"/>
        </w:rPr>
        <w:t>Q87. What is the clinical significance of a 'subconjunctival hemorrhage' without other symptoms?</w:t>
      </w:r>
    </w:p>
    <w:p>
      <w:r>
        <w:rPr>
          <w:b/>
          <w:color w:val="006400"/>
          <w:sz w:val="22"/>
        </w:rPr>
        <w:t>Answer: It is almost always benign, caused by a small vessel rupture (often after coughing or straining).</w:t>
      </w:r>
    </w:p>
    <w:p>
      <w:r>
        <w:rPr>
          <w:i/>
          <w:sz w:val="20"/>
        </w:rPr>
        <w:t>Rationale: While visually alarming (the 'red eye'), if vision is normal and there is no pain, it requires only reassurance.</w:t>
      </w:r>
    </w:p>
    <w:p/>
    <w:p>
      <w:r>
        <w:rPr>
          <w:b/>
          <w:sz w:val="22"/>
        </w:rPr>
        <w:t>Q88. Which systemic condition is associated with 'Blue Sclera'?</w:t>
      </w:r>
    </w:p>
    <w:p>
      <w:r>
        <w:rPr>
          <w:b/>
          <w:color w:val="006400"/>
          <w:sz w:val="22"/>
        </w:rPr>
        <w:t>Answer: Osteogenesis Imperfecta.</w:t>
      </w:r>
    </w:p>
    <w:p>
      <w:r>
        <w:rPr>
          <w:i/>
          <w:sz w:val="20"/>
        </w:rPr>
        <w:t>Rationale: The thinness of the sclera allows the underlying uveal tissue to show through, appearing blue.</w:t>
      </w:r>
    </w:p>
    <w:p/>
    <w:p>
      <w:r>
        <w:rPr>
          <w:b/>
          <w:sz w:val="22"/>
        </w:rPr>
        <w:t>Q89. Why is a 'shallow anterior chamber' a triage red flag before dilating a patient?</w:t>
      </w:r>
    </w:p>
    <w:p>
      <w:r>
        <w:rPr>
          <w:b/>
          <w:color w:val="006400"/>
          <w:sz w:val="22"/>
        </w:rPr>
        <w:t>Answer: It indicates a high risk for Acute Angle-Closure Glaucoma if mydriatic drops are used.</w:t>
      </w:r>
    </w:p>
    <w:p>
      <w:r>
        <w:rPr>
          <w:i/>
          <w:sz w:val="20"/>
        </w:rPr>
        <w:t>Rationale: The narrow angle can be completely blocked when the iris bunches up during dilation.</w:t>
      </w:r>
    </w:p>
    <w:p/>
    <w:p>
      <w:r>
        <w:rPr>
          <w:b/>
          <w:sz w:val="22"/>
        </w:rPr>
        <w:t>Q90. What does 'metamorphopsia' (distortion of straight lines) indicate?</w:t>
      </w:r>
    </w:p>
    <w:p>
      <w:r>
        <w:rPr>
          <w:b/>
          <w:color w:val="006400"/>
          <w:sz w:val="22"/>
        </w:rPr>
        <w:t>Answer: Macular pathology, such as Wet Macular Degeneration or Macular Edema.</w:t>
      </w:r>
    </w:p>
    <w:p>
      <w:r>
        <w:rPr>
          <w:i/>
          <w:sz w:val="20"/>
        </w:rPr>
        <w:t>Rationale: Distortion suggests the central retina (macula) is being physically displaced by fluid or abnormal vessels.</w:t>
      </w:r>
    </w:p>
    <w:p/>
    <w:p>
      <w:r>
        <w:rPr>
          <w:b/>
          <w:sz w:val="22"/>
        </w:rPr>
        <w:t>Q91. A patient presents with a red eye and a 'dendritic' (tree-like) ulcer on fluorescein staining. Diagnosis?</w:t>
      </w:r>
    </w:p>
    <w:p>
      <w:r>
        <w:rPr>
          <w:b/>
          <w:color w:val="006400"/>
          <w:sz w:val="22"/>
        </w:rPr>
        <w:t>Answer: Herpes Simplex Keratitis.</w:t>
      </w:r>
    </w:p>
    <w:p>
      <w:r>
        <w:rPr>
          <w:i/>
          <w:sz w:val="20"/>
        </w:rPr>
        <w:t>Rationale: This is a leading cause of corneal blindness and requires topical antivirals, NOT steroids.</w:t>
      </w:r>
    </w:p>
    <w:p/>
    <w:p>
      <w:r>
        <w:rPr>
          <w:b/>
          <w:sz w:val="22"/>
        </w:rPr>
        <w:t>Q92. Why are topical steroids dangerous to use in the ED without an expert diagnosis?</w:t>
      </w:r>
    </w:p>
    <w:p>
      <w:r>
        <w:rPr>
          <w:b/>
          <w:color w:val="006400"/>
          <w:sz w:val="22"/>
        </w:rPr>
        <w:t>Answer: They can cause a 'geographic' ulcer and rapid corneal melting if the patient has Herpes Simplex Keratitis.</w:t>
      </w:r>
    </w:p>
    <w:p>
      <w:r>
        <w:rPr>
          <w:i/>
          <w:sz w:val="20"/>
        </w:rPr>
        <w:t>Rationale: Steroids should only be started by an ophthalmologist after infectious causes like HSV are ruled out.</w:t>
      </w:r>
    </w:p>
    <w:p/>
    <w:p>
      <w:r>
        <w:rPr>
          <w:b/>
          <w:sz w:val="22"/>
        </w:rPr>
        <w:t>Q93. What is the 'classic' age and gender for Acute Angle-Closure Glaucoma?</w:t>
      </w:r>
    </w:p>
    <w:p>
      <w:r>
        <w:rPr>
          <w:b/>
          <w:color w:val="006400"/>
          <w:sz w:val="22"/>
        </w:rPr>
        <w:t>Answer: Older females (often farsighted/hyperopic) who have smaller eyes and narrower angles.</w:t>
      </w:r>
    </w:p>
    <w:p>
      <w:r>
        <w:rPr>
          <w:i/>
          <w:sz w:val="20"/>
        </w:rPr>
        <w:t>Rationale: Demographics help increase the index of suspicion in the triage area.</w:t>
      </w:r>
    </w:p>
    <w:p/>
    <w:p>
      <w:r>
        <w:rPr>
          <w:b/>
          <w:sz w:val="22"/>
        </w:rPr>
        <w:t>Q94. What is the 'Cherry-Red Spot' in CRAO??</w:t>
      </w:r>
    </w:p>
    <w:p>
      <w:r>
        <w:rPr>
          <w:b/>
          <w:color w:val="006400"/>
          <w:sz w:val="22"/>
        </w:rPr>
        <w:t>Answer: The fovea appears red because its thin retina allows the underlying choroid to show through, while the surrounding ischemic retina turns white/pale.</w:t>
      </w:r>
    </w:p>
    <w:p>
      <w:r>
        <w:rPr>
          <w:i/>
          <w:sz w:val="20"/>
        </w:rPr>
        <w:t>Rationale: It is the pathognomonic sign of a central retinal artery occlusion.</w:t>
      </w:r>
    </w:p>
    <w:p/>
    <w:p>
      <w:r>
        <w:rPr>
          <w:b/>
          <w:sz w:val="22"/>
        </w:rPr>
        <w:t>Q95. Describe the 'Relative Afferent Pupillary Defect' (RAPD) in the context of triage.</w:t>
      </w:r>
    </w:p>
    <w:p>
      <w:r>
        <w:rPr>
          <w:b/>
          <w:color w:val="006400"/>
          <w:sz w:val="22"/>
        </w:rPr>
        <w:t>Answer: A sign of serious optic nerve or extensive retinal disease.</w:t>
      </w:r>
    </w:p>
    <w:p>
      <w:r>
        <w:rPr>
          <w:i/>
          <w:sz w:val="20"/>
        </w:rPr>
        <w:t>Rationale: It is often the only objective evidence of a patient's reported vision loss; if present, it indicates an organic, sight-threatening problem.</w:t>
      </w:r>
    </w:p>
    <w:p/>
    <w:p>
      <w:r>
        <w:rPr>
          <w:b/>
          <w:sz w:val="22"/>
        </w:rPr>
        <w:t>Q96. A patient has a traumatic hyphema. What is the 're-bleed' window?</w:t>
      </w:r>
    </w:p>
    <w:p>
      <w:r>
        <w:rPr>
          <w:b/>
          <w:color w:val="006400"/>
          <w:sz w:val="22"/>
        </w:rPr>
        <w:t>Answer: Typically 3 to 5 days after the initial injury.</w:t>
      </w:r>
    </w:p>
    <w:p>
      <w:r>
        <w:rPr>
          <w:i/>
          <w:sz w:val="20"/>
        </w:rPr>
        <w:t>Rationale: Secondary hemorrhages are often more severe and carry a higher risk of glaucoma and corneal blood staining.</w:t>
      </w:r>
    </w:p>
    <w:p/>
    <w:p>
      <w:r>
        <w:rPr>
          <w:b/>
          <w:sz w:val="22"/>
        </w:rPr>
        <w:t>Q97. What is 'Sympathetic Ophthalmia'?</w:t>
      </w:r>
    </w:p>
    <w:p>
      <w:r>
        <w:rPr>
          <w:b/>
          <w:color w:val="006400"/>
          <w:sz w:val="22"/>
        </w:rPr>
        <w:t>Answer: Autoimmune inflammation of the uninjured eye following penetrating trauma to the other eye.</w:t>
      </w:r>
    </w:p>
    <w:p>
      <w:r>
        <w:rPr>
          <w:i/>
          <w:sz w:val="20"/>
        </w:rPr>
        <w:t>Rationale: It highlights the importance of managing penetrating ocular trauma aggressively.</w:t>
      </w:r>
    </w:p>
    <w:p/>
    <w:p>
      <w:r>
        <w:rPr>
          <w:b/>
          <w:sz w:val="22"/>
        </w:rPr>
        <w:t>Q98. When should 'Orbital Emphysema' be suspected?</w:t>
      </w:r>
    </w:p>
    <w:p>
      <w:r>
        <w:rPr>
          <w:b/>
          <w:color w:val="006400"/>
          <w:sz w:val="22"/>
        </w:rPr>
        <w:t>Answer: After a blowout fracture of the medial wall (ethmoid) or floor; characterized by 'crunchy' crepitus when palpating the eyelid.</w:t>
      </w:r>
    </w:p>
    <w:p>
      <w:r>
        <w:rPr>
          <w:i/>
          <w:sz w:val="20"/>
        </w:rPr>
        <w:t>Rationale: It occurs when air from the sinuses is forced into the orbit, often after the patient blows their nose.</w:t>
      </w:r>
    </w:p>
    <w:p/>
    <w:p>
      <w:r>
        <w:rPr>
          <w:b/>
          <w:sz w:val="22"/>
        </w:rPr>
        <w:t>Q99. What is 'Iridodonesis'?</w:t>
      </w:r>
    </w:p>
    <w:p>
      <w:r>
        <w:rPr>
          <w:b/>
          <w:color w:val="006400"/>
          <w:sz w:val="22"/>
        </w:rPr>
        <w:t>Answer: A 'shaking' or trembling of the iris upon eye movement.</w:t>
      </w:r>
    </w:p>
    <w:p>
      <w:r>
        <w:rPr>
          <w:i/>
          <w:sz w:val="20"/>
        </w:rPr>
        <w:t>Rationale: It indicates lens subluxation or dislocation (ectopia lentis), often following trauma.</w:t>
      </w:r>
    </w:p>
    <w:p/>
    <w:p>
      <w:r>
        <w:rPr>
          <w:b/>
          <w:sz w:val="22"/>
        </w:rPr>
        <w:t>Q100. A patient has a 'hypopyon'. What is the most common ED management?</w:t>
      </w:r>
    </w:p>
    <w:p>
      <w:r>
        <w:rPr>
          <w:b/>
          <w:color w:val="006400"/>
          <w:sz w:val="22"/>
        </w:rPr>
        <w:t>Answer: Emergent ophthalmology consult for possible intraocular tap and antibiotic injection.</w:t>
      </w:r>
    </w:p>
    <w:p>
      <w:r>
        <w:rPr>
          <w:i/>
          <w:sz w:val="20"/>
        </w:rPr>
        <w:t>Rationale: A hypopyon is WBCs in the anterior chamber and is always a sign of severe intraocular inflammation or infection.</w:t>
      </w:r>
    </w:p>
    <w:p/>
    <w:p>
      <w:r>
        <w:br w:type="page"/>
      </w:r>
    </w:p>
    <w:p>
      <w:r>
        <w:rPr>
          <w:b/>
          <w:sz w:val="22"/>
        </w:rPr>
        <w:t>Q101. What is the 'Vital Sign of the Eye' that must be checked in every ocular complaint (except globe rupture)?</w:t>
      </w:r>
    </w:p>
    <w:p>
      <w:r>
        <w:rPr>
          <w:b/>
          <w:color w:val="006400"/>
          <w:sz w:val="22"/>
        </w:rPr>
        <w:t>Answer: Visual Acuity (VA).</w:t>
      </w:r>
    </w:p>
    <w:p>
      <w:r>
        <w:rPr>
          <w:i/>
          <w:sz w:val="20"/>
        </w:rPr>
        <w:t>Rationale: VA is the most important objective measure of ocular function and the 'baseline' for all future treatments.</w:t>
      </w:r>
    </w:p>
    <w:p/>
    <w:p>
      <w:r>
        <w:rPr>
          <w:b/>
          <w:sz w:val="22"/>
        </w:rPr>
        <w:t>Q102. How should Visual Acuity be tested if the patient cannot read the Snellen chart?</w:t>
      </w:r>
    </w:p>
    <w:p>
      <w:r>
        <w:rPr>
          <w:b/>
          <w:color w:val="006400"/>
          <w:sz w:val="22"/>
        </w:rPr>
        <w:t>Answer: Count Fingers (CF), Hand Motion (HM), Light Perception (LP), or No Light Perception (NLP).</w:t>
      </w:r>
    </w:p>
    <w:p>
      <w:r>
        <w:rPr>
          <w:i/>
          <w:sz w:val="20"/>
        </w:rPr>
        <w:t>Rationale: Even 'blindness' must be quantified by the patient's ability to see light or detect motion.</w:t>
      </w:r>
    </w:p>
    <w:p/>
    <w:p>
      <w:r>
        <w:rPr>
          <w:b/>
          <w:sz w:val="22"/>
        </w:rPr>
        <w:t>Q103. What is the purpose of the 'Pinhole Test' during VA measurement?</w:t>
      </w:r>
    </w:p>
    <w:p>
      <w:r>
        <w:rPr>
          <w:b/>
          <w:color w:val="006400"/>
          <w:sz w:val="22"/>
        </w:rPr>
        <w:t>Answer: It corrects for refractive errors (need for glasses) by focusing light directly on the macula.</w:t>
      </w:r>
    </w:p>
    <w:p>
      <w:r>
        <w:rPr>
          <w:i/>
          <w:sz w:val="20"/>
        </w:rPr>
        <w:t>Rationale: If vision improves with a pinhole, the problem is likely refractive (needs glasses); if it doesn't improve, the problem is likely organic (nerve, retina, or media opacity).</w:t>
      </w:r>
    </w:p>
    <w:p/>
    <w:p>
      <w:r>
        <w:rPr>
          <w:b/>
          <w:sz w:val="22"/>
        </w:rPr>
        <w:t>Q104. Where should the Snellen chart be placed relative to the patient?</w:t>
      </w:r>
    </w:p>
    <w:p>
      <w:r>
        <w:rPr>
          <w:b/>
          <w:color w:val="006400"/>
          <w:sz w:val="22"/>
        </w:rPr>
        <w:t>Answer: Typically 20 feet (6 meters) away.</w:t>
      </w:r>
    </w:p>
    <w:p>
      <w:r>
        <w:rPr>
          <w:i/>
          <w:sz w:val="20"/>
        </w:rPr>
        <w:t>Rationale: The '20' in 20/20 represents this distance; the second number represents the distance at which a 'normal' eye could read that line.</w:t>
      </w:r>
    </w:p>
    <w:p/>
    <w:p>
      <w:r>
        <w:rPr>
          <w:b/>
          <w:sz w:val="22"/>
        </w:rPr>
        <w:t>Q105. Define 20/200 vision.</w:t>
      </w:r>
    </w:p>
    <w:p>
      <w:r>
        <w:rPr>
          <w:b/>
          <w:color w:val="006400"/>
          <w:sz w:val="22"/>
        </w:rPr>
        <w:t>Answer: The patient can see at 20 feet what a normal eye can see at 200 feet.</w:t>
      </w:r>
    </w:p>
    <w:p>
      <w:r>
        <w:rPr>
          <w:i/>
          <w:sz w:val="20"/>
        </w:rPr>
        <w:t>Rationale: In the United States, 20/200 or worse in the better-seeing eye with correction is the definition of legal blindness.</w:t>
      </w:r>
    </w:p>
    <w:p/>
    <w:p>
      <w:r>
        <w:rPr>
          <w:b/>
          <w:sz w:val="22"/>
        </w:rPr>
        <w:t>Q106. What is a 'Marcus Gunn Pupil'?</w:t>
      </w:r>
    </w:p>
    <w:p>
      <w:r>
        <w:rPr>
          <w:b/>
          <w:color w:val="006400"/>
          <w:sz w:val="22"/>
        </w:rPr>
        <w:t>Answer: Another name for a Relative Afferent Pupillary Defect (RAPD).</w:t>
      </w:r>
    </w:p>
    <w:p>
      <w:r>
        <w:rPr>
          <w:i/>
          <w:sz w:val="20"/>
        </w:rPr>
        <w:t>Rationale: It is detected by the swinging flashlight test when the affected pupil dilates (rather than constricting) when light is moved from the healthy eye to the diseased eye.</w:t>
      </w:r>
    </w:p>
    <w:p/>
    <w:p>
      <w:r>
        <w:rPr>
          <w:b/>
          <w:sz w:val="22"/>
        </w:rPr>
        <w:t>Q107. Describe the steps of the 'Swinging Flashlight Test'.</w:t>
      </w:r>
    </w:p>
    <w:p>
      <w:r>
        <w:rPr>
          <w:b/>
          <w:color w:val="006400"/>
          <w:sz w:val="22"/>
        </w:rPr>
        <w:t>Answer: 1. Patient fixes on a distant object. 2. Shine light in Eye A for 2-3 seconds. 3. Quickly swing light to Eye B. 4. Observe the initial response of Pupil B.</w:t>
      </w:r>
    </w:p>
    <w:p>
      <w:r>
        <w:rPr>
          <w:i/>
          <w:sz w:val="20"/>
        </w:rPr>
        <w:t>Rationale: If Pupil B dilates instead of constricting, an RAPD is present in Eye B, indicating optic nerve or severe retinal disease.</w:t>
      </w:r>
    </w:p>
    <w:p/>
    <w:p>
      <w:r>
        <w:rPr>
          <w:b/>
          <w:sz w:val="22"/>
        </w:rPr>
        <w:t>Q108. What does a 'fixed, mid-dilated' pupil (4-6mm) suggest on exam?</w:t>
      </w:r>
    </w:p>
    <w:p>
      <w:r>
        <w:rPr>
          <w:b/>
          <w:color w:val="006400"/>
          <w:sz w:val="22"/>
        </w:rPr>
        <w:t>Answer: Acute Angle-Closure Glaucoma.</w:t>
      </w:r>
    </w:p>
    <w:p>
      <w:r>
        <w:rPr>
          <w:i/>
          <w:sz w:val="20"/>
        </w:rPr>
        <w:t>Rationale: High pressure causes ischemia of the pupillary sphincter muscle, rendering it non-reactive and stuck in a mid-dilated position.</w:t>
      </w:r>
    </w:p>
    <w:p/>
    <w:p>
      <w:r>
        <w:rPr>
          <w:b/>
          <w:sz w:val="22"/>
        </w:rPr>
        <w:t>Q109. What is 'Anisocoria'?</w:t>
      </w:r>
    </w:p>
    <w:p>
      <w:r>
        <w:rPr>
          <w:b/>
          <w:color w:val="006400"/>
          <w:sz w:val="22"/>
        </w:rPr>
        <w:t>Answer: A difference in pupil size between the two eyes.</w:t>
      </w:r>
    </w:p>
    <w:p>
      <w:r>
        <w:rPr>
          <w:i/>
          <w:sz w:val="20"/>
        </w:rPr>
        <w:t>Rationale: Physiologic anisocoria is small (&lt;1mm) and constant in light and dark. Pathologic anisocoria suggests a CN III palsy or Horner's syndrome.</w:t>
      </w:r>
    </w:p>
    <w:p/>
    <w:p>
      <w:r>
        <w:rPr>
          <w:b/>
          <w:sz w:val="22"/>
        </w:rPr>
        <w:t>Q110. If anisocoria is GREATER in the dark, which pupil is the abnormal one?</w:t>
      </w:r>
    </w:p>
    <w:p>
      <w:r>
        <w:rPr>
          <w:b/>
          <w:color w:val="006400"/>
          <w:sz w:val="22"/>
        </w:rPr>
        <w:t>Answer: The smaller pupil (miotic).</w:t>
      </w:r>
    </w:p>
    <w:p>
      <w:r>
        <w:rPr>
          <w:i/>
          <w:sz w:val="20"/>
        </w:rPr>
        <w:t>Rationale: Darkness should cause both pupils to dilate; if one fails to dilate, the sympathetic pathway (Horner's) is likely damaged.</w:t>
      </w:r>
    </w:p>
    <w:p/>
    <w:p>
      <w:r>
        <w:rPr>
          <w:b/>
          <w:sz w:val="22"/>
        </w:rPr>
        <w:t>Q111. If anisocoria is GREATER in the light, which pupil is the abnormal one?</w:t>
      </w:r>
    </w:p>
    <w:p>
      <w:r>
        <w:rPr>
          <w:b/>
          <w:color w:val="006400"/>
          <w:sz w:val="22"/>
        </w:rPr>
        <w:t>Answer: The larger pupil (mydriatic).</w:t>
      </w:r>
    </w:p>
    <w:p>
      <w:r>
        <w:rPr>
          <w:i/>
          <w:sz w:val="20"/>
        </w:rPr>
        <w:t>Rationale: Light should cause both pupils to constrict; if one fails to constrict, the parasympathetic pathway (CN III) is likely damaged.</w:t>
      </w:r>
    </w:p>
    <w:p/>
    <w:p>
      <w:r>
        <w:rPr>
          <w:b/>
          <w:sz w:val="22"/>
        </w:rPr>
        <w:t>Q112. What are the two main types of lighting used on a Slit Lamp exam?</w:t>
      </w:r>
    </w:p>
    <w:p>
      <w:r>
        <w:rPr>
          <w:b/>
          <w:color w:val="006400"/>
          <w:sz w:val="22"/>
        </w:rPr>
        <w:t>Answer: Diffuse/Broad beam (for general surface overview) and Slit beam/Optical section (to determine depth and layer localization).</w:t>
      </w:r>
    </w:p>
    <w:p>
      <w:r>
        <w:rPr>
          <w:i/>
          <w:sz w:val="20"/>
        </w:rPr>
        <w:t>Rationale: The slit beam allows the examiner to see the 'layers' of the cornea and the depth of the anterior chamber, like a cross-section.</w:t>
      </w:r>
    </w:p>
    <w:p/>
    <w:p>
      <w:r>
        <w:rPr>
          <w:b/>
          <w:sz w:val="22"/>
        </w:rPr>
        <w:t>Q113. What is 'Flare' in the anterior chamber?</w:t>
      </w:r>
    </w:p>
    <w:p>
      <w:r>
        <w:rPr>
          <w:b/>
          <w:color w:val="006400"/>
          <w:sz w:val="22"/>
        </w:rPr>
        <w:t>Answer: A 'foggy' or 'smoky' appearance of the aqueous humor when viewed with a high-intensity slit beam.</w:t>
      </w:r>
    </w:p>
    <w:p>
      <w:r>
        <w:rPr>
          <w:i/>
          <w:sz w:val="20"/>
        </w:rPr>
        <w:t>Rationale: Flare represents increased protein in the aqueous (like dust in a projector beam), a sign of breakdown of the blood-aqueous barrier in uveitis.</w:t>
      </w:r>
    </w:p>
    <w:p/>
    <w:p>
      <w:r>
        <w:rPr>
          <w:b/>
          <w:sz w:val="22"/>
        </w:rPr>
        <w:t>Q114. What are 'Cells' in the anterior chamber?</w:t>
      </w:r>
    </w:p>
    <w:p>
      <w:r>
        <w:rPr>
          <w:b/>
          <w:color w:val="006400"/>
          <w:sz w:val="22"/>
        </w:rPr>
        <w:t>Answer: Tiny white specks (WBCs) floating in the aqueous humor.</w:t>
      </w:r>
    </w:p>
    <w:p>
      <w:r>
        <w:rPr>
          <w:i/>
          <w:sz w:val="20"/>
        </w:rPr>
        <w:t>Rationale: Checking for 'cell and flare' is the gold standard for diagnosing anterior uveitis (iritis).</w:t>
      </w:r>
    </w:p>
    <w:p/>
    <w:p>
      <w:r>
        <w:rPr>
          <w:b/>
          <w:sz w:val="22"/>
        </w:rPr>
        <w:t>Q115. How do you assess 'Anterior Chamber Depth' using a slit lamp or penlight?</w:t>
      </w:r>
    </w:p>
    <w:p>
      <w:r>
        <w:rPr>
          <w:b/>
          <w:color w:val="006400"/>
          <w:sz w:val="22"/>
        </w:rPr>
        <w:t>Answer: By shining a light from the side (temporal) and looking for a shadow on the nasal iris.</w:t>
      </w:r>
    </w:p>
    <w:p>
      <w:r>
        <w:rPr>
          <w:i/>
          <w:sz w:val="20"/>
        </w:rPr>
        <w:t>Rationale: A shadow suggests a 'bowed' iris and a shallow chamber, increasing the risk for angle-closure glaucoma.</w:t>
      </w:r>
    </w:p>
    <w:p/>
    <w:p>
      <w:r>
        <w:rPr>
          <w:b/>
          <w:sz w:val="22"/>
        </w:rPr>
        <w:t>Q116. What is the 'Tonopen' used for in the ED?</w:t>
      </w:r>
    </w:p>
    <w:p>
      <w:r>
        <w:rPr>
          <w:b/>
          <w:color w:val="006400"/>
          <w:sz w:val="22"/>
        </w:rPr>
        <w:t>Answer: To measure Intraocular Pressure (IOP) electronically.</w:t>
      </w:r>
    </w:p>
    <w:p>
      <w:r>
        <w:rPr>
          <w:i/>
          <w:sz w:val="20"/>
        </w:rPr>
        <w:t>Rationale: It is the most common method in the ED due to its portability and ease of use compared to Goldmann applanation.</w:t>
      </w:r>
    </w:p>
    <w:p/>
    <w:p>
      <w:r>
        <w:rPr>
          <w:b/>
          <w:sz w:val="22"/>
        </w:rPr>
        <w:t>Q117. What is the 'Gold Standard' for measuring IOP?</w:t>
      </w:r>
    </w:p>
    <w:p>
      <w:r>
        <w:rPr>
          <w:b/>
          <w:color w:val="006400"/>
          <w:sz w:val="22"/>
        </w:rPr>
        <w:t>Answer: Goldmann Applanation Tonometry (attached to the slit lamp).</w:t>
      </w:r>
    </w:p>
    <w:p>
      <w:r>
        <w:rPr>
          <w:i/>
          <w:sz w:val="20"/>
        </w:rPr>
        <w:t>Rationale: It measures the force required to flatten a fixed area of the cornea and is more accurate than the Tonopen, especially in diseased corneas.</w:t>
      </w:r>
    </w:p>
    <w:p/>
    <w:p>
      <w:r>
        <w:rPr>
          <w:b/>
          <w:sz w:val="22"/>
        </w:rPr>
        <w:t>Q118. When is tonometry (measuring IOP) absolutely CONTRAINDICATED?</w:t>
      </w:r>
    </w:p>
    <w:p>
      <w:r>
        <w:rPr>
          <w:b/>
          <w:color w:val="006400"/>
          <w:sz w:val="22"/>
        </w:rPr>
        <w:t>Answer: In cases of suspected Globe Rupture or Open Globe injury.</w:t>
      </w:r>
    </w:p>
    <w:p>
      <w:r>
        <w:rPr>
          <w:i/>
          <w:sz w:val="20"/>
        </w:rPr>
        <w:t>Rationale: Any pressure on a ruptured eye can cause extrusion of intraocular contents (uveal prolapse).</w:t>
      </w:r>
    </w:p>
    <w:p/>
    <w:p>
      <w:r>
        <w:rPr>
          <w:b/>
          <w:sz w:val="22"/>
        </w:rPr>
        <w:t>Q119. Why must you 'numb' the eye before using a Tonopen or Goldmann tonometer?</w:t>
      </w:r>
    </w:p>
    <w:p>
      <w:r>
        <w:rPr>
          <w:b/>
          <w:color w:val="006400"/>
          <w:sz w:val="22"/>
        </w:rPr>
        <w:t>Answer: Because the device physically touches the cornea, which is highly sensitive.</w:t>
      </w:r>
    </w:p>
    <w:p>
      <w:r>
        <w:rPr>
          <w:i/>
          <w:sz w:val="20"/>
        </w:rPr>
        <w:t>Rationale: Proparacaine or tetracaine drops are used to ensure patient comfort and prevent blepharospasm during the measurement.</w:t>
      </w:r>
    </w:p>
    <w:p/>
    <w:p>
      <w:r>
        <w:rPr>
          <w:b/>
          <w:sz w:val="22"/>
        </w:rPr>
        <w:t>Q120. What is the 'Normal' range for IOP?</w:t>
      </w:r>
    </w:p>
    <w:p>
      <w:r>
        <w:rPr>
          <w:b/>
          <w:color w:val="006400"/>
          <w:sz w:val="22"/>
        </w:rPr>
        <w:t>Answer: 10 to 21 mmHg.</w:t>
      </w:r>
    </w:p>
    <w:p>
      <w:r>
        <w:rPr>
          <w:i/>
          <w:sz w:val="20"/>
        </w:rPr>
        <w:t>Rationale: Consistency between eyes is also important; a difference of &gt;5 mmHg can be significant even if both are within 'normal' limits.</w:t>
      </w:r>
    </w:p>
    <w:p/>
    <w:p>
      <w:r>
        <w:rPr>
          <w:b/>
          <w:sz w:val="22"/>
        </w:rPr>
        <w:t>Q121. What does 'Fluorescein Staining' detect?</w:t>
      </w:r>
    </w:p>
    <w:p>
      <w:r>
        <w:rPr>
          <w:b/>
          <w:color w:val="006400"/>
          <w:sz w:val="22"/>
        </w:rPr>
        <w:t>Answer: Defects in the corneal epithelium.</w:t>
      </w:r>
    </w:p>
    <w:p>
      <w:r>
        <w:rPr>
          <w:i/>
          <w:sz w:val="20"/>
        </w:rPr>
        <w:t>Rationale: Fluorescein is a water-soluble dye that does not penetrate intact epithelium but glows bright green under cobalt blue light when it binds to the underlying stroma.</w:t>
      </w:r>
    </w:p>
    <w:p/>
    <w:p>
      <w:r>
        <w:rPr>
          <w:b/>
          <w:sz w:val="22"/>
        </w:rPr>
        <w:t>Q122. Describe the appearance of a 'Corneal Abrasion' under cobalt blue light with fluorescein.</w:t>
      </w:r>
    </w:p>
    <w:p>
      <w:r>
        <w:rPr>
          <w:b/>
          <w:color w:val="006400"/>
          <w:sz w:val="22"/>
        </w:rPr>
        <w:t>Answer: A bright green, well-demarcated area of dye uptake.</w:t>
      </w:r>
    </w:p>
    <w:p>
      <w:r>
        <w:rPr>
          <w:i/>
          <w:sz w:val="20"/>
        </w:rPr>
        <w:t>Rationale: The shape often corresponds to the mechanism of injury (e.g., a linear scratch from a fingernail or a cluster from a foreign body under the lid).</w:t>
      </w:r>
    </w:p>
    <w:p/>
    <w:p>
      <w:r>
        <w:rPr>
          <w:b/>
          <w:sz w:val="22"/>
        </w:rPr>
        <w:t>Q123. What is the 'Seidel Sign' and how is it performed?</w:t>
      </w:r>
    </w:p>
    <w:p>
      <w:r>
        <w:rPr>
          <w:b/>
          <w:color w:val="006400"/>
          <w:sz w:val="22"/>
        </w:rPr>
        <w:t>Answer: Concentrated fluorescein is applied to a suspected site of injury; if it turns from orange/yellow to clear/green and 'streams' down, it indicates aqueous leak.</w:t>
      </w:r>
    </w:p>
    <w:p>
      <w:r>
        <w:rPr>
          <w:i/>
          <w:sz w:val="20"/>
        </w:rPr>
        <w:t>Rationale: This is a critical test for an 'Open Globe' injury.</w:t>
      </w:r>
    </w:p>
    <w:p/>
    <w:p>
      <w:r>
        <w:rPr>
          <w:b/>
          <w:sz w:val="22"/>
        </w:rPr>
        <w:t>Q124. What pattern of fluorescein staining is classic for 'UV Keratitis'?</w:t>
      </w:r>
    </w:p>
    <w:p>
      <w:r>
        <w:rPr>
          <w:b/>
          <w:color w:val="006400"/>
          <w:sz w:val="22"/>
        </w:rPr>
        <w:t>Answer: Diffuse, fine 'punctate' staining (Punctate Epithelial Erosions) across the entire cornea.</w:t>
      </w:r>
    </w:p>
    <w:p>
      <w:r>
        <w:rPr>
          <w:i/>
          <w:sz w:val="20"/>
        </w:rPr>
        <w:t>Rationale: It looks like 'sand' has been thrown into the eyes, reflecting widespread superficial cell death from UV exposure.</w:t>
      </w:r>
    </w:p>
    <w:p/>
    <w:p>
      <w:r>
        <w:rPr>
          <w:b/>
          <w:sz w:val="22"/>
        </w:rPr>
        <w:t>Q125. How do you 'evert' the upper eyelid, and why is it done?</w:t>
      </w:r>
    </w:p>
    <w:p>
      <w:r>
        <w:rPr>
          <w:b/>
          <w:color w:val="006400"/>
          <w:sz w:val="22"/>
        </w:rPr>
        <w:t>Answer: By having the patient look down, placing a cotton swab at the top of the tarsal plate, and flipping the lid upward.</w:t>
      </w:r>
    </w:p>
    <w:p>
      <w:r>
        <w:rPr>
          <w:i/>
          <w:sz w:val="20"/>
        </w:rPr>
        <w:t>Rationale: This is mandatory to check for 'hidden' foreign bodies (e.g., a speck of metal) trapped in the superior fornix.</w:t>
      </w:r>
    </w:p>
    <w:p/>
    <w:p>
      <w:r>
        <w:rPr>
          <w:b/>
          <w:sz w:val="22"/>
        </w:rPr>
        <w:t>Q126. What are 'Vertical Linear Abrasions' on the cornea a sign of?</w:t>
      </w:r>
    </w:p>
    <w:p>
      <w:r>
        <w:rPr>
          <w:b/>
          <w:color w:val="006400"/>
          <w:sz w:val="22"/>
        </w:rPr>
        <w:t>Answer: A retained foreign body under the upper eyelid.</w:t>
      </w:r>
    </w:p>
    <w:p>
      <w:r>
        <w:rPr>
          <w:i/>
          <w:sz w:val="20"/>
        </w:rPr>
        <w:t>Rationale: Every time the patient blinks, the hidden foreign body 'scratches' the cornea vertically, like a windshield wiper with a rock trapped in it.</w:t>
      </w:r>
    </w:p>
    <w:p/>
    <w:p>
      <w:r>
        <w:rPr>
          <w:b/>
          <w:sz w:val="22"/>
        </w:rPr>
        <w:t>Q127. What is the 'Hirschberg Test'?</w:t>
      </w:r>
    </w:p>
    <w:p>
      <w:r>
        <w:rPr>
          <w:b/>
          <w:color w:val="006400"/>
          <w:sz w:val="22"/>
        </w:rPr>
        <w:t>Answer: Checking the symmetry of the corneal light reflex.</w:t>
      </w:r>
    </w:p>
    <w:p>
      <w:r>
        <w:rPr>
          <w:i/>
          <w:sz w:val="20"/>
        </w:rPr>
        <w:t>Rationale: A displaced light reflex suggests a misalignment of the eyes (Strabismus/Tropia).</w:t>
      </w:r>
    </w:p>
    <w:p/>
    <w:p>
      <w:r>
        <w:rPr>
          <w:b/>
          <w:sz w:val="22"/>
        </w:rPr>
        <w:t>Q128. What are the 6 cardinal positions of gaze tested in the EOM exam?</w:t>
      </w:r>
    </w:p>
    <w:p>
      <w:r>
        <w:rPr>
          <w:b/>
          <w:color w:val="006400"/>
          <w:sz w:val="22"/>
        </w:rPr>
        <w:t>Answer: Right, Left, Up-Right, Up-Left, Down-Right, Down-Left.</w:t>
      </w:r>
    </w:p>
    <w:p>
      <w:r>
        <w:rPr>
          <w:i/>
          <w:sz w:val="20"/>
        </w:rPr>
        <w:t>Rationale: Testing these positions isolates each of the 6 extraocular muscles and their corresponding cranial nerves.</w:t>
      </w:r>
    </w:p>
    <w:p/>
    <w:p>
      <w:r>
        <w:rPr>
          <w:b/>
          <w:sz w:val="22"/>
        </w:rPr>
        <w:t>Q129. How do you test 'Visual Fields by Confrontation' in the ED?</w:t>
      </w:r>
    </w:p>
    <w:p>
      <w:r>
        <w:rPr>
          <w:b/>
          <w:color w:val="006400"/>
          <w:sz w:val="22"/>
        </w:rPr>
        <w:t>Answer: Have the patient cover one eye, look at your nose, and count fingers in each of the four quadrants.</w:t>
      </w:r>
    </w:p>
    <w:p>
      <w:r>
        <w:rPr>
          <w:i/>
          <w:sz w:val="20"/>
        </w:rPr>
        <w:t>Rationale: This is a screening tool for 'gross' field defects, such as those from a stroke (hemianopsia) or retinal detachment.</w:t>
      </w:r>
    </w:p>
    <w:p/>
    <w:p>
      <w:r>
        <w:rPr>
          <w:b/>
          <w:sz w:val="22"/>
        </w:rPr>
        <w:t>Q130. What is 'Chemosis'?</w:t>
      </w:r>
    </w:p>
    <w:p>
      <w:r>
        <w:rPr>
          <w:b/>
          <w:color w:val="006400"/>
          <w:sz w:val="22"/>
        </w:rPr>
        <w:t>Answer: Swelling or edema of the conjunctiva.</w:t>
      </w:r>
    </w:p>
    <w:p>
      <w:r>
        <w:rPr>
          <w:i/>
          <w:sz w:val="20"/>
        </w:rPr>
        <w:t>Rationale: It can be seen in severe allergies, trauma, or orbital cellulitis. The conjunctiva looks like a 'jelly-like' bubble over the sclera.</w:t>
      </w:r>
    </w:p>
    <w:p/>
    <w:p>
      <w:r>
        <w:rPr>
          <w:b/>
          <w:sz w:val="22"/>
        </w:rPr>
        <w:t>Q131. What is 'Symblepharon'?</w:t>
      </w:r>
    </w:p>
    <w:p>
      <w:r>
        <w:rPr>
          <w:b/>
          <w:color w:val="006400"/>
          <w:sz w:val="22"/>
        </w:rPr>
        <w:t>Answer: Adhesion of the palpebral conjunctiva (lid) to the bulbar conjunctiva (eyeball).</w:t>
      </w:r>
    </w:p>
    <w:p>
      <w:r>
        <w:rPr>
          <w:i/>
          <w:sz w:val="20"/>
        </w:rPr>
        <w:t>Rationale: This is a serious complication of severe chemical burns or Stevens-Johnson Syndrome.</w:t>
      </w:r>
    </w:p>
    <w:p/>
    <w:p>
      <w:r>
        <w:rPr>
          <w:b/>
          <w:sz w:val="22"/>
        </w:rPr>
        <w:t>Q132. Describe the 'Red Reflex' and its significance.</w:t>
      </w:r>
    </w:p>
    <w:p>
      <w:r>
        <w:rPr>
          <w:b/>
          <w:color w:val="006400"/>
          <w:sz w:val="22"/>
        </w:rPr>
        <w:t>Answer: The reddish-orange glow seen in the pupil when using an ophthalmoscope from about a foot away.</w:t>
      </w:r>
    </w:p>
    <w:p>
      <w:r>
        <w:rPr>
          <w:i/>
          <w:sz w:val="20"/>
        </w:rPr>
        <w:t>Rationale: An absent or 'black' reflex suggests an obstruction, such as a large cataract, vitreous hemorrhage, or retinal detachment.</w:t>
      </w:r>
    </w:p>
    <w:p/>
    <w:p>
      <w:r>
        <w:rPr>
          <w:b/>
          <w:sz w:val="22"/>
        </w:rPr>
        <w:t>Q133. What are 'Hollenhorst Plaques'?</w:t>
      </w:r>
    </w:p>
    <w:p>
      <w:r>
        <w:rPr>
          <w:b/>
          <w:color w:val="006400"/>
          <w:sz w:val="22"/>
        </w:rPr>
        <w:t>Answer: Small, bright, yellow/orange cholesterol emboli seen in the retinal arteries.</w:t>
      </w:r>
    </w:p>
    <w:p>
      <w:r>
        <w:rPr>
          <w:i/>
          <w:sz w:val="20"/>
        </w:rPr>
        <w:t>Rationale: They originate from the carotid arteries and are a major red flag for high stroke risk.</w:t>
      </w:r>
    </w:p>
    <w:p/>
    <w:p>
      <w:r>
        <w:rPr>
          <w:b/>
          <w:sz w:val="22"/>
        </w:rPr>
        <w:t>Q134. What is 'Papilledema'?</w:t>
      </w:r>
    </w:p>
    <w:p>
      <w:r>
        <w:rPr>
          <w:b/>
          <w:color w:val="006400"/>
          <w:sz w:val="22"/>
        </w:rPr>
        <w:t>Answer: Bilateral swelling of the optic discs due to increased intracranial pressure (ICP).</w:t>
      </w:r>
    </w:p>
    <w:p>
      <w:r>
        <w:rPr>
          <w:i/>
          <w:sz w:val="20"/>
        </w:rPr>
        <w:t>Rationale: On fundoscopy, the disc margins appear 'blurred' or 'fuzzy,' and the physiological cup is lost.</w:t>
      </w:r>
    </w:p>
    <w:p/>
    <w:p>
      <w:r>
        <w:rPr>
          <w:b/>
          <w:sz w:val="22"/>
        </w:rPr>
        <w:t>Q135. How can you distinguish 'Cupping' from 'Swelling' of the optic disc?</w:t>
      </w:r>
    </w:p>
    <w:p>
      <w:r>
        <w:rPr>
          <w:b/>
          <w:color w:val="006400"/>
          <w:sz w:val="22"/>
        </w:rPr>
        <w:t>Answer: Cupping (Glaucoma) shows an enlarged central 'hole'; Swelling (Papilledema/Optic Neuritis) shows blurred edges and an elevated disc.</w:t>
      </w:r>
    </w:p>
    <w:p>
      <w:r>
        <w:rPr>
          <w:i/>
          <w:sz w:val="20"/>
        </w:rPr>
        <w:t>Rationale: Cupping is chronic nerve death; swelling is acute pressure or inflammation.</w:t>
      </w:r>
    </w:p>
    <w:p/>
    <w:p>
      <w:r>
        <w:rPr>
          <w:b/>
          <w:sz w:val="22"/>
        </w:rPr>
        <w:t>Q136. What is the 'Naphazoline' or 'Phenylephrine' test used for in a red eye?</w:t>
      </w:r>
    </w:p>
    <w:p>
      <w:r>
        <w:rPr>
          <w:b/>
          <w:color w:val="006400"/>
          <w:sz w:val="22"/>
        </w:rPr>
        <w:t>Answer: To distinguish episcleritis from scleritis.</w:t>
      </w:r>
    </w:p>
    <w:p>
      <w:r>
        <w:rPr>
          <w:i/>
          <w:sz w:val="20"/>
        </w:rPr>
        <w:t>Rationale: These drops cause superficial vessels to blanch (turn white). In episcleritis, the eye whitens; in scleritis, the deep vessels remain red.</w:t>
      </w:r>
    </w:p>
    <w:p/>
    <w:p>
      <w:r>
        <w:rPr>
          <w:b/>
          <w:sz w:val="22"/>
        </w:rPr>
        <w:t>Q137. Where is the 'Limbus' and why is it inspected during the exam?</w:t>
      </w:r>
    </w:p>
    <w:p>
      <w:r>
        <w:rPr>
          <w:b/>
          <w:color w:val="006400"/>
          <w:sz w:val="22"/>
        </w:rPr>
        <w:t>Answer: The 360-degree junction of the cornea and sclera.</w:t>
      </w:r>
    </w:p>
    <w:p>
      <w:r>
        <w:rPr>
          <w:i/>
          <w:sz w:val="20"/>
        </w:rPr>
        <w:t>Rationale: Injection here (ciliary flush) is a sign of serious intraocular disease, whereas injection that spares the limbus is more common in conjunctivitis.</w:t>
      </w:r>
    </w:p>
    <w:p/>
    <w:p>
      <w:r>
        <w:rPr>
          <w:b/>
          <w:sz w:val="22"/>
        </w:rPr>
        <w:t>Q138. What is a 'Hyphema' and how should it be graded?</w:t>
      </w:r>
    </w:p>
    <w:p>
      <w:r>
        <w:rPr>
          <w:b/>
          <w:color w:val="006400"/>
          <w:sz w:val="22"/>
        </w:rPr>
        <w:t>Answer: Blood in the anterior chamber; graded by the percentage of the chamber filled (Grade 1 &lt; 25%, Grade 2 25-50%, etc.).</w:t>
      </w:r>
    </w:p>
    <w:p>
      <w:r>
        <w:rPr>
          <w:i/>
          <w:sz w:val="20"/>
        </w:rPr>
        <w:t>Rationale: A 'Grade 4' hyphema is called an '8-ball' hyphema, where the chamber is 100% filled with dark, deoxygenated blood.</w:t>
      </w:r>
    </w:p>
    <w:p/>
    <w:p>
      <w:r>
        <w:rPr>
          <w:b/>
          <w:sz w:val="22"/>
        </w:rPr>
        <w:t>Q139. What is 'Exophthalmometry'?</w:t>
      </w:r>
    </w:p>
    <w:p>
      <w:r>
        <w:rPr>
          <w:b/>
          <w:color w:val="006400"/>
          <w:sz w:val="22"/>
        </w:rPr>
        <w:t>Answer: The measurement of how far the eye protrudes from the orbit (proptosis).</w:t>
      </w:r>
    </w:p>
    <w:p>
      <w:r>
        <w:rPr>
          <w:i/>
          <w:sz w:val="20"/>
        </w:rPr>
        <w:t>Rationale: While often done by specialists, an ED doctor can look 'from above' the patient's forehead to see if one globe is more anterior than the other.</w:t>
      </w:r>
    </w:p>
    <w:p/>
    <w:p>
      <w:r>
        <w:rPr>
          <w:b/>
          <w:sz w:val="22"/>
        </w:rPr>
        <w:t>Q140. What is the 'Cover-Uncover Test' used for?</w:t>
      </w:r>
    </w:p>
    <w:p>
      <w:r>
        <w:rPr>
          <w:b/>
          <w:color w:val="006400"/>
          <w:sz w:val="22"/>
        </w:rPr>
        <w:t>Answer: To detect subtle eye misalignments (phoria or tropia).</w:t>
      </w:r>
    </w:p>
    <w:p>
      <w:r>
        <w:rPr>
          <w:i/>
          <w:sz w:val="20"/>
        </w:rPr>
        <w:t>Rationale: It helps distinguish between a true nerve palsy and a long-standing 'lazy eye' (strabismus).</w:t>
      </w:r>
    </w:p>
    <w:p/>
    <w:p>
      <w:r>
        <w:rPr>
          <w:b/>
          <w:sz w:val="22"/>
        </w:rPr>
        <w:t>Q141. Why is it important to check the 'consensual' light reflex?</w:t>
      </w:r>
    </w:p>
    <w:p>
      <w:r>
        <w:rPr>
          <w:b/>
          <w:color w:val="006400"/>
          <w:sz w:val="22"/>
        </w:rPr>
        <w:t>Answer: Because it tests the entire pupillary pathway.</w:t>
      </w:r>
    </w:p>
    <w:p>
      <w:r>
        <w:rPr>
          <w:i/>
          <w:sz w:val="20"/>
        </w:rPr>
        <w:t>Rationale: If Eye A constricts but Eye B doesn't (when light is in A), there is a problem with the efferent limb (CN III) of Eye B.</w:t>
      </w:r>
    </w:p>
    <w:p/>
    <w:p>
      <w:r>
        <w:rPr>
          <w:b/>
          <w:sz w:val="22"/>
        </w:rPr>
        <w:t>Q142. What is 'Vitreous Opacity' and how is it detected on exam?</w:t>
      </w:r>
    </w:p>
    <w:p>
      <w:r>
        <w:rPr>
          <w:b/>
          <w:color w:val="006400"/>
          <w:sz w:val="22"/>
        </w:rPr>
        <w:t>Answer: Any substance (blood, inflammatory cells, or 'dust') in the vitreous that obscures the view of the retina.</w:t>
      </w:r>
    </w:p>
    <w:p>
      <w:r>
        <w:rPr>
          <w:i/>
          <w:sz w:val="20"/>
        </w:rPr>
        <w:t>Rationale: It is best seen by asking the patient to look up and down; the 'floaters' will swirl in the vitreous like a snow globe.</w:t>
      </w:r>
    </w:p>
    <w:p/>
    <w:p>
      <w:r>
        <w:rPr>
          <w:b/>
          <w:sz w:val="22"/>
        </w:rPr>
        <w:t>Q143. Describe 'Ectropion' and 'Entropion'.</w:t>
      </w:r>
    </w:p>
    <w:p>
      <w:r>
        <w:rPr>
          <w:b/>
          <w:color w:val="006400"/>
          <w:sz w:val="22"/>
        </w:rPr>
        <w:t>Answer: Ectropion: Eyelid turns outward; Entropion: Eyelid turns inward.</w:t>
      </w:r>
    </w:p>
    <w:p>
      <w:r>
        <w:rPr>
          <w:i/>
          <w:sz w:val="20"/>
        </w:rPr>
        <w:t>Rationale: Entropion causes the eyelashes to rub against the cornea (trichiasis), which is painful and can cause ulcers; ectropion causes exposure and dryness.</w:t>
      </w:r>
    </w:p>
    <w:p/>
    <w:p>
      <w:r>
        <w:rPr>
          <w:b/>
          <w:sz w:val="22"/>
        </w:rPr>
        <w:t>Q144. What is 'Dacryocystitis' and where is the swelling located?</w:t>
      </w:r>
    </w:p>
    <w:p>
      <w:r>
        <w:rPr>
          <w:b/>
          <w:color w:val="006400"/>
          <w:sz w:val="22"/>
        </w:rPr>
        <w:t>Answer: Inflammation of the lacrimal (tear) sac; swelling is located medially, between the inner canthus and the nose.</w:t>
      </w:r>
    </w:p>
    <w:p>
      <w:r>
        <w:rPr>
          <w:i/>
          <w:sz w:val="20"/>
        </w:rPr>
        <w:t>Rationale: Applying pressure to the sac may express pus from the puncta; this requires systemic antibiotics.</w:t>
      </w:r>
    </w:p>
    <w:p/>
    <w:p>
      <w:r>
        <w:rPr>
          <w:b/>
          <w:sz w:val="22"/>
        </w:rPr>
        <w:t>Q145. What is a 'Chalazion' vs. a 'Hordeolum' (Stye)?</w:t>
      </w:r>
    </w:p>
    <w:p>
      <w:r>
        <w:rPr>
          <w:b/>
          <w:color w:val="006400"/>
          <w:sz w:val="22"/>
        </w:rPr>
        <w:t>Answer: Hordeolum: Acute, painful infection of a gland (usually Staphylococcus); Chalazion: Chronic, painless granuloma of a Meibomian gland.</w:t>
      </w:r>
    </w:p>
    <w:p>
      <w:r>
        <w:rPr>
          <w:i/>
          <w:sz w:val="20"/>
        </w:rPr>
        <w:t>Rationale: Styes are 'hot' and infected; chalazia are 'cold' and represent blocked oil glands.</w:t>
      </w:r>
    </w:p>
    <w:p/>
    <w:p>
      <w:r>
        <w:rPr>
          <w:b/>
          <w:sz w:val="22"/>
        </w:rPr>
        <w:t>Q146. What is the significance of 'Pulsatile Proptosis'?</w:t>
      </w:r>
    </w:p>
    <w:p>
      <w:r>
        <w:rPr>
          <w:b/>
          <w:color w:val="006400"/>
          <w:sz w:val="22"/>
        </w:rPr>
        <w:t>Answer: A 'beating' or pulsating eye, often with a 'bruit' (whooshing sound) heard with a stethoscope over the eye.</w:t>
      </w:r>
    </w:p>
    <w:p>
      <w:r>
        <w:rPr>
          <w:i/>
          <w:sz w:val="20"/>
        </w:rPr>
        <w:t>Rationale: This is a classic sign of a Carotid-Cavernous Fistula (CCF), an abnormal communication between an artery and the cavernous sinus.</w:t>
      </w:r>
    </w:p>
    <w:p/>
    <w:p>
      <w:r>
        <w:rPr>
          <w:b/>
          <w:sz w:val="22"/>
        </w:rPr>
        <w:t>Q147. How do you test 'Color Vision' in the ED if Ishihara plates are unavailable?</w:t>
      </w:r>
    </w:p>
    <w:p>
      <w:r>
        <w:rPr>
          <w:b/>
          <w:color w:val="006400"/>
          <w:sz w:val="22"/>
        </w:rPr>
        <w:t>Answer: Ask the patient to identify a bright red object (e.g., a cap of a mydriatic bottle) with each eye separately.</w:t>
      </w:r>
    </w:p>
    <w:p>
      <w:r>
        <w:rPr>
          <w:i/>
          <w:sz w:val="20"/>
        </w:rPr>
        <w:t>Rationale:  'Red desaturation' (red looking washed out or gray) is a very sensitive sign of optic nerve dysfunction.</w:t>
      </w:r>
    </w:p>
    <w:p/>
    <w:p>
      <w:r>
        <w:rPr>
          <w:b/>
          <w:sz w:val="22"/>
        </w:rPr>
        <w:t>Q148. What is 'Scleral Icterus'?</w:t>
      </w:r>
    </w:p>
    <w:p>
      <w:r>
        <w:rPr>
          <w:b/>
          <w:color w:val="006400"/>
          <w:sz w:val="22"/>
        </w:rPr>
        <w:t>Answer: Yellowing of the sclera (actually the overlying conjunctiva) due to hyperbilirubinemia.</w:t>
      </w:r>
    </w:p>
    <w:p>
      <w:r>
        <w:rPr>
          <w:i/>
          <w:sz w:val="20"/>
        </w:rPr>
        <w:t>Rationale: It is a systemic finding of liver disease, not an ocular disease.</w:t>
      </w:r>
    </w:p>
    <w:p/>
    <w:p>
      <w:r>
        <w:rPr>
          <w:b/>
          <w:sz w:val="22"/>
        </w:rPr>
        <w:t>Q149. What is 'Arcus Senilis'?</w:t>
      </w:r>
    </w:p>
    <w:p>
      <w:r>
        <w:rPr>
          <w:b/>
          <w:color w:val="006400"/>
          <w:sz w:val="22"/>
        </w:rPr>
        <w:t>Answer: A white or gray ring around the corneal periphery, common in the elderly.</w:t>
      </w:r>
    </w:p>
    <w:p>
      <w:r>
        <w:rPr>
          <w:i/>
          <w:sz w:val="20"/>
        </w:rPr>
        <w:t>Rationale: It is composed of lipid deposits and is usually benign in older patients, but can indicate hyperlipidemia in patients under 40.</w:t>
      </w:r>
    </w:p>
    <w:p/>
    <w:p>
      <w:r>
        <w:rPr>
          <w:b/>
          <w:sz w:val="22"/>
        </w:rPr>
        <w:t>Q150. Why should the 'Preauricular Lymph Node' be palpated in a patient with a red eye?</w:t>
      </w:r>
    </w:p>
    <w:p>
      <w:r>
        <w:rPr>
          <w:b/>
          <w:color w:val="006400"/>
          <w:sz w:val="22"/>
        </w:rPr>
        <w:t>Answer: Swelling of this node (in front of the ear) is a classic sign of Viral Conjunctivitis (EKC).</w:t>
      </w:r>
    </w:p>
    <w:p>
      <w:r>
        <w:rPr>
          <w:i/>
          <w:sz w:val="20"/>
        </w:rPr>
        <w:t>Rationale: It helps distinguish viral causes from bacterial or allergic conjunctivitis, which typically do not cause lymphadenopathy.</w:t>
      </w:r>
    </w:p>
    <w:p/>
    <w:p>
      <w:r>
        <w:br w:type="page"/>
      </w:r>
    </w:p>
    <w:p>
      <w:r>
        <w:rPr>
          <w:b/>
          <w:sz w:val="22"/>
        </w:rPr>
        <w:t>Q151. What is a corneal abrasion?</w:t>
      </w:r>
    </w:p>
    <w:p>
      <w:r>
        <w:rPr>
          <w:b/>
          <w:color w:val="006400"/>
          <w:sz w:val="22"/>
        </w:rPr>
        <w:t>Answer: A physical defect in the corneal epithelial layer, typically caused by mechanical trauma.</w:t>
      </w:r>
    </w:p>
    <w:p>
      <w:r>
        <w:rPr>
          <w:i/>
          <w:sz w:val="20"/>
        </w:rPr>
        <w:t>Rationale: The epithelium is highly innervated; even a small defect causes significant pain, photophobia, and a foreign body sensation.</w:t>
      </w:r>
    </w:p>
    <w:p/>
    <w:p>
      <w:r>
        <w:rPr>
          <w:b/>
          <w:sz w:val="22"/>
        </w:rPr>
        <w:t>Q152. What are common causes of corneal abrasions seen in the ED?</w:t>
      </w:r>
    </w:p>
    <w:p>
      <w:r>
        <w:rPr>
          <w:b/>
          <w:color w:val="006400"/>
          <w:sz w:val="22"/>
        </w:rPr>
        <w:t>Answer: Fingernails, tree branches, contact lens misuse, and foreign bodies (e.g., dust or metal).</w:t>
      </w:r>
    </w:p>
    <w:p>
      <w:r>
        <w:rPr>
          <w:i/>
          <w:sz w:val="20"/>
        </w:rPr>
        <w:t>Rationale: Identifying the mechanism helps determine the risk of infection (e.g., organic matter carries a higher risk of fungal keratitis).</w:t>
      </w:r>
    </w:p>
    <w:p/>
    <w:p>
      <w:r>
        <w:rPr>
          <w:b/>
          <w:sz w:val="22"/>
        </w:rPr>
        <w:t>Q153. What is the classic presentation of a patient with a corneal abrasion?</w:t>
      </w:r>
    </w:p>
    <w:p>
      <w:r>
        <w:rPr>
          <w:b/>
          <w:color w:val="006400"/>
          <w:sz w:val="22"/>
        </w:rPr>
        <w:t>Answer: Sudden onset of sharp eye pain, tearing, photophobia, and the sensation of something 'stuck' in the eye.</w:t>
      </w:r>
    </w:p>
    <w:p>
      <w:r>
        <w:rPr>
          <w:i/>
          <w:sz w:val="20"/>
        </w:rPr>
        <w:t>Rationale: Patients often present with a 'guarded' eye and blepharospasm, making the exam challenging without topical anesthesia.</w:t>
      </w:r>
    </w:p>
    <w:p/>
    <w:p>
      <w:r>
        <w:rPr>
          <w:b/>
          <w:sz w:val="22"/>
        </w:rPr>
        <w:t>Q154. Why do corneal abrasions cause such intense pain?</w:t>
      </w:r>
    </w:p>
    <w:p>
      <w:r>
        <w:rPr>
          <w:b/>
          <w:color w:val="006400"/>
          <w:sz w:val="22"/>
        </w:rPr>
        <w:t>Answer: The cornea is one of the most densely innervated tissues in the body, primarily by the long ciliary nerves (V1).</w:t>
      </w:r>
    </w:p>
    <w:p>
      <w:r>
        <w:rPr>
          <w:i/>
          <w:sz w:val="20"/>
        </w:rPr>
        <w:t>Rationale: The pain is a protective reflex but can be debilitating; topical anesthetics provide immediate relief but must not be used long-term.</w:t>
      </w:r>
    </w:p>
    <w:p/>
    <w:p>
      <w:r>
        <w:rPr>
          <w:b/>
          <w:sz w:val="22"/>
        </w:rPr>
        <w:t>Q155. What is the role of the Seidel test in suspected corneal trauma?</w:t>
      </w:r>
    </w:p>
    <w:p>
      <w:r>
        <w:rPr>
          <w:b/>
          <w:color w:val="006400"/>
          <w:sz w:val="22"/>
        </w:rPr>
        <w:t>Answer: To check for globe perforation by looking for 'streaming' of fluorescein caused by leaking aqueous humor.</w:t>
      </w:r>
    </w:p>
    <w:p>
      <w:r>
        <w:rPr>
          <w:i/>
          <w:sz w:val="20"/>
        </w:rPr>
        <w:t>Rationale: A positive Seidel test indicates a full-thickness injury (penetrating trauma) rather than a simple abrasion.</w:t>
      </w:r>
    </w:p>
    <w:p/>
    <w:p>
      <w:r>
        <w:rPr>
          <w:b/>
          <w:sz w:val="22"/>
        </w:rPr>
        <w:t>Q156. How is fluorescein staining performed and what does it reveal?</w:t>
      </w:r>
    </w:p>
    <w:p>
      <w:r>
        <w:rPr>
          <w:b/>
          <w:color w:val="006400"/>
          <w:sz w:val="22"/>
        </w:rPr>
        <w:t>Answer: A fluorescein strip is moistened with saline, touched to the conjunctiva, and the eye is examined under a cobalt blue light. It reveals epithelial defects as bright green.</w:t>
      </w:r>
    </w:p>
    <w:p>
      <w:r>
        <w:rPr>
          <w:i/>
          <w:sz w:val="20"/>
        </w:rPr>
        <w:t>Rationale: Fluorescein is hydrophilic and only adheres to the corneal stroma exposed by an epithelial defect.</w:t>
      </w:r>
    </w:p>
    <w:p/>
    <w:p>
      <w:r>
        <w:rPr>
          <w:b/>
          <w:sz w:val="22"/>
        </w:rPr>
        <w:t>Q157. What does a 'vertical' or 'linear' scratch pattern on fluorescein staining suggest?</w:t>
      </w:r>
    </w:p>
    <w:p>
      <w:r>
        <w:rPr>
          <w:b/>
          <w:color w:val="006400"/>
          <w:sz w:val="22"/>
        </w:rPr>
        <w:t>Answer: A foreign body trapped under the upper eyelid (tarsal foreign body).</w:t>
      </w:r>
    </w:p>
    <w:p>
      <w:r>
        <w:rPr>
          <w:i/>
          <w:sz w:val="20"/>
        </w:rPr>
        <w:t>Rationale: As the patient blinks, the trapped particle moves up and down, creating characteristic vertical tracks on the cornea.</w:t>
      </w:r>
    </w:p>
    <w:p/>
    <w:p>
      <w:r>
        <w:rPr>
          <w:b/>
          <w:sz w:val="22"/>
        </w:rPr>
        <w:t>Q158. Management of a simple corneal abrasion in a non-contact lens wearer?</w:t>
      </w:r>
    </w:p>
    <w:p>
      <w:r>
        <w:rPr>
          <w:b/>
          <w:color w:val="006400"/>
          <w:sz w:val="22"/>
        </w:rPr>
        <w:t>Answer: Topical antibiotics (e.g., Erythromycin ointment or Polytrim drops) and pain control.</w:t>
      </w:r>
    </w:p>
    <w:p>
      <w:r>
        <w:rPr>
          <w:i/>
          <w:sz w:val="20"/>
        </w:rPr>
        <w:t>Rationale: Antibiotics prevent secondary bacterial keratitis while the epithelium heals, which usually occurs within 24-48 hours.</w:t>
      </w:r>
    </w:p>
    <w:p/>
    <w:p>
      <w:r>
        <w:rPr>
          <w:b/>
          <w:sz w:val="22"/>
        </w:rPr>
        <w:t>Q159. Why must contact lens wearers with abrasions be treated with anti-pseudomonal drops?</w:t>
      </w:r>
    </w:p>
    <w:p>
      <w:r>
        <w:rPr>
          <w:b/>
          <w:color w:val="006400"/>
          <w:sz w:val="22"/>
        </w:rPr>
        <w:t>Answer: They are at high risk for Pseudomonas aeruginosa keratitis, which can rapidly lead to corneal melting and perforation.</w:t>
      </w:r>
    </w:p>
    <w:p>
      <w:r>
        <w:rPr>
          <w:i/>
          <w:sz w:val="20"/>
        </w:rPr>
        <w:t>Rationale: Standard erythromycin is insufficient; fluoroquinolones (e.g., Ciprofloxacin or Ofloxacin) or aminoglycosides (Tobramycin) are required.</w:t>
      </w:r>
    </w:p>
    <w:p/>
    <w:p>
      <w:r>
        <w:rPr>
          <w:b/>
          <w:sz w:val="22"/>
        </w:rPr>
        <w:t>Q160. What are examples of anti-pseudomonal ophthalmic antibiotics?</w:t>
      </w:r>
    </w:p>
    <w:p>
      <w:r>
        <w:rPr>
          <w:b/>
          <w:color w:val="006400"/>
          <w:sz w:val="22"/>
        </w:rPr>
        <w:t>Answer: Ciprofloxacin, Ofloxacin, Levofloxacin, and Tobramycin.</w:t>
      </w:r>
    </w:p>
    <w:p>
      <w:r>
        <w:rPr>
          <w:i/>
          <w:sz w:val="20"/>
        </w:rPr>
        <w:t>Rationale: These agents provide the necessary coverage for patients who use contact lenses or those with injuries from contaminated water.</w:t>
      </w:r>
    </w:p>
    <w:p/>
    <w:p>
      <w:r>
        <w:rPr>
          <w:b/>
          <w:sz w:val="22"/>
        </w:rPr>
        <w:t>Q161. Should topical anesthetics (e.g., proparacaine) be prescribed for home use?</w:t>
      </w:r>
    </w:p>
    <w:p>
      <w:r>
        <w:rPr>
          <w:b/>
          <w:color w:val="006400"/>
          <w:sz w:val="22"/>
        </w:rPr>
        <w:t>Answer: No, absolutely not.</w:t>
      </w:r>
    </w:p>
    <w:p>
      <w:r>
        <w:rPr>
          <w:i/>
          <w:sz w:val="20"/>
        </w:rPr>
        <w:t>Rationale: Frequent use inhibits epithelial healing, masks worsening pathology, and can lead to toxic keratitis and permanent corneal scarring.</w:t>
      </w:r>
    </w:p>
    <w:p/>
    <w:p>
      <w:r>
        <w:rPr>
          <w:b/>
          <w:sz w:val="22"/>
        </w:rPr>
        <w:t>Q162. Why are topical steroids contraindicated in simple corneal abrasions?</w:t>
      </w:r>
    </w:p>
    <w:p>
      <w:r>
        <w:rPr>
          <w:b/>
          <w:color w:val="006400"/>
          <w:sz w:val="22"/>
        </w:rPr>
        <w:t>Answer: They inhibit the immune response and promote the replication of bacteria, fungi, and viruses (especially Herpes Simplex).</w:t>
      </w:r>
    </w:p>
    <w:p>
      <w:r>
        <w:rPr>
          <w:i/>
          <w:sz w:val="20"/>
        </w:rPr>
        <w:t>Rationale: Steroids should only be initiated by an ophthalmologist after a definitive diagnosis is made.</w:t>
      </w:r>
    </w:p>
    <w:p/>
    <w:p>
      <w:r>
        <w:rPr>
          <w:b/>
          <w:sz w:val="22"/>
        </w:rPr>
        <w:t>Q163. What is the role of cycloplegics in managing large corneal abrasions?</w:t>
      </w:r>
    </w:p>
    <w:p>
      <w:r>
        <w:rPr>
          <w:b/>
          <w:color w:val="006400"/>
          <w:sz w:val="22"/>
        </w:rPr>
        <w:t>Answer: They paralyze the ciliary muscle to reduce painful ciliary spasm and photophobia.</w:t>
      </w:r>
    </w:p>
    <w:p>
      <w:r>
        <w:rPr>
          <w:i/>
          <w:sz w:val="20"/>
        </w:rPr>
        <w:t>Rationale: Cyclopentolate or Homatropine can provide significant symptomatic relief for large, painful defects.</w:t>
      </w:r>
    </w:p>
    <w:p/>
    <w:p>
      <w:r>
        <w:rPr>
          <w:b/>
          <w:sz w:val="22"/>
        </w:rPr>
        <w:t>Q164. When is a patch indicated for a corneal abrasion?</w:t>
      </w:r>
    </w:p>
    <w:p>
      <w:r>
        <w:rPr>
          <w:b/>
          <w:color w:val="006400"/>
          <w:sz w:val="22"/>
        </w:rPr>
        <w:t>Answer: Rarely; only for very large abrasions in non-infected eyes to reduce pain from blinking.</w:t>
      </w:r>
    </w:p>
    <w:p>
      <w:r>
        <w:rPr>
          <w:i/>
          <w:sz w:val="20"/>
        </w:rPr>
        <w:t>Rationale: Patching is strictly contraindicated in contact lens wearers and organic injuries due to the risk of trapping infection.</w:t>
      </w:r>
    </w:p>
    <w:p/>
    <w:p>
      <w:r>
        <w:rPr>
          <w:b/>
          <w:sz w:val="22"/>
        </w:rPr>
        <w:t>Q165. What are common complications of untreated corneal abrasions?</w:t>
      </w:r>
    </w:p>
    <w:p>
      <w:r>
        <w:rPr>
          <w:b/>
          <w:color w:val="006400"/>
          <w:sz w:val="22"/>
        </w:rPr>
        <w:t>Answer: Corneal ulcer (keratitis), permanent scarring, and recurrent corneal erosion syndrome.</w:t>
      </w:r>
    </w:p>
    <w:p>
      <w:r>
        <w:rPr>
          <w:i/>
          <w:sz w:val="20"/>
        </w:rPr>
        <w:t>Rationale: A simple abrasion can progress to vision-threatening infection if the protective barrier is not restored.</w:t>
      </w:r>
    </w:p>
    <w:p/>
    <w:p>
      <w:r>
        <w:rPr>
          <w:b/>
          <w:sz w:val="22"/>
        </w:rPr>
        <w:t>Q166. How long does a typical corneal epithelial defect take to heal?</w:t>
      </w:r>
    </w:p>
    <w:p>
      <w:r>
        <w:rPr>
          <w:b/>
          <w:color w:val="006400"/>
          <w:sz w:val="22"/>
        </w:rPr>
        <w:t>Answer: Most heal within 24 to 72 hours, depending on the size.</w:t>
      </w:r>
    </w:p>
    <w:p>
      <w:r>
        <w:rPr>
          <w:i/>
          <w:sz w:val="20"/>
        </w:rPr>
        <w:t>Rationale: The corneal epithelium has a high turnover rate; if a defect persists beyond 72 hours, suspect a complication or underlying dystrophy.</w:t>
      </w:r>
    </w:p>
    <w:p/>
    <w:p>
      <w:r>
        <w:rPr>
          <w:b/>
          <w:sz w:val="22"/>
        </w:rPr>
        <w:t>Q167. What is the 'ice rink' sign?</w:t>
      </w:r>
    </w:p>
    <w:p>
      <w:r>
        <w:rPr>
          <w:b/>
          <w:color w:val="006400"/>
          <w:sz w:val="22"/>
        </w:rPr>
        <w:t>Answer: Multiple vertical linear abrasions seen on the cornea with fluorescein staining.</w:t>
      </w:r>
    </w:p>
    <w:p>
      <w:r>
        <w:rPr>
          <w:i/>
          <w:sz w:val="20"/>
        </w:rPr>
        <w:t>Rationale: It is pathognomonic for a foreign body hidden under the upper eyelid, necessitating lid eversion.</w:t>
      </w:r>
    </w:p>
    <w:p/>
    <w:p>
      <w:r>
        <w:rPr>
          <w:b/>
          <w:sz w:val="22"/>
        </w:rPr>
        <w:t>Q168. How do you perform a proper lid eversion?</w:t>
      </w:r>
    </w:p>
    <w:p>
      <w:r>
        <w:rPr>
          <w:b/>
          <w:color w:val="006400"/>
          <w:sz w:val="22"/>
        </w:rPr>
        <w:t>Answer: Have the patient look down, grasp the lashes, and flip the lid over a cotton-tipped applicator placed at the superior tarsal border.</w:t>
      </w:r>
    </w:p>
    <w:p>
      <w:r>
        <w:rPr>
          <w:i/>
          <w:sz w:val="20"/>
        </w:rPr>
        <w:t>Rationale: This is a mandatory step in any patient with a foreign body sensation to ensure no debris is missed in the superior fornix.</w:t>
      </w:r>
    </w:p>
    <w:p/>
    <w:p>
      <w:r>
        <w:rPr>
          <w:b/>
          <w:sz w:val="22"/>
        </w:rPr>
        <w:t>Q169. What is the significance of finding a foreign body in the superior conjunctival fornix?</w:t>
      </w:r>
    </w:p>
    <w:p>
      <w:r>
        <w:rPr>
          <w:b/>
          <w:color w:val="006400"/>
          <w:sz w:val="22"/>
        </w:rPr>
        <w:t>Answer: It can cause repetitive trauma to the cornea with every blink and will not be washed out by tears.</w:t>
      </w:r>
    </w:p>
    <w:p>
      <w:r>
        <w:rPr>
          <w:i/>
          <w:sz w:val="20"/>
        </w:rPr>
        <w:t>Rationale: Vigorous irrigation or mechanical removal with a moistened swab is required to clear the fornix.</w:t>
      </w:r>
    </w:p>
    <w:p/>
    <w:p>
      <w:r>
        <w:rPr>
          <w:b/>
          <w:sz w:val="22"/>
        </w:rPr>
        <w:t>Q170. Techniques for removing a superficial corneal foreign body?</w:t>
      </w:r>
    </w:p>
    <w:p>
      <w:r>
        <w:rPr>
          <w:b/>
          <w:color w:val="006400"/>
          <w:sz w:val="22"/>
        </w:rPr>
        <w:t>Answer: Irrigation, a moistened cotton swab, or a 25-gauge needle under slit-lamp magnification.</w:t>
      </w:r>
    </w:p>
    <w:p>
      <w:r>
        <w:rPr>
          <w:i/>
          <w:sz w:val="20"/>
        </w:rPr>
        <w:t>Rationale: Mechanical removal should be performed gently to minimize damage to the underlying stroma and Bowman's layer.</w:t>
      </w:r>
    </w:p>
    <w:p/>
    <w:p>
      <w:r>
        <w:rPr>
          <w:b/>
          <w:sz w:val="22"/>
        </w:rPr>
        <w:t>Q171. What is a 'rust ring' and how does it form?</w:t>
      </w:r>
    </w:p>
    <w:p>
      <w:r>
        <w:rPr>
          <w:b/>
          <w:color w:val="006400"/>
          <w:sz w:val="22"/>
        </w:rPr>
        <w:t>Answer: A circular iron deposit in the corneal stroma caused by the oxidation of a metallic foreign body.</w:t>
      </w:r>
    </w:p>
    <w:p>
      <w:r>
        <w:rPr>
          <w:i/>
          <w:sz w:val="20"/>
        </w:rPr>
        <w:t>Rationale: Iron is toxic to corneal cells; the ring begins to form within hours of a metallic object becoming embedded.</w:t>
      </w:r>
    </w:p>
    <w:p/>
    <w:p>
      <w:r>
        <w:rPr>
          <w:b/>
          <w:sz w:val="22"/>
        </w:rPr>
        <w:t>Q172. When should a rust ring be removed?</w:t>
      </w:r>
    </w:p>
    <w:p>
      <w:r>
        <w:rPr>
          <w:b/>
          <w:color w:val="006400"/>
          <w:sz w:val="22"/>
        </w:rPr>
        <w:t>Answer: Typically within 24-48 hours, once the surrounding stroma has softened (necrotized) slightly.</w:t>
      </w:r>
    </w:p>
    <w:p>
      <w:r>
        <w:rPr>
          <w:i/>
          <w:sz w:val="20"/>
        </w:rPr>
        <w:t>Rationale: Immediate removal can be difficult and may cause more trauma; waiting 24 hours often allows for easier removal with an ophthalmic burr.</w:t>
      </w:r>
    </w:p>
    <w:p/>
    <w:p>
      <w:r>
        <w:rPr>
          <w:b/>
          <w:sz w:val="22"/>
        </w:rPr>
        <w:t>Q173. Tools used for rust ring removal in the ED vs. Ophthalmology clinic?</w:t>
      </w:r>
    </w:p>
    <w:p>
      <w:r>
        <w:rPr>
          <w:b/>
          <w:color w:val="006400"/>
          <w:sz w:val="22"/>
        </w:rPr>
        <w:t>Answer: The ED may use a needle or a battery-operated ophthalmic burr; ophthalmologists use a slit-lamp mounted drill.</w:t>
      </w:r>
    </w:p>
    <w:p>
      <w:r>
        <w:rPr>
          <w:i/>
          <w:sz w:val="20"/>
        </w:rPr>
        <w:t>Rationale: Proper stabilization is key; many ED providers prefer referring to ophthalmology for burr removal to avoid deep scarring.</w:t>
      </w:r>
    </w:p>
    <w:p/>
    <w:p>
      <w:r>
        <w:rPr>
          <w:b/>
          <w:sz w:val="22"/>
        </w:rPr>
        <w:t>Q174. What is the risk of using a burr tool (ophthalmic drill) in the ED?</w:t>
      </w:r>
    </w:p>
    <w:p>
      <w:r>
        <w:rPr>
          <w:b/>
          <w:color w:val="006400"/>
          <w:sz w:val="22"/>
        </w:rPr>
        <w:t>Answer: Iatrogenic corneal perforation or excessive stromal scarring if used too aggressively.</w:t>
      </w:r>
    </w:p>
    <w:p>
      <w:r>
        <w:rPr>
          <w:i/>
          <w:sz w:val="20"/>
        </w:rPr>
        <w:t>Rationale: The burr should only be used by clinicians comfortable with the tool and only for superficial rust rings.</w:t>
      </w:r>
    </w:p>
    <w:p/>
    <w:p>
      <w:r>
        <w:rPr>
          <w:b/>
          <w:sz w:val="22"/>
        </w:rPr>
        <w:t>Q175. What is Recurrent Corneal Erosion (RCE) syndrome?</w:t>
      </w:r>
    </w:p>
    <w:p>
      <w:r>
        <w:rPr>
          <w:b/>
          <w:color w:val="006400"/>
          <w:sz w:val="22"/>
        </w:rPr>
        <w:t>Answer: A condition where the corneal epithelium fails to adhere properly to the underlying basement membrane, causing spontaneous abrasions.</w:t>
      </w:r>
    </w:p>
    <w:p>
      <w:r>
        <w:rPr>
          <w:i/>
          <w:sz w:val="20"/>
        </w:rPr>
        <w:t>Rationale: It often follows an initial traumatic abrasion, particularly from organic matter like a fingernail or a leaf.</w:t>
      </w:r>
    </w:p>
    <w:p/>
    <w:p>
      <w:r>
        <w:rPr>
          <w:b/>
          <w:sz w:val="22"/>
        </w:rPr>
        <w:t>Q176. Pathophysiology of RCE?</w:t>
      </w:r>
    </w:p>
    <w:p>
      <w:r>
        <w:rPr>
          <w:b/>
          <w:color w:val="006400"/>
          <w:sz w:val="22"/>
        </w:rPr>
        <w:t>Answer: Damaged hemidesmosomes (anchoring proteins) prevent the epithelium from sticking to Bowman’s layer.</w:t>
      </w:r>
    </w:p>
    <w:p>
      <w:r>
        <w:rPr>
          <w:i/>
          <w:sz w:val="20"/>
        </w:rPr>
        <w:t>Rationale: As the eye dries overnight, the lid sticks to the weak epithelium; opening the eye in the morning 'rips' the epithelium off.</w:t>
      </w:r>
    </w:p>
    <w:p/>
    <w:p>
      <w:r>
        <w:rPr>
          <w:b/>
          <w:sz w:val="22"/>
        </w:rPr>
        <w:t>Q177. What is the typical timing of symptoms in RCE?</w:t>
      </w:r>
    </w:p>
    <w:p>
      <w:r>
        <w:rPr>
          <w:b/>
          <w:color w:val="006400"/>
          <w:sz w:val="22"/>
        </w:rPr>
        <w:t>Answer: Sudden, sharp pain upon awakening or in the middle of the night when the patient opens their eyes.</w:t>
      </w:r>
    </w:p>
    <w:p>
      <w:r>
        <w:rPr>
          <w:i/>
          <w:sz w:val="20"/>
        </w:rPr>
        <w:t>Rationale: The clinical history of recurrent morning pain is highly suggestive of RCE even if the exam is normal during the day.</w:t>
      </w:r>
    </w:p>
    <w:p/>
    <w:p>
      <w:r>
        <w:rPr>
          <w:b/>
          <w:sz w:val="22"/>
        </w:rPr>
        <w:t>Q178. Management of RCE in the acute setting?</w:t>
      </w:r>
    </w:p>
    <w:p>
      <w:r>
        <w:rPr>
          <w:b/>
          <w:color w:val="006400"/>
          <w:sz w:val="22"/>
        </w:rPr>
        <w:t>Answer: Same as a corneal abrasion: topical antibiotics and lubrication; avoid patching.</w:t>
      </w:r>
    </w:p>
    <w:p>
      <w:r>
        <w:rPr>
          <w:i/>
          <w:sz w:val="20"/>
        </w:rPr>
        <w:t>Rationale: The goal is to allow the epithelium to re-epithelialize, though the underlying adhesion problem remains.</w:t>
      </w:r>
    </w:p>
    <w:p/>
    <w:p>
      <w:r>
        <w:rPr>
          <w:b/>
          <w:sz w:val="22"/>
        </w:rPr>
        <w:t>Q179. Long-term management options for RCE?</w:t>
      </w:r>
    </w:p>
    <w:p>
      <w:r>
        <w:rPr>
          <w:b/>
          <w:color w:val="006400"/>
          <w:sz w:val="22"/>
        </w:rPr>
        <w:t>Answer: Hypertonic saline drops (Muro 128), bandage contact lenses, or surgical options like stromal puncture or PTK.</w:t>
      </w:r>
    </w:p>
    <w:p>
      <w:r>
        <w:rPr>
          <w:i/>
          <w:sz w:val="20"/>
        </w:rPr>
        <w:t>Rationale: Long-term lubrication is essential to prevent the eyelid from sticking to the cornea during sleep.</w:t>
      </w:r>
    </w:p>
    <w:p/>
    <w:p>
      <w:r>
        <w:rPr>
          <w:b/>
          <w:sz w:val="22"/>
        </w:rPr>
        <w:t>Q180. Difference between a corneal abrasion and a corneal ulcer?</w:t>
      </w:r>
    </w:p>
    <w:p>
      <w:r>
        <w:rPr>
          <w:b/>
          <w:color w:val="006400"/>
          <w:sz w:val="22"/>
        </w:rPr>
        <w:t>Answer: An abrasion is a superficial epithelial defect; an ulcer is an infection involving the corneal stroma.</w:t>
      </w:r>
    </w:p>
    <w:p>
      <w:r>
        <w:rPr>
          <w:i/>
          <w:sz w:val="20"/>
        </w:rPr>
        <w:t>Rationale: Ulcers appear as white/cloudy opacities (infiltrates) on the cornea and are ophthalmologic emergencies.</w:t>
      </w:r>
    </w:p>
    <w:p/>
    <w:p>
      <w:r>
        <w:rPr>
          <w:b/>
          <w:sz w:val="22"/>
        </w:rPr>
        <w:t>Q181. Red flags suggesting a corneal ulcer (keratitis) rather than a simple abrasion?</w:t>
      </w:r>
    </w:p>
    <w:p>
      <w:r>
        <w:rPr>
          <w:b/>
          <w:color w:val="006400"/>
          <w:sz w:val="22"/>
        </w:rPr>
        <w:t>Answer: Visible white infiltrate on the cornea, hypopyon, severe pain, and marked decrease in vision.</w:t>
      </w:r>
    </w:p>
    <w:p>
      <w:r>
        <w:rPr>
          <w:i/>
          <w:sz w:val="20"/>
        </w:rPr>
        <w:t>Rationale: If you see a 'white spot' on the cornea, it is an ulcer until proven otherwise and requires immediate referral.</w:t>
      </w:r>
    </w:p>
    <w:p/>
    <w:p>
      <w:r>
        <w:rPr>
          <w:b/>
          <w:sz w:val="22"/>
        </w:rPr>
        <w:t>Q182. Management of a suspected corneal ulcer?</w:t>
      </w:r>
    </w:p>
    <w:p>
      <w:r>
        <w:rPr>
          <w:b/>
          <w:color w:val="006400"/>
          <w:sz w:val="22"/>
        </w:rPr>
        <w:t>Answer: Emergency ophthalmology referral for corneal cultures and intensive 'fortified' topical antibiotics.</w:t>
      </w:r>
    </w:p>
    <w:p>
      <w:r>
        <w:rPr>
          <w:i/>
          <w:sz w:val="20"/>
        </w:rPr>
        <w:t>Rationale: Delay in treatment can lead to corneal perforation and permanent loss of the eye.</w:t>
      </w:r>
    </w:p>
    <w:p/>
    <w:p>
      <w:r>
        <w:rPr>
          <w:b/>
          <w:sz w:val="22"/>
        </w:rPr>
        <w:t>Q183. How does a subconjunctival hemorrhage differ from a corneal injury?</w:t>
      </w:r>
    </w:p>
    <w:p>
      <w:r>
        <w:rPr>
          <w:b/>
          <w:color w:val="006400"/>
          <w:sz w:val="22"/>
        </w:rPr>
        <w:t>Answer: It is a collection of blood between the conjunctiva and sclera; the cornea remains clear and vision is unaffected.</w:t>
      </w:r>
    </w:p>
    <w:p>
      <w:r>
        <w:rPr>
          <w:i/>
          <w:sz w:val="20"/>
        </w:rPr>
        <w:t>Rationale: It looks dramatic but is typically benign and painless, often caused by coughing, sneezing, or mild trauma.</w:t>
      </w:r>
    </w:p>
    <w:p/>
    <w:p>
      <w:r>
        <w:rPr>
          <w:b/>
          <w:sz w:val="22"/>
        </w:rPr>
        <w:t>Q184. Is a subconjunctival hemorrhage vision-threatening?</w:t>
      </w:r>
    </w:p>
    <w:p>
      <w:r>
        <w:rPr>
          <w:b/>
          <w:color w:val="006400"/>
          <w:sz w:val="22"/>
        </w:rPr>
        <w:t>Answer: No.</w:t>
      </w:r>
    </w:p>
    <w:p>
      <w:r>
        <w:rPr>
          <w:i/>
          <w:sz w:val="20"/>
        </w:rPr>
        <w:t>Rationale: If the patient has pain or vision loss, you must look for another diagnosis, such as a globe rupture or retrobulbar hematoma.</w:t>
      </w:r>
    </w:p>
    <w:p/>
    <w:p>
      <w:r>
        <w:rPr>
          <w:b/>
          <w:sz w:val="22"/>
        </w:rPr>
        <w:t>Q185. What is a traumatic iritis?</w:t>
      </w:r>
    </w:p>
    <w:p>
      <w:r>
        <w:rPr>
          <w:b/>
          <w:color w:val="006400"/>
          <w:sz w:val="22"/>
        </w:rPr>
        <w:t>Answer: Inflammation of the iris and ciliary body following blunt or (sometimes) corneal trauma.</w:t>
      </w:r>
    </w:p>
    <w:p>
      <w:r>
        <w:rPr>
          <w:i/>
          <w:sz w:val="20"/>
        </w:rPr>
        <w:t>Rationale: It can occur as a 'reactive' process to a severe corneal abrasion or as a primary result of a direct blow to the eye.</w:t>
      </w:r>
    </w:p>
    <w:p/>
    <w:p>
      <w:r>
        <w:rPr>
          <w:b/>
          <w:sz w:val="22"/>
        </w:rPr>
        <w:t>Q186. What are the symptoms of traumatic iritis?</w:t>
      </w:r>
    </w:p>
    <w:p>
      <w:r>
        <w:rPr>
          <w:b/>
          <w:color w:val="006400"/>
          <w:sz w:val="22"/>
        </w:rPr>
        <w:t>Answer: Deep, aching eye pain, photophobia (often consensual), and a 'ciliary flush'.</w:t>
      </w:r>
    </w:p>
    <w:p>
      <w:r>
        <w:rPr>
          <w:i/>
          <w:sz w:val="20"/>
        </w:rPr>
        <w:t>Rationale: Consensual photophobia—pain in the injured eye when light is shone into the uninjured eye—is a hallmark of iritis.</w:t>
      </w:r>
    </w:p>
    <w:p/>
    <w:p>
      <w:r>
        <w:rPr>
          <w:b/>
          <w:sz w:val="22"/>
        </w:rPr>
        <w:t>Q187. What is the finding of 'cell and flare' on slit-lamp exam?</w:t>
      </w:r>
    </w:p>
    <w:p>
      <w:r>
        <w:rPr>
          <w:b/>
          <w:color w:val="006400"/>
          <w:sz w:val="22"/>
        </w:rPr>
        <w:t>Answer: White blood cells (cell) and protein leakage (flare) in the aqueous humor, seen as 'dust in a sunbeam'.</w:t>
      </w:r>
    </w:p>
    <w:p>
      <w:r>
        <w:rPr>
          <w:i/>
          <w:sz w:val="20"/>
        </w:rPr>
        <w:t>Rationale: This indicates active intraocular inflammation and confirms the diagnosis of iritis.</w:t>
      </w:r>
    </w:p>
    <w:p/>
    <w:p>
      <w:r>
        <w:rPr>
          <w:b/>
          <w:sz w:val="22"/>
        </w:rPr>
        <w:t>Q188. Management of traumatic iritis?</w:t>
      </w:r>
    </w:p>
    <w:p>
      <w:r>
        <w:rPr>
          <w:b/>
          <w:color w:val="006400"/>
          <w:sz w:val="22"/>
        </w:rPr>
        <w:t>Answer: Cycloplegics to prevent spasm and topical steroids to reduce inflammation (after consulting ophthalmology).</w:t>
      </w:r>
    </w:p>
    <w:p>
      <w:r>
        <w:rPr>
          <w:i/>
          <w:sz w:val="20"/>
        </w:rPr>
        <w:t>Rationale: Steroids should only be used once a corneal infection (like HSV) has been ruled out.</w:t>
      </w:r>
    </w:p>
    <w:p/>
    <w:p>
      <w:r>
        <w:rPr>
          <w:b/>
          <w:sz w:val="22"/>
        </w:rPr>
        <w:t>Q189. What is photophobia and why does it occur with corneal injuries?</w:t>
      </w:r>
    </w:p>
    <w:p>
      <w:r>
        <w:rPr>
          <w:b/>
          <w:color w:val="006400"/>
          <w:sz w:val="22"/>
        </w:rPr>
        <w:t>Answer: Pain on light exposure caused by the reflex contraction of an inflamed iris and ciliary body.</w:t>
      </w:r>
    </w:p>
    <w:p>
      <w:r>
        <w:rPr>
          <w:i/>
          <w:sz w:val="20"/>
        </w:rPr>
        <w:t>Rationale: The iris is highly sensitive; light causes miosis, which pulls on the inflamed tissues, causing sharp pain.</w:t>
      </w:r>
    </w:p>
    <w:p/>
    <w:p>
      <w:r>
        <w:rPr>
          <w:b/>
          <w:sz w:val="22"/>
        </w:rPr>
        <w:t>Q190. Role of systemic analgesia in corneal pain management?</w:t>
      </w:r>
    </w:p>
    <w:p>
      <w:r>
        <w:rPr>
          <w:b/>
          <w:color w:val="006400"/>
          <w:sz w:val="22"/>
        </w:rPr>
        <w:t>Answer: Oral NSAIDs or acetaminophen are helpful adjuncts, but topical management is more effective for the acute pain.</w:t>
      </w:r>
    </w:p>
    <w:p>
      <w:r>
        <w:rPr>
          <w:i/>
          <w:sz w:val="20"/>
        </w:rPr>
        <w:t>Rationale: In severe cases, a short course of oral opioids may be necessary, though rarely needed for simple abrasions.</w:t>
      </w:r>
    </w:p>
    <w:p/>
    <w:p>
      <w:r>
        <w:rPr>
          <w:b/>
          <w:sz w:val="22"/>
        </w:rPr>
        <w:t>Q191. When should a corneal abrasion be referred to ophthalmology?</w:t>
      </w:r>
    </w:p>
    <w:p>
      <w:r>
        <w:rPr>
          <w:b/>
          <w:color w:val="006400"/>
          <w:sz w:val="22"/>
        </w:rPr>
        <w:t>Answer: If it is large (&gt;50% of the cornea), involves the central visual axis, is caused by organic matter, or shows no improvement in 24 hours.</w:t>
      </w:r>
    </w:p>
    <w:p>
      <w:r>
        <w:rPr>
          <w:i/>
          <w:sz w:val="20"/>
        </w:rPr>
        <w:t>Rationale: Most simple, peripheral abrasions can be managed by the ED with follow-up in 24-48 hours.</w:t>
      </w:r>
    </w:p>
    <w:p/>
    <w:p>
      <w:r>
        <w:rPr>
          <w:b/>
          <w:sz w:val="22"/>
        </w:rPr>
        <w:t>Q192. Follow-up requirements for contact lens wearers with abrasions?</w:t>
      </w:r>
    </w:p>
    <w:p>
      <w:r>
        <w:rPr>
          <w:b/>
          <w:color w:val="006400"/>
          <w:sz w:val="22"/>
        </w:rPr>
        <w:t>Answer: They MUST be seen by an ophthalmologist or optometrist within 24 hours.</w:t>
      </w:r>
    </w:p>
    <w:p>
      <w:r>
        <w:rPr>
          <w:i/>
          <w:sz w:val="20"/>
        </w:rPr>
        <w:t>Rationale: Because of the high risk of Pseudomonas, daily monitoring is required until the epithelial defect is completely closed.</w:t>
      </w:r>
    </w:p>
    <w:p/>
    <w:p>
      <w:r>
        <w:rPr>
          <w:b/>
          <w:sz w:val="22"/>
        </w:rPr>
        <w:t>Q193. Significance of a 'shaggy' or dendritic (tree-like) appearance on fluorescein stain?</w:t>
      </w:r>
    </w:p>
    <w:p>
      <w:r>
        <w:rPr>
          <w:b/>
          <w:color w:val="006400"/>
          <w:sz w:val="22"/>
        </w:rPr>
        <w:t>Answer: Suggests Herpes Simplex Virus (HSV) keratitis.</w:t>
      </w:r>
    </w:p>
    <w:p>
      <w:r>
        <w:rPr>
          <w:i/>
          <w:sz w:val="20"/>
        </w:rPr>
        <w:t>Rationale: This is not a traumatic abrasion; it requires topical antivirals (e.g., trifluridine or ganciclovir) and urgent ophthalmology follow-up.</w:t>
      </w:r>
    </w:p>
    <w:p/>
    <w:p>
      <w:r>
        <w:rPr>
          <w:b/>
          <w:sz w:val="22"/>
        </w:rPr>
        <w:t>Q194. Why is it important to check visual acuity BEFORE and AFTER any procedure?</w:t>
      </w:r>
    </w:p>
    <w:p>
      <w:r>
        <w:rPr>
          <w:b/>
          <w:color w:val="006400"/>
          <w:sz w:val="22"/>
        </w:rPr>
        <w:t>Answer: To establish a baseline and ensure that the intervention (e.g., removing a foreign body) has not worsened the patient's vision.</w:t>
      </w:r>
    </w:p>
    <w:p>
      <w:r>
        <w:rPr>
          <w:i/>
          <w:sz w:val="20"/>
        </w:rPr>
        <w:t>Rationale: Documentation of visual acuity is the 'vital sign' of the eye and is critical for medicolegal protection.</w:t>
      </w:r>
    </w:p>
    <w:p/>
    <w:p>
      <w:r>
        <w:rPr>
          <w:b/>
          <w:sz w:val="22"/>
        </w:rPr>
        <w:t>Q195. What is the 'triple response' of the eye to injury?</w:t>
      </w:r>
    </w:p>
    <w:p>
      <w:r>
        <w:rPr>
          <w:b/>
          <w:color w:val="006400"/>
          <w:sz w:val="22"/>
        </w:rPr>
        <w:t>Answer: Miosis, vasodilation (redness), and increased capillary permeability (edema).</w:t>
      </w:r>
    </w:p>
    <w:p>
      <w:r>
        <w:rPr>
          <w:i/>
          <w:sz w:val="20"/>
        </w:rPr>
        <w:t>Rationale: This is the eye's non-specific inflammatory response to any significant surface trauma.</w:t>
      </w:r>
    </w:p>
    <w:p/>
    <w:p>
      <w:r>
        <w:rPr>
          <w:b/>
          <w:sz w:val="22"/>
        </w:rPr>
        <w:t>Q196. How does a corneal abrasion affect the pupillary reflex?</w:t>
      </w:r>
    </w:p>
    <w:p>
      <w:r>
        <w:rPr>
          <w:b/>
          <w:color w:val="006400"/>
          <w:sz w:val="22"/>
        </w:rPr>
        <w:t>Answer: It may cause a slightly smaller pupil (miosis) on the affected side due to reactive iritis, but the reflex remains intact.</w:t>
      </w:r>
    </w:p>
    <w:p>
      <w:r>
        <w:rPr>
          <w:i/>
          <w:sz w:val="20"/>
        </w:rPr>
        <w:t>Rationale: An afferent pupillary defect (APD) would suggest more severe injury, like optic nerve damage or a massive retinal detachment.</w:t>
      </w:r>
    </w:p>
    <w:p/>
    <w:p>
      <w:r>
        <w:rPr>
          <w:b/>
          <w:sz w:val="22"/>
        </w:rPr>
        <w:t>Q197. Definition of a 'ruptured globe'?</w:t>
      </w:r>
    </w:p>
    <w:p>
      <w:r>
        <w:rPr>
          <w:b/>
          <w:color w:val="006400"/>
          <w:sz w:val="22"/>
        </w:rPr>
        <w:t>Answer: A full-thickness injury to the cornea or sclera, causing a loss of intraocular pressure and leakage of contents.</w:t>
      </w:r>
    </w:p>
    <w:p>
      <w:r>
        <w:rPr>
          <w:i/>
          <w:sz w:val="20"/>
        </w:rPr>
        <w:t>Rationale: It is a surgical emergency; identifying it is the most important 'don't miss' in ocular trauma.</w:t>
      </w:r>
    </w:p>
    <w:p/>
    <w:p>
      <w:r>
        <w:rPr>
          <w:b/>
          <w:sz w:val="22"/>
        </w:rPr>
        <w:t>Q198. Physical exam findings suggestive of a ruptured globe?</w:t>
      </w:r>
    </w:p>
    <w:p>
      <w:r>
        <w:rPr>
          <w:b/>
          <w:color w:val="006400"/>
          <w:sz w:val="22"/>
        </w:rPr>
        <w:t>Answer: Teardrop pupil (pointing to the injury), flat anterior chamber, extrusion of intraocular contents (uveal prolapse), and 360-degree subconjunctival hemorrhage.</w:t>
      </w:r>
    </w:p>
    <w:p>
      <w:r>
        <w:rPr>
          <w:i/>
          <w:sz w:val="20"/>
        </w:rPr>
        <w:t>Rationale: If you see these signs, STOP the exam immediately and place a protective eye shield.</w:t>
      </w:r>
    </w:p>
    <w:p/>
    <w:p>
      <w:r>
        <w:rPr>
          <w:b/>
          <w:sz w:val="22"/>
        </w:rPr>
        <w:t>Q199. Immediate steps if a ruptured globe is suspected?</w:t>
      </w:r>
    </w:p>
    <w:p>
      <w:r>
        <w:rPr>
          <w:b/>
          <w:color w:val="006400"/>
          <w:sz w:val="22"/>
        </w:rPr>
        <w:t>Answer: Stop all eye manipulation, apply a rigid eye shield (Fox shield), start IV antibiotics, provide antiemetics, and call ophthalmology.</w:t>
      </w:r>
    </w:p>
    <w:p>
      <w:r>
        <w:rPr>
          <w:i/>
          <w:sz w:val="20"/>
        </w:rPr>
        <w:t>Rationale: Do not check intraocular pressure or apply any topical drops (besides perhaps a single drop of anesthetic for the shield).</w:t>
      </w:r>
    </w:p>
    <w:p/>
    <w:p>
      <w:r>
        <w:rPr>
          <w:b/>
          <w:sz w:val="22"/>
        </w:rPr>
        <w:t>Q200. Why is pressure on the eye (e.g., tonometry) strictly contraindicated in suspected ruptured globe?</w:t>
      </w:r>
    </w:p>
    <w:p>
      <w:r>
        <w:rPr>
          <w:b/>
          <w:color w:val="006400"/>
          <w:sz w:val="22"/>
        </w:rPr>
        <w:t>Answer: External pressure can squeeze intraocular contents (iris, lens, vitreous) out through the wound, causing irreversible blindness.</w:t>
      </w:r>
    </w:p>
    <w:p>
      <w:r>
        <w:rPr>
          <w:i/>
          <w:sz w:val="20"/>
        </w:rPr>
        <w:t>Rationale: The 'hands-off' approach is vital until the patient is in the operating room.</w:t>
      </w:r>
    </w:p>
    <w:p/>
    <w:p>
      <w:r>
        <w:br w:type="page"/>
      </w:r>
    </w:p>
    <w:p>
      <w:r>
        <w:rPr>
          <w:b/>
          <w:sz w:val="22"/>
        </w:rPr>
        <w:t>Q201. Which type of chemical burn is generally more severe: Acid or Alkali?</w:t>
      </w:r>
    </w:p>
    <w:p>
      <w:r>
        <w:rPr>
          <w:b/>
          <w:color w:val="006400"/>
          <w:sz w:val="22"/>
        </w:rPr>
        <w:t>Answer: Alkali burns.</w:t>
      </w:r>
    </w:p>
    <w:p>
      <w:r>
        <w:rPr>
          <w:i/>
          <w:sz w:val="20"/>
        </w:rPr>
        <w:t>Rationale: Alkali agents are lipophilic and penetrate much deeper into the eye than acids.</w:t>
      </w:r>
    </w:p>
    <w:p/>
    <w:p>
      <w:r>
        <w:rPr>
          <w:b/>
          <w:sz w:val="22"/>
        </w:rPr>
        <w:t>Q202. What is the pathophysiology of alkali burns in the eye?</w:t>
      </w:r>
    </w:p>
    <w:p>
      <w:r>
        <w:rPr>
          <w:b/>
          <w:color w:val="006400"/>
          <w:sz w:val="22"/>
        </w:rPr>
        <w:t>Answer: Liquefactive necrosis: they saponify fats and denature collagen, allowing the chemical to penetrate through the cornea and into the anterior chamber.</w:t>
      </w:r>
    </w:p>
    <w:p>
      <w:r>
        <w:rPr>
          <w:i/>
          <w:sz w:val="20"/>
        </w:rPr>
        <w:t>Rationale: This leads to rapid destruction of the corneal stroma, ciliary body, and lens.</w:t>
      </w:r>
    </w:p>
    <w:p/>
    <w:p>
      <w:r>
        <w:rPr>
          <w:b/>
          <w:sz w:val="22"/>
        </w:rPr>
        <w:t>Q203. What is the pathophysiology of acid burns in the eye?</w:t>
      </w:r>
    </w:p>
    <w:p>
      <w:r>
        <w:rPr>
          <w:b/>
          <w:color w:val="006400"/>
          <w:sz w:val="22"/>
        </w:rPr>
        <w:t>Answer: Coagulative necrosis: they denature proteins, creating a coagulum that acts as a barrier, limiting deeper penetration.</w:t>
      </w:r>
    </w:p>
    <w:p>
      <w:r>
        <w:rPr>
          <w:i/>
          <w:sz w:val="20"/>
        </w:rPr>
        <w:t>Rationale: While still very dangerous, the 'barrier' effect usually makes acid burns more superficial than alkali burns.</w:t>
      </w:r>
    </w:p>
    <w:p/>
    <w:p>
      <w:r>
        <w:rPr>
          <w:b/>
          <w:sz w:val="22"/>
        </w:rPr>
        <w:t>Q204. Why do alkali burns penetrate deeper than acid burns?</w:t>
      </w:r>
    </w:p>
    <w:p>
      <w:r>
        <w:rPr>
          <w:b/>
          <w:color w:val="006400"/>
          <w:sz w:val="22"/>
        </w:rPr>
        <w:t>Answer: Because they destroy the cellular membranes and the extracellular matrix, facilitating their own transport through the tissue.</w:t>
      </w:r>
    </w:p>
    <w:p>
      <w:r>
        <w:rPr>
          <w:i/>
          <w:sz w:val="20"/>
        </w:rPr>
        <w:t>Rationale: Acids, by contrast, create a 'crust' of dead protein that blocks further acid from entering.</w:t>
      </w:r>
    </w:p>
    <w:p/>
    <w:p>
      <w:r>
        <w:rPr>
          <w:b/>
          <w:sz w:val="22"/>
        </w:rPr>
        <w:t>Q205. What are common sources of alkali agents encountered in the ED?</w:t>
      </w:r>
    </w:p>
    <w:p>
      <w:r>
        <w:rPr>
          <w:b/>
          <w:color w:val="006400"/>
          <w:sz w:val="22"/>
        </w:rPr>
        <w:t>Answer: Lye (drain cleaners), ammonia, lime (cement/concrete), and bleach.</w:t>
      </w:r>
    </w:p>
    <w:p>
      <w:r>
        <w:rPr>
          <w:i/>
          <w:sz w:val="20"/>
        </w:rPr>
        <w:t>Rationale: Concrete is a particularly common source of ocular injury in construction workers; it contains calcium hydroxide.</w:t>
      </w:r>
    </w:p>
    <w:p/>
    <w:p>
      <w:r>
        <w:rPr>
          <w:b/>
          <w:sz w:val="22"/>
        </w:rPr>
        <w:t>Q206. What are common sources of acid agents encountered in the ED?</w:t>
      </w:r>
    </w:p>
    <w:p>
      <w:r>
        <w:rPr>
          <w:b/>
          <w:color w:val="006400"/>
          <w:sz w:val="22"/>
        </w:rPr>
        <w:t>Answer: Battery acid (sulfuric acid), pool cleaners (hydrochloric acid), and glass etching agents (hydrofluoric acid).</w:t>
      </w:r>
    </w:p>
    <w:p>
      <w:r>
        <w:rPr>
          <w:i/>
          <w:sz w:val="20"/>
        </w:rPr>
        <w:t>Rationale: HF acid is unique because it can cause systemic toxicity and deep tissue destruction despite being an acid.</w:t>
      </w:r>
    </w:p>
    <w:p/>
    <w:p>
      <w:r>
        <w:rPr>
          <w:b/>
          <w:sz w:val="22"/>
        </w:rPr>
        <w:t>Q207. What is the first and most critical step in managing a chemical eye burn?</w:t>
      </w:r>
    </w:p>
    <w:p>
      <w:r>
        <w:rPr>
          <w:b/>
          <w:color w:val="006400"/>
          <w:sz w:val="22"/>
        </w:rPr>
        <w:t>Answer: Immediate and profuse irrigation.</w:t>
      </w:r>
    </w:p>
    <w:p>
      <w:r>
        <w:rPr>
          <w:i/>
          <w:sz w:val="20"/>
        </w:rPr>
        <w:t>Rationale: Irrigation should ideally begin at the scene of the accident and continue in the ED until the pH is neutralized.</w:t>
      </w:r>
    </w:p>
    <w:p/>
    <w:p>
      <w:r>
        <w:rPr>
          <w:b/>
          <w:sz w:val="22"/>
        </w:rPr>
        <w:t>Q208. What should be used for irrigation if sterile saline is not immediately available?</w:t>
      </w:r>
    </w:p>
    <w:p>
      <w:r>
        <w:rPr>
          <w:b/>
          <w:color w:val="006400"/>
          <w:sz w:val="22"/>
        </w:rPr>
        <w:t>Answer: Any clean, non-toxic liquid, such as tap water.</w:t>
      </w:r>
    </w:p>
    <w:p>
      <w:r>
        <w:rPr>
          <w:i/>
          <w:sz w:val="20"/>
        </w:rPr>
        <w:t>Rationale: Time is vision; waiting for 'perfect' fluid allows the chemical to penetrate deeper. Start with whatever is at hand.</w:t>
      </w:r>
    </w:p>
    <w:p/>
    <w:p>
      <w:r>
        <w:rPr>
          <w:b/>
          <w:sz w:val="22"/>
        </w:rPr>
        <w:t>Q209. How is the pH of the eye tested?</w:t>
      </w:r>
    </w:p>
    <w:p>
      <w:r>
        <w:rPr>
          <w:b/>
          <w:color w:val="006400"/>
          <w:sz w:val="22"/>
        </w:rPr>
        <w:t>Answer: Using pH paper or a urine dipstick dipped into the conjunctival sac.</w:t>
      </w:r>
    </w:p>
    <w:p>
      <w:r>
        <w:rPr>
          <w:i/>
          <w:sz w:val="20"/>
        </w:rPr>
        <w:t>Rationale: Testing the pH is the only objective way to know when the chemical has been sufficiently cleared.</w:t>
      </w:r>
    </w:p>
    <w:p/>
    <w:p>
      <w:r>
        <w:rPr>
          <w:b/>
          <w:sz w:val="22"/>
        </w:rPr>
        <w:t>Q210. Where specifically should the pH paper be applied?</w:t>
      </w:r>
    </w:p>
    <w:p>
      <w:r>
        <w:rPr>
          <w:b/>
          <w:color w:val="006400"/>
          <w:sz w:val="22"/>
        </w:rPr>
        <w:t>Answer: Into the inferior conjunctival fornix (the 'pocket' behind the lower lid).</w:t>
      </w:r>
    </w:p>
    <w:p>
      <w:r>
        <w:rPr>
          <w:i/>
          <w:sz w:val="20"/>
        </w:rPr>
        <w:t>Rationale: Avoid touching the cornea directly to prevent further mechanical trauma.</w:t>
      </w:r>
    </w:p>
    <w:p/>
    <w:p>
      <w:r>
        <w:rPr>
          <w:b/>
          <w:sz w:val="22"/>
        </w:rPr>
        <w:t>Q211. What is the target pH for cessation of irrigation?</w:t>
      </w:r>
    </w:p>
    <w:p>
      <w:r>
        <w:rPr>
          <w:b/>
          <w:color w:val="006400"/>
          <w:sz w:val="22"/>
        </w:rPr>
        <w:t>Answer: A neutral pH between 7.0 and 7.3.</w:t>
      </w:r>
    </w:p>
    <w:p>
      <w:r>
        <w:rPr>
          <w:i/>
          <w:sz w:val="20"/>
        </w:rPr>
        <w:t>Rationale: Irrigation must continue until this range is reached and remains stable.</w:t>
      </w:r>
    </w:p>
    <w:p/>
    <w:p>
      <w:r>
        <w:rPr>
          <w:b/>
          <w:sz w:val="22"/>
        </w:rPr>
        <w:t>Q212. How long should you wait after stopping irrigation before re-testing the pH?</w:t>
      </w:r>
    </w:p>
    <w:p>
      <w:r>
        <w:rPr>
          <w:b/>
          <w:color w:val="006400"/>
          <w:sz w:val="22"/>
        </w:rPr>
        <w:t>Answer: At least 5 to 10 minutes.</w:t>
      </w:r>
    </w:p>
    <w:p>
      <w:r>
        <w:rPr>
          <w:i/>
          <w:sz w:val="20"/>
        </w:rPr>
        <w:t>Rationale: Wait for the eye to 're-equilibrate'; chemicals can leach out of the tissues after you stop flushing, causing the pH to drift back toward the abnormal range.</w:t>
      </w:r>
    </w:p>
    <w:p/>
    <w:p>
      <w:r>
        <w:rPr>
          <w:b/>
          <w:sz w:val="22"/>
        </w:rPr>
        <w:t>Q213. What is a Morgan Lens?</w:t>
      </w:r>
    </w:p>
    <w:p>
      <w:r>
        <w:rPr>
          <w:b/>
          <w:color w:val="006400"/>
          <w:sz w:val="22"/>
        </w:rPr>
        <w:t>Answer: A specialized plastic device that fits over the eye and connects to IV tubing for continuous irrigation.</w:t>
      </w:r>
    </w:p>
    <w:p>
      <w:r>
        <w:rPr>
          <w:i/>
          <w:sz w:val="20"/>
        </w:rPr>
        <w:t>Rationale: It is the standard tool for hands-free, high-volume irrigation in the ED.</w:t>
      </w:r>
    </w:p>
    <w:p/>
    <w:p>
      <w:r>
        <w:rPr>
          <w:b/>
          <w:sz w:val="22"/>
        </w:rPr>
        <w:t>Q214. What are the contraindications to using a Morgan Lens?</w:t>
      </w:r>
    </w:p>
    <w:p>
      <w:r>
        <w:rPr>
          <w:b/>
          <w:color w:val="006400"/>
          <w:sz w:val="22"/>
        </w:rPr>
        <w:t>Answer: Suspected ruptured globe or a corneal foreign body that could be pushed deeper by the lens.</w:t>
      </w:r>
    </w:p>
    <w:p>
      <w:r>
        <w:rPr>
          <w:i/>
          <w:sz w:val="20"/>
        </w:rPr>
        <w:t>Rationale: The lens exerts mild pressure on the globe, which is dangerous if the eye is not intact.</w:t>
      </w:r>
    </w:p>
    <w:p/>
    <w:p>
      <w:r>
        <w:rPr>
          <w:b/>
          <w:sz w:val="22"/>
        </w:rPr>
        <w:t>Q215. Procedure for inserting a Morgan Lens?</w:t>
      </w:r>
    </w:p>
    <w:p>
      <w:r>
        <w:rPr>
          <w:b/>
          <w:color w:val="006400"/>
          <w:sz w:val="22"/>
        </w:rPr>
        <w:t>Answer: Apply topical anesthetic, have the patient look up, insert the upper edge under the upper lid, then have them look down and tuck the lower edge under the lower lid.</w:t>
      </w:r>
    </w:p>
    <w:p>
      <w:r>
        <w:rPr>
          <w:i/>
          <w:sz w:val="20"/>
        </w:rPr>
        <w:t>Rationale: Start the flow of fluid BEFORE insertion to provide a lubricating cushion.</w:t>
      </w:r>
    </w:p>
    <w:p/>
    <w:p>
      <w:r>
        <w:rPr>
          <w:b/>
          <w:sz w:val="22"/>
        </w:rPr>
        <w:t>Q216. What is the preferred irrigation fluid for chemical burns?</w:t>
      </w:r>
    </w:p>
    <w:p>
      <w:r>
        <w:rPr>
          <w:b/>
          <w:color w:val="006400"/>
          <w:sz w:val="22"/>
        </w:rPr>
        <w:t>Answer: Normal Saline (0.9% NaCl) or Lactated Ringer's (LR).</w:t>
      </w:r>
    </w:p>
    <w:p>
      <w:r>
        <w:rPr>
          <w:i/>
          <w:sz w:val="20"/>
        </w:rPr>
        <w:t>Rationale: Some studies suggest LR is slightly better as its pH is closer to the eye's natural pH, but either is acceptable.</w:t>
      </w:r>
    </w:p>
    <w:p/>
    <w:p>
      <w:r>
        <w:rPr>
          <w:b/>
          <w:sz w:val="22"/>
        </w:rPr>
        <w:t>Q217. Why is neutralizing an acid with a base (or vice versa) contraindicated?</w:t>
      </w:r>
    </w:p>
    <w:p>
      <w:r>
        <w:rPr>
          <w:b/>
          <w:color w:val="006400"/>
          <w:sz w:val="22"/>
        </w:rPr>
        <w:t>Answer: The neutralization reaction is exothermic (produces heat), which can cause additional thermal burns to the eye.</w:t>
      </w:r>
    </w:p>
    <w:p>
      <w:r>
        <w:rPr>
          <w:i/>
          <w:sz w:val="20"/>
        </w:rPr>
        <w:t>Rationale: Use only neutral irrigation fluids to mechanically wash the chemical away.</w:t>
      </w:r>
    </w:p>
    <w:p/>
    <w:p>
      <w:r>
        <w:rPr>
          <w:b/>
          <w:sz w:val="22"/>
        </w:rPr>
        <w:t>Q218. What is 'limbal ischemia' and how does it appear on exam?</w:t>
      </w:r>
    </w:p>
    <w:p>
      <w:r>
        <w:rPr>
          <w:b/>
          <w:color w:val="006400"/>
          <w:sz w:val="22"/>
        </w:rPr>
        <w:t>Answer: The whitening (blanching) of the blood vessels at the limbus, caused by chemical destruction of the vasculature.</w:t>
      </w:r>
    </w:p>
    <w:p>
      <w:r>
        <w:rPr>
          <w:i/>
          <w:sz w:val="20"/>
        </w:rPr>
        <w:t>Rationale: A 'white eye' in a burn patient is much more concerning than a 'red eye' because it signifies a lack of blood supply.</w:t>
      </w:r>
    </w:p>
    <w:p/>
    <w:p>
      <w:r>
        <w:rPr>
          <w:b/>
          <w:sz w:val="22"/>
        </w:rPr>
        <w:t>Q219. Why is limbal ischemia a poor prognostic sign?</w:t>
      </w:r>
    </w:p>
    <w:p>
      <w:r>
        <w:rPr>
          <w:b/>
          <w:color w:val="006400"/>
          <w:sz w:val="22"/>
        </w:rPr>
        <w:t>Answer: The limbus contains the stem cells responsible for regenerating the corneal epithelium.</w:t>
      </w:r>
    </w:p>
    <w:p>
      <w:r>
        <w:rPr>
          <w:i/>
          <w:sz w:val="20"/>
        </w:rPr>
        <w:t>Rationale: Loss of these stem cells leads to permanent corneal opacification and the inability of the eye to heal itself.</w:t>
      </w:r>
    </w:p>
    <w:p/>
    <w:p>
      <w:r>
        <w:rPr>
          <w:b/>
          <w:sz w:val="22"/>
        </w:rPr>
        <w:t>Q220. What is the Roper-Hall classification of chemical burns?</w:t>
      </w:r>
    </w:p>
    <w:p>
      <w:r>
        <w:rPr>
          <w:b/>
          <w:color w:val="006400"/>
          <w:sz w:val="22"/>
        </w:rPr>
        <w:t>Answer: A system for grading the severity of burns based on corneal clarity and the degree of limbal ischemia.</w:t>
      </w:r>
    </w:p>
    <w:p>
      <w:r>
        <w:rPr>
          <w:i/>
          <w:sz w:val="20"/>
        </w:rPr>
        <w:t>Rationale: It helps guide management and predicts the likelihood of visual recovery.</w:t>
      </w:r>
    </w:p>
    <w:p/>
    <w:p>
      <w:r>
        <w:rPr>
          <w:b/>
          <w:sz w:val="22"/>
        </w:rPr>
        <w:t>Q221. What are the characteristics of a Grade I chemical burn?</w:t>
      </w:r>
    </w:p>
    <w:p>
      <w:r>
        <w:rPr>
          <w:b/>
          <w:color w:val="006400"/>
          <w:sz w:val="22"/>
        </w:rPr>
        <w:t>Answer: Clear cornea and no limbal ischemia.</w:t>
      </w:r>
    </w:p>
    <w:p>
      <w:r>
        <w:rPr>
          <w:i/>
          <w:sz w:val="20"/>
        </w:rPr>
        <w:t>Rationale: Grade I burns have an excellent prognosis and typically heal with standard supportive care.</w:t>
      </w:r>
    </w:p>
    <w:p/>
    <w:p>
      <w:r>
        <w:rPr>
          <w:b/>
          <w:sz w:val="22"/>
        </w:rPr>
        <w:t>Q222. What are the characteristics of a Grade IV chemical burn?</w:t>
      </w:r>
    </w:p>
    <w:p>
      <w:r>
        <w:rPr>
          <w:b/>
          <w:color w:val="006400"/>
          <w:sz w:val="22"/>
        </w:rPr>
        <w:t>Answer: Opaque (ground glass) cornea and more than 50% (180 degrees) of limbal ischemia.</w:t>
      </w:r>
    </w:p>
    <w:p>
      <w:r>
        <w:rPr>
          <w:i/>
          <w:sz w:val="20"/>
        </w:rPr>
        <w:t>Rationale: Grade IV burns have a very poor prognosis, often leading to permanent blindness and globe atrophy.</w:t>
      </w:r>
    </w:p>
    <w:p/>
    <w:p>
      <w:r>
        <w:rPr>
          <w:b/>
          <w:sz w:val="22"/>
        </w:rPr>
        <w:t>Q223. Role of topical anesthetics during irrigation?</w:t>
      </w:r>
    </w:p>
    <w:p>
      <w:r>
        <w:rPr>
          <w:b/>
          <w:color w:val="006400"/>
          <w:sz w:val="22"/>
        </w:rPr>
        <w:t>Answer: They are essential for patient comfort and to overcome blepharospasm.</w:t>
      </w:r>
    </w:p>
    <w:p>
      <w:r>
        <w:rPr>
          <w:i/>
          <w:sz w:val="20"/>
        </w:rPr>
        <w:t>Rationale: Without anesthesia, the patient will fight the irrigation, making it ineffective and traumatic.</w:t>
      </w:r>
    </w:p>
    <w:p/>
    <w:p>
      <w:r>
        <w:rPr>
          <w:b/>
          <w:sz w:val="22"/>
        </w:rPr>
        <w:t>Q224. Management of particulate matter (e.g., lime or concrete) in a chemical burn?</w:t>
      </w:r>
    </w:p>
    <w:p>
      <w:r>
        <w:rPr>
          <w:b/>
          <w:color w:val="006400"/>
          <w:sz w:val="22"/>
        </w:rPr>
        <w:t>Answer: Particles must be manually removed with a swab or needle; irrigation alone often won't dislodge them.</w:t>
      </w:r>
    </w:p>
    <w:p>
      <w:r>
        <w:rPr>
          <w:i/>
          <w:sz w:val="20"/>
        </w:rPr>
        <w:t>Rationale: Lime reacts with water to form calcium hydroxide (an alkali), so any remaining bits will continue to burn the eye.</w:t>
      </w:r>
    </w:p>
    <w:p/>
    <w:p>
      <w:r>
        <w:rPr>
          <w:b/>
          <w:sz w:val="22"/>
        </w:rPr>
        <w:t>Q225. Why must the fornices be swept in a chemical burn?</w:t>
      </w:r>
    </w:p>
    <w:p>
      <w:r>
        <w:rPr>
          <w:b/>
          <w:color w:val="006400"/>
          <w:sz w:val="22"/>
        </w:rPr>
        <w:t>Answer: To ensure no chemical particles or concentrated liquid are trapped in the deep folds of the conjunctiva.</w:t>
      </w:r>
    </w:p>
    <w:p>
      <w:r>
        <w:rPr>
          <w:i/>
          <w:sz w:val="20"/>
        </w:rPr>
        <w:t>Rationale: A moistened cotton-tipped applicator should be used to thoroughly sweep the superior and inferior fornices.</w:t>
      </w:r>
    </w:p>
    <w:p/>
    <w:p>
      <w:r>
        <w:rPr>
          <w:b/>
          <w:sz w:val="22"/>
        </w:rPr>
        <w:t>Q226. Use of topical antibiotics after chemical burn irrigation?</w:t>
      </w:r>
    </w:p>
    <w:p>
      <w:r>
        <w:rPr>
          <w:b/>
          <w:color w:val="006400"/>
          <w:sz w:val="22"/>
        </w:rPr>
        <w:t>Answer: Standard of care to prevent secondary infection of the damaged corneal surface.</w:t>
      </w:r>
    </w:p>
    <w:p>
      <w:r>
        <w:rPr>
          <w:i/>
          <w:sz w:val="20"/>
        </w:rPr>
        <w:t>Rationale: Often an ointment (like Erythromycin) is preferred for its lubricating properties.</w:t>
      </w:r>
    </w:p>
    <w:p/>
    <w:p>
      <w:r>
        <w:rPr>
          <w:b/>
          <w:sz w:val="22"/>
        </w:rPr>
        <w:t>Q227. Use of topical steroids in the early phase (first week) of chemical burns?</w:t>
      </w:r>
    </w:p>
    <w:p>
      <w:r>
        <w:rPr>
          <w:b/>
          <w:color w:val="006400"/>
          <w:sz w:val="22"/>
        </w:rPr>
        <w:t>Answer: They are used to reduce inflammation and prevent the formation of adhesions (symblepharon).</w:t>
      </w:r>
    </w:p>
    <w:p>
      <w:r>
        <w:rPr>
          <w:i/>
          <w:sz w:val="20"/>
        </w:rPr>
        <w:t>Rationale: However, they must be stopped or tapered after 7-10 days to prevent interference with collagen synthesis and corneal melting.</w:t>
      </w:r>
    </w:p>
    <w:p/>
    <w:p>
      <w:r>
        <w:rPr>
          <w:b/>
          <w:sz w:val="22"/>
        </w:rPr>
        <w:t>Q228. Role of Vitamin C (Ascorbate) in chemical burn management?</w:t>
      </w:r>
    </w:p>
    <w:p>
      <w:r>
        <w:rPr>
          <w:b/>
          <w:color w:val="006400"/>
          <w:sz w:val="22"/>
        </w:rPr>
        <w:t>Answer: Topical and systemic Vitamin C promote collagen synthesis and may help prevent corneal melting.</w:t>
      </w:r>
    </w:p>
    <w:p>
      <w:r>
        <w:rPr>
          <w:i/>
          <w:sz w:val="20"/>
        </w:rPr>
        <w:t>Rationale: It is a common adjunct in the management of severe (Grade III/IV) burns.</w:t>
      </w:r>
    </w:p>
    <w:p/>
    <w:p>
      <w:r>
        <w:rPr>
          <w:b/>
          <w:sz w:val="22"/>
        </w:rPr>
        <w:t>Q229. Use of collagenase inhibitors (e.g., tetracyclines) in severe burns?</w:t>
      </w:r>
    </w:p>
    <w:p>
      <w:r>
        <w:rPr>
          <w:b/>
          <w:color w:val="006400"/>
          <w:sz w:val="22"/>
        </w:rPr>
        <w:t>Answer: Doxycycline is often used for its non-antibiotic effect of inhibiting matrix metalloproteinases (MMPs) that cause corneal melting.</w:t>
      </w:r>
    </w:p>
    <w:p>
      <w:r>
        <w:rPr>
          <w:i/>
          <w:sz w:val="20"/>
        </w:rPr>
        <w:t>Rationale: This helps stabilize the corneal stroma while it tries to heal.</w:t>
      </w:r>
    </w:p>
    <w:p/>
    <w:p>
      <w:r>
        <w:rPr>
          <w:b/>
          <w:sz w:val="22"/>
        </w:rPr>
        <w:t>Q230. Why is glaucoma a common complication of chemical burns?</w:t>
      </w:r>
    </w:p>
    <w:p>
      <w:r>
        <w:rPr>
          <w:b/>
          <w:color w:val="006400"/>
          <w:sz w:val="22"/>
        </w:rPr>
        <w:t>Answer: Chemicals cause shrinkage of the sclera/trabecular meshwork and inflammation that obstructs aqueous outflow.</w:t>
      </w:r>
    </w:p>
    <w:p>
      <w:r>
        <w:rPr>
          <w:i/>
          <w:sz w:val="20"/>
        </w:rPr>
        <w:t>Rationale: A spike in intraocular pressure can occur acutely or as a late complication.</w:t>
      </w:r>
    </w:p>
    <w:p/>
    <w:p>
      <w:r>
        <w:rPr>
          <w:b/>
          <w:sz w:val="22"/>
        </w:rPr>
        <w:t>Q231. Symptoms of acute intraocular pressure spike post-burn?</w:t>
      </w:r>
    </w:p>
    <w:p>
      <w:r>
        <w:rPr>
          <w:b/>
          <w:color w:val="006400"/>
          <w:sz w:val="22"/>
        </w:rPr>
        <w:t>Answer: Worsening pain, headache, and nausea, which can be mistaken for the pain of the burn itself.</w:t>
      </w:r>
    </w:p>
    <w:p>
      <w:r>
        <w:rPr>
          <w:i/>
          <w:sz w:val="20"/>
        </w:rPr>
        <w:t>Rationale: Always measure the IOP once the pH has been neutralized and the eye is stabilized.</w:t>
      </w:r>
    </w:p>
    <w:p/>
    <w:p>
      <w:r>
        <w:rPr>
          <w:b/>
          <w:sz w:val="22"/>
        </w:rPr>
        <w:t>Q232. Management of elevated IOP in a burn patient?</w:t>
      </w:r>
    </w:p>
    <w:p>
      <w:r>
        <w:rPr>
          <w:b/>
          <w:color w:val="006400"/>
          <w:sz w:val="22"/>
        </w:rPr>
        <w:t>Answer: Topical beta-blockers, alpha-agonists, or systemic carbonic anhydrase inhibitors (Acetazolamide).</w:t>
      </w:r>
    </w:p>
    <w:p>
      <w:r>
        <w:rPr>
          <w:i/>
          <w:sz w:val="20"/>
        </w:rPr>
        <w:t>Rationale: Avoid prostaglandins (which are pro-inflammatory) in the acute phase.</w:t>
      </w:r>
    </w:p>
    <w:p/>
    <w:p>
      <w:r>
        <w:rPr>
          <w:b/>
          <w:sz w:val="22"/>
        </w:rPr>
        <w:t>Q233. When is emergency ophthalmology consultation required for a chemical burn?</w:t>
      </w:r>
    </w:p>
    <w:p>
      <w:r>
        <w:rPr>
          <w:b/>
          <w:color w:val="006400"/>
          <w:sz w:val="22"/>
        </w:rPr>
        <w:t>Answer: For any burn involving significant corneal clouding, any degree of limbal ischemia, or if the pH cannot be neutralized.</w:t>
      </w:r>
    </w:p>
    <w:p>
      <w:r>
        <w:rPr>
          <w:i/>
          <w:sz w:val="20"/>
        </w:rPr>
        <w:t>Rationale: Grade II, III, and IV burns always require immediate specialist involvement.</w:t>
      </w:r>
    </w:p>
    <w:p/>
    <w:p>
      <w:r>
        <w:rPr>
          <w:b/>
          <w:sz w:val="22"/>
        </w:rPr>
        <w:t>Q234. Long-term complications of severe ocular chemical burns?</w:t>
      </w:r>
    </w:p>
    <w:p>
      <w:r>
        <w:rPr>
          <w:b/>
          <w:color w:val="006400"/>
          <w:sz w:val="22"/>
        </w:rPr>
        <w:t>Answer: Corneal scarring, neovascularization, symblepharon, secondary glaucoma, and dry eye syndrome.</w:t>
      </w:r>
    </w:p>
    <w:p>
      <w:r>
        <w:rPr>
          <w:i/>
          <w:sz w:val="20"/>
        </w:rPr>
        <w:t>Rationale: The 'quiet' phase after the initial injury often hides the progressive scarring that occurs over months.</w:t>
      </w:r>
    </w:p>
    <w:p/>
    <w:p>
      <w:r>
        <w:rPr>
          <w:b/>
          <w:sz w:val="22"/>
        </w:rPr>
        <w:t>Q235. What is a symblepharon?</w:t>
      </w:r>
    </w:p>
    <w:p>
      <w:r>
        <w:rPr>
          <w:b/>
          <w:color w:val="006400"/>
          <w:sz w:val="22"/>
        </w:rPr>
        <w:t>Answer: An adhesion between the palpebral conjunctiva (eyelid) and the bulbar conjunctiva (globe).</w:t>
      </w:r>
    </w:p>
    <w:p>
      <w:r>
        <w:rPr>
          <w:i/>
          <w:sz w:val="20"/>
        </w:rPr>
        <w:t>Rationale: This limits eye movement and can cause significant discomfort and cosmetic deformity.</w:t>
      </w:r>
    </w:p>
    <w:p/>
    <w:p>
      <w:r>
        <w:rPr>
          <w:b/>
          <w:sz w:val="22"/>
        </w:rPr>
        <w:t>Q236. What is an ankyloblepharon?</w:t>
      </w:r>
    </w:p>
    <w:p>
      <w:r>
        <w:rPr>
          <w:b/>
          <w:color w:val="006400"/>
          <w:sz w:val="22"/>
        </w:rPr>
        <w:t>Answer: The adhesion of the upper and lower eyelids to each other.</w:t>
      </w:r>
    </w:p>
    <w:p>
      <w:r>
        <w:rPr>
          <w:i/>
          <w:sz w:val="20"/>
        </w:rPr>
        <w:t>Rationale: This occurs in extremely severe burns where the lid margins are destroyed.</w:t>
      </w:r>
    </w:p>
    <w:p/>
    <w:p>
      <w:r>
        <w:rPr>
          <w:b/>
          <w:sz w:val="22"/>
        </w:rPr>
        <w:t>Q237. How does a chemical burn lead to corneal scarring and opacification?</w:t>
      </w:r>
    </w:p>
    <w:p>
      <w:r>
        <w:rPr>
          <w:b/>
          <w:color w:val="006400"/>
          <w:sz w:val="22"/>
        </w:rPr>
        <w:t>Answer: Chronic inflammation and the loss of limbal stem cells lead to the replacement of the clear cornea with opaque conjunctival tissue (conjunctivalization).</w:t>
      </w:r>
    </w:p>
    <w:p>
      <w:r>
        <w:rPr>
          <w:i/>
          <w:sz w:val="20"/>
        </w:rPr>
        <w:t>Rationale: This is the primary cause of permanent vision loss after a burn.</w:t>
      </w:r>
    </w:p>
    <w:p/>
    <w:p>
      <w:r>
        <w:rPr>
          <w:b/>
          <w:sz w:val="22"/>
        </w:rPr>
        <w:t>Q238. Psychosocial impact of severe ocular chemical burns?</w:t>
      </w:r>
    </w:p>
    <w:p>
      <w:r>
        <w:rPr>
          <w:b/>
          <w:color w:val="006400"/>
          <w:sz w:val="22"/>
        </w:rPr>
        <w:t>Answer: High rates of depression and anxiety due to the sudden, often preventable nature of the injury and the resulting facial/ocular disfigurement.</w:t>
      </w:r>
    </w:p>
    <w:p>
      <w:r>
        <w:rPr>
          <w:i/>
          <w:sz w:val="20"/>
        </w:rPr>
        <w:t>Rationale: Supportive care and counseling are important parts of the long-term recovery process.</w:t>
      </w:r>
    </w:p>
    <w:p/>
    <w:p>
      <w:r>
        <w:rPr>
          <w:b/>
          <w:sz w:val="22"/>
        </w:rPr>
        <w:t>Q239. Importance of documenting the specific chemical agent involved?</w:t>
      </w:r>
    </w:p>
    <w:p>
      <w:r>
        <w:rPr>
          <w:b/>
          <w:color w:val="006400"/>
          <w:sz w:val="22"/>
        </w:rPr>
        <w:t>Answer: Different agents have different penetration profiles and specific treatments (e.g., HF acid needs calcium gluconate).</w:t>
      </w:r>
    </w:p>
    <w:p>
      <w:r>
        <w:rPr>
          <w:i/>
          <w:sz w:val="20"/>
        </w:rPr>
        <w:t>Rationale: Ask the patient or EMS to bring the container or the MSDS (Material Safety Data Sheet) if possible.</w:t>
      </w:r>
    </w:p>
    <w:p/>
    <w:p>
      <w:r>
        <w:rPr>
          <w:b/>
          <w:sz w:val="22"/>
        </w:rPr>
        <w:t>Q240. Role of Poison Control in ocular chemical exposures?</w:t>
      </w:r>
    </w:p>
    <w:p>
      <w:r>
        <w:rPr>
          <w:b/>
          <w:color w:val="006400"/>
          <w:sz w:val="22"/>
        </w:rPr>
        <w:t>Answer: They provide expert guidance on the properties of rare or complex chemicals and can assist in management decisions.</w:t>
      </w:r>
    </w:p>
    <w:p>
      <w:r>
        <w:rPr>
          <w:i/>
          <w:sz w:val="20"/>
        </w:rPr>
        <w:t>Rationale: Always call Poison Control for industrial or unusual chemical exposures.</w:t>
      </w:r>
    </w:p>
    <w:p/>
    <w:p>
      <w:r>
        <w:rPr>
          <w:b/>
          <w:sz w:val="22"/>
        </w:rPr>
        <w:t>Q241. Difference between a 'splash' injury and a 'prolonged' exposure?</w:t>
      </w:r>
    </w:p>
    <w:p>
      <w:r>
        <w:rPr>
          <w:b/>
          <w:color w:val="006400"/>
          <w:sz w:val="22"/>
        </w:rPr>
        <w:t>Answer: A splash is a one-time event; a prolonged exposure (e.g., falling into a vat or having a chemical trapped by a contact lens) is much more severe.</w:t>
      </w:r>
    </w:p>
    <w:p>
      <w:r>
        <w:rPr>
          <w:i/>
          <w:sz w:val="20"/>
        </w:rPr>
        <w:t>Rationale: Contact lenses MUST be removed immediately, as they act as a reservoir for the chemical.</w:t>
      </w:r>
    </w:p>
    <w:p/>
    <w:p>
      <w:r>
        <w:rPr>
          <w:b/>
          <w:sz w:val="22"/>
        </w:rPr>
        <w:t>Q242. How to irrigate a patient who is uncooperative or in severe pain?</w:t>
      </w:r>
    </w:p>
    <w:p>
      <w:r>
        <w:rPr>
          <w:b/>
          <w:color w:val="006400"/>
          <w:sz w:val="22"/>
        </w:rPr>
        <w:t>Answer: Provide adequate systemic analgesia/sedation (e.g., ketamine or fentanyl) in addition to topical anesthetics.</w:t>
      </w:r>
    </w:p>
    <w:p>
      <w:r>
        <w:rPr>
          <w:i/>
          <w:sz w:val="20"/>
        </w:rPr>
        <w:t>Rationale: Effective irrigation is non-negotiable; if the patient cannot tolerate it, procedural sedation may be necessary.</w:t>
      </w:r>
    </w:p>
    <w:p/>
    <w:p>
      <w:r>
        <w:rPr>
          <w:b/>
          <w:sz w:val="22"/>
        </w:rPr>
        <w:t>Q243. Use of systemic analgesics in the management of chemical burns?</w:t>
      </w:r>
    </w:p>
    <w:p>
      <w:r>
        <w:rPr>
          <w:b/>
          <w:color w:val="006400"/>
          <w:sz w:val="22"/>
        </w:rPr>
        <w:t>Answer: Strongly recommended; chemical burns are among the most painful injuries encountered in EM.</w:t>
      </w:r>
    </w:p>
    <w:p>
      <w:r>
        <w:rPr>
          <w:i/>
          <w:sz w:val="20"/>
        </w:rPr>
        <w:t>Rationale: Opiates are often appropriate in the acute phase of irrigation and stabilization.</w:t>
      </w:r>
    </w:p>
    <w:p/>
    <w:p>
      <w:r>
        <w:rPr>
          <w:b/>
          <w:sz w:val="22"/>
        </w:rPr>
        <w:t>Q244. Disposition of a Grade I chemical burn?</w:t>
      </w:r>
    </w:p>
    <w:p>
      <w:r>
        <w:rPr>
          <w:b/>
          <w:color w:val="006400"/>
          <w:sz w:val="22"/>
        </w:rPr>
        <w:t>Answer: Discharge with topical antibiotics, lubricating drops, and 24-hour ophthalmology follow-up.</w:t>
      </w:r>
    </w:p>
    <w:p>
      <w:r>
        <w:rPr>
          <w:i/>
          <w:sz w:val="20"/>
        </w:rPr>
        <w:t>Rationale: These patients usually do well but still require specialist confirmation of healing.</w:t>
      </w:r>
    </w:p>
    <w:p/>
    <w:p>
      <w:r>
        <w:rPr>
          <w:b/>
          <w:sz w:val="22"/>
        </w:rPr>
        <w:t>Q245. Disposition of a Grade III or IV chemical burn?</w:t>
      </w:r>
    </w:p>
    <w:p>
      <w:r>
        <w:rPr>
          <w:b/>
          <w:color w:val="006400"/>
          <w:sz w:val="22"/>
        </w:rPr>
        <w:t>Answer: Admission for intensive topical therapy, frequent monitoring of IOP, and possible surgical intervention (e.g., amniotic membrane grafting).</w:t>
      </w:r>
    </w:p>
    <w:p>
      <w:r>
        <w:rPr>
          <w:i/>
          <w:sz w:val="20"/>
        </w:rPr>
        <w:t>Rationale: The first few days are critical for preventing the onset of corneal melting.</w:t>
      </w:r>
    </w:p>
    <w:p/>
    <w:p>
      <w:r>
        <w:rPr>
          <w:b/>
          <w:sz w:val="22"/>
        </w:rPr>
        <w:t>Q246. Significance of 'ground glass' appearance of the cornea?</w:t>
      </w:r>
    </w:p>
    <w:p>
      <w:r>
        <w:rPr>
          <w:b/>
          <w:color w:val="006400"/>
          <w:sz w:val="22"/>
        </w:rPr>
        <w:t>Answer: Indicates total loss of corneal transparency due to deep stromal destruction.</w:t>
      </w:r>
    </w:p>
    <w:p>
      <w:r>
        <w:rPr>
          <w:i/>
          <w:sz w:val="20"/>
        </w:rPr>
        <w:t>Rationale: It is a sign of a very high-grade burn and a poor visual prognosis.</w:t>
      </w:r>
    </w:p>
    <w:p/>
    <w:p>
      <w:r>
        <w:rPr>
          <w:b/>
          <w:sz w:val="22"/>
        </w:rPr>
        <w:t>Q247. Can a chemical burn cause a secondary iritis?</w:t>
      </w:r>
    </w:p>
    <w:p>
      <w:r>
        <w:rPr>
          <w:b/>
          <w:color w:val="006400"/>
          <w:sz w:val="22"/>
        </w:rPr>
        <w:t>Answer: Yes, nearly all significant chemical burns cause intraocular inflammation.</w:t>
      </w:r>
    </w:p>
    <w:p>
      <w:r>
        <w:rPr>
          <w:i/>
          <w:sz w:val="20"/>
        </w:rPr>
        <w:t>Rationale: This contributes to the patient's pain and the risk of secondary glaucoma.</w:t>
      </w:r>
    </w:p>
    <w:p/>
    <w:p>
      <w:r>
        <w:rPr>
          <w:b/>
          <w:sz w:val="22"/>
        </w:rPr>
        <w:t>Q248. Effect of chemical burns on the eyelid skin?</w:t>
      </w:r>
    </w:p>
    <w:p>
      <w:r>
        <w:rPr>
          <w:b/>
          <w:color w:val="006400"/>
          <w:sz w:val="22"/>
        </w:rPr>
        <w:t>Answer: Can cause full-thickness skin burns leading to ectropion (turning out) or entropion (turning in) of the lids.</w:t>
      </w:r>
    </w:p>
    <w:p>
      <w:r>
        <w:rPr>
          <w:i/>
          <w:sz w:val="20"/>
        </w:rPr>
        <w:t>Rationale: Lid integrity is crucial for protecting the already damaged cornea; lid surgery may be required later.</w:t>
      </w:r>
    </w:p>
    <w:p/>
    <w:p>
      <w:r>
        <w:rPr>
          <w:b/>
          <w:sz w:val="22"/>
        </w:rPr>
        <w:t>Q249. Prevention of ocular chemical burns in the workplace?</w:t>
      </w:r>
    </w:p>
    <w:p>
      <w:r>
        <w:rPr>
          <w:b/>
          <w:color w:val="006400"/>
          <w:sz w:val="22"/>
        </w:rPr>
        <w:t>Answer: Mandatory use of safety goggles, availability of emergency eyewash stations, and proper training on chemical handling.</w:t>
      </w:r>
    </w:p>
    <w:p>
      <w:r>
        <w:rPr>
          <w:i/>
          <w:sz w:val="20"/>
        </w:rPr>
        <w:t>Rationale: Most ocular chemical burns are entirely preventable with proper PPE.</w:t>
      </w:r>
    </w:p>
    <w:p/>
    <w:p>
      <w:r>
        <w:rPr>
          <w:b/>
          <w:sz w:val="22"/>
        </w:rPr>
        <w:t>Q250. Summary of the 'Irrigate, Irrigate, Irrigate' mantra in EM?</w:t>
      </w:r>
    </w:p>
    <w:p>
      <w:r>
        <w:rPr>
          <w:b/>
          <w:color w:val="006400"/>
          <w:sz w:val="22"/>
        </w:rPr>
        <w:t>Answer: In a chemical eye injury, the first, second, and third priorities are irrigation. Nothing—not even visual acuity—should delay the start of flushing.</w:t>
      </w:r>
    </w:p>
    <w:p>
      <w:r>
        <w:rPr>
          <w:i/>
          <w:sz w:val="20"/>
        </w:rPr>
        <w:t>Rationale: The final outcome of the eye is determined by how quickly the chemical is neutralized.</w:t>
      </w:r>
    </w:p>
    <w:p/>
    <w:p>
      <w:r>
        <w:br w:type="page"/>
      </w:r>
    </w:p>
    <w:p>
      <w:r>
        <w:rPr>
          <w:b/>
          <w:sz w:val="22"/>
        </w:rPr>
        <w:t>Q251. What is the definition of Acute Angle-Closure Glaucoma (AACG)?</w:t>
      </w:r>
    </w:p>
    <w:p>
      <w:r>
        <w:rPr>
          <w:b/>
          <w:color w:val="006400"/>
          <w:sz w:val="22"/>
        </w:rPr>
        <w:t>Answer: A rapid, symptomatic increase in intraocular pressure (IOP) caused by the sudden obstruction of the trabecular meshwork by the iris.</w:t>
      </w:r>
    </w:p>
    <w:p>
      <w:r>
        <w:rPr>
          <w:i/>
          <w:sz w:val="20"/>
        </w:rPr>
        <w:t>Rationale: It is a true ophthalmic emergency where pressures often exceed 40-60 mmHg, leading to rapid optic nerve death if not treated immediately.</w:t>
      </w:r>
    </w:p>
    <w:p/>
    <w:p>
      <w:r>
        <w:rPr>
          <w:b/>
          <w:sz w:val="22"/>
        </w:rPr>
        <w:t>Q252. What is the primary pathophysiology behind pupillary block?</w:t>
      </w:r>
    </w:p>
    <w:p>
      <w:r>
        <w:rPr>
          <w:b/>
          <w:color w:val="006400"/>
          <w:sz w:val="22"/>
        </w:rPr>
        <w:t>Answer: Resistance to aqueous flow from the posterior to the anterior chamber through the pupil, causing a pressure gradient that pushes the iris forward.</w:t>
      </w:r>
    </w:p>
    <w:p>
      <w:r>
        <w:rPr>
          <w:i/>
          <w:sz w:val="20"/>
        </w:rPr>
        <w:t>Rationale: This 'bowing' of the iris (iris bombé) physically blocks the drainage angle, creating a vicious cycle of rising pressure.</w:t>
      </w:r>
    </w:p>
    <w:p/>
    <w:p>
      <w:r>
        <w:rPr>
          <w:b/>
          <w:sz w:val="22"/>
        </w:rPr>
        <w:t>Q253. Why does mid-dilation of the pupil often trigger an attack of AACG?</w:t>
      </w:r>
    </w:p>
    <w:p>
      <w:r>
        <w:rPr>
          <w:b/>
          <w:color w:val="006400"/>
          <w:sz w:val="22"/>
        </w:rPr>
        <w:t>Answer: At mid-dilation, the iris has maximum contact with the lens, increasing pupillary block, while the iris tissue is most 'bunched up' in the angle.</w:t>
      </w:r>
    </w:p>
    <w:p>
      <w:r>
        <w:rPr>
          <w:i/>
          <w:sz w:val="20"/>
        </w:rPr>
        <w:t>Rationale: This is why attacks often occur in theaters, during stress, or after taking certain medications that cause partial mydriasis.</w:t>
      </w:r>
    </w:p>
    <w:p/>
    <w:p>
      <w:r>
        <w:rPr>
          <w:b/>
          <w:sz w:val="22"/>
        </w:rPr>
        <w:t>Q254. What is the classic 'triad' of symptoms in AACG?</w:t>
      </w:r>
    </w:p>
    <w:p>
      <w:r>
        <w:rPr>
          <w:b/>
          <w:color w:val="006400"/>
          <w:sz w:val="22"/>
        </w:rPr>
        <w:t>Answer: Severe eye pain, blurred vision (with halos), and systemic symptoms like nausea or vomiting.</w:t>
      </w:r>
    </w:p>
    <w:p>
      <w:r>
        <w:rPr>
          <w:i/>
          <w:sz w:val="20"/>
        </w:rPr>
        <w:t>Rationale: The systemic symptoms are frequently misdiagnosed as a GI illness, delaying the critical ocular diagnosis.</w:t>
      </w:r>
    </w:p>
    <w:p/>
    <w:p>
      <w:r>
        <w:rPr>
          <w:b/>
          <w:sz w:val="22"/>
        </w:rPr>
        <w:t>Q255. Describe the 'rock-hard' globe in AACG.</w:t>
      </w:r>
    </w:p>
    <w:p>
      <w:r>
        <w:rPr>
          <w:b/>
          <w:color w:val="006400"/>
          <w:sz w:val="22"/>
        </w:rPr>
        <w:t>Answer: The eye feels extremely firm to palpation through the eyelid, compared to the 'fluctuant' feel of a normal eye.</w:t>
      </w:r>
    </w:p>
    <w:p>
      <w:r>
        <w:rPr>
          <w:i/>
          <w:sz w:val="20"/>
        </w:rPr>
        <w:t>Rationale: This is a useful clinical sign when a tonometer is unavailable, suggesting severely elevated IOP.</w:t>
      </w:r>
    </w:p>
    <w:p/>
    <w:p>
      <w:r>
        <w:rPr>
          <w:b/>
          <w:sz w:val="22"/>
        </w:rPr>
        <w:t>Q256. What are the classic physical exam findings of the cornea in AACG?</w:t>
      </w:r>
    </w:p>
    <w:p>
      <w:r>
        <w:rPr>
          <w:b/>
          <w:color w:val="006400"/>
          <w:sz w:val="22"/>
        </w:rPr>
        <w:t>Answer: The cornea appears 'steamy' or 'cloudy' (corneal edema).</w:t>
      </w:r>
    </w:p>
    <w:p>
      <w:r>
        <w:rPr>
          <w:i/>
          <w:sz w:val="20"/>
        </w:rPr>
        <w:t>Rationale: High pressure forces fluid into the corneal stroma, disrupting its transparency and light-bending properties.</w:t>
      </w:r>
    </w:p>
    <w:p/>
    <w:p>
      <w:r>
        <w:rPr>
          <w:b/>
          <w:sz w:val="22"/>
        </w:rPr>
        <w:t>Q257. What is the typical appearance of the pupil during an acute glaucoma attack?</w:t>
      </w:r>
    </w:p>
    <w:p>
      <w:r>
        <w:rPr>
          <w:b/>
          <w:color w:val="006400"/>
          <w:sz w:val="22"/>
        </w:rPr>
        <w:t>Answer: Mid-dilated (4-6mm), vertically oval, and non-reactive to light.</w:t>
      </w:r>
    </w:p>
    <w:p>
      <w:r>
        <w:rPr>
          <w:i/>
          <w:sz w:val="20"/>
        </w:rPr>
        <w:t>Rationale: Ischemia of the pupillary sphincter muscle from high pressure causes it to become fixed in this position.</w:t>
      </w:r>
    </w:p>
    <w:p/>
    <w:p>
      <w:r>
        <w:rPr>
          <w:b/>
          <w:sz w:val="22"/>
        </w:rPr>
        <w:t>Q258. Why do patients with AACG see 'halos' around lights?</w:t>
      </w:r>
    </w:p>
    <w:p>
      <w:r>
        <w:rPr>
          <w:b/>
          <w:color w:val="006400"/>
          <w:sz w:val="22"/>
        </w:rPr>
        <w:t>Answer: Corneal edema causes light to diffract (scatter) as it enters the eye.</w:t>
      </w:r>
    </w:p>
    <w:p>
      <w:r>
        <w:rPr>
          <w:i/>
          <w:sz w:val="20"/>
        </w:rPr>
        <w:t>Rationale: Halos are a specific symptom of acute pressure spikes and help distinguish glaucoma from other causes of red eye.</w:t>
      </w:r>
    </w:p>
    <w:p/>
    <w:p>
      <w:r>
        <w:rPr>
          <w:b/>
          <w:sz w:val="22"/>
        </w:rPr>
        <w:t>Q259. Which refractive error is a major risk factor for AACG?</w:t>
      </w:r>
    </w:p>
    <w:p>
      <w:r>
        <w:rPr>
          <w:b/>
          <w:color w:val="006400"/>
          <w:sz w:val="22"/>
        </w:rPr>
        <w:t>Answer: Hyperopia (farsightedness).</w:t>
      </w:r>
    </w:p>
    <w:p>
      <w:r>
        <w:rPr>
          <w:i/>
          <w:sz w:val="20"/>
        </w:rPr>
        <w:t>Rationale: Hyperopic eyes are smaller and have shallower anterior chambers, meaning the iris is anatomically closer to the trabecular meshwork.</w:t>
      </w:r>
    </w:p>
    <w:p/>
    <w:p>
      <w:r>
        <w:rPr>
          <w:b/>
          <w:sz w:val="22"/>
        </w:rPr>
        <w:t>Q260. How does age affect the risk of angle-closure glaucoma?</w:t>
      </w:r>
    </w:p>
    <w:p>
      <w:r>
        <w:rPr>
          <w:b/>
          <w:color w:val="006400"/>
          <w:sz w:val="22"/>
        </w:rPr>
        <w:t>Answer: Risk increases with age as the lens grows thicker and moves forward, further narrowing the anterior chamber.</w:t>
      </w:r>
    </w:p>
    <w:p>
      <w:r>
        <w:rPr>
          <w:i/>
          <w:sz w:val="20"/>
        </w:rPr>
        <w:t>Rationale: This anatomical crowding is the primary reason why AACG is more common in the elderly.</w:t>
      </w:r>
    </w:p>
    <w:p/>
    <w:p>
      <w:r>
        <w:rPr>
          <w:b/>
          <w:sz w:val="22"/>
        </w:rPr>
        <w:t>Q261. Which gender is more predisposed to AACG?</w:t>
      </w:r>
    </w:p>
    <w:p>
      <w:r>
        <w:rPr>
          <w:b/>
          <w:color w:val="006400"/>
          <w:sz w:val="22"/>
        </w:rPr>
        <w:t>Answer: Females.</w:t>
      </w:r>
    </w:p>
    <w:p>
      <w:r>
        <w:rPr>
          <w:i/>
          <w:sz w:val="20"/>
        </w:rPr>
        <w:t>Rationale: On average, women have shallower anterior chambers than men, even when accounting for refractive error.</w:t>
      </w:r>
    </w:p>
    <w:p/>
    <w:p>
      <w:r>
        <w:rPr>
          <w:b/>
          <w:sz w:val="22"/>
        </w:rPr>
        <w:t>Q262. Why are certain ethnic groups (e.g., Asians, Inuits) at higher risk?</w:t>
      </w:r>
    </w:p>
    <w:p>
      <w:r>
        <w:rPr>
          <w:b/>
          <w:color w:val="006400"/>
          <w:sz w:val="22"/>
        </w:rPr>
        <w:t>Answer: These populations often have shorter axial eye lengths and shallower anterior chambers.</w:t>
      </w:r>
    </w:p>
    <w:p>
      <w:r>
        <w:rPr>
          <w:i/>
          <w:sz w:val="20"/>
        </w:rPr>
        <w:t>Rationale: A high index of suspicion is required in these groups when presenting with headache or eye pain.</w:t>
      </w:r>
    </w:p>
    <w:p/>
    <w:p>
      <w:r>
        <w:rPr>
          <w:b/>
          <w:sz w:val="22"/>
        </w:rPr>
        <w:t>Q263. What is the role of the ciliary flush in AACG?</w:t>
      </w:r>
    </w:p>
    <w:p>
      <w:r>
        <w:rPr>
          <w:b/>
          <w:color w:val="006400"/>
          <w:sz w:val="22"/>
        </w:rPr>
        <w:t>Answer: It is a sign of deep ciliary vessel congestion due to high intraocular pressure.</w:t>
      </w:r>
    </w:p>
    <w:p>
      <w:r>
        <w:rPr>
          <w:i/>
          <w:sz w:val="20"/>
        </w:rPr>
        <w:t>Rationale: Unlike the diffuse redness of conjunctivitis, the injection is most intense at the limbus.</w:t>
      </w:r>
    </w:p>
    <w:p/>
    <w:p>
      <w:r>
        <w:rPr>
          <w:b/>
          <w:sz w:val="22"/>
        </w:rPr>
        <w:t>Q264. What is the immediate management goal for AACG in the ED?</w:t>
      </w:r>
    </w:p>
    <w:p>
      <w:r>
        <w:rPr>
          <w:b/>
          <w:color w:val="006400"/>
          <w:sz w:val="22"/>
        </w:rPr>
        <w:t>Answer: To lower the intraocular pressure as rapidly as possible to prevent permanent optic nerve damage.</w:t>
      </w:r>
    </w:p>
    <w:p>
      <w:r>
        <w:rPr>
          <w:i/>
          <w:sz w:val="20"/>
        </w:rPr>
        <w:t>Rationale: Pressure must be reduced to restore iris blood flow before miosis-inducing drops can work.</w:t>
      </w:r>
    </w:p>
    <w:p/>
    <w:p>
      <w:r>
        <w:rPr>
          <w:b/>
          <w:sz w:val="22"/>
        </w:rPr>
        <w:t>Q265. What is the mechanism of Timolol in treating AACG?</w:t>
      </w:r>
    </w:p>
    <w:p>
      <w:r>
        <w:rPr>
          <w:b/>
          <w:color w:val="006400"/>
          <w:sz w:val="22"/>
        </w:rPr>
        <w:t>Answer: A beta-blocker that decreases the production of aqueous humor by the ciliary body.</w:t>
      </w:r>
    </w:p>
    <w:p>
      <w:r>
        <w:rPr>
          <w:i/>
          <w:sz w:val="20"/>
        </w:rPr>
        <w:t>Rationale: It is typically the first-line drop because it works quickly and has a long duration of action.</w:t>
      </w:r>
    </w:p>
    <w:p/>
    <w:p>
      <w:r>
        <w:rPr>
          <w:b/>
          <w:sz w:val="22"/>
        </w:rPr>
        <w:t>Q266. How does Apraclonidine help in AACG?</w:t>
      </w:r>
    </w:p>
    <w:p>
      <w:r>
        <w:rPr>
          <w:b/>
          <w:color w:val="006400"/>
          <w:sz w:val="22"/>
        </w:rPr>
        <w:t>Answer: An alpha-2 agonist that both decreases aqueous production and increases trabecular outflow.</w:t>
      </w:r>
    </w:p>
    <w:p>
      <w:r>
        <w:rPr>
          <w:i/>
          <w:sz w:val="20"/>
        </w:rPr>
        <w:t>Rationale: It is highly effective at blunting acute pressure spikes.</w:t>
      </w:r>
    </w:p>
    <w:p/>
    <w:p>
      <w:r>
        <w:rPr>
          <w:b/>
          <w:sz w:val="22"/>
        </w:rPr>
        <w:t>Q267. What is the role of Acetazolamide in the ED management of AACG?</w:t>
      </w:r>
    </w:p>
    <w:p>
      <w:r>
        <w:rPr>
          <w:b/>
          <w:color w:val="006400"/>
          <w:sz w:val="22"/>
        </w:rPr>
        <w:t>Answer: A carbonic anhydrase inhibitor that significantly reduces aqueous humor production systemically.</w:t>
      </w:r>
    </w:p>
    <w:p>
      <w:r>
        <w:rPr>
          <w:i/>
          <w:sz w:val="20"/>
        </w:rPr>
        <w:t>Rationale: It is given IV or PO (usually 500mg) for rapid, potent pressure reduction.</w:t>
      </w:r>
    </w:p>
    <w:p/>
    <w:p>
      <w:r>
        <w:rPr>
          <w:b/>
          <w:sz w:val="22"/>
        </w:rPr>
        <w:t>Q268. Why should Pilocarpine NOT be given immediately if IOP is &gt;40-50 mmHg?</w:t>
      </w:r>
    </w:p>
    <w:p>
      <w:r>
        <w:rPr>
          <w:b/>
          <w:color w:val="006400"/>
          <w:sz w:val="22"/>
        </w:rPr>
        <w:t>Answer: The iris sphincter is often ischemic and unresponsive to drops at very high pressures.</w:t>
      </w:r>
    </w:p>
    <w:p>
      <w:r>
        <w:rPr>
          <w:i/>
          <w:sz w:val="20"/>
        </w:rPr>
        <w:t>Rationale: You must lower the pressure first (usually &lt;40 mmHg) to restore blood flow so the pilocarpine can effectively constrict the pupil.</w:t>
      </w:r>
    </w:p>
    <w:p/>
    <w:p>
      <w:r>
        <w:rPr>
          <w:b/>
          <w:sz w:val="22"/>
        </w:rPr>
        <w:t>Q269. What is the mechanism of Pilocarpine?</w:t>
      </w:r>
    </w:p>
    <w:p>
      <w:r>
        <w:rPr>
          <w:b/>
          <w:color w:val="006400"/>
          <w:sz w:val="22"/>
        </w:rPr>
        <w:t>Answer: A miotic (parasympathomimetic) that constricts the pupil, pulling the iris away from the drainage angle.</w:t>
      </w:r>
    </w:p>
    <w:p>
      <w:r>
        <w:rPr>
          <w:i/>
          <w:sz w:val="20"/>
        </w:rPr>
        <w:t>Rationale: Once the 'block' is broken, the angle opens and pressure normalizes.</w:t>
      </w:r>
    </w:p>
    <w:p/>
    <w:p>
      <w:r>
        <w:rPr>
          <w:b/>
          <w:sz w:val="22"/>
        </w:rPr>
        <w:t>Q270. When should IV Mannitol be considered in AACG?</w:t>
      </w:r>
    </w:p>
    <w:p>
      <w:r>
        <w:rPr>
          <w:b/>
          <w:color w:val="006400"/>
          <w:sz w:val="22"/>
        </w:rPr>
        <w:t>Answer: When IOP remains severely elevated despite maximal topical and oral therapy.</w:t>
      </w:r>
    </w:p>
    <w:p>
      <w:r>
        <w:rPr>
          <w:i/>
          <w:sz w:val="20"/>
        </w:rPr>
        <w:t>Rationale: Mannitol acts as an osmotic diuretic, pulling fluid out of the vitreous to rapidly shrink the globe's volume.</w:t>
      </w:r>
    </w:p>
    <w:p/>
    <w:p>
      <w:r>
        <w:rPr>
          <w:b/>
          <w:sz w:val="22"/>
        </w:rPr>
        <w:t>Q271. What position should the patient be kept in during treatment?</w:t>
      </w:r>
    </w:p>
    <w:p>
      <w:r>
        <w:rPr>
          <w:b/>
          <w:color w:val="006400"/>
          <w:sz w:val="22"/>
        </w:rPr>
        <w:t>Answer: Supine (lying on their back).</w:t>
      </w:r>
    </w:p>
    <w:p>
      <w:r>
        <w:rPr>
          <w:i/>
          <w:sz w:val="20"/>
        </w:rPr>
        <w:t>Rationale: This allows the lens to fall back slightly due to gravity, potentially opening the angle.</w:t>
      </w:r>
    </w:p>
    <w:p/>
    <w:p>
      <w:r>
        <w:rPr>
          <w:b/>
          <w:sz w:val="22"/>
        </w:rPr>
        <w:t>Q272. What is the definitive treatment for AACG?</w:t>
      </w:r>
    </w:p>
    <w:p>
      <w:r>
        <w:rPr>
          <w:b/>
          <w:color w:val="006400"/>
          <w:sz w:val="22"/>
        </w:rPr>
        <w:t>Answer: Laser Peripheral Iridotomy (LPI).</w:t>
      </w:r>
    </w:p>
    <w:p>
      <w:r>
        <w:rPr>
          <w:i/>
          <w:sz w:val="20"/>
        </w:rPr>
        <w:t>Rationale: A laser creates a small hole in the iris, providing a bypass for aqueous flow and permanently relieving the pressure gradient.</w:t>
      </w:r>
    </w:p>
    <w:p/>
    <w:p>
      <w:r>
        <w:rPr>
          <w:b/>
          <w:sz w:val="22"/>
        </w:rPr>
        <w:t>Q273. Why is the contralateral (unaffected) eye often treated with LPI as well?</w:t>
      </w:r>
    </w:p>
    <w:p>
      <w:r>
        <w:rPr>
          <w:b/>
          <w:color w:val="006400"/>
          <w:sz w:val="22"/>
        </w:rPr>
        <w:t>Answer: The anatomical narrow angle is usually bilateral, meaning the other eye is at very high risk for a future attack.</w:t>
      </w:r>
    </w:p>
    <w:p>
      <w:r>
        <w:rPr>
          <w:i/>
          <w:sz w:val="20"/>
        </w:rPr>
        <w:t>Rationale: Prophylactic LPI is standard care for the 'fellow' eye.</w:t>
      </w:r>
    </w:p>
    <w:p/>
    <w:p>
      <w:r>
        <w:rPr>
          <w:b/>
          <w:sz w:val="22"/>
        </w:rPr>
        <w:t>Q274. What is the most serious long-term complication of an untreated AACG attack?</w:t>
      </w:r>
    </w:p>
    <w:p>
      <w:r>
        <w:rPr>
          <w:b/>
          <w:color w:val="006400"/>
          <w:sz w:val="22"/>
        </w:rPr>
        <w:t>Answer: Permanent blindness due to Ischemic Optic Neuropathy or Glaucomatous Atrophy.</w:t>
      </w:r>
    </w:p>
    <w:p>
      <w:r>
        <w:rPr>
          <w:i/>
          <w:sz w:val="20"/>
        </w:rPr>
        <w:t>Rationale: The optic nerve cannot tolerate extreme pressures for more than a few hours without irreversible damage.</w:t>
      </w:r>
    </w:p>
    <w:p/>
    <w:p>
      <w:r>
        <w:rPr>
          <w:b/>
          <w:sz w:val="22"/>
        </w:rPr>
        <w:t>Q275. Can AACG present as a headache without prominent eye redness?</w:t>
      </w:r>
    </w:p>
    <w:p>
      <w:r>
        <w:rPr>
          <w:b/>
          <w:color w:val="006400"/>
          <w:sz w:val="22"/>
        </w:rPr>
        <w:t>Answer: Yes, particularly in 'subacute' cases where the pressure rises and falls.</w:t>
      </w:r>
    </w:p>
    <w:p>
      <w:r>
        <w:rPr>
          <w:i/>
          <w:sz w:val="20"/>
        </w:rPr>
        <w:t>Rationale: Always consider a 'Glaucoma headache' in the differential for new-onset migraine or cluster headache.</w:t>
      </w:r>
    </w:p>
    <w:p/>
    <w:p>
      <w:r>
        <w:rPr>
          <w:b/>
          <w:sz w:val="22"/>
        </w:rPr>
        <w:t>Q276. How does the anterior chamber depth appear on slit-lamp exam in AACG?</w:t>
      </w:r>
    </w:p>
    <w:p>
      <w:r>
        <w:rPr>
          <w:b/>
          <w:color w:val="006400"/>
          <w:sz w:val="22"/>
        </w:rPr>
        <w:t>Answer: Extremely shallow, with the iris appearing pushed forward against the cornea.</w:t>
      </w:r>
    </w:p>
    <w:p>
      <w:r>
        <w:rPr>
          <w:i/>
          <w:sz w:val="20"/>
        </w:rPr>
        <w:t>Rationale: Visualizing a 'slit-like' space between the cornea and iris is a hallmark of narrow angles.</w:t>
      </w:r>
    </w:p>
    <w:p/>
    <w:p>
      <w:r>
        <w:rPr>
          <w:b/>
          <w:sz w:val="22"/>
        </w:rPr>
        <w:t>Q277. What is 'iris bombé'?</w:t>
      </w:r>
    </w:p>
    <w:p>
      <w:r>
        <w:rPr>
          <w:b/>
          <w:color w:val="006400"/>
          <w:sz w:val="22"/>
        </w:rPr>
        <w:t>Answer: A condition where the iris is bowed forward like a parachute due to trapped aqueous humor in the posterior chamber.</w:t>
      </w:r>
    </w:p>
    <w:p>
      <w:r>
        <w:rPr>
          <w:i/>
          <w:sz w:val="20"/>
        </w:rPr>
        <w:t>Rationale: It is the clinical manifestation of pupillary block and the immediate precursor to angle closure.</w:t>
      </w:r>
    </w:p>
    <w:p/>
    <w:p>
      <w:r>
        <w:rPr>
          <w:b/>
          <w:sz w:val="22"/>
        </w:rPr>
        <w:t>Q278. What is the 'Van Herick' technique?</w:t>
      </w:r>
    </w:p>
    <w:p>
      <w:r>
        <w:rPr>
          <w:b/>
          <w:color w:val="006400"/>
          <w:sz w:val="22"/>
        </w:rPr>
        <w:t>Answer: A slit-lamp method to estimate the angle width by comparing the thickness of the peripheral corneal section to the depth of the adjacent anterior chamber.</w:t>
      </w:r>
    </w:p>
    <w:p>
      <w:r>
        <w:rPr>
          <w:i/>
          <w:sz w:val="20"/>
        </w:rPr>
        <w:t>Rationale: It is a screening tool used to identify eyes at risk for closure.</w:t>
      </w:r>
    </w:p>
    <w:p/>
    <w:p>
      <w:r>
        <w:rPr>
          <w:b/>
          <w:sz w:val="22"/>
        </w:rPr>
        <w:t>Q279. Why are anticholinergic medications (like Ipratropium) risky in patients with narrow angles?</w:t>
      </w:r>
    </w:p>
    <w:p>
      <w:r>
        <w:rPr>
          <w:b/>
          <w:color w:val="006400"/>
          <w:sz w:val="22"/>
        </w:rPr>
        <w:t>Answer: They cause pupillary dilation (mydriasis), which bunches up the iris and can precipitate an acute attack.</w:t>
      </w:r>
    </w:p>
    <w:p>
      <w:r>
        <w:rPr>
          <w:i/>
          <w:sz w:val="20"/>
        </w:rPr>
        <w:t>Rationale: This is a common 'iatrogenic' cause of AACG in the ED during asthma or COPD treatments.</w:t>
      </w:r>
    </w:p>
    <w:p/>
    <w:p>
      <w:r>
        <w:rPr>
          <w:b/>
          <w:sz w:val="22"/>
        </w:rPr>
        <w:t>Q280. What is 'Glaukomflecken'?</w:t>
      </w:r>
    </w:p>
    <w:p>
      <w:r>
        <w:rPr>
          <w:b/>
          <w:color w:val="006400"/>
          <w:sz w:val="22"/>
        </w:rPr>
        <w:t>Answer: Small, white, subcapsular lens opacities seen after an acute attack of high IOP.</w:t>
      </w:r>
    </w:p>
    <w:p>
      <w:r>
        <w:rPr>
          <w:i/>
          <w:sz w:val="20"/>
        </w:rPr>
        <w:t>Rationale: They represent localized necrosis of the lens epithelium and are a 'scar' of a previous severe pressure spike.</w:t>
      </w:r>
    </w:p>
    <w:p/>
    <w:p>
      <w:r>
        <w:rPr>
          <w:b/>
          <w:sz w:val="22"/>
        </w:rPr>
        <w:t>Q281. Difference between primary and secondary angle closure?</w:t>
      </w:r>
    </w:p>
    <w:p>
      <w:r>
        <w:rPr>
          <w:b/>
          <w:color w:val="006400"/>
          <w:sz w:val="22"/>
        </w:rPr>
        <w:t>Answer: Primary is due to anatomy (narrow angles); Secondary is due to other pathology like neovascularization, inflammation, or lens dislocation.</w:t>
      </w:r>
    </w:p>
    <w:p>
      <w:r>
        <w:rPr>
          <w:i/>
          <w:sz w:val="20"/>
        </w:rPr>
        <w:t>Rationale: Management differs, as secondary closure often requires treating the underlying cause (e.g., steroids for uveitis).</w:t>
      </w:r>
    </w:p>
    <w:p/>
    <w:p>
      <w:r>
        <w:rPr>
          <w:b/>
          <w:sz w:val="22"/>
        </w:rPr>
        <w:t>Q282. Why is nausea so common in AACG?</w:t>
      </w:r>
    </w:p>
    <w:p>
      <w:r>
        <w:rPr>
          <w:b/>
          <w:color w:val="006400"/>
          <w:sz w:val="22"/>
        </w:rPr>
        <w:t>Answer: Extreme IOP triggers the oculo-emetic reflex via the vagus nerve.</w:t>
      </w:r>
    </w:p>
    <w:p>
      <w:r>
        <w:rPr>
          <w:i/>
          <w:sz w:val="20"/>
        </w:rPr>
        <w:t>Rationale: Nausea, vomiting, and abdominal pain are frequent 'distractors' from the true ocular pathology.</w:t>
      </w:r>
    </w:p>
    <w:p/>
    <w:p>
      <w:r>
        <w:rPr>
          <w:b/>
          <w:sz w:val="22"/>
        </w:rPr>
        <w:t>Q283. How does AACG affect the pupillary light reflex?</w:t>
      </w:r>
    </w:p>
    <w:p>
      <w:r>
        <w:rPr>
          <w:b/>
          <w:color w:val="006400"/>
          <w:sz w:val="22"/>
        </w:rPr>
        <w:t>Answer: The pupil is fixed and non-reactive (or very sluggish) to light.</w:t>
      </w:r>
    </w:p>
    <w:p>
      <w:r>
        <w:rPr>
          <w:i/>
          <w:sz w:val="20"/>
        </w:rPr>
        <w:t>Rationale: High pressure prevents the sphincter muscle from contracting, even if the light is bright.</w:t>
      </w:r>
    </w:p>
    <w:p/>
    <w:p>
      <w:r>
        <w:rPr>
          <w:b/>
          <w:sz w:val="22"/>
        </w:rPr>
        <w:t>Q284. What is the 'ciliary body's' role in glaucoma?</w:t>
      </w:r>
    </w:p>
    <w:p>
      <w:r>
        <w:rPr>
          <w:b/>
          <w:color w:val="006400"/>
          <w:sz w:val="22"/>
        </w:rPr>
        <w:t>Answer: It produces aqueous humor; suppressing its activity is the primary target of most glaucoma medications.</w:t>
      </w:r>
    </w:p>
    <w:p>
      <w:r>
        <w:rPr>
          <w:i/>
          <w:sz w:val="20"/>
        </w:rPr>
        <w:t>Rationale: Reducing the 'faucet' (production) helps compensate for the blocked 'drain' (angle).</w:t>
      </w:r>
    </w:p>
    <w:p/>
    <w:p>
      <w:r>
        <w:rPr>
          <w:b/>
          <w:sz w:val="22"/>
        </w:rPr>
        <w:t>Q285. Role of topical steroids in acute management?</w:t>
      </w:r>
    </w:p>
    <w:p>
      <w:r>
        <w:rPr>
          <w:b/>
          <w:color w:val="006400"/>
          <w:sz w:val="22"/>
        </w:rPr>
        <w:t>Answer: They help reduce the secondary inflammation and ciliary congestion caused by the pressure spike.</w:t>
      </w:r>
    </w:p>
    <w:p>
      <w:r>
        <w:rPr>
          <w:i/>
          <w:sz w:val="20"/>
        </w:rPr>
        <w:t>Rationale: They are usually started after the IOP begins to fall.</w:t>
      </w:r>
    </w:p>
    <w:p/>
    <w:p>
      <w:r>
        <w:rPr>
          <w:b/>
          <w:sz w:val="22"/>
        </w:rPr>
        <w:t>Q286. Why should you avoid eye patches in suspected AACG?</w:t>
      </w:r>
    </w:p>
    <w:p>
      <w:r>
        <w:rPr>
          <w:b/>
          <w:color w:val="006400"/>
          <w:sz w:val="22"/>
        </w:rPr>
        <w:t>Answer: Patching keeps the eye in darkness, inducing mydriasis and potentially worsening the angle closure.</w:t>
      </w:r>
    </w:p>
    <w:p>
      <w:r>
        <w:rPr>
          <w:i/>
          <w:sz w:val="20"/>
        </w:rPr>
        <w:t>Rationale: The eye should be kept in a well-lit environment if possible.</w:t>
      </w:r>
    </w:p>
    <w:p/>
    <w:p>
      <w:r>
        <w:rPr>
          <w:b/>
          <w:sz w:val="22"/>
        </w:rPr>
        <w:t>Q287. What is 'Phacomorphic' glaucoma?</w:t>
      </w:r>
    </w:p>
    <w:p>
      <w:r>
        <w:rPr>
          <w:b/>
          <w:color w:val="006400"/>
          <w:sz w:val="22"/>
        </w:rPr>
        <w:t>Answer: Angle closure caused by an abnormally large, cataractous lens pushing the iris forward.</w:t>
      </w:r>
    </w:p>
    <w:p>
      <w:r>
        <w:rPr>
          <w:i/>
          <w:sz w:val="20"/>
        </w:rPr>
        <w:t>Rationale: This requires cataract extraction as part of the definitive treatment.</w:t>
      </w:r>
    </w:p>
    <w:p/>
    <w:p>
      <w:r>
        <w:rPr>
          <w:b/>
          <w:sz w:val="22"/>
        </w:rPr>
        <w:t>Q288. What is 'Plateau Iris'?</w:t>
      </w:r>
    </w:p>
    <w:p>
      <w:r>
        <w:rPr>
          <w:b/>
          <w:color w:val="006400"/>
          <w:sz w:val="22"/>
        </w:rPr>
        <w:t>Answer: A variant of anatomy where the iris root is positioned anteriorly, making the angle prone to closure even without pupillary block.</w:t>
      </w:r>
    </w:p>
    <w:p>
      <w:r>
        <w:rPr>
          <w:i/>
          <w:sz w:val="20"/>
        </w:rPr>
        <w:t>Rationale: These patients may still have attacks even after a successful LPI.</w:t>
      </w:r>
    </w:p>
    <w:p/>
    <w:p>
      <w:r>
        <w:rPr>
          <w:b/>
          <w:sz w:val="22"/>
        </w:rPr>
        <w:t>Q289. Does AACG typically present bilaterally or unilaterally?</w:t>
      </w:r>
    </w:p>
    <w:p>
      <w:r>
        <w:rPr>
          <w:b/>
          <w:color w:val="006400"/>
          <w:sz w:val="22"/>
        </w:rPr>
        <w:t>Answer: Almost always unilaterally as an acute attack, though the underlying risk factors are bilateral.</w:t>
      </w:r>
    </w:p>
    <w:p>
      <w:r>
        <w:rPr>
          <w:i/>
          <w:sz w:val="20"/>
        </w:rPr>
        <w:t>Rationale: Bilateral acute attacks are extremely rare and should prompt a search for systemic triggers (e.g., medication).</w:t>
      </w:r>
    </w:p>
    <w:p/>
    <w:p>
      <w:r>
        <w:rPr>
          <w:b/>
          <w:sz w:val="22"/>
        </w:rPr>
        <w:t>Q290. How can you distinguish AACG from a Migraine in the ED?</w:t>
      </w:r>
    </w:p>
    <w:p>
      <w:r>
        <w:rPr>
          <w:b/>
          <w:color w:val="006400"/>
          <w:sz w:val="22"/>
        </w:rPr>
        <w:t>Answer: AACG has a red, cloudy eye with a fixed pupil and high IOP; Migraine eyes usually look normal and have normal IOP.</w:t>
      </w:r>
    </w:p>
    <w:p>
      <w:r>
        <w:rPr>
          <w:i/>
          <w:sz w:val="20"/>
        </w:rPr>
        <w:t>Rationale: Physical exam of the eye is mandatory for any patient presenting with 'the worst headache of their life' to rule out glaucoma.</w:t>
      </w:r>
    </w:p>
    <w:p/>
    <w:p>
      <w:r>
        <w:rPr>
          <w:b/>
          <w:sz w:val="22"/>
        </w:rPr>
        <w:t>Q291. What is the 'Physiological Cup' and how does AACG affect it?</w:t>
      </w:r>
    </w:p>
    <w:p>
      <w:r>
        <w:rPr>
          <w:b/>
          <w:color w:val="006400"/>
          <w:sz w:val="22"/>
        </w:rPr>
        <w:t>Answer: The central indentation of the optic disc; acute AACG can cause the cup to enlarge (cupping) as nerve fibers die.</w:t>
      </w:r>
    </w:p>
    <w:p>
      <w:r>
        <w:rPr>
          <w:i/>
          <w:sz w:val="20"/>
        </w:rPr>
        <w:t>Rationale: Chronic glaucoma is defined by progressive cupping, but acute spikes can cause rapid changes.</w:t>
      </w:r>
    </w:p>
    <w:p/>
    <w:p>
      <w:r>
        <w:rPr>
          <w:b/>
          <w:sz w:val="22"/>
        </w:rPr>
        <w:t>Q292. Why is 'Carbogen' (95% O2, 5% CO2) sometimes mentioned in vascular eye emergencies but NOT AACG?</w:t>
      </w:r>
    </w:p>
    <w:p>
      <w:r>
        <w:rPr>
          <w:b/>
          <w:color w:val="006400"/>
          <w:sz w:val="22"/>
        </w:rPr>
        <w:t>Answer: Carbogen is for CRAO; in AACG, the focus is strictly on fluid dynamics and lowering IOP.</w:t>
      </w:r>
    </w:p>
    <w:p>
      <w:r>
        <w:rPr>
          <w:i/>
          <w:sz w:val="20"/>
        </w:rPr>
        <w:t>Rationale: Don't confuse the treatments for 'stroke of the eye' vs 'pressure of the eye'.</w:t>
      </w:r>
    </w:p>
    <w:p/>
    <w:p>
      <w:r>
        <w:rPr>
          <w:b/>
          <w:sz w:val="22"/>
        </w:rPr>
        <w:t>Q293. What is the 'rock hard' eye a sign of?</w:t>
      </w:r>
    </w:p>
    <w:p>
      <w:r>
        <w:rPr>
          <w:b/>
          <w:color w:val="006400"/>
          <w:sz w:val="22"/>
        </w:rPr>
        <w:t>Answer: IOP is likely &gt;50-60 mmHg.</w:t>
      </w:r>
    </w:p>
    <w:p>
      <w:r>
        <w:rPr>
          <w:i/>
          <w:sz w:val="20"/>
        </w:rPr>
        <w:t>Rationale: At these levels, the globe loses its compliance and feels like a marble through the lid.</w:t>
      </w:r>
    </w:p>
    <w:p/>
    <w:p>
      <w:r>
        <w:rPr>
          <w:b/>
          <w:sz w:val="22"/>
        </w:rPr>
        <w:t>Q294. Clinical significance of a 'teardrop' pupil vs 'mid-dilated' pupil?</w:t>
      </w:r>
    </w:p>
    <w:p>
      <w:r>
        <w:rPr>
          <w:b/>
          <w:color w:val="006400"/>
          <w:sz w:val="22"/>
        </w:rPr>
        <w:t>Answer: Teardrop = Ruptured Globe (iris plugging a hole); Mid-dilated = Glaucoma (ischemic iris).</w:t>
      </w:r>
    </w:p>
    <w:p>
      <w:r>
        <w:rPr>
          <w:i/>
          <w:sz w:val="20"/>
        </w:rPr>
        <w:t>Rationale: This is a critical distinction that changes management from 'drops' to 'surgery'.</w:t>
      </w:r>
    </w:p>
    <w:p/>
    <w:p>
      <w:r>
        <w:rPr>
          <w:b/>
          <w:sz w:val="22"/>
        </w:rPr>
        <w:t>Q295. What should be done if medical therapy fails to lower IOP in the ED?</w:t>
      </w:r>
    </w:p>
    <w:p>
      <w:r>
        <w:rPr>
          <w:b/>
          <w:color w:val="006400"/>
          <w:sz w:val="22"/>
        </w:rPr>
        <w:t>Answer: Emergency ophthalmology consult for surgical intervention or anterior chamber paracentesis.</w:t>
      </w:r>
    </w:p>
    <w:p>
      <w:r>
        <w:rPr>
          <w:i/>
          <w:sz w:val="20"/>
        </w:rPr>
        <w:t>Rationale: Paracentesis (draining a drop of aqueous with a needle) is a high-risk rescue maneuver to save the nerve.</w:t>
      </w:r>
    </w:p>
    <w:p/>
    <w:p>
      <w:r>
        <w:rPr>
          <w:b/>
          <w:sz w:val="22"/>
        </w:rPr>
        <w:t>Q296. Does AACG cause permanent corneal damage?</w:t>
      </w:r>
    </w:p>
    <w:p>
      <w:r>
        <w:rPr>
          <w:b/>
          <w:color w:val="006400"/>
          <w:sz w:val="22"/>
        </w:rPr>
        <w:t>Answer: Severe, prolonged attacks can kill the corneal endothelial cells, leading to chronic corneal edema and bullous keratopathy.</w:t>
      </w:r>
    </w:p>
    <w:p>
      <w:r>
        <w:rPr>
          <w:i/>
          <w:sz w:val="20"/>
        </w:rPr>
        <w:t>Rationale: Timely pressure reduction preserves the clarity of the cornea.</w:t>
      </w:r>
    </w:p>
    <w:p/>
    <w:p>
      <w:r>
        <w:rPr>
          <w:b/>
          <w:sz w:val="22"/>
        </w:rPr>
        <w:t>Q297. Is vision loss in AACG reversible?</w:t>
      </w:r>
    </w:p>
    <w:p>
      <w:r>
        <w:rPr>
          <w:b/>
          <w:color w:val="006400"/>
          <w:sz w:val="22"/>
        </w:rPr>
        <w:t>Answer: The blurred vision from corneal edema is reversible, but vision loss from optic nerve death is permanent.</w:t>
      </w:r>
    </w:p>
    <w:p>
      <w:r>
        <w:rPr>
          <w:i/>
          <w:sz w:val="20"/>
        </w:rPr>
        <w:t>Rationale: The goal is to stop the pressure before the nerve is 'choked' to death.</w:t>
      </w:r>
    </w:p>
    <w:p/>
    <w:p>
      <w:r>
        <w:rPr>
          <w:b/>
          <w:sz w:val="22"/>
        </w:rPr>
        <w:t>Q298. How quickly can blindness occur in AACG?</w:t>
      </w:r>
    </w:p>
    <w:p>
      <w:r>
        <w:rPr>
          <w:b/>
          <w:color w:val="006400"/>
          <w:sz w:val="22"/>
        </w:rPr>
        <w:t>Answer: Within hours if the pressure is sufficiently high and sustained.</w:t>
      </w:r>
    </w:p>
    <w:p>
      <w:r>
        <w:rPr>
          <w:i/>
          <w:sz w:val="20"/>
        </w:rPr>
        <w:t>Rationale: AACG is one of the few ocular conditions where every hour of delay significantly increases the risk of permanent deficit.</w:t>
      </w:r>
    </w:p>
    <w:p/>
    <w:p>
      <w:r>
        <w:rPr>
          <w:b/>
          <w:sz w:val="22"/>
        </w:rPr>
        <w:t>Q299. What is the 'aqueous flare' finding in AACG?</w:t>
      </w:r>
    </w:p>
    <w:p>
      <w:r>
        <w:rPr>
          <w:b/>
          <w:color w:val="006400"/>
          <w:sz w:val="22"/>
        </w:rPr>
        <w:t>Answer: A sign of intraocular inflammation where proteins leak into the aqueous humor.</w:t>
      </w:r>
    </w:p>
    <w:p>
      <w:r>
        <w:rPr>
          <w:i/>
          <w:sz w:val="20"/>
        </w:rPr>
        <w:t>Rationale: It is often seen on slit-lamp once the cornea clears enough to see the anterior chamber.</w:t>
      </w:r>
    </w:p>
    <w:p/>
    <w:p>
      <w:r>
        <w:rPr>
          <w:b/>
          <w:sz w:val="22"/>
        </w:rPr>
        <w:t>Q300. Summary: What are the 4 key steps in ED glaucoma management?</w:t>
      </w:r>
    </w:p>
    <w:p>
      <w:r>
        <w:rPr>
          <w:b/>
          <w:color w:val="006400"/>
          <w:sz w:val="22"/>
        </w:rPr>
        <w:t>Answer: 1. Diagnosis (IOP check), 2. Lower production (Timolol/Acetazolamide), 3. Increase outflow (Pilocarpine once IOP &lt;40), 4. Definitive treatment (LPI).</w:t>
      </w:r>
    </w:p>
    <w:p>
      <w:r>
        <w:rPr>
          <w:i/>
          <w:sz w:val="20"/>
        </w:rPr>
        <w:t>Rationale: Missing any of these steps can lead to a poor outcome.</w:t>
      </w:r>
    </w:p>
    <w:p/>
    <w:p>
      <w:r>
        <w:br w:type="page"/>
      </w:r>
    </w:p>
    <w:p>
      <w:r>
        <w:rPr>
          <w:b/>
          <w:sz w:val="22"/>
        </w:rPr>
        <w:t>Q301. What are the four 'cannot-miss' causes of sudden, painless vision loss?</w:t>
      </w:r>
    </w:p>
    <w:p>
      <w:r>
        <w:rPr>
          <w:b/>
          <w:color w:val="006400"/>
          <w:sz w:val="22"/>
        </w:rPr>
        <w:t>Answer: Central Retinal Artery Occlusion (CRAO), Central Retinal Vein Occlusion (CRVO), Retinal Detachment (RD), and Vitreous Hemorrhage.</w:t>
      </w:r>
    </w:p>
    <w:p>
      <w:r>
        <w:rPr>
          <w:i/>
          <w:sz w:val="20"/>
        </w:rPr>
        <w:t>Rationale: Painless vision loss is almost always a vascular or structural emergency requiring urgent specialist referral.</w:t>
      </w:r>
    </w:p>
    <w:p/>
    <w:p>
      <w:r>
        <w:rPr>
          <w:b/>
          <w:sz w:val="22"/>
        </w:rPr>
        <w:t>Q302. What defines a Rhegmatogenous Retinal Detachment?</w:t>
      </w:r>
    </w:p>
    <w:p>
      <w:r>
        <w:rPr>
          <w:b/>
          <w:color w:val="006400"/>
          <w:sz w:val="22"/>
        </w:rPr>
        <w:t>Answer: A detachment caused by a full-thickness tear or hole in the retina, allowing vitreous fluid to seep underneath.</w:t>
      </w:r>
    </w:p>
    <w:p>
      <w:r>
        <w:rPr>
          <w:i/>
          <w:sz w:val="20"/>
        </w:rPr>
        <w:t>Rationale: This is the most common type and is often preceded by a Posterior Vitreous Detachment (PVD).</w:t>
      </w:r>
    </w:p>
    <w:p/>
    <w:p>
      <w:r>
        <w:rPr>
          <w:b/>
          <w:sz w:val="22"/>
        </w:rPr>
        <w:t>Q303. What are 'Photopsias' and what do they signify in the context of RD?</w:t>
      </w:r>
    </w:p>
    <w:p>
      <w:r>
        <w:rPr>
          <w:b/>
          <w:color w:val="006400"/>
          <w:sz w:val="22"/>
        </w:rPr>
        <w:t>Answer: Flashing lights (like lightning bolts) in the peripheral vision, indicating mechanical traction on the retina.</w:t>
      </w:r>
    </w:p>
    <w:p>
      <w:r>
        <w:rPr>
          <w:i/>
          <w:sz w:val="20"/>
        </w:rPr>
        <w:t>Rationale: Flashes suggest the vitreous gel is pulling on the retina, potentially creating a tear.</w:t>
      </w:r>
    </w:p>
    <w:p/>
    <w:p>
      <w:r>
        <w:rPr>
          <w:b/>
          <w:sz w:val="22"/>
        </w:rPr>
        <w:t>Q304. What is the significance of new 'floaters' (spots, cobwebs) in the vision?</w:t>
      </w:r>
    </w:p>
    <w:p>
      <w:r>
        <w:rPr>
          <w:b/>
          <w:color w:val="006400"/>
          <w:sz w:val="22"/>
        </w:rPr>
        <w:t>Answer: They represent debris (blood or pigment) in the vitreous, often associated with a retinal tear.</w:t>
      </w:r>
    </w:p>
    <w:p>
      <w:r>
        <w:rPr>
          <w:i/>
          <w:sz w:val="20"/>
        </w:rPr>
        <w:t>Rationale: A 'shower' of new floaters is a high-risk symptom for impending detachment.</w:t>
      </w:r>
    </w:p>
    <w:p/>
    <w:p>
      <w:r>
        <w:rPr>
          <w:b/>
          <w:sz w:val="22"/>
        </w:rPr>
        <w:t>Q305. Describe the 'Curtain' or 'Shadow' symptom in Retinal Detachment.</w:t>
      </w:r>
    </w:p>
    <w:p>
      <w:r>
        <w:rPr>
          <w:b/>
          <w:color w:val="006400"/>
          <w:sz w:val="22"/>
        </w:rPr>
        <w:t>Answer: A dark area that begins in the periphery and gradually moves toward the center of the visual field.</w:t>
      </w:r>
    </w:p>
    <w:p>
      <w:r>
        <w:rPr>
          <w:i/>
          <w:sz w:val="20"/>
        </w:rPr>
        <w:t>Rationale: The location of the curtain is opposite to the location of the detachment (e.g., a superior detachment causes an inferior curtain).</w:t>
      </w:r>
    </w:p>
    <w:p/>
    <w:p>
      <w:r>
        <w:rPr>
          <w:b/>
          <w:sz w:val="22"/>
        </w:rPr>
        <w:t>Q306. What is the major risk factor for non-traumatic Retinal Detachment?</w:t>
      </w:r>
    </w:p>
    <w:p>
      <w:r>
        <w:rPr>
          <w:b/>
          <w:color w:val="006400"/>
          <w:sz w:val="22"/>
        </w:rPr>
        <w:t>Answer: High Myopia (nearsightedness).</w:t>
      </w:r>
    </w:p>
    <w:p>
      <w:r>
        <w:rPr>
          <w:i/>
          <w:sz w:val="20"/>
        </w:rPr>
        <w:t>Rationale: Myopic eyes are longer, meaning the retina is stretched thinner and is more prone to peripheral tears.</w:t>
      </w:r>
    </w:p>
    <w:p/>
    <w:p>
      <w:r>
        <w:rPr>
          <w:b/>
          <w:sz w:val="22"/>
        </w:rPr>
        <w:t>Q307. Why is 'Macula-On' vs. 'Macula-Off' a critical distinction in RD management?</w:t>
      </w:r>
    </w:p>
    <w:p>
      <w:r>
        <w:rPr>
          <w:b/>
          <w:color w:val="006400"/>
          <w:sz w:val="22"/>
        </w:rPr>
        <w:t>Answer: Macula-on means the central retina is still attached; this is a surgical emergency to save detailed vision. Macula-off means central vision is already lost, and surgery is slightly less urgent.</w:t>
      </w:r>
    </w:p>
    <w:p>
      <w:r>
        <w:rPr>
          <w:i/>
          <w:sz w:val="20"/>
        </w:rPr>
        <w:t>Rationale: A patient with 20/20 vision and a peripheral detachment needs surgery tonight; if vision is 20/200, the damage is already done.</w:t>
      </w:r>
    </w:p>
    <w:p/>
    <w:p>
      <w:r>
        <w:rPr>
          <w:b/>
          <w:sz w:val="22"/>
        </w:rPr>
        <w:t>Q308. What is 'Schaffer's Sign' (Tobacco Dust)?</w:t>
      </w:r>
    </w:p>
    <w:p>
      <w:r>
        <w:rPr>
          <w:b/>
          <w:color w:val="006400"/>
          <w:sz w:val="22"/>
        </w:rPr>
        <w:t>Answer: Tiny clumps of brown pigment (RPE cells) floating in the anterior vitreous, seen on slit-lamp exam.</w:t>
      </w:r>
    </w:p>
    <w:p>
      <w:r>
        <w:rPr>
          <w:i/>
          <w:sz w:val="20"/>
        </w:rPr>
        <w:t>Rationale: It is virtually pathognomonic for a retinal tear and is a critical finding for the ED physician to look for.</w:t>
      </w:r>
    </w:p>
    <w:p/>
    <w:p>
      <w:r>
        <w:rPr>
          <w:b/>
          <w:sz w:val="22"/>
        </w:rPr>
        <w:t>Q309. What is the 'rugose' appearance of the retina on fundoscopy?</w:t>
      </w:r>
    </w:p>
    <w:p>
      <w:r>
        <w:rPr>
          <w:b/>
          <w:color w:val="006400"/>
          <w:sz w:val="22"/>
        </w:rPr>
        <w:t>Answer: The detached retina looks like a grey, wrinkled, or undulating 'bag' moving with the eye.</w:t>
      </w:r>
    </w:p>
    <w:p>
      <w:r>
        <w:rPr>
          <w:i/>
          <w:sz w:val="20"/>
        </w:rPr>
        <w:t>Rationale: This is the classic appearance of a large rhegmatogenous detachment.</w:t>
      </w:r>
    </w:p>
    <w:p/>
    <w:p>
      <w:r>
        <w:rPr>
          <w:b/>
          <w:sz w:val="22"/>
        </w:rPr>
        <w:t>Q310. How does Ocular Ultrasound help in the diagnosis of RD?</w:t>
      </w:r>
    </w:p>
    <w:p>
      <w:r>
        <w:rPr>
          <w:b/>
          <w:color w:val="006400"/>
          <w:sz w:val="22"/>
        </w:rPr>
        <w:t>Answer: It shows a bright, hyperechoic line (the retina) tethered to the optic disc, moving with eye movements.</w:t>
      </w:r>
    </w:p>
    <w:p>
      <w:r>
        <w:rPr>
          <w:i/>
          <w:sz w:val="20"/>
        </w:rPr>
        <w:t>Rationale: Ultrasound is highly sensitive and is the tool of choice when the view to the back of the eye is obscured (e.g., by a cataract or blood).</w:t>
      </w:r>
    </w:p>
    <w:p/>
    <w:p>
      <w:r>
        <w:rPr>
          <w:b/>
          <w:sz w:val="22"/>
        </w:rPr>
        <w:t>Q311. What is a 'Tractional' Retinal Detachment?</w:t>
      </w:r>
    </w:p>
    <w:p>
      <w:r>
        <w:rPr>
          <w:b/>
          <w:color w:val="006400"/>
          <w:sz w:val="22"/>
        </w:rPr>
        <w:t>Answer: Detachment caused by membranes or scar tissue (often from Diabetic Retinopathy) pulling the retina away from the underlying layers.</w:t>
      </w:r>
    </w:p>
    <w:p>
      <w:r>
        <w:rPr>
          <w:i/>
          <w:sz w:val="20"/>
        </w:rPr>
        <w:t>Rationale: Unlike rhegmatogenous RD, there is usually no tear; the problem is the 'shrinkage' of the scar tissue.</w:t>
      </w:r>
    </w:p>
    <w:p/>
    <w:p>
      <w:r>
        <w:rPr>
          <w:b/>
          <w:sz w:val="22"/>
        </w:rPr>
        <w:t>Q312. What is an 'Exudative' Retinal Detachment?</w:t>
      </w:r>
    </w:p>
    <w:p>
      <w:r>
        <w:rPr>
          <w:b/>
          <w:color w:val="006400"/>
          <w:sz w:val="22"/>
        </w:rPr>
        <w:t>Answer: Fluid accumulating under the retina due to inflammation, tumor, or vascular leakage, without a retinal tear.</w:t>
      </w:r>
    </w:p>
    <w:p>
      <w:r>
        <w:rPr>
          <w:i/>
          <w:sz w:val="20"/>
        </w:rPr>
        <w:t>Rationale: It is seen in conditions like severe hypertension or inflammatory diseases.</w:t>
      </w:r>
    </w:p>
    <w:p/>
    <w:p>
      <w:r>
        <w:rPr>
          <w:b/>
          <w:sz w:val="22"/>
        </w:rPr>
        <w:t>Q313. Management of suspected RD in the ED?</w:t>
      </w:r>
    </w:p>
    <w:p>
      <w:r>
        <w:rPr>
          <w:b/>
          <w:color w:val="006400"/>
          <w:sz w:val="22"/>
        </w:rPr>
        <w:t>Answer: Immediate ophthalmology consult, keep the patient NPO (for potential surgery), and minimize vigorous activity.</w:t>
      </w:r>
    </w:p>
    <w:p>
      <w:r>
        <w:rPr>
          <w:i/>
          <w:sz w:val="20"/>
        </w:rPr>
        <w:t>Rationale: There are no ED 'drops' for detachment; it is a structural problem requiring a structural fix.</w:t>
      </w:r>
    </w:p>
    <w:p/>
    <w:p>
      <w:r>
        <w:rPr>
          <w:b/>
          <w:sz w:val="22"/>
        </w:rPr>
        <w:t>Q314. What are the surgical options for fixing a Retinal Detachment?</w:t>
      </w:r>
    </w:p>
    <w:p>
      <w:r>
        <w:rPr>
          <w:b/>
          <w:color w:val="006400"/>
          <w:sz w:val="22"/>
        </w:rPr>
        <w:t>Answer: Scleral buckle (placing a band around the eye), Vitrectomy (removing the vitreous), or Pneumatic Retinopexy (injecting a gas bubble).</w:t>
      </w:r>
    </w:p>
    <w:p>
      <w:r>
        <w:rPr>
          <w:i/>
          <w:sz w:val="20"/>
        </w:rPr>
        <w:t>Rationale: The goal is to push the retina back against the RPE and seal the tear with laser or cold (cryo).</w:t>
      </w:r>
    </w:p>
    <w:p/>
    <w:p>
      <w:r>
        <w:rPr>
          <w:b/>
          <w:sz w:val="22"/>
        </w:rPr>
        <w:t>Q315. What is Central Retinal Artery Occlusion (CRAO)?</w:t>
      </w:r>
    </w:p>
    <w:p>
      <w:r>
        <w:rPr>
          <w:b/>
          <w:color w:val="006400"/>
          <w:sz w:val="22"/>
        </w:rPr>
        <w:t>Answer: A 'stroke of the eye' caused by an embolus or thrombus blocking the main artery supplying the inner retina.</w:t>
      </w:r>
    </w:p>
    <w:p>
      <w:r>
        <w:rPr>
          <w:i/>
          <w:sz w:val="20"/>
        </w:rPr>
        <w:t>Rationale: It presents as sudden, profound, painless monocular vision loss (often 20/400 or worse).</w:t>
      </w:r>
    </w:p>
    <w:p/>
    <w:p>
      <w:r>
        <w:rPr>
          <w:b/>
          <w:sz w:val="22"/>
        </w:rPr>
        <w:t>Q316. What is the pathognomonic fundoscopic finding in CRAO?</w:t>
      </w:r>
    </w:p>
    <w:p>
      <w:r>
        <w:rPr>
          <w:b/>
          <w:color w:val="006400"/>
          <w:sz w:val="22"/>
        </w:rPr>
        <w:t>Answer: A 'Cherry-Red Spot' at the fovea, surrounded by a pale, ischemic (milky-white) retina.</w:t>
      </w:r>
    </w:p>
    <w:p>
      <w:r>
        <w:rPr>
          <w:i/>
          <w:sz w:val="20"/>
        </w:rPr>
        <w:t>Rationale: The fovea stays red because it is very thin and allows the underlying choroidal blood flow to show through.</w:t>
      </w:r>
    </w:p>
    <w:p/>
    <w:p>
      <w:r>
        <w:rPr>
          <w:b/>
          <w:sz w:val="22"/>
        </w:rPr>
        <w:t>Q317. Why is a Relative Afferent Pupillary Defect (RAPD) almost always present in CRAO?</w:t>
      </w:r>
    </w:p>
    <w:p>
      <w:r>
        <w:rPr>
          <w:b/>
          <w:color w:val="006400"/>
          <w:sz w:val="22"/>
        </w:rPr>
        <w:t>Answer: Because the entire inner retina is ischemic, the eye can no longer perceive or transmit light signals effectively.</w:t>
      </w:r>
    </w:p>
    <w:p>
      <w:r>
        <w:rPr>
          <w:i/>
          <w:sz w:val="20"/>
        </w:rPr>
        <w:t>Rationale: An RAPD in a 'white' (uninflamed) eye with sudden vision loss is CRAO until proven otherwise.</w:t>
      </w:r>
    </w:p>
    <w:p/>
    <w:p>
      <w:r>
        <w:rPr>
          <w:b/>
          <w:sz w:val="22"/>
        </w:rPr>
        <w:t>Q318. What are the common sources of the embolus in CRAO?</w:t>
      </w:r>
    </w:p>
    <w:p>
      <w:r>
        <w:rPr>
          <w:b/>
          <w:color w:val="006400"/>
          <w:sz w:val="22"/>
        </w:rPr>
        <w:t>Answer: Carotid artery plaques (cholesterol/Hollenhorst plaques), heart valves (calcifications), or the aorta.</w:t>
      </w:r>
    </w:p>
    <w:p>
      <w:r>
        <w:rPr>
          <w:i/>
          <w:sz w:val="20"/>
        </w:rPr>
        <w:t>Rationale: A diagnosis of CRAO mandates a full stroke workup, including carotid dopplers and an echocardiogram.</w:t>
      </w:r>
    </w:p>
    <w:p/>
    <w:p>
      <w:r>
        <w:rPr>
          <w:b/>
          <w:sz w:val="22"/>
        </w:rPr>
        <w:t>Q319. What is the significance of a 'Hollenhorst Plaque' on fundoscopy?</w:t>
      </w:r>
    </w:p>
    <w:p>
      <w:r>
        <w:rPr>
          <w:b/>
          <w:color w:val="006400"/>
          <w:sz w:val="22"/>
        </w:rPr>
        <w:t>Answer: A bright, yellow, refractive cholesterol crystal lodged at an arterial bifurcation.</w:t>
      </w:r>
    </w:p>
    <w:p>
      <w:r>
        <w:rPr>
          <w:i/>
          <w:sz w:val="20"/>
        </w:rPr>
        <w:t>Rationale: It is a visible warning of high stroke risk.</w:t>
      </w:r>
    </w:p>
    <w:p/>
    <w:p>
      <w:r>
        <w:rPr>
          <w:b/>
          <w:sz w:val="22"/>
        </w:rPr>
        <w:t>Q320. What is the 'window of opportunity' to treat CRAO?</w:t>
      </w:r>
    </w:p>
    <w:p>
      <w:r>
        <w:rPr>
          <w:b/>
          <w:color w:val="006400"/>
          <w:sz w:val="22"/>
        </w:rPr>
        <w:t>Answer: Generally considered to be 90-120 minutes, though some centers attempt treatment up to 24 hours.</w:t>
      </w:r>
    </w:p>
    <w:p>
      <w:r>
        <w:rPr>
          <w:i/>
          <w:sz w:val="20"/>
        </w:rPr>
        <w:t>Rationale: After 2 hours, the retinal damage is usually permanent and irreversible.</w:t>
      </w:r>
    </w:p>
    <w:p/>
    <w:p>
      <w:r>
        <w:rPr>
          <w:b/>
          <w:sz w:val="22"/>
        </w:rPr>
        <w:t>Q321. Goal of emergency CRAO management?</w:t>
      </w:r>
    </w:p>
    <w:p>
      <w:r>
        <w:rPr>
          <w:b/>
          <w:color w:val="006400"/>
          <w:sz w:val="22"/>
        </w:rPr>
        <w:t>Answer: To lower IOP or manipulate the globe to 'dislodge' the embolus into a more peripheral branch, potentially restoring central vision.</w:t>
      </w:r>
    </w:p>
    <w:p>
      <w:r>
        <w:rPr>
          <w:i/>
          <w:sz w:val="20"/>
        </w:rPr>
        <w:t>Rationale: Success rates are low, but the devastating nature of the blindness warrants the attempt.</w:t>
      </w:r>
    </w:p>
    <w:p/>
    <w:p>
      <w:r>
        <w:rPr>
          <w:b/>
          <w:sz w:val="22"/>
        </w:rPr>
        <w:t>Q322. Describe the technique of 'Ocular Massage' for CRAO.</w:t>
      </w:r>
    </w:p>
    <w:p>
      <w:r>
        <w:rPr>
          <w:b/>
          <w:color w:val="006400"/>
          <w:sz w:val="22"/>
        </w:rPr>
        <w:t>Answer: Apply firm pressure to the globe through the eyelid for 10-15 seconds, then release suddenly; repeat for 15-20 minutes.</w:t>
      </w:r>
    </w:p>
    <w:p>
      <w:r>
        <w:rPr>
          <w:i/>
          <w:sz w:val="20"/>
        </w:rPr>
        <w:t>Rationale: The sudden changes in pressure are intended to 'jumpstart' the embolus and move it downstream.</w:t>
      </w:r>
    </w:p>
    <w:p/>
    <w:p>
      <w:r>
        <w:rPr>
          <w:b/>
          <w:sz w:val="22"/>
        </w:rPr>
        <w:t>Q323. Other ED interventions for CRAO?</w:t>
      </w:r>
    </w:p>
    <w:p>
      <w:r>
        <w:rPr>
          <w:b/>
          <w:color w:val="006400"/>
          <w:sz w:val="22"/>
        </w:rPr>
        <w:t>Answer: Lowering IOP with Timolol/Acetazolamide, and having the patient breathe into a paper bag (to increase CO2 and cause vasodilation).</w:t>
      </w:r>
    </w:p>
    <w:p>
      <w:r>
        <w:rPr>
          <w:i/>
          <w:sz w:val="20"/>
        </w:rPr>
        <w:t>Rationale: Anterior chamber paracentesis is the most aggressive ED-level intervention.</w:t>
      </w:r>
    </w:p>
    <w:p/>
    <w:p>
      <w:r>
        <w:rPr>
          <w:b/>
          <w:sz w:val="22"/>
        </w:rPr>
        <w:t>Q324. What is a 'Cilioretinal Artery' and why is it important in CRAO?</w:t>
      </w:r>
    </w:p>
    <w:p>
      <w:r>
        <w:rPr>
          <w:b/>
          <w:color w:val="006400"/>
          <w:sz w:val="22"/>
        </w:rPr>
        <w:t>Answer: A variant artery (present in ~20% of people) that supplies the macula directly from the choroid.</w:t>
      </w:r>
    </w:p>
    <w:p>
      <w:r>
        <w:rPr>
          <w:i/>
          <w:sz w:val="20"/>
        </w:rPr>
        <w:t>Rationale: If present, the patient may have a 'spared' island of central vision despite a total CRAO.</w:t>
      </w:r>
    </w:p>
    <w:p/>
    <w:p>
      <w:r>
        <w:rPr>
          <w:b/>
          <w:sz w:val="22"/>
        </w:rPr>
        <w:t>Q325. Prognosis for vision recovery in CRAO?</w:t>
      </w:r>
    </w:p>
    <w:p>
      <w:r>
        <w:rPr>
          <w:b/>
          <w:color w:val="006400"/>
          <w:sz w:val="22"/>
        </w:rPr>
        <w:t>Answer: Poor; most patients have permanent, severe vision loss unless the embolus is moved almost immediately.</w:t>
      </w:r>
    </w:p>
    <w:p>
      <w:r>
        <w:rPr>
          <w:i/>
          <w:sz w:val="20"/>
        </w:rPr>
        <w:t>Rationale: The focus shifts to preventing a future stroke or an occlusion in the other eye.</w:t>
      </w:r>
    </w:p>
    <w:p/>
    <w:p>
      <w:r>
        <w:rPr>
          <w:b/>
          <w:sz w:val="22"/>
        </w:rPr>
        <w:t>Q326. What is Central Retinal Vein Occlusion (CRVO)?</w:t>
      </w:r>
    </w:p>
    <w:p>
      <w:r>
        <w:rPr>
          <w:b/>
          <w:color w:val="006400"/>
          <w:sz w:val="22"/>
        </w:rPr>
        <w:t>Answer: A blockage of the main vein draining the retina, leading to back-pressure, hemorrhage, and edema.</w:t>
      </w:r>
    </w:p>
    <w:p>
      <w:r>
        <w:rPr>
          <w:i/>
          <w:sz w:val="20"/>
        </w:rPr>
        <w:t>Rationale: It is the 'clogged drain' equivalent to CRAO's 'blocked pipe'.</w:t>
      </w:r>
    </w:p>
    <w:p/>
    <w:p>
      <w:r>
        <w:rPr>
          <w:b/>
          <w:sz w:val="22"/>
        </w:rPr>
        <w:t>Q327. What is the classic fundoscopic appearance of CRVO?</w:t>
      </w:r>
    </w:p>
    <w:p>
      <w:r>
        <w:rPr>
          <w:b/>
          <w:color w:val="006400"/>
          <w:sz w:val="22"/>
        </w:rPr>
        <w:t>Answer: The 'Blood and Thunder' fundus: widespread retinal hemorrhages, tortuous/dilated veins, and cotton-wool spots.</w:t>
      </w:r>
    </w:p>
    <w:p>
      <w:r>
        <w:rPr>
          <w:i/>
          <w:sz w:val="20"/>
        </w:rPr>
        <w:t>Rationale: The retina looks like a messy 'explosion' of blood.</w:t>
      </w:r>
    </w:p>
    <w:p/>
    <w:p>
      <w:r>
        <w:rPr>
          <w:b/>
          <w:sz w:val="22"/>
        </w:rPr>
        <w:t>Q328. Risk factors for CRVO?</w:t>
      </w:r>
    </w:p>
    <w:p>
      <w:r>
        <w:rPr>
          <w:b/>
          <w:color w:val="006400"/>
          <w:sz w:val="22"/>
        </w:rPr>
        <w:t>Answer: Hypertension, Diabetes, Hyperlipidemia, and Glaucoma.</w:t>
      </w:r>
    </w:p>
    <w:p>
      <w:r>
        <w:rPr>
          <w:i/>
          <w:sz w:val="20"/>
        </w:rPr>
        <w:t>Rationale: High IOP can compress the central retinal vein as it exits the eye, making glaucoma a key risk factor.</w:t>
      </w:r>
    </w:p>
    <w:p/>
    <w:p>
      <w:r>
        <w:rPr>
          <w:b/>
          <w:sz w:val="22"/>
        </w:rPr>
        <w:t>Q329. Is CRVO vision loss typically as sudden as CRAO?</w:t>
      </w:r>
    </w:p>
    <w:p>
      <w:r>
        <w:rPr>
          <w:b/>
          <w:color w:val="006400"/>
          <w:sz w:val="22"/>
        </w:rPr>
        <w:t>Answer: No, it is usually sudden but can be more variable, ranging from mild blurring to severe loss over hours to days.</w:t>
      </w:r>
    </w:p>
    <w:p>
      <w:r>
        <w:rPr>
          <w:i/>
          <w:sz w:val="20"/>
        </w:rPr>
        <w:t>Rationale: The prognosis is generally better than CRAO, though still serious.</w:t>
      </w:r>
    </w:p>
    <w:p/>
    <w:p>
      <w:r>
        <w:rPr>
          <w:b/>
          <w:sz w:val="22"/>
        </w:rPr>
        <w:t>Q330. Complications of CRVO?</w:t>
      </w:r>
    </w:p>
    <w:p>
      <w:r>
        <w:rPr>
          <w:b/>
          <w:color w:val="006400"/>
          <w:sz w:val="22"/>
        </w:rPr>
        <w:t>Answer: Macular edema (leading to vision loss) and Neovascular Glaucoma (new vessels blocking the angle).</w:t>
      </w:r>
    </w:p>
    <w:p>
      <w:r>
        <w:rPr>
          <w:i/>
          <w:sz w:val="20"/>
        </w:rPr>
        <w:t>Rationale: Neovascularization can occur months later (the '90-day glaucoma').</w:t>
      </w:r>
    </w:p>
    <w:p/>
    <w:p>
      <w:r>
        <w:rPr>
          <w:b/>
          <w:sz w:val="22"/>
        </w:rPr>
        <w:t>Q331. Treatment for CRVO?</w:t>
      </w:r>
    </w:p>
    <w:p>
      <w:r>
        <w:rPr>
          <w:b/>
          <w:color w:val="006400"/>
          <w:sz w:val="22"/>
        </w:rPr>
        <w:t>Answer: Anti-VEGF injections (to reduce edema) and laser photocoagulation (to prevent neovascularization).</w:t>
      </w:r>
    </w:p>
    <w:p>
      <w:r>
        <w:rPr>
          <w:i/>
          <w:sz w:val="20"/>
        </w:rPr>
        <w:t>Rationale: Management is typically handled by a retina specialist over several months.</w:t>
      </w:r>
    </w:p>
    <w:p/>
    <w:p>
      <w:r>
        <w:rPr>
          <w:b/>
          <w:sz w:val="22"/>
        </w:rPr>
        <w:t>Q332. What defines a Vitreous Hemorrhage?</w:t>
      </w:r>
    </w:p>
    <w:p>
      <w:r>
        <w:rPr>
          <w:b/>
          <w:color w:val="006400"/>
          <w:sz w:val="22"/>
        </w:rPr>
        <w:t>Answer: Blood in the vitreous cavity, typically originating from retinal vessels.</w:t>
      </w:r>
    </w:p>
    <w:p>
      <w:r>
        <w:rPr>
          <w:i/>
          <w:sz w:val="20"/>
        </w:rPr>
        <w:t>Rationale: It causes sudden, painless vision loss with 'black floaters' or a 'red haze'.</w:t>
      </w:r>
    </w:p>
    <w:p/>
    <w:p>
      <w:r>
        <w:rPr>
          <w:b/>
          <w:sz w:val="22"/>
        </w:rPr>
        <w:t>Q333. Common causes of Vitreous Hemorrhage?</w:t>
      </w:r>
    </w:p>
    <w:p>
      <w:r>
        <w:rPr>
          <w:b/>
          <w:color w:val="006400"/>
          <w:sz w:val="22"/>
        </w:rPr>
        <w:t>Answer: Proliferative Diabetic Retinopathy (leaking new vessels), Retinal Tears (vessel rupture), and Trauma.</w:t>
      </w:r>
    </w:p>
    <w:p>
      <w:r>
        <w:rPr>
          <w:i/>
          <w:sz w:val="20"/>
        </w:rPr>
        <w:t>Rationale: In a diabetic patient, VH is often the first sign of advanced disease.</w:t>
      </w:r>
    </w:p>
    <w:p/>
    <w:p>
      <w:r>
        <w:rPr>
          <w:b/>
          <w:sz w:val="22"/>
        </w:rPr>
        <w:t>Q334. Physical exam findings in Vitreous Hemorrhage?</w:t>
      </w:r>
    </w:p>
    <w:p>
      <w:r>
        <w:rPr>
          <w:b/>
          <w:color w:val="006400"/>
          <w:sz w:val="22"/>
        </w:rPr>
        <w:t>Answer: Reduced or absent red reflex; on fundoscopy, the retina is obscured by a 'cloud' of blood.</w:t>
      </w:r>
    </w:p>
    <w:p>
      <w:r>
        <w:rPr>
          <w:i/>
          <w:sz w:val="20"/>
        </w:rPr>
        <w:t>Rationale: If the hemorrhage is dense, the examiner will see nothing but a dark void.</w:t>
      </w:r>
    </w:p>
    <w:p/>
    <w:p>
      <w:r>
        <w:rPr>
          <w:b/>
          <w:sz w:val="22"/>
        </w:rPr>
        <w:t>Q335. Role of ultrasound in Vitreous Hemorrhage?</w:t>
      </w:r>
    </w:p>
    <w:p>
      <w:r>
        <w:rPr>
          <w:b/>
          <w:color w:val="006400"/>
          <w:sz w:val="22"/>
        </w:rPr>
        <w:t>Answer: To rule out a concurrent retinal detachment or tumor that might be hidden by the blood.</w:t>
      </w:r>
    </w:p>
    <w:p>
      <w:r>
        <w:rPr>
          <w:i/>
          <w:sz w:val="20"/>
        </w:rPr>
        <w:t>Rationale: Ultrasound is the 'eyes' of the physician when the vitreous is opaque.</w:t>
      </w:r>
    </w:p>
    <w:p/>
    <w:p>
      <w:r>
        <w:rPr>
          <w:b/>
          <w:sz w:val="22"/>
        </w:rPr>
        <w:t>Q336. Management of Vitreous Hemorrhage?</w:t>
      </w:r>
    </w:p>
    <w:p>
      <w:r>
        <w:rPr>
          <w:b/>
          <w:color w:val="006400"/>
          <w:sz w:val="22"/>
        </w:rPr>
        <w:t>Answer: Elevate the head of the bed (to let blood settle), rest, and urgent retina follow-up.</w:t>
      </w:r>
    </w:p>
    <w:p>
      <w:r>
        <w:rPr>
          <w:i/>
          <w:sz w:val="20"/>
        </w:rPr>
        <w:t>Rationale: Many hemorrhages clear on their own, but some require a vitrectomy (surgical removal of the vitreous).</w:t>
      </w:r>
    </w:p>
    <w:p/>
    <w:p>
      <w:r>
        <w:rPr>
          <w:b/>
          <w:sz w:val="22"/>
        </w:rPr>
        <w:t>Q337. What is 'Amaurosis Fugax'?</w:t>
      </w:r>
    </w:p>
    <w:p>
      <w:r>
        <w:rPr>
          <w:b/>
          <w:color w:val="006400"/>
          <w:sz w:val="22"/>
        </w:rPr>
        <w:t>Answer: Transient, painless monocular vision loss, often described as a 'curtain coming down and then lifting' within minutes.</w:t>
      </w:r>
    </w:p>
    <w:p>
      <w:r>
        <w:rPr>
          <w:i/>
          <w:sz w:val="20"/>
        </w:rPr>
        <w:t>Rationale: It is a TIA of the eye and a major warning sign of an impending stroke or CRAO.</w:t>
      </w:r>
    </w:p>
    <w:p/>
    <w:p>
      <w:r>
        <w:rPr>
          <w:b/>
          <w:sz w:val="22"/>
        </w:rPr>
        <w:t>Q338. Differential for 'Flashes and Floaters'?</w:t>
      </w:r>
    </w:p>
    <w:p>
      <w:r>
        <w:rPr>
          <w:b/>
          <w:color w:val="006400"/>
          <w:sz w:val="22"/>
        </w:rPr>
        <w:t>Answer: 1. Posterior Vitreous Detachment (PVD) - benign; 2. Retinal Tear - urgent; 3. Retinal Detachment - emergent.</w:t>
      </w:r>
    </w:p>
    <w:p>
      <w:r>
        <w:rPr>
          <w:i/>
          <w:sz w:val="20"/>
        </w:rPr>
        <w:t>Rationale: Distinguishing between these requires a dilated fundus exam by a specialist.</w:t>
      </w:r>
    </w:p>
    <w:p/>
    <w:p>
      <w:r>
        <w:rPr>
          <w:b/>
          <w:sz w:val="22"/>
        </w:rPr>
        <w:t>Q339. What is Posterior Vitreous Detachment (PVD)?</w:t>
      </w:r>
    </w:p>
    <w:p>
      <w:r>
        <w:rPr>
          <w:b/>
          <w:color w:val="006400"/>
          <w:sz w:val="22"/>
        </w:rPr>
        <w:t>Answer: The normal aging process where the vitreous gel liquefies and separates from the retina.</w:t>
      </w:r>
    </w:p>
    <w:p>
      <w:r>
        <w:rPr>
          <w:i/>
          <w:sz w:val="20"/>
        </w:rPr>
        <w:t>Rationale: It is the most common cause of floaters but can lead to a retinal tear if the gel is too 'sticky' at the periphery.</w:t>
      </w:r>
    </w:p>
    <w:p/>
    <w:p>
      <w:r>
        <w:rPr>
          <w:b/>
          <w:sz w:val="22"/>
        </w:rPr>
        <w:t>Q340. Significance of 'Tobacco Dust' vs. 'Vitreous Hemorrhage'?</w:t>
      </w:r>
    </w:p>
    <w:p>
      <w:r>
        <w:rPr>
          <w:b/>
          <w:color w:val="006400"/>
          <w:sz w:val="22"/>
        </w:rPr>
        <w:t>Answer: Tobacco dust (pigment) = High risk of Retinal Tear; Vitreous Hemorrhage (blood) = Vascular injury or Tear.</w:t>
      </w:r>
    </w:p>
    <w:p>
      <w:r>
        <w:rPr>
          <w:i/>
          <w:sz w:val="20"/>
        </w:rPr>
        <w:t>Rationale: Both findings mandate an urgent, detailed retinal exam.</w:t>
      </w:r>
    </w:p>
    <w:p/>
    <w:p>
      <w:r>
        <w:rPr>
          <w:b/>
          <w:sz w:val="22"/>
        </w:rPr>
        <w:t>Q341. Can a Retinal Detachment cause an RAPD?</w:t>
      </w:r>
    </w:p>
    <w:p>
      <w:r>
        <w:rPr>
          <w:b/>
          <w:color w:val="006400"/>
          <w:sz w:val="22"/>
        </w:rPr>
        <w:t>Answer: Yes, if the detachment is large and involves enough of the retina to disrupt the afferent light signal.</w:t>
      </w:r>
    </w:p>
    <w:p>
      <w:r>
        <w:rPr>
          <w:i/>
          <w:sz w:val="20"/>
        </w:rPr>
        <w:t>Rationale: An RAPD in the setting of trauma should always raise suspicion for detachment or optic nerve injury.</w:t>
      </w:r>
    </w:p>
    <w:p/>
    <w:p>
      <w:r>
        <w:rPr>
          <w:b/>
          <w:sz w:val="22"/>
        </w:rPr>
        <w:t>Q342. What is 'Macular Sparing' in a stroke vs. 'Macular Sparing' in CRAO?</w:t>
      </w:r>
    </w:p>
    <w:p>
      <w:r>
        <w:rPr>
          <w:b/>
          <w:color w:val="006400"/>
          <w:sz w:val="22"/>
        </w:rPr>
        <w:t>Answer: In stroke, central vision is saved because of dual blood supply to the visual cortex; in CRAO, it's saved by a cilioretinal artery.</w:t>
      </w:r>
    </w:p>
    <w:p>
      <w:r>
        <w:rPr>
          <w:i/>
          <w:sz w:val="20"/>
        </w:rPr>
        <w:t>Rationale: The mechanism is different, but the clinical result (preserved central vision) is similar.</w:t>
      </w:r>
    </w:p>
    <w:p/>
    <w:p>
      <w:r>
        <w:rPr>
          <w:b/>
          <w:sz w:val="22"/>
        </w:rPr>
        <w:t>Q343. Why is hypertension a risk factor for both CRVO and CRAO?</w:t>
      </w:r>
    </w:p>
    <w:p>
      <w:r>
        <w:rPr>
          <w:b/>
          <w:color w:val="006400"/>
          <w:sz w:val="22"/>
        </w:rPr>
        <w:t>Answer: Chronic high pressure damages the vessel walls, leading to atherosclerosis (CRAO) and venous compression (CRVO).</w:t>
      </w:r>
    </w:p>
    <w:p>
      <w:r>
        <w:rPr>
          <w:i/>
          <w:sz w:val="20"/>
        </w:rPr>
        <w:t>Rationale: Ocular vascular events are often the first sign of poorly controlled systemic disease.</w:t>
      </w:r>
    </w:p>
    <w:p/>
    <w:p>
      <w:r>
        <w:rPr>
          <w:b/>
          <w:sz w:val="22"/>
        </w:rPr>
        <w:t>Q344. What is the '90-day Glaucoma'?</w:t>
      </w:r>
    </w:p>
    <w:p>
      <w:r>
        <w:rPr>
          <w:b/>
          <w:color w:val="006400"/>
          <w:sz w:val="22"/>
        </w:rPr>
        <w:t>Answer: Neovascular glaucoma that develops about 3 months after a CRVO or CRAO due to retinal ischemia triggering vessel growth.</w:t>
      </w:r>
    </w:p>
    <w:p>
      <w:r>
        <w:rPr>
          <w:i/>
          <w:sz w:val="20"/>
        </w:rPr>
        <w:t>Rationale: Ischemic retinas release VEGF, which causes abnormal vessels to grow in the drainage angle.</w:t>
      </w:r>
    </w:p>
    <w:p/>
    <w:p>
      <w:r>
        <w:rPr>
          <w:b/>
          <w:sz w:val="22"/>
        </w:rPr>
        <w:t>Q345. Why is fundoscopy difficult in Vitreous Hemorrhage?</w:t>
      </w:r>
    </w:p>
    <w:p>
      <w:r>
        <w:rPr>
          <w:b/>
          <w:color w:val="006400"/>
          <w:sz w:val="22"/>
        </w:rPr>
        <w:t>Answer: The blood absorbs and scatters the light from the ophthalmoscope, preventing it from reaching and reflecting off the retina.</w:t>
      </w:r>
    </w:p>
    <w:p>
      <w:r>
        <w:rPr>
          <w:i/>
          <w:sz w:val="20"/>
        </w:rPr>
        <w:t>Rationale: This is why the 'Red Reflex' is the most important screening tool for VH.</w:t>
      </w:r>
    </w:p>
    <w:p/>
    <w:p>
      <w:r>
        <w:rPr>
          <w:b/>
          <w:sz w:val="22"/>
        </w:rPr>
        <w:t>Q346. What is 'Commotio Retinae'?</w:t>
      </w:r>
    </w:p>
    <w:p>
      <w:r>
        <w:rPr>
          <w:b/>
          <w:color w:val="006400"/>
          <w:sz w:val="22"/>
        </w:rPr>
        <w:t>Answer: Traumatic swelling of the retina after blunt impact, looking like a white/cloudy patch (Berlin's edema).</w:t>
      </w:r>
    </w:p>
    <w:p>
      <w:r>
        <w:rPr>
          <w:i/>
          <w:sz w:val="20"/>
        </w:rPr>
        <w:t>Rationale: While it can cause temporary vision loss, it is a 'bruise' that often resolves, but patients must be checked for associated tears.</w:t>
      </w:r>
    </w:p>
    <w:p/>
    <w:p>
      <w:r>
        <w:rPr>
          <w:b/>
          <w:sz w:val="22"/>
        </w:rPr>
        <w:t>Q347. How does Retinal Detachment affect Intraocular Pressure?</w:t>
      </w:r>
    </w:p>
    <w:p>
      <w:r>
        <w:rPr>
          <w:b/>
          <w:color w:val="006400"/>
          <w:sz w:val="22"/>
        </w:rPr>
        <w:t>Answer: IOP is often slightly LOWER (by 2-5 mmHg) in the affected eye because the detached retina allows fluid to exit more easily.</w:t>
      </w:r>
    </w:p>
    <w:p>
      <w:r>
        <w:rPr>
          <w:i/>
          <w:sz w:val="20"/>
        </w:rPr>
        <w:t>Rationale: A low pressure in a symptomatic eye is a subtle hint for detachment.</w:t>
      </w:r>
    </w:p>
    <w:p/>
    <w:p>
      <w:r>
        <w:rPr>
          <w:b/>
          <w:sz w:val="22"/>
        </w:rPr>
        <w:t>Q348. Why should diabetic patients with sudden vision loss always get a dilated exam?</w:t>
      </w:r>
    </w:p>
    <w:p>
      <w:r>
        <w:rPr>
          <w:b/>
          <w:color w:val="006400"/>
          <w:sz w:val="22"/>
        </w:rPr>
        <w:t>Answer: To distinguish between a simple vitreous hemorrhage and a tractional retinal detachment.</w:t>
      </w:r>
    </w:p>
    <w:p>
      <w:r>
        <w:rPr>
          <w:i/>
          <w:sz w:val="20"/>
        </w:rPr>
        <w:t>Rationale: Management and prognosis differ significantly between the two.</w:t>
      </w:r>
    </w:p>
    <w:p/>
    <w:p>
      <w:r>
        <w:rPr>
          <w:b/>
          <w:sz w:val="22"/>
        </w:rPr>
        <w:t>Q349. What is the 'Weiss Ring'?</w:t>
      </w:r>
    </w:p>
    <w:p>
      <w:r>
        <w:rPr>
          <w:b/>
          <w:color w:val="006400"/>
          <w:sz w:val="22"/>
        </w:rPr>
        <w:t>Answer: A circular floater seen in PVD, representing the vitreous attachment to the optic nerve head that has pulled away.</w:t>
      </w:r>
    </w:p>
    <w:p>
      <w:r>
        <w:rPr>
          <w:i/>
          <w:sz w:val="20"/>
        </w:rPr>
        <w:t>Rationale: It is a sign of a completed PVD and is generally benign.</w:t>
      </w:r>
    </w:p>
    <w:p/>
    <w:p>
      <w:r>
        <w:rPr>
          <w:b/>
          <w:sz w:val="22"/>
        </w:rPr>
        <w:t>Q350. Summary: Most important 'red flag' for an EM physician in retinal disease?</w:t>
      </w:r>
    </w:p>
    <w:p>
      <w:r>
        <w:rPr>
          <w:b/>
          <w:color w:val="006400"/>
          <w:sz w:val="22"/>
        </w:rPr>
        <w:t>Answer: The presence of a Relative Afferent Pupillary Defect (RAPD) in a patient with painless vision loss.</w:t>
      </w:r>
    </w:p>
    <w:p>
      <w:r>
        <w:rPr>
          <w:i/>
          <w:sz w:val="20"/>
        </w:rPr>
        <w:t>Rationale: This objectively proves the severity of the problem and mandates immediate action.</w:t>
      </w:r>
    </w:p>
    <w:p/>
    <w:p>
      <w:r>
        <w:br w:type="page"/>
      </w:r>
    </w:p>
    <w:p>
      <w:r>
        <w:rPr>
          <w:b/>
          <w:sz w:val="22"/>
        </w:rPr>
        <w:t>Q351. What is a 'Globe Rupture'?</w:t>
      </w:r>
    </w:p>
    <w:p>
      <w:r>
        <w:rPr>
          <w:b/>
          <w:color w:val="006400"/>
          <w:sz w:val="22"/>
        </w:rPr>
        <w:t>Answer: A full-thickness injury to the cornea or sclera, typically caused by blunt or penetrating trauma.</w:t>
      </w:r>
    </w:p>
    <w:p>
      <w:r>
        <w:rPr>
          <w:i/>
          <w:sz w:val="20"/>
        </w:rPr>
        <w:t>Rationale: It is a surgical emergency where the structural integrity of the eye is lost, risking extrusion of intraocular contents.</w:t>
      </w:r>
    </w:p>
    <w:p/>
    <w:p>
      <w:r>
        <w:rPr>
          <w:b/>
          <w:sz w:val="22"/>
        </w:rPr>
        <w:t>Q352. What is the 'Teardrop Pupil' sign?</w:t>
      </w:r>
    </w:p>
    <w:p>
      <w:r>
        <w:rPr>
          <w:b/>
          <w:color w:val="006400"/>
          <w:sz w:val="22"/>
        </w:rPr>
        <w:t>Answer: A pupil that is peaked or elongated toward a specific point on the limbus.</w:t>
      </w:r>
    </w:p>
    <w:p>
      <w:r>
        <w:rPr>
          <w:i/>
          <w:sz w:val="20"/>
        </w:rPr>
        <w:t>Rationale: The iris is being pulled toward a perforation site (corneal or scleral) as it attempts to 'plug' the hole.</w:t>
      </w:r>
    </w:p>
    <w:p/>
    <w:p>
      <w:r>
        <w:rPr>
          <w:b/>
          <w:sz w:val="22"/>
        </w:rPr>
        <w:t>Q353. What is the 'Seidel Test'?</w:t>
      </w:r>
    </w:p>
    <w:p>
      <w:r>
        <w:rPr>
          <w:b/>
          <w:color w:val="006400"/>
          <w:sz w:val="22"/>
        </w:rPr>
        <w:t>Answer: The application of concentrated fluorescein to a suspected wound; a positive result shows a 'streaming' of clear aqueous humor through the yellow dye.</w:t>
      </w:r>
    </w:p>
    <w:p>
      <w:r>
        <w:rPr>
          <w:i/>
          <w:sz w:val="20"/>
        </w:rPr>
        <w:t>Rationale: It provides definitive bedside evidence of a full-thickness globe penetration.</w:t>
      </w:r>
    </w:p>
    <w:p/>
    <w:p>
      <w:r>
        <w:rPr>
          <w:b/>
          <w:sz w:val="22"/>
        </w:rPr>
        <w:t>Q354. Why is measuring Intraocular Pressure (IOP) contraindicated in suspected globe rupture?</w:t>
      </w:r>
    </w:p>
    <w:p>
      <w:r>
        <w:rPr>
          <w:b/>
          <w:color w:val="006400"/>
          <w:sz w:val="22"/>
        </w:rPr>
        <w:t>Answer: Any pressure on the globe can cause 'expulsive suprachoroidal hemorrhage' or extrusion of intraocular contents through the wound.</w:t>
      </w:r>
    </w:p>
    <w:p>
      <w:r>
        <w:rPr>
          <w:i/>
          <w:sz w:val="20"/>
        </w:rPr>
        <w:t>Rationale: This can lead to immediate and irreversible blindness.</w:t>
      </w:r>
    </w:p>
    <w:p/>
    <w:p>
      <w:r>
        <w:rPr>
          <w:b/>
          <w:sz w:val="22"/>
        </w:rPr>
        <w:t>Q355. What is a '360-degree Subconjunctival Hemorrhage' a sign of?</w:t>
      </w:r>
    </w:p>
    <w:p>
      <w:r>
        <w:rPr>
          <w:b/>
          <w:color w:val="006400"/>
          <w:sz w:val="22"/>
        </w:rPr>
        <w:t>Answer: In the setting of trauma, it is a high-risk indicator for a posterior (scleral) globe rupture.</w:t>
      </w:r>
    </w:p>
    <w:p>
      <w:r>
        <w:rPr>
          <w:i/>
          <w:sz w:val="20"/>
        </w:rPr>
        <w:t>Rationale: The extensive blood can hide a large scleral tear that might otherwise be invisible.</w:t>
      </w:r>
    </w:p>
    <w:p/>
    <w:p>
      <w:r>
        <w:rPr>
          <w:b/>
          <w:sz w:val="22"/>
        </w:rPr>
        <w:t>Q356. What is 'Hyphema'?</w:t>
      </w:r>
    </w:p>
    <w:p>
      <w:r>
        <w:rPr>
          <w:b/>
          <w:color w:val="006400"/>
          <w:sz w:val="22"/>
        </w:rPr>
        <w:t>Answer: The presence of blood in the anterior chamber, usually caused by blunt trauma to the iris or ciliary body.</w:t>
      </w:r>
    </w:p>
    <w:p>
      <w:r>
        <w:rPr>
          <w:i/>
          <w:sz w:val="20"/>
        </w:rPr>
        <w:t>Rationale: It is a sign of significant force; complications include secondary glaucoma and corneal blood staining.</w:t>
      </w:r>
    </w:p>
    <w:p/>
    <w:p>
      <w:r>
        <w:rPr>
          <w:b/>
          <w:sz w:val="22"/>
        </w:rPr>
        <w:t>Q357. How should a patient with a traumatic hyphema be positioned?</w:t>
      </w:r>
    </w:p>
    <w:p>
      <w:r>
        <w:rPr>
          <w:b/>
          <w:color w:val="006400"/>
          <w:sz w:val="22"/>
        </w:rPr>
        <w:t>Answer: The head of the bed should be elevated to 30-45 degrees.</w:t>
      </w:r>
    </w:p>
    <w:p>
      <w:r>
        <w:rPr>
          <w:i/>
          <w:sz w:val="20"/>
        </w:rPr>
        <w:t>Rationale: This allows the blood to settle inferiorly, preventing it from obscuring the visual axis and reducing the risk of clogging the trabecular meshwork.</w:t>
      </w:r>
    </w:p>
    <w:p/>
    <w:p>
      <w:r>
        <w:rPr>
          <w:b/>
          <w:sz w:val="22"/>
        </w:rPr>
        <w:t>Q358. What is the '8-ball' hyphema?</w:t>
      </w:r>
    </w:p>
    <w:p>
      <w:r>
        <w:rPr>
          <w:b/>
          <w:color w:val="006400"/>
          <w:sz w:val="22"/>
        </w:rPr>
        <w:t>Answer: A Grade 4 hyphema where the entire anterior chamber is filled with dark, deoxygenated blood.</w:t>
      </w:r>
    </w:p>
    <w:p>
      <w:r>
        <w:rPr>
          <w:i/>
          <w:sz w:val="20"/>
        </w:rPr>
        <w:t>Rationale: This carries an extremely high risk of secondary glaucoma and requires urgent surgical intervention.</w:t>
      </w:r>
    </w:p>
    <w:p/>
    <w:p>
      <w:r>
        <w:rPr>
          <w:b/>
          <w:sz w:val="22"/>
        </w:rPr>
        <w:t>Q359. Why are patients with Sickle Cell Disease at higher risk with a hyphema?</w:t>
      </w:r>
    </w:p>
    <w:p>
      <w:r>
        <w:rPr>
          <w:b/>
          <w:color w:val="006400"/>
          <w:sz w:val="22"/>
        </w:rPr>
        <w:t>Answer: Sickled RBCs are rigid and cannot pass through the trabecular meshwork, causing a rapid and severe spike in IOP even with small amounts of blood.</w:t>
      </w:r>
    </w:p>
    <w:p>
      <w:r>
        <w:rPr>
          <w:i/>
          <w:sz w:val="20"/>
        </w:rPr>
        <w:t>Rationale: Aggressive IOP management is required to prevent optic nerve ischemia.</w:t>
      </w:r>
    </w:p>
    <w:p/>
    <w:p>
      <w:r>
        <w:rPr>
          <w:b/>
          <w:sz w:val="22"/>
        </w:rPr>
        <w:t>Q360. What is the 'Re-bleed' window for a hyphema?</w:t>
      </w:r>
    </w:p>
    <w:p>
      <w:r>
        <w:rPr>
          <w:b/>
          <w:color w:val="006400"/>
          <w:sz w:val="22"/>
        </w:rPr>
        <w:t>Answer: Typically 3 to 5 days after the initial injury.</w:t>
      </w:r>
    </w:p>
    <w:p>
      <w:r>
        <w:rPr>
          <w:i/>
          <w:sz w:val="20"/>
        </w:rPr>
        <w:t>Rationale: Secondary hemorrhages are often more severe than the primary event and have a worse prognosis.</w:t>
      </w:r>
    </w:p>
    <w:p/>
    <w:p>
      <w:r>
        <w:rPr>
          <w:b/>
          <w:sz w:val="22"/>
        </w:rPr>
        <w:t>Q361. What is an 'Orbital Blowout Fracture'?</w:t>
      </w:r>
    </w:p>
    <w:p>
      <w:r>
        <w:rPr>
          <w:b/>
          <w:color w:val="006400"/>
          <w:sz w:val="22"/>
        </w:rPr>
        <w:t>Answer: A fracture of the thin orbital walls (usually the floor or medial wall) caused by a sudden increase in intraorbital pressure.</w:t>
      </w:r>
    </w:p>
    <w:p>
      <w:r>
        <w:rPr>
          <w:i/>
          <w:sz w:val="20"/>
        </w:rPr>
        <w:t>Rationale: The orbital rim remains intact, but the thin internal walls 'blow out' into the adjacent sinuses.</w:t>
      </w:r>
    </w:p>
    <w:p/>
    <w:p>
      <w:r>
        <w:rPr>
          <w:b/>
          <w:sz w:val="22"/>
        </w:rPr>
        <w:t>Q362. Which bone is most commonly fractured in an orbital floor blowout?</w:t>
      </w:r>
    </w:p>
    <w:p>
      <w:r>
        <w:rPr>
          <w:b/>
          <w:color w:val="006400"/>
          <w:sz w:val="22"/>
        </w:rPr>
        <w:t>Answer: The Maxillary bone.</w:t>
      </w:r>
    </w:p>
    <w:p>
      <w:r>
        <w:rPr>
          <w:i/>
          <w:sz w:val="20"/>
        </w:rPr>
        <w:t>Rationale: This is the thinnest part of the floor and the most common site for herniation of orbital contents.</w:t>
      </w:r>
    </w:p>
    <w:p/>
    <w:p>
      <w:r>
        <w:rPr>
          <w:b/>
          <w:sz w:val="22"/>
        </w:rPr>
        <w:t>Q363. What is 'Enophthalmos'?</w:t>
      </w:r>
    </w:p>
    <w:p>
      <w:r>
        <w:rPr>
          <w:b/>
          <w:color w:val="006400"/>
          <w:sz w:val="22"/>
        </w:rPr>
        <w:t>Answer: A 'sunken' appearance of the eye within the orbit.</w:t>
      </w:r>
    </w:p>
    <w:p>
      <w:r>
        <w:rPr>
          <w:i/>
          <w:sz w:val="20"/>
        </w:rPr>
        <w:t>Rationale: In trauma, it suggests that the orbital volume has increased due to a large blowout fracture, allowing the globe to recede.</w:t>
      </w:r>
    </w:p>
    <w:p/>
    <w:p>
      <w:r>
        <w:rPr>
          <w:b/>
          <w:sz w:val="22"/>
        </w:rPr>
        <w:t>Q364. What is 'Diplopia' in the context of a blowout fracture?</w:t>
      </w:r>
    </w:p>
    <w:p>
      <w:r>
        <w:rPr>
          <w:b/>
          <w:color w:val="006400"/>
          <w:sz w:val="22"/>
        </w:rPr>
        <w:t>Answer: Double vision, usually vertical, caused by entrapment of the inferior rectus muscle or associated swelling.</w:t>
      </w:r>
    </w:p>
    <w:p>
      <w:r>
        <w:rPr>
          <w:i/>
          <w:sz w:val="20"/>
        </w:rPr>
        <w:t>Rationale: Mechanical restriction of eye movement is a key indicator for surgical repair.</w:t>
      </w:r>
    </w:p>
    <w:p/>
    <w:p>
      <w:r>
        <w:rPr>
          <w:b/>
          <w:sz w:val="22"/>
        </w:rPr>
        <w:t>Q365. Why does 'Infraorbital Anesthesia' occur in floor fractures?</w:t>
      </w:r>
    </w:p>
    <w:p>
      <w:r>
        <w:rPr>
          <w:b/>
          <w:color w:val="006400"/>
          <w:sz w:val="22"/>
        </w:rPr>
        <w:t>Answer: The infraorbital nerve (a branch of CN V2) runs along the orbital floor and is often damaged or compressed by the fracture.</w:t>
      </w:r>
    </w:p>
    <w:p>
      <w:r>
        <w:rPr>
          <w:i/>
          <w:sz w:val="20"/>
        </w:rPr>
        <w:t>Rationale: Numbness of the cheek and upper lip is a classic physical exam finding.</w:t>
      </w:r>
    </w:p>
    <w:p/>
    <w:p>
      <w:r>
        <w:rPr>
          <w:b/>
          <w:sz w:val="22"/>
        </w:rPr>
        <w:t>Q366. What is 'Orbital Emphysema'?</w:t>
      </w:r>
    </w:p>
    <w:p>
      <w:r>
        <w:rPr>
          <w:b/>
          <w:color w:val="006400"/>
          <w:sz w:val="22"/>
        </w:rPr>
        <w:t>Answer: Air trapped within the orbit, typically originating from the paranasal sinuses after a fracture.</w:t>
      </w:r>
    </w:p>
    <w:p>
      <w:r>
        <w:rPr>
          <w:i/>
          <w:sz w:val="20"/>
        </w:rPr>
        <w:t>Rationale: It presents as 'crunchy' crepitus upon palpation of the eyelids.</w:t>
      </w:r>
    </w:p>
    <w:p/>
    <w:p>
      <w:r>
        <w:rPr>
          <w:b/>
          <w:sz w:val="22"/>
        </w:rPr>
        <w:t>Q367. Why should patients with blowout fractures be told NOT to blow their nose?</w:t>
      </w:r>
    </w:p>
    <w:p>
      <w:r>
        <w:rPr>
          <w:b/>
          <w:color w:val="006400"/>
          <w:sz w:val="22"/>
        </w:rPr>
        <w:t>Answer: Blowing the nose can force air and bacteria from the sinuses into the orbit, causing sudden proptosis or orbital cellulitis.</w:t>
      </w:r>
    </w:p>
    <w:p>
      <w:r>
        <w:rPr>
          <w:i/>
          <w:sz w:val="20"/>
        </w:rPr>
        <w:t>Rationale: The sudden pressure can also cause a 'trapdoor' fracture to lock onto entrapped tissue.</w:t>
      </w:r>
    </w:p>
    <w:p/>
    <w:p>
      <w:r>
        <w:rPr>
          <w:b/>
          <w:sz w:val="22"/>
        </w:rPr>
        <w:t>Q368. What is 'Trapdoor Fracture' in children?</w:t>
      </w:r>
    </w:p>
    <w:p>
      <w:r>
        <w:rPr>
          <w:b/>
          <w:color w:val="006400"/>
          <w:sz w:val="22"/>
        </w:rPr>
        <w:t>Answer: A blowout fracture where the bone 'springs back' into place, entrapping the inferior rectus muscle without significant bruising.</w:t>
      </w:r>
    </w:p>
    <w:p>
      <w:r>
        <w:rPr>
          <w:i/>
          <w:sz w:val="20"/>
        </w:rPr>
        <w:t>Rationale: This is a surgical emergency ('White-eyed blowout') as the muscle can become rapidly ischemic.</w:t>
      </w:r>
    </w:p>
    <w:p/>
    <w:p>
      <w:r>
        <w:rPr>
          <w:b/>
          <w:sz w:val="22"/>
        </w:rPr>
        <w:t>Q369. What is the 'Oculocardiac Reflex'?</w:t>
      </w:r>
    </w:p>
    <w:p>
      <w:r>
        <w:rPr>
          <w:b/>
          <w:color w:val="006400"/>
          <w:sz w:val="22"/>
        </w:rPr>
        <w:t>Answer: Bradycardia, nausea, and syncope triggered by pressure on the globe or traction on the extraocular muscles.</w:t>
      </w:r>
    </w:p>
    <w:p>
      <w:r>
        <w:rPr>
          <w:i/>
          <w:sz w:val="20"/>
        </w:rPr>
        <w:t>Rationale: In trauma, it is a sign of severe muscle entrapment and requires immediate surgical release.</w:t>
      </w:r>
    </w:p>
    <w:p/>
    <w:p>
      <w:r>
        <w:rPr>
          <w:b/>
          <w:sz w:val="22"/>
        </w:rPr>
        <w:t>Q370. What is a 'Retrobulbar Hematoma'?</w:t>
      </w:r>
    </w:p>
    <w:p>
      <w:r>
        <w:rPr>
          <w:b/>
          <w:color w:val="006400"/>
          <w:sz w:val="22"/>
        </w:rPr>
        <w:t>Answer: An accumulation of blood behind the globe within the confined space of the orbit.</w:t>
      </w:r>
    </w:p>
    <w:p>
      <w:r>
        <w:rPr>
          <w:i/>
          <w:sz w:val="20"/>
        </w:rPr>
        <w:t>Rationale: It is a compartment syndrome of the eye, causing rapid vision loss due to optic nerve compression.</w:t>
      </w:r>
    </w:p>
    <w:p/>
    <w:p>
      <w:r>
        <w:rPr>
          <w:b/>
          <w:sz w:val="22"/>
        </w:rPr>
        <w:t>Q371. What is the 'Rock Hard' globe in the setting of trauma?</w:t>
      </w:r>
    </w:p>
    <w:p>
      <w:r>
        <w:rPr>
          <w:b/>
          <w:color w:val="006400"/>
          <w:sz w:val="22"/>
        </w:rPr>
        <w:t>Answer: A sign of severely elevated intraorbital pressure, usually from a retrobulbar hematoma.</w:t>
      </w:r>
    </w:p>
    <w:p>
      <w:r>
        <w:rPr>
          <w:i/>
          <w:sz w:val="20"/>
        </w:rPr>
        <w:t>Rationale: The eye is visibly protruding (proptosis) and the lids are Tense and difficult to open.</w:t>
      </w:r>
    </w:p>
    <w:p/>
    <w:p>
      <w:r>
        <w:rPr>
          <w:b/>
          <w:sz w:val="22"/>
        </w:rPr>
        <w:t>Q372. What is the definitive ED treatment for a Retrobulbar Hematoma?</w:t>
      </w:r>
    </w:p>
    <w:p>
      <w:r>
        <w:rPr>
          <w:b/>
          <w:color w:val="006400"/>
          <w:sz w:val="22"/>
        </w:rPr>
        <w:t>Answer: Lateral Canthotomy and Cantholysis.</w:t>
      </w:r>
    </w:p>
    <w:p>
      <w:r>
        <w:rPr>
          <w:i/>
          <w:sz w:val="20"/>
        </w:rPr>
        <w:t>Rationale: This procedure 'unzips' the eyelid, allowing the globe to move forward and immediately relieving the pressure on the optic nerve.</w:t>
      </w:r>
    </w:p>
    <w:p/>
    <w:p>
      <w:r>
        <w:rPr>
          <w:b/>
          <w:sz w:val="22"/>
        </w:rPr>
        <w:t>Q373. When should a Lateral Canthotomy be performed?</w:t>
      </w:r>
    </w:p>
    <w:p>
      <w:r>
        <w:rPr>
          <w:b/>
          <w:color w:val="006400"/>
          <w:sz w:val="22"/>
        </w:rPr>
        <w:t>Answer: When there is proptosis, decreased vision, and an IOP &gt;40 mmHg in the setting of orbital trauma.</w:t>
      </w:r>
    </w:p>
    <w:p>
      <w:r>
        <w:rPr>
          <w:i/>
          <w:sz w:val="20"/>
        </w:rPr>
        <w:t>Rationale: This is a 'sight-saving' procedure that must be done within minutes of diagnosis.</w:t>
      </w:r>
    </w:p>
    <w:p/>
    <w:p>
      <w:r>
        <w:rPr>
          <w:b/>
          <w:sz w:val="22"/>
        </w:rPr>
        <w:t>Q374. What is 'Iridodialysis'?</w:t>
      </w:r>
    </w:p>
    <w:p>
      <w:r>
        <w:rPr>
          <w:b/>
          <w:color w:val="006400"/>
          <w:sz w:val="22"/>
        </w:rPr>
        <w:t>Answer: A traumatic separation of the iris root from the ciliary body.</w:t>
      </w:r>
    </w:p>
    <w:p>
      <w:r>
        <w:rPr>
          <w:i/>
          <w:sz w:val="20"/>
        </w:rPr>
        <w:t>Rationale: It results in a 'D-shaped' pupil and can cause significant photophobia and monocular diplopia.</w:t>
      </w:r>
    </w:p>
    <w:p/>
    <w:p>
      <w:r>
        <w:rPr>
          <w:b/>
          <w:sz w:val="22"/>
        </w:rPr>
        <w:t>Q375. What is 'Lens Subluxation'?</w:t>
      </w:r>
    </w:p>
    <w:p>
      <w:r>
        <w:rPr>
          <w:b/>
          <w:color w:val="006400"/>
          <w:sz w:val="22"/>
        </w:rPr>
        <w:t>Answer: Partial dislocation of the lens due to the tearing of the zonular fibers.</w:t>
      </w:r>
    </w:p>
    <w:p>
      <w:r>
        <w:rPr>
          <w:i/>
          <w:sz w:val="20"/>
        </w:rPr>
        <w:t>Rationale: The lens appears tilted or decentered on slit-lamp exam; it often causes high-grade astigmatism.</w:t>
      </w:r>
    </w:p>
    <w:p/>
    <w:p>
      <w:r>
        <w:rPr>
          <w:b/>
          <w:sz w:val="22"/>
        </w:rPr>
        <w:t>Q376. What is 'Ectopia Lentis'?</w:t>
      </w:r>
    </w:p>
    <w:p>
      <w:r>
        <w:rPr>
          <w:b/>
          <w:color w:val="006400"/>
          <w:sz w:val="22"/>
        </w:rPr>
        <w:t>Answer: The medical term for a displaced or dislocated lens.</w:t>
      </w:r>
    </w:p>
    <w:p>
      <w:r>
        <w:rPr>
          <w:i/>
          <w:sz w:val="20"/>
        </w:rPr>
        <w:t>Rationale: While often traumatic, it can also be seen in systemic conditions like Marfan Syndrome.</w:t>
      </w:r>
    </w:p>
    <w:p/>
    <w:p>
      <w:r>
        <w:rPr>
          <w:b/>
          <w:sz w:val="22"/>
        </w:rPr>
        <w:t>Q377. What is 'Commotio Retinae' (Berlin's Edema)?</w:t>
      </w:r>
    </w:p>
    <w:p>
      <w:r>
        <w:rPr>
          <w:b/>
          <w:color w:val="006400"/>
          <w:sz w:val="22"/>
        </w:rPr>
        <w:t>Answer: A traumatic 'bruising' or opacification of the retina, appearing white on fundoscopy.</w:t>
      </w:r>
    </w:p>
    <w:p>
      <w:r>
        <w:rPr>
          <w:i/>
          <w:sz w:val="20"/>
        </w:rPr>
        <w:t>Rationale: It usually resolves spontaneously, but carries a risk of permanent vision loss if the macula is involved.</w:t>
      </w:r>
    </w:p>
    <w:p/>
    <w:p>
      <w:r>
        <w:rPr>
          <w:b/>
          <w:sz w:val="22"/>
        </w:rPr>
        <w:t>Q378. What is a 'Traumatic Macular Hole'?</w:t>
      </w:r>
    </w:p>
    <w:p>
      <w:r>
        <w:rPr>
          <w:b/>
          <w:color w:val="006400"/>
          <w:sz w:val="22"/>
        </w:rPr>
        <w:t>Answer: A full-thickness defect in the fovea caused by the shockwave of a blunt impact (contrecoup injury).</w:t>
      </w:r>
    </w:p>
    <w:p>
      <w:r>
        <w:rPr>
          <w:i/>
          <w:sz w:val="20"/>
        </w:rPr>
        <w:t>Rationale: It causes a sudden, permanent 'black spot' in the center of the vision.</w:t>
      </w:r>
    </w:p>
    <w:p/>
    <w:p>
      <w:r>
        <w:rPr>
          <w:b/>
          <w:sz w:val="22"/>
        </w:rPr>
        <w:t>Q379. How does 'Scleral Rupture' differ from 'Corneal Rupture'?</w:t>
      </w:r>
    </w:p>
    <w:p>
      <w:r>
        <w:rPr>
          <w:b/>
          <w:color w:val="006400"/>
          <w:sz w:val="22"/>
        </w:rPr>
        <w:t>Answer: Scleral ruptures occur behind the limbus and are often hidden by conjunctival hemorrhage; corneal ruptures are visible on the front of the eye.</w:t>
      </w:r>
    </w:p>
    <w:p>
      <w:r>
        <w:rPr>
          <w:i/>
          <w:sz w:val="20"/>
        </w:rPr>
        <w:t>Rationale: Scleral ruptures are more difficult to diagnose and require a high index of suspicion based on the mechanism of injury.</w:t>
      </w:r>
    </w:p>
    <w:p/>
    <w:p>
      <w:r>
        <w:rPr>
          <w:b/>
          <w:sz w:val="22"/>
        </w:rPr>
        <w:t>Q380. What is the 'Lid Margin' and why is its involvement in a laceration important?</w:t>
      </w:r>
    </w:p>
    <w:p>
      <w:r>
        <w:rPr>
          <w:b/>
          <w:color w:val="006400"/>
          <w:sz w:val="22"/>
        </w:rPr>
        <w:t>Answer: The edge of the eyelid where the lashes grow; lacerations here require meticulous repair to prevent 'notching' and chronic tearing.</w:t>
      </w:r>
    </w:p>
    <w:p>
      <w:r>
        <w:rPr>
          <w:i/>
          <w:sz w:val="20"/>
        </w:rPr>
        <w:t>Rationale: Marginal lacerations involving the canalicular system (near the nose) are ophthalmologic emergencies.</w:t>
      </w:r>
    </w:p>
    <w:p/>
    <w:p>
      <w:r>
        <w:rPr>
          <w:b/>
          <w:sz w:val="22"/>
        </w:rPr>
        <w:t>Q381. What is a 'Canalicular Laceration'?</w:t>
      </w:r>
    </w:p>
    <w:p>
      <w:r>
        <w:rPr>
          <w:b/>
          <w:color w:val="006400"/>
          <w:sz w:val="22"/>
        </w:rPr>
        <w:t>Answer: A tear involving the tear drainage ducts (canaliculi) near the medial canthus.</w:t>
      </w:r>
    </w:p>
    <w:p>
      <w:r>
        <w:rPr>
          <w:i/>
          <w:sz w:val="20"/>
        </w:rPr>
        <w:t>Rationale: If not repaired with a stent, the patient will suffer from permanent epiphora (overflow of tears).</w:t>
      </w:r>
    </w:p>
    <w:p/>
    <w:p>
      <w:r>
        <w:rPr>
          <w:b/>
          <w:sz w:val="22"/>
        </w:rPr>
        <w:t>Q382. What is 'Orbital Fat Prolapse' in a lid laceration?</w:t>
      </w:r>
    </w:p>
    <w:p>
      <w:r>
        <w:rPr>
          <w:b/>
          <w:color w:val="006400"/>
          <w:sz w:val="22"/>
        </w:rPr>
        <w:t>Answer: The appearance of yellow, fatty tissue in a wound; it signifies that the orbital septum has been breached.</w:t>
      </w:r>
    </w:p>
    <w:p>
      <w:r>
        <w:rPr>
          <w:i/>
          <w:sz w:val="20"/>
        </w:rPr>
        <w:t>Rationale: This mandates a search for deeper orbital injury or an occult globe rupture.</w:t>
      </w:r>
    </w:p>
    <w:p/>
    <w:p>
      <w:r>
        <w:rPr>
          <w:b/>
          <w:sz w:val="22"/>
        </w:rPr>
        <w:t>Q383. Why are 'Fat-containing' lid lacerations considered high-risk?</w:t>
      </w:r>
    </w:p>
    <w:p>
      <w:r>
        <w:rPr>
          <w:b/>
          <w:color w:val="006400"/>
          <w:sz w:val="22"/>
        </w:rPr>
        <w:t>Answer: Because the orbital septum is the barrier between the eyelid and the brain; its breach allows infection to spread into the orbit.</w:t>
      </w:r>
    </w:p>
    <w:p>
      <w:r>
        <w:rPr>
          <w:i/>
          <w:sz w:val="20"/>
        </w:rPr>
        <w:t>Rationale: Fat belongs behind the septum; its presence in a skin wound is a major red flag.</w:t>
      </w:r>
    </w:p>
    <w:p/>
    <w:p>
      <w:r>
        <w:rPr>
          <w:b/>
          <w:sz w:val="22"/>
        </w:rPr>
        <w:t>Q384. What is the 'Fox Shield'?</w:t>
      </w:r>
    </w:p>
    <w:p>
      <w:r>
        <w:rPr>
          <w:b/>
          <w:color w:val="006400"/>
          <w:sz w:val="22"/>
        </w:rPr>
        <w:t>Answer: A rigid, perforated metal shield placed over a suspected ruptured globe.</w:t>
      </w:r>
    </w:p>
    <w:p>
      <w:r>
        <w:rPr>
          <w:i/>
          <w:sz w:val="20"/>
        </w:rPr>
        <w:t>Rationale: It protects the eye from accidental pressure while allowing the patient to see through the holes.</w:t>
      </w:r>
    </w:p>
    <w:p/>
    <w:p>
      <w:r>
        <w:rPr>
          <w:b/>
          <w:sz w:val="22"/>
        </w:rPr>
        <w:t>Q385. What are the 'Must-Have' medications for a ruptured globe in the ED?</w:t>
      </w:r>
    </w:p>
    <w:p>
      <w:r>
        <w:rPr>
          <w:b/>
          <w:color w:val="006400"/>
          <w:sz w:val="22"/>
        </w:rPr>
        <w:t>Answer: IV Cefazolin (or Vancomycin), IV antiemetics (to prevent vomiting/straining), and updated Tetanus prophylaxis.</w:t>
      </w:r>
    </w:p>
    <w:p>
      <w:r>
        <w:rPr>
          <w:i/>
          <w:sz w:val="20"/>
        </w:rPr>
        <w:t>Rationale: Preventing endophthalmitis and minimizing intraocular pressure spikes are the primary goals.</w:t>
      </w:r>
    </w:p>
    <w:p/>
    <w:p>
      <w:r>
        <w:rPr>
          <w:b/>
          <w:sz w:val="22"/>
        </w:rPr>
        <w:t>Q386. What is 'Vossius Ring'?</w:t>
      </w:r>
    </w:p>
    <w:p>
      <w:r>
        <w:rPr>
          <w:b/>
          <w:color w:val="006400"/>
          <w:sz w:val="22"/>
        </w:rPr>
        <w:t>Answer: A ring of iris pigment on the anterior lens capsule, left behind after a blunt impact.</w:t>
      </w:r>
    </w:p>
    <w:p>
      <w:r>
        <w:rPr>
          <w:i/>
          <w:sz w:val="20"/>
        </w:rPr>
        <w:t>Rationale: It is a permanent 'footprint' of a previous high-force trauma to the eye.</w:t>
      </w:r>
    </w:p>
    <w:p/>
    <w:p>
      <w:r>
        <w:rPr>
          <w:b/>
          <w:sz w:val="22"/>
        </w:rPr>
        <w:t>Q387. What is 'Traumatic Mydriasis'?</w:t>
      </w:r>
    </w:p>
    <w:p>
      <w:r>
        <w:rPr>
          <w:b/>
          <w:color w:val="006400"/>
          <w:sz w:val="22"/>
        </w:rPr>
        <w:t>Answer: A permanently dilated pupil following blunt trauma due to tearing of the iris sphincter muscle.</w:t>
      </w:r>
    </w:p>
    <w:p>
      <w:r>
        <w:rPr>
          <w:i/>
          <w:sz w:val="20"/>
        </w:rPr>
        <w:t>Rationale: The pupil may be irregular and will not react to light or pilocarpine.</w:t>
      </w:r>
    </w:p>
    <w:p/>
    <w:p>
      <w:r>
        <w:rPr>
          <w:b/>
          <w:sz w:val="22"/>
        </w:rPr>
        <w:t>Q388. What is 'Traumatic Miosis'?</w:t>
      </w:r>
    </w:p>
    <w:p>
      <w:r>
        <w:rPr>
          <w:b/>
          <w:color w:val="006400"/>
          <w:sz w:val="22"/>
        </w:rPr>
        <w:t>Answer: A temporary constriction of the pupil following mild trauma.</w:t>
      </w:r>
    </w:p>
    <w:p>
      <w:r>
        <w:rPr>
          <w:i/>
          <w:sz w:val="20"/>
        </w:rPr>
        <w:t>Rationale: It usually resolves within 24-48 hours and is a protective spasm of the iris.</w:t>
      </w:r>
    </w:p>
    <w:p/>
    <w:p>
      <w:r>
        <w:rPr>
          <w:b/>
          <w:sz w:val="22"/>
        </w:rPr>
        <w:t>Q389. How is 'Ocular Ultrasound' used in trauma?</w:t>
      </w:r>
    </w:p>
    <w:p>
      <w:r>
        <w:rPr>
          <w:b/>
          <w:color w:val="006400"/>
          <w:sz w:val="22"/>
        </w:rPr>
        <w:t>Answer: To look for retinal detachment, vitreous hemorrhage, or a dislocated lens when the view is obscured.</w:t>
      </w:r>
    </w:p>
    <w:p>
      <w:r>
        <w:rPr>
          <w:i/>
          <w:sz w:val="20"/>
        </w:rPr>
        <w:t>Rationale: It is strictly contraindicated if a ruptured globe is suspected.</w:t>
      </w:r>
    </w:p>
    <w:p/>
    <w:p>
      <w:r>
        <w:rPr>
          <w:b/>
          <w:sz w:val="22"/>
        </w:rPr>
        <w:t>Q390. What is the 'Hammer-on-Chisel' history a red flag for?</w:t>
      </w:r>
    </w:p>
    <w:p>
      <w:r>
        <w:rPr>
          <w:b/>
          <w:color w:val="006400"/>
          <w:sz w:val="22"/>
        </w:rPr>
        <w:t>Answer: An occult intraocular foreign body (IOFB).</w:t>
      </w:r>
    </w:p>
    <w:p>
      <w:r>
        <w:rPr>
          <w:i/>
          <w:sz w:val="20"/>
        </w:rPr>
        <w:t>Rationale: High-velocity metal shards can penetrate the eye so fast they leave almost no visible entry wound.</w:t>
      </w:r>
    </w:p>
    <w:p/>
    <w:p>
      <w:r>
        <w:rPr>
          <w:b/>
          <w:sz w:val="22"/>
        </w:rPr>
        <w:t>Q391. What imaging modality is best for detecting metallic foreign bodies?</w:t>
      </w:r>
    </w:p>
    <w:p>
      <w:r>
        <w:rPr>
          <w:b/>
          <w:color w:val="006400"/>
          <w:sz w:val="22"/>
        </w:rPr>
        <w:t>Answer: Thin-cut CT scan of the orbits.</w:t>
      </w:r>
    </w:p>
    <w:p>
      <w:r>
        <w:rPr>
          <w:i/>
          <w:sz w:val="20"/>
        </w:rPr>
        <w:t>Rationale: MRI is strictly contraindicated if a metallic foreign body is suspected, as the magnet can move the object and destroy the eye.</w:t>
      </w:r>
    </w:p>
    <w:p/>
    <w:p>
      <w:r>
        <w:rPr>
          <w:b/>
          <w:sz w:val="22"/>
        </w:rPr>
        <w:t>Q392. What is 'Siderosis Bulbi'?</w:t>
      </w:r>
    </w:p>
    <w:p>
      <w:r>
        <w:rPr>
          <w:b/>
          <w:color w:val="006400"/>
          <w:sz w:val="22"/>
        </w:rPr>
        <w:t>Answer: Chronic toxicity caused by an iron foreign body left inside the eye.</w:t>
      </w:r>
    </w:p>
    <w:p>
      <w:r>
        <w:rPr>
          <w:i/>
          <w:sz w:val="20"/>
        </w:rPr>
        <w:t>Rationale: The iron oxidizes and 'rusts' the internal structures of the eye, leading to irreversible blindness.</w:t>
      </w:r>
    </w:p>
    <w:p/>
    <w:p>
      <w:r>
        <w:rPr>
          <w:b/>
          <w:sz w:val="22"/>
        </w:rPr>
        <w:t>Q393. What is 'Chalcosis'?</w:t>
      </w:r>
    </w:p>
    <w:p>
      <w:r>
        <w:rPr>
          <w:b/>
          <w:color w:val="006400"/>
          <w:sz w:val="22"/>
        </w:rPr>
        <w:t>Answer: Toxic effects caused by a copper foreign body inside the eye.</w:t>
      </w:r>
    </w:p>
    <w:p>
      <w:r>
        <w:rPr>
          <w:i/>
          <w:sz w:val="20"/>
        </w:rPr>
        <w:t>Rationale: Copper causes a severe, rapid inflammatory reaction (sterile endophthalmitis).</w:t>
      </w:r>
    </w:p>
    <w:p/>
    <w:p>
      <w:r>
        <w:rPr>
          <w:b/>
          <w:sz w:val="22"/>
        </w:rPr>
        <w:t>Q394. What is 'Angle Recession'?</w:t>
      </w:r>
    </w:p>
    <w:p>
      <w:r>
        <w:rPr>
          <w:b/>
          <w:color w:val="006400"/>
          <w:sz w:val="22"/>
        </w:rPr>
        <w:t>Answer: A traumatic widening of the drainage angle caused by blunt force.</w:t>
      </w:r>
    </w:p>
    <w:p>
      <w:r>
        <w:rPr>
          <w:i/>
          <w:sz w:val="20"/>
        </w:rPr>
        <w:t>Rationale: It is a major risk factor for developing glaucoma years after the initial injury.</w:t>
      </w:r>
    </w:p>
    <w:p/>
    <w:p>
      <w:r>
        <w:rPr>
          <w:b/>
          <w:sz w:val="22"/>
        </w:rPr>
        <w:t>Q395. What is 'Cyclodialysis'?</w:t>
      </w:r>
    </w:p>
    <w:p>
      <w:r>
        <w:rPr>
          <w:b/>
          <w:color w:val="006400"/>
          <w:sz w:val="22"/>
        </w:rPr>
        <w:t>Answer: A separation of the ciliary body from the sclera, often leading to profound hypotony (low eye pressure).</w:t>
      </w:r>
    </w:p>
    <w:p>
      <w:r>
        <w:rPr>
          <w:i/>
          <w:sz w:val="20"/>
        </w:rPr>
        <w:t>Rationale: A 'collapsed' or soft eye in the absence of a rupture suggests a cyclodialysis cleft.</w:t>
      </w:r>
    </w:p>
    <w:p/>
    <w:p>
      <w:r>
        <w:rPr>
          <w:b/>
          <w:sz w:val="22"/>
        </w:rPr>
        <w:t>Q396. What is the significance of a 'subconjunctival foreign body'?</w:t>
      </w:r>
    </w:p>
    <w:p>
      <w:r>
        <w:rPr>
          <w:b/>
          <w:color w:val="006400"/>
          <w:sz w:val="22"/>
        </w:rPr>
        <w:t>Answer: It may be a 'marker' for a deeper penetration; always look for a scleral wound underneath.</w:t>
      </w:r>
    </w:p>
    <w:p>
      <w:r>
        <w:rPr>
          <w:i/>
          <w:sz w:val="20"/>
        </w:rPr>
        <w:t>Rationale: A small piece of wood or metal may look superficial but could be the 'tip of the iceberg'.</w:t>
      </w:r>
    </w:p>
    <w:p/>
    <w:p>
      <w:r>
        <w:rPr>
          <w:b/>
          <w:sz w:val="22"/>
        </w:rPr>
        <w:t>Q397. How should a patient with a penetrating 'impaled' object be managed?</w:t>
      </w:r>
    </w:p>
    <w:p>
      <w:r>
        <w:rPr>
          <w:b/>
          <w:color w:val="006400"/>
          <w:sz w:val="22"/>
        </w:rPr>
        <w:t>Answer: Do not remove the object; stabilize it in place and transport for surgical removal in the OR.</w:t>
      </w:r>
    </w:p>
    <w:p>
      <w:r>
        <w:rPr>
          <w:i/>
          <w:sz w:val="20"/>
        </w:rPr>
        <w:t>Rationale: Premature removal can cause uncontrolled hemorrhage and extrusion of intraocular contents.</w:t>
      </w:r>
    </w:p>
    <w:p/>
    <w:p>
      <w:r>
        <w:rPr>
          <w:b/>
          <w:sz w:val="22"/>
        </w:rPr>
        <w:t>Q398. What is the 'Low-Flow' Carotid-Cavernous Fistula?</w:t>
      </w:r>
    </w:p>
    <w:p>
      <w:r>
        <w:rPr>
          <w:b/>
          <w:color w:val="006400"/>
          <w:sz w:val="22"/>
        </w:rPr>
        <w:t>Answer: A traumatic connection between the dural arteries and the cavernous sinus.</w:t>
      </w:r>
    </w:p>
    <w:p>
      <w:r>
        <w:rPr>
          <w:i/>
          <w:sz w:val="20"/>
        </w:rPr>
        <w:t>Rationale: It presents with mild redness and 'corky' episcleral vessels, often mistaken for chronic conjunctivitis.</w:t>
      </w:r>
    </w:p>
    <w:p/>
    <w:p>
      <w:r>
        <w:rPr>
          <w:b/>
          <w:sz w:val="22"/>
        </w:rPr>
        <w:t>Q399. What is the 'High-Flow' Carotid-Cavernous Fistula?</w:t>
      </w:r>
    </w:p>
    <w:p>
      <w:r>
        <w:rPr>
          <w:b/>
          <w:color w:val="006400"/>
          <w:sz w:val="22"/>
        </w:rPr>
        <w:t>Answer: A direct connection between the internal carotid artery and the cavernous sinus, usually following a skull base fracture.</w:t>
      </w:r>
    </w:p>
    <w:p>
      <w:r>
        <w:rPr>
          <w:i/>
          <w:sz w:val="20"/>
        </w:rPr>
        <w:t>Rationale: It presents with dramatic, pulsatile proptosis, a bruit, and vision loss.</w:t>
      </w:r>
    </w:p>
    <w:p/>
    <w:p>
      <w:r>
        <w:rPr>
          <w:b/>
          <w:sz w:val="22"/>
        </w:rPr>
        <w:t>Q400. Summary: The single most important step in managing major ocular trauma?</w:t>
      </w:r>
    </w:p>
    <w:p>
      <w:r>
        <w:rPr>
          <w:b/>
          <w:color w:val="006400"/>
          <w:sz w:val="22"/>
        </w:rPr>
        <w:t>Answer: Determining if the globe is 'Open' or 'Closed'.</w:t>
      </w:r>
    </w:p>
    <w:p>
      <w:r>
        <w:rPr>
          <w:i/>
          <w:sz w:val="20"/>
        </w:rPr>
        <w:t>Rationale: Management, medications, and surgical urgency all stem from this fundamental distinction.</w:t>
      </w:r>
    </w:p>
    <w:p/>
    <w:p>
      <w:r>
        <w:br w:type="page"/>
      </w:r>
    </w:p>
    <w:p>
      <w:r>
        <w:rPr>
          <w:b/>
          <w:sz w:val="22"/>
        </w:rPr>
        <w:t>Q401. What is the 'Tarsal Plate'?</w:t>
      </w:r>
    </w:p>
    <w:p>
      <w:r>
        <w:rPr>
          <w:b/>
          <w:color w:val="006400"/>
          <w:sz w:val="22"/>
        </w:rPr>
        <w:t>Answer: The dense, fibrous connective tissue that provides structural support and shape to the eyelids.</w:t>
      </w:r>
    </w:p>
    <w:p>
      <w:r>
        <w:rPr>
          <w:i/>
          <w:sz w:val="20"/>
        </w:rPr>
        <w:t>Rationale: It contains the Meibomian glands; eversion of the lid involves flipping this plate over.</w:t>
      </w:r>
    </w:p>
    <w:p/>
    <w:p>
      <w:r>
        <w:rPr>
          <w:b/>
          <w:sz w:val="22"/>
        </w:rPr>
        <w:t>Q402. What is the 'Orbicularis Oculi' muscle?</w:t>
      </w:r>
    </w:p>
    <w:p>
      <w:r>
        <w:rPr>
          <w:b/>
          <w:color w:val="006400"/>
          <w:sz w:val="22"/>
        </w:rPr>
        <w:t>Answer: The circular muscle responsible for closing the eyelids.</w:t>
      </w:r>
    </w:p>
    <w:p>
      <w:r>
        <w:rPr>
          <w:i/>
          <w:sz w:val="20"/>
        </w:rPr>
        <w:t>Rationale: It is innervated by the Facial Nerve (CN VII); dysfunction leads to lagophthalmos.</w:t>
      </w:r>
    </w:p>
    <w:p/>
    <w:p>
      <w:r>
        <w:rPr>
          <w:b/>
          <w:sz w:val="22"/>
        </w:rPr>
        <w:t>Q403. What is 'Lagophthalmos'?</w:t>
      </w:r>
    </w:p>
    <w:p>
      <w:r>
        <w:rPr>
          <w:b/>
          <w:color w:val="006400"/>
          <w:sz w:val="22"/>
        </w:rPr>
        <w:t>Answer: The inability to close the eyelids completely.</w:t>
      </w:r>
    </w:p>
    <w:p>
      <w:r>
        <w:rPr>
          <w:i/>
          <w:sz w:val="20"/>
        </w:rPr>
        <w:t>Rationale: This leads to exposure keratopathy, corneal drying, and potential xulceration.</w:t>
      </w:r>
    </w:p>
    <w:p/>
    <w:p>
      <w:r>
        <w:rPr>
          <w:b/>
          <w:sz w:val="22"/>
        </w:rPr>
        <w:t>Q404. What is the 'Levator Palpebrae Superioris'?</w:t>
      </w:r>
    </w:p>
    <w:p>
      <w:r>
        <w:rPr>
          <w:b/>
          <w:color w:val="006400"/>
          <w:sz w:val="22"/>
        </w:rPr>
        <w:t>Answer: The primary muscle responsible for elevating the upper eyelid.</w:t>
      </w:r>
    </w:p>
    <w:p>
      <w:r>
        <w:rPr>
          <w:i/>
          <w:sz w:val="20"/>
        </w:rPr>
        <w:t>Rationale: It is innervated by the Oculomotor Nerve (CN III); its weakness causes ptosis.</w:t>
      </w:r>
    </w:p>
    <w:p/>
    <w:p>
      <w:r>
        <w:rPr>
          <w:b/>
          <w:sz w:val="22"/>
        </w:rPr>
        <w:t>Q405. What is 'Müller’s Muscle'?</w:t>
      </w:r>
    </w:p>
    <w:p>
      <w:r>
        <w:rPr>
          <w:b/>
          <w:color w:val="006400"/>
          <w:sz w:val="22"/>
        </w:rPr>
        <w:t>Answer: A smooth muscle that provides a small amount of sympathetic elevation to the upper lid.</w:t>
      </w:r>
    </w:p>
    <w:p>
      <w:r>
        <w:rPr>
          <w:i/>
          <w:sz w:val="20"/>
        </w:rPr>
        <w:t>Rationale: Its loss in Horner’s Syndrome causes the characteristic 'mild' ptosis.</w:t>
      </w:r>
    </w:p>
    <w:p/>
    <w:p>
      <w:r>
        <w:rPr>
          <w:b/>
          <w:sz w:val="22"/>
        </w:rPr>
        <w:t>Q406. What is 'Ptosis'?</w:t>
      </w:r>
    </w:p>
    <w:p>
      <w:r>
        <w:rPr>
          <w:b/>
          <w:color w:val="006400"/>
          <w:sz w:val="22"/>
        </w:rPr>
        <w:t>Answer: The medical term for a drooping upper eyelid.</w:t>
      </w:r>
    </w:p>
    <w:p>
      <w:r>
        <w:rPr>
          <w:i/>
          <w:sz w:val="20"/>
        </w:rPr>
        <w:t>Rationale: It can be myogenic (muscle weakness), neurogenic (CN III palsy), or mechanical (tumor/swelling).</w:t>
      </w:r>
    </w:p>
    <w:p/>
    <w:p>
      <w:r>
        <w:rPr>
          <w:b/>
          <w:sz w:val="22"/>
        </w:rPr>
        <w:t>Q407. What is 'Pseudoptosis'?</w:t>
      </w:r>
    </w:p>
    <w:p>
      <w:r>
        <w:rPr>
          <w:b/>
          <w:color w:val="006400"/>
          <w:sz w:val="22"/>
        </w:rPr>
        <w:t>Answer: The appearance of a drooping lid when no actual muscle weakness exists.</w:t>
      </w:r>
    </w:p>
    <w:p>
      <w:r>
        <w:rPr>
          <w:i/>
          <w:sz w:val="20"/>
        </w:rPr>
        <w:t>Rationale: Causes include a 'small' eye (enophthalmos) or redundant skin (dermatochalasis) weighing the lid down.</w:t>
      </w:r>
    </w:p>
    <w:p/>
    <w:p>
      <w:r>
        <w:rPr>
          <w:b/>
          <w:sz w:val="22"/>
        </w:rPr>
        <w:t>Q408. What is 'Dermatochalasis'?</w:t>
      </w:r>
    </w:p>
    <w:p>
      <w:r>
        <w:rPr>
          <w:b/>
          <w:color w:val="006400"/>
          <w:sz w:val="22"/>
        </w:rPr>
        <w:t>Answer: Excess, sagging skin of the eyelids, common with aging.</w:t>
      </w:r>
    </w:p>
    <w:p>
      <w:r>
        <w:rPr>
          <w:i/>
          <w:sz w:val="20"/>
        </w:rPr>
        <w:t>Rationale: If severe, it can block the superior visual field and require surgical 'blepharoplasty'.</w:t>
      </w:r>
    </w:p>
    <w:p/>
    <w:p>
      <w:r>
        <w:rPr>
          <w:b/>
          <w:sz w:val="22"/>
        </w:rPr>
        <w:t>Q409. What is 'Blepharitis'?</w:t>
      </w:r>
    </w:p>
    <w:p>
      <w:r>
        <w:rPr>
          <w:b/>
          <w:color w:val="006400"/>
          <w:sz w:val="22"/>
        </w:rPr>
        <w:t>Answer: Chronic inflammation of the eyelid margins.</w:t>
      </w:r>
    </w:p>
    <w:p>
      <w:r>
        <w:rPr>
          <w:i/>
          <w:sz w:val="20"/>
        </w:rPr>
        <w:t>Rationale: Symptoms include 'gritty' eyes, crusting of the lashes in the morning, and redness.</w:t>
      </w:r>
    </w:p>
    <w:p/>
    <w:p>
      <w:r>
        <w:rPr>
          <w:b/>
          <w:sz w:val="22"/>
        </w:rPr>
        <w:t>Q410. What is 'Anterior Blepharitis'?</w:t>
      </w:r>
    </w:p>
    <w:p>
      <w:r>
        <w:rPr>
          <w:b/>
          <w:color w:val="006400"/>
          <w:sz w:val="22"/>
        </w:rPr>
        <w:t>Answer: Inflammation centered around the eyelashes and their follicles.</w:t>
      </w:r>
    </w:p>
    <w:p>
      <w:r>
        <w:rPr>
          <w:i/>
          <w:sz w:val="20"/>
        </w:rPr>
        <w:t>Rationale: Often associated with Staphylococcus infection or Seborrheic dermatitis (dandruff of the lashes).</w:t>
      </w:r>
    </w:p>
    <w:p/>
    <w:p>
      <w:r>
        <w:rPr>
          <w:b/>
          <w:sz w:val="22"/>
        </w:rPr>
        <w:t>Q411. What is 'Posterior Blepharitis'?</w:t>
      </w:r>
    </w:p>
    <w:p>
      <w:r>
        <w:rPr>
          <w:b/>
          <w:color w:val="006400"/>
          <w:sz w:val="22"/>
        </w:rPr>
        <w:t>Answer: Inflammation caused by Meibomian Gland Dysfunction (MGD).</w:t>
      </w:r>
    </w:p>
    <w:p>
      <w:r>
        <w:rPr>
          <w:i/>
          <w:sz w:val="20"/>
        </w:rPr>
        <w:t>Rationale: The oil glands become clogged with 'toothpaste-like' secretions, leading to unstable tears and dry eye.</w:t>
      </w:r>
    </w:p>
    <w:p/>
    <w:p>
      <w:r>
        <w:rPr>
          <w:b/>
          <w:sz w:val="22"/>
        </w:rPr>
        <w:t>Q412. What is a 'Hordeolum' (Stye)?</w:t>
      </w:r>
    </w:p>
    <w:p>
      <w:r>
        <w:rPr>
          <w:b/>
          <w:color w:val="006400"/>
          <w:sz w:val="22"/>
        </w:rPr>
        <w:t>Answer: An acute, painful, bacterial infection of an eyelid gland.</w:t>
      </w:r>
    </w:p>
    <w:p>
      <w:r>
        <w:rPr>
          <w:i/>
          <w:sz w:val="20"/>
        </w:rPr>
        <w:t>Rationale: An 'External' hordeolum involves a lash follicle; an 'Internal' one involves a Meibomian gland.</w:t>
      </w:r>
    </w:p>
    <w:p/>
    <w:p>
      <w:r>
        <w:rPr>
          <w:b/>
          <w:sz w:val="22"/>
        </w:rPr>
        <w:t>Q413. What is a 'Chalazion'?</w:t>
      </w:r>
    </w:p>
    <w:p>
      <w:r>
        <w:rPr>
          <w:b/>
          <w:color w:val="006400"/>
          <w:sz w:val="22"/>
        </w:rPr>
        <w:t>Answer: A chronic, painless, granulomatous inflammation of a Meibomian gland.</w:t>
      </w:r>
    </w:p>
    <w:p>
      <w:r>
        <w:rPr>
          <w:i/>
          <w:sz w:val="20"/>
        </w:rPr>
        <w:t>Rationale: It is a 'cold' lump, unlike the 'hot' and painful hordeolum.</w:t>
      </w:r>
    </w:p>
    <w:p/>
    <w:p>
      <w:r>
        <w:rPr>
          <w:b/>
          <w:sz w:val="22"/>
        </w:rPr>
        <w:t>Q414. Management of an acute hordeolum?</w:t>
      </w:r>
    </w:p>
    <w:p>
      <w:r>
        <w:rPr>
          <w:b/>
          <w:color w:val="006400"/>
          <w:sz w:val="22"/>
        </w:rPr>
        <w:t>Answer: Warm compresses 4 times a day and topical antibiotic ointment.</w:t>
      </w:r>
    </w:p>
    <w:p>
      <w:r>
        <w:rPr>
          <w:i/>
          <w:sz w:val="20"/>
        </w:rPr>
        <w:t>Rationale: The goal is to encourage drainage; incision and drainage are rarely needed in the acute phase.</w:t>
      </w:r>
    </w:p>
    <w:p/>
    <w:p>
      <w:r>
        <w:rPr>
          <w:b/>
          <w:sz w:val="22"/>
        </w:rPr>
        <w:t>Q415. Management of a chronic chalazion?</w:t>
      </w:r>
    </w:p>
    <w:p>
      <w:r>
        <w:rPr>
          <w:b/>
          <w:color w:val="006400"/>
          <w:sz w:val="22"/>
        </w:rPr>
        <w:t>Answer: Warm compresses; if it fails to resolve in weeks, surgical 'incision and curettage' or steroid injection by an ophthalmologist.</w:t>
      </w:r>
    </w:p>
    <w:p>
      <w:r>
        <w:rPr>
          <w:i/>
          <w:sz w:val="20"/>
        </w:rPr>
        <w:t>Rationale: Persistent or recurrent chalazia in the same spot must be biopsied to rule out sebaceous cell carcinoma.</w:t>
      </w:r>
    </w:p>
    <w:p/>
    <w:p>
      <w:r>
        <w:rPr>
          <w:b/>
          <w:sz w:val="22"/>
        </w:rPr>
        <w:t>Q416. What is 'Entropion'?</w:t>
      </w:r>
    </w:p>
    <w:p>
      <w:r>
        <w:rPr>
          <w:b/>
          <w:color w:val="006400"/>
          <w:sz w:val="22"/>
        </w:rPr>
        <w:t>Answer: The inward turning of the eyelid margin.</w:t>
      </w:r>
    </w:p>
    <w:p>
      <w:r>
        <w:rPr>
          <w:i/>
          <w:sz w:val="20"/>
        </w:rPr>
        <w:t>Rationale: The lashes rub against the cornea (trichiasis), causing intense pain and risk of scarring.</w:t>
      </w:r>
    </w:p>
    <w:p/>
    <w:p>
      <w:r>
        <w:rPr>
          <w:b/>
          <w:sz w:val="22"/>
        </w:rPr>
        <w:t>Q417. What is 'Ectropion'?</w:t>
      </w:r>
    </w:p>
    <w:p>
      <w:r>
        <w:rPr>
          <w:b/>
          <w:color w:val="006400"/>
          <w:sz w:val="22"/>
        </w:rPr>
        <w:t>Answer: The outward turning of the eyelid margin.</w:t>
      </w:r>
    </w:p>
    <w:p>
      <w:r>
        <w:rPr>
          <w:i/>
          <w:sz w:val="20"/>
        </w:rPr>
        <w:t>Rationale: This causes the inner lid (palpebral conjunctiva) to be exposed, leading to chronic redness, tearing, and irritation.</w:t>
      </w:r>
    </w:p>
    <w:p/>
    <w:p>
      <w:r>
        <w:rPr>
          <w:b/>
          <w:sz w:val="22"/>
        </w:rPr>
        <w:t>Q418. What is 'Trichiasis'?</w:t>
      </w:r>
    </w:p>
    <w:p>
      <w:r>
        <w:rPr>
          <w:b/>
          <w:color w:val="006400"/>
          <w:sz w:val="22"/>
        </w:rPr>
        <w:t>Answer: Misdirected eyelashes that grow inward and scratch the cornea.</w:t>
      </w:r>
    </w:p>
    <w:p>
      <w:r>
        <w:rPr>
          <w:i/>
          <w:sz w:val="20"/>
        </w:rPr>
        <w:t>Rationale: It can be caused by chronic blepharitis, trauma, or entropion.</w:t>
      </w:r>
    </w:p>
    <w:p/>
    <w:p>
      <w:r>
        <w:rPr>
          <w:b/>
          <w:sz w:val="22"/>
        </w:rPr>
        <w:t>Q419. What is 'Distichiasis'?</w:t>
      </w:r>
    </w:p>
    <w:p>
      <w:r>
        <w:rPr>
          <w:b/>
          <w:color w:val="006400"/>
          <w:sz w:val="22"/>
        </w:rPr>
        <w:t>Answer: A double row of eyelashes, where the extra row grows from the Meibomian gland openings.</w:t>
      </w:r>
    </w:p>
    <w:p>
      <w:r>
        <w:rPr>
          <w:i/>
          <w:sz w:val="20"/>
        </w:rPr>
        <w:t>Rationale: This is often congenital or can result from severe chemical burns.</w:t>
      </w:r>
    </w:p>
    <w:p/>
    <w:p>
      <w:r>
        <w:rPr>
          <w:b/>
          <w:sz w:val="22"/>
        </w:rPr>
        <w:t>Q420. What is 'Madarosis'?</w:t>
      </w:r>
    </w:p>
    <w:p>
      <w:r>
        <w:rPr>
          <w:b/>
          <w:color w:val="006400"/>
          <w:sz w:val="22"/>
        </w:rPr>
        <w:t>Answer: Loss of eyelashes or eyebrows.</w:t>
      </w:r>
    </w:p>
    <w:p>
      <w:r>
        <w:rPr>
          <w:i/>
          <w:sz w:val="20"/>
        </w:rPr>
        <w:t>Rationale: It can be a sign of chronic blepharitis, autoimmune disease, or malignancy.</w:t>
      </w:r>
    </w:p>
    <w:p/>
    <w:p>
      <w:r>
        <w:rPr>
          <w:b/>
          <w:sz w:val="22"/>
        </w:rPr>
        <w:t>Q421. What is 'Poliosis'?</w:t>
      </w:r>
    </w:p>
    <w:p>
      <w:r>
        <w:rPr>
          <w:b/>
          <w:color w:val="006400"/>
          <w:sz w:val="22"/>
        </w:rPr>
        <w:t>Answer: Premature whitening of the eyelashes or eyebrows.</w:t>
      </w:r>
    </w:p>
    <w:p>
      <w:r>
        <w:rPr>
          <w:i/>
          <w:sz w:val="20"/>
        </w:rPr>
        <w:t>Rationale: It is associated with conditions like Vogt-Koyanagi-Harada (VKH) syndrome or chronic inflammation.</w:t>
      </w:r>
    </w:p>
    <w:p/>
    <w:p>
      <w:r>
        <w:rPr>
          <w:b/>
          <w:sz w:val="22"/>
        </w:rPr>
        <w:t>Q422. What is 'Xanthelasma'?</w:t>
      </w:r>
    </w:p>
    <w:p>
      <w:r>
        <w:rPr>
          <w:b/>
          <w:color w:val="006400"/>
          <w:sz w:val="22"/>
        </w:rPr>
        <w:t>Answer: Yellowish, lipid-rich plaques on the eyelids, usually near the inner canthus.</w:t>
      </w:r>
    </w:p>
    <w:p>
      <w:r>
        <w:rPr>
          <w:i/>
          <w:sz w:val="20"/>
        </w:rPr>
        <w:t>Rationale: They are often associated with hyperlipidemia, especially in younger patients.</w:t>
      </w:r>
    </w:p>
    <w:p/>
    <w:p>
      <w:r>
        <w:rPr>
          <w:b/>
          <w:sz w:val="22"/>
        </w:rPr>
        <w:t>Q423. What is 'Blepharospasm'?</w:t>
      </w:r>
    </w:p>
    <w:p>
      <w:r>
        <w:rPr>
          <w:b/>
          <w:color w:val="006400"/>
          <w:sz w:val="22"/>
        </w:rPr>
        <w:t>Answer: Involuntary, bilateral, forceful closure of the eyelids.</w:t>
      </w:r>
    </w:p>
    <w:p>
      <w:r>
        <w:rPr>
          <w:i/>
          <w:sz w:val="20"/>
        </w:rPr>
        <w:t>Rationale: It is a focal dystonia that can be treated with Botox injections.</w:t>
      </w:r>
    </w:p>
    <w:p/>
    <w:p>
      <w:r>
        <w:rPr>
          <w:b/>
          <w:sz w:val="22"/>
        </w:rPr>
        <w:t>Q424. What is 'Eyelid Myokymia'?</w:t>
      </w:r>
    </w:p>
    <w:p>
      <w:r>
        <w:rPr>
          <w:b/>
          <w:color w:val="006400"/>
          <w:sz w:val="22"/>
        </w:rPr>
        <w:t>Answer: Spontaneous, involuntary 'twitching' of the eyelid muscle.</w:t>
      </w:r>
    </w:p>
    <w:p>
      <w:r>
        <w:rPr>
          <w:i/>
          <w:sz w:val="20"/>
        </w:rPr>
        <w:t>Rationale: Usually benign and triggered by stress, caffeine, or lack of sleep.</w:t>
      </w:r>
    </w:p>
    <w:p/>
    <w:p>
      <w:r>
        <w:rPr>
          <w:b/>
          <w:sz w:val="22"/>
        </w:rPr>
        <w:t>Q425. What is 'Preseptal Cellulitis'?</w:t>
      </w:r>
    </w:p>
    <w:p>
      <w:r>
        <w:rPr>
          <w:b/>
          <w:color w:val="006400"/>
          <w:sz w:val="22"/>
        </w:rPr>
        <w:t>Answer: An infection of the skin and soft tissues anterior to the orbital septum.</w:t>
      </w:r>
    </w:p>
    <w:p>
      <w:r>
        <w:rPr>
          <w:i/>
          <w:sz w:val="20"/>
        </w:rPr>
        <w:t>Rationale: The eye itself is unaffected; vision, motility, and pupils are normal.</w:t>
      </w:r>
    </w:p>
    <w:p/>
    <w:p>
      <w:r>
        <w:rPr>
          <w:b/>
          <w:sz w:val="22"/>
        </w:rPr>
        <w:t>Q426. What is 'Orbital Cellulitis'?</w:t>
      </w:r>
    </w:p>
    <w:p>
      <w:r>
        <w:rPr>
          <w:b/>
          <w:color w:val="006400"/>
          <w:sz w:val="22"/>
        </w:rPr>
        <w:t>Answer: An infection that has spread behind the orbital septum into the orbital contents.</w:t>
      </w:r>
    </w:p>
    <w:p>
      <w:r>
        <w:rPr>
          <w:i/>
          <w:sz w:val="20"/>
        </w:rPr>
        <w:t>Rationale: This is a surgical emergency characterized by pain with movement, proptosis, and decreased vision.</w:t>
      </w:r>
    </w:p>
    <w:p/>
    <w:p>
      <w:r>
        <w:rPr>
          <w:b/>
          <w:sz w:val="22"/>
        </w:rPr>
        <w:t>Q427. What is the 'Orbital Septum'?</w:t>
      </w:r>
    </w:p>
    <w:p>
      <w:r>
        <w:rPr>
          <w:b/>
          <w:color w:val="006400"/>
          <w:sz w:val="22"/>
        </w:rPr>
        <w:t>Answer: A thin, fibrous membrane that acts as a barrier between the eyelid and the orbit.</w:t>
      </w:r>
    </w:p>
    <w:p>
      <w:r>
        <w:rPr>
          <w:i/>
          <w:sz w:val="20"/>
        </w:rPr>
        <w:t>Rationale: It prevents superficial skin infections from reaching the eye and brain.</w:t>
      </w:r>
    </w:p>
    <w:p/>
    <w:p>
      <w:r>
        <w:rPr>
          <w:b/>
          <w:sz w:val="22"/>
        </w:rPr>
        <w:t>Q428. What is the most common cause of Orbital Cellulitis?</w:t>
      </w:r>
    </w:p>
    <w:p>
      <w:r>
        <w:rPr>
          <w:b/>
          <w:color w:val="006400"/>
          <w:sz w:val="22"/>
        </w:rPr>
        <w:t>Answer: Spread of infection from the adjacent Ethmoid Sinus.</w:t>
      </w:r>
    </w:p>
    <w:p>
      <w:r>
        <w:rPr>
          <w:i/>
          <w:sz w:val="20"/>
        </w:rPr>
        <w:t>Rationale: The 'lamina papyracea' (medial wall) is paper-thin and easily breached by bacteria.</w:t>
      </w:r>
    </w:p>
    <w:p/>
    <w:p>
      <w:r>
        <w:rPr>
          <w:b/>
          <w:sz w:val="22"/>
        </w:rPr>
        <w:t>Q429. What is 'Dacryoadenitis'?</w:t>
      </w:r>
    </w:p>
    <w:p>
      <w:r>
        <w:rPr>
          <w:b/>
          <w:color w:val="006400"/>
          <w:sz w:val="22"/>
        </w:rPr>
        <w:t>Answer: Inflammation or infection of the Lacrimal Gland.</w:t>
      </w:r>
    </w:p>
    <w:p>
      <w:r>
        <w:rPr>
          <w:i/>
          <w:sz w:val="20"/>
        </w:rPr>
        <w:t>Rationale: It presents with swelling and pain in the upper-outer quadrant of the orbit, giving the lid an 'S-shaped' deformity.</w:t>
      </w:r>
    </w:p>
    <w:p/>
    <w:p>
      <w:r>
        <w:rPr>
          <w:b/>
          <w:sz w:val="22"/>
        </w:rPr>
        <w:t>Q430. What is 'Dacryocystitis'?</w:t>
      </w:r>
    </w:p>
    <w:p>
      <w:r>
        <w:rPr>
          <w:b/>
          <w:color w:val="006400"/>
          <w:sz w:val="22"/>
        </w:rPr>
        <w:t>Answer: Infection of the Lacrimal Sac, usually due to obstruction of the nasolacrimal duct.</w:t>
      </w:r>
    </w:p>
    <w:p>
      <w:r>
        <w:rPr>
          <w:i/>
          <w:sz w:val="20"/>
        </w:rPr>
        <w:t>Rationale: It presents as a painful, red swelling near the inner corner of the eye (medial canthus).</w:t>
      </w:r>
    </w:p>
    <w:p/>
    <w:p>
      <w:r>
        <w:rPr>
          <w:b/>
          <w:sz w:val="22"/>
        </w:rPr>
        <w:t>Q431. How do you test for 'Nasolacrimal Duct Obstruction'?</w:t>
      </w:r>
    </w:p>
    <w:p>
      <w:r>
        <w:rPr>
          <w:b/>
          <w:color w:val="006400"/>
          <w:sz w:val="22"/>
        </w:rPr>
        <w:t>Answer: By pressing on the lacrimal sac; if pus or mucus refluxes from the puncta, an obstruction is present.</w:t>
      </w:r>
    </w:p>
    <w:p>
      <w:r>
        <w:rPr>
          <w:i/>
          <w:sz w:val="20"/>
        </w:rPr>
        <w:t>Rationale: In infants, this is often due to a persistent 'Valve of Hasner' that hasn't opened.</w:t>
      </w:r>
    </w:p>
    <w:p/>
    <w:p>
      <w:r>
        <w:rPr>
          <w:b/>
          <w:sz w:val="22"/>
        </w:rPr>
        <w:t>Q432. What is the 'Crigler Massage'?</w:t>
      </w:r>
    </w:p>
    <w:p>
      <w:r>
        <w:rPr>
          <w:b/>
          <w:color w:val="006400"/>
          <w:sz w:val="22"/>
        </w:rPr>
        <w:t>Answer: A downward pressure technique used to open a blocked nasolacrimal duct in infants.</w:t>
      </w:r>
    </w:p>
    <w:p>
      <w:r>
        <w:rPr>
          <w:i/>
          <w:sz w:val="20"/>
        </w:rPr>
        <w:t>Rationale: Most cases resolve spontaneously by age one with this conservative management.</w:t>
      </w:r>
    </w:p>
    <w:p/>
    <w:p>
      <w:r>
        <w:rPr>
          <w:b/>
          <w:sz w:val="22"/>
        </w:rPr>
        <w:t>Q433. What is 'Epiphora'?</w:t>
      </w:r>
    </w:p>
    <w:p>
      <w:r>
        <w:rPr>
          <w:b/>
          <w:color w:val="006400"/>
          <w:sz w:val="22"/>
        </w:rPr>
        <w:t>Answer: Excessive tearing or overflow of tears onto the cheek.</w:t>
      </w:r>
    </w:p>
    <w:p>
      <w:r>
        <w:rPr>
          <w:i/>
          <w:sz w:val="20"/>
        </w:rPr>
        <w:t>Rationale: Causes include overproduction (irritation) or failure of drainage (obstruction).</w:t>
      </w:r>
    </w:p>
    <w:p/>
    <w:p>
      <w:r>
        <w:rPr>
          <w:b/>
          <w:sz w:val="22"/>
        </w:rPr>
        <w:t>Q434. What are the 'Lacrimal Puncta'?</w:t>
      </w:r>
    </w:p>
    <w:p>
      <w:r>
        <w:rPr>
          <w:b/>
          <w:color w:val="006400"/>
          <w:sz w:val="22"/>
        </w:rPr>
        <w:t>Answer: The tiny openings on the inner lid margins where tears enter the drainage system.</w:t>
      </w:r>
    </w:p>
    <w:p>
      <w:r>
        <w:rPr>
          <w:i/>
          <w:sz w:val="20"/>
        </w:rPr>
        <w:t>Rationale: Obstruction of the puncta (punctal stenosis) is a common cause of tearing in the elderly.</w:t>
      </w:r>
    </w:p>
    <w:p/>
    <w:p>
      <w:r>
        <w:rPr>
          <w:b/>
          <w:sz w:val="22"/>
        </w:rPr>
        <w:t>Q435. What is 'Canaliculitis'?</w:t>
      </w:r>
    </w:p>
    <w:p>
      <w:r>
        <w:rPr>
          <w:b/>
          <w:color w:val="006400"/>
          <w:sz w:val="22"/>
        </w:rPr>
        <w:t>Answer: Infection of the lacrimal canaliculi, often caused by Actinomyces israelii.</w:t>
      </w:r>
    </w:p>
    <w:p>
      <w:r>
        <w:rPr>
          <w:i/>
          <w:sz w:val="20"/>
        </w:rPr>
        <w:t>Rationale: It presents with 'pouting' puncta and the expression of yellow 'sulfur granules' from the ducts.</w:t>
      </w:r>
    </w:p>
    <w:p/>
    <w:p>
      <w:r>
        <w:rPr>
          <w:b/>
          <w:sz w:val="22"/>
        </w:rPr>
        <w:t>Q436. What is 'Basal Cell Carcinoma' (BCC) of the eyelid?</w:t>
      </w:r>
    </w:p>
    <w:p>
      <w:r>
        <w:rPr>
          <w:b/>
          <w:color w:val="006400"/>
          <w:sz w:val="22"/>
        </w:rPr>
        <w:t>Answer: The most common eyelid malignancy, often appearing as a 'pearly' nodule with telangiectasia.</w:t>
      </w:r>
    </w:p>
    <w:p>
      <w:r>
        <w:rPr>
          <w:i/>
          <w:sz w:val="20"/>
        </w:rPr>
        <w:t>Rationale: It is slow-growing and rarely metastasizes but can be locally destructive.</w:t>
      </w:r>
    </w:p>
    <w:p/>
    <w:p>
      <w:r>
        <w:rPr>
          <w:b/>
          <w:sz w:val="22"/>
        </w:rPr>
        <w:t>Q437. What is the classic appearance of a 'Sebaceous Cell Carcinoma'?</w:t>
      </w:r>
    </w:p>
    <w:p>
      <w:r>
        <w:rPr>
          <w:b/>
          <w:color w:val="006400"/>
          <w:sz w:val="22"/>
        </w:rPr>
        <w:t>Answer: It often mimics a recurrent chalazion or chronic blepharitis.</w:t>
      </w:r>
    </w:p>
    <w:p>
      <w:r>
        <w:rPr>
          <w:i/>
          <w:sz w:val="20"/>
        </w:rPr>
        <w:t>Rationale: This 'masquerade syndrome' leads to delayed diagnosis of this highly aggressive and lethal cancer.</w:t>
      </w:r>
    </w:p>
    <w:p/>
    <w:p>
      <w:r>
        <w:rPr>
          <w:b/>
          <w:sz w:val="22"/>
        </w:rPr>
        <w:t>Q438. What is 'Squamous Cell Carcinoma' (SCC) of the eyelid?</w:t>
      </w:r>
    </w:p>
    <w:p>
      <w:r>
        <w:rPr>
          <w:b/>
          <w:color w:val="006400"/>
          <w:sz w:val="22"/>
        </w:rPr>
        <w:t>Answer: A malignant tumor that often appearing as a scaly, ulcerated plaque.</w:t>
      </w:r>
    </w:p>
    <w:p>
      <w:r>
        <w:rPr>
          <w:i/>
          <w:sz w:val="20"/>
        </w:rPr>
        <w:t>Rationale: It is more aggressive than BCC and has a higher potential for regional lymph node spread.</w:t>
      </w:r>
    </w:p>
    <w:p/>
    <w:p>
      <w:r>
        <w:rPr>
          <w:b/>
          <w:sz w:val="22"/>
        </w:rPr>
        <w:t>Q439. What is 'Floppy Eyelid Syndrome'?</w:t>
      </w:r>
    </w:p>
    <w:p>
      <w:r>
        <w:rPr>
          <w:b/>
          <w:color w:val="006400"/>
          <w:sz w:val="22"/>
        </w:rPr>
        <w:t>Answer: Extreme laxity of the upper eyelids, allowing them to evert spontaneously during sleep.</w:t>
      </w:r>
    </w:p>
    <w:p>
      <w:r>
        <w:rPr>
          <w:i/>
          <w:sz w:val="20"/>
        </w:rPr>
        <w:t>Rationale: Strongly associated with Obstructive Sleep Apnea (OSA) and chronic papillary conjunctivitis.</w:t>
      </w:r>
    </w:p>
    <w:p/>
    <w:p>
      <w:r>
        <w:rPr>
          <w:b/>
          <w:sz w:val="22"/>
        </w:rPr>
        <w:t>Q440. What is 'Molluscum Contagiosum' of the eyelid?</w:t>
      </w:r>
    </w:p>
    <w:p>
      <w:r>
        <w:rPr>
          <w:b/>
          <w:color w:val="006400"/>
          <w:sz w:val="22"/>
        </w:rPr>
        <w:t>Answer: Small, umbilicated viral nodules on the lid margin.</w:t>
      </w:r>
    </w:p>
    <w:p>
      <w:r>
        <w:rPr>
          <w:i/>
          <w:sz w:val="20"/>
        </w:rPr>
        <w:t>Rationale: The virus can shed into the eye, causing a chronic follicular conjunctivitis.</w:t>
      </w:r>
    </w:p>
    <w:p/>
    <w:p>
      <w:r>
        <w:rPr>
          <w:b/>
          <w:sz w:val="22"/>
        </w:rPr>
        <w:t>Q441. What is 'Pediculosis Ciliaris'?</w:t>
      </w:r>
    </w:p>
    <w:p>
      <w:r>
        <w:rPr>
          <w:b/>
          <w:color w:val="006400"/>
          <w:sz w:val="22"/>
        </w:rPr>
        <w:t>Answer: An infestation of the eyelashes by pubic lice (Pthirus pubis).</w:t>
      </w:r>
    </w:p>
    <w:p>
      <w:r>
        <w:rPr>
          <w:i/>
          <w:sz w:val="20"/>
        </w:rPr>
        <w:t>Rationale: Treatment involves mechanical removal and bland ointment to smother the lice.</w:t>
      </w:r>
    </w:p>
    <w:p/>
    <w:p>
      <w:r>
        <w:rPr>
          <w:b/>
          <w:sz w:val="22"/>
        </w:rPr>
        <w:t>Q442. What is 'Symblepharon'?</w:t>
      </w:r>
    </w:p>
    <w:p>
      <w:r>
        <w:rPr>
          <w:b/>
          <w:color w:val="006400"/>
          <w:sz w:val="22"/>
        </w:rPr>
        <w:t>Answer: An abnormal adhesion between the palpebral and bulbar conjunctiva.</w:t>
      </w:r>
    </w:p>
    <w:p>
      <w:r>
        <w:rPr>
          <w:i/>
          <w:sz w:val="20"/>
        </w:rPr>
        <w:t>Rationale: Commonly seen after severe chemical burns or in Stevens-Johnson Syndrome.</w:t>
      </w:r>
    </w:p>
    <w:p/>
    <w:p>
      <w:r>
        <w:rPr>
          <w:b/>
          <w:sz w:val="22"/>
        </w:rPr>
        <w:t>Q443. What is 'Ankyloblepharon'?</w:t>
      </w:r>
    </w:p>
    <w:p>
      <w:r>
        <w:rPr>
          <w:b/>
          <w:color w:val="006400"/>
          <w:sz w:val="22"/>
        </w:rPr>
        <w:t>Answer: The partial or complete adhesion of the upper and lower eyelid margins.</w:t>
      </w:r>
    </w:p>
    <w:p>
      <w:r>
        <w:rPr>
          <w:i/>
          <w:sz w:val="20"/>
        </w:rPr>
        <w:t>Rationale: This can be congenital or result from severe cicatrizing (scarring) diseases.</w:t>
      </w:r>
    </w:p>
    <w:p/>
    <w:p>
      <w:r>
        <w:rPr>
          <w:b/>
          <w:sz w:val="22"/>
        </w:rPr>
        <w:t>Q444. What is 'Telecanthus'?</w:t>
      </w:r>
    </w:p>
    <w:p>
      <w:r>
        <w:rPr>
          <w:b/>
          <w:color w:val="006400"/>
          <w:sz w:val="22"/>
        </w:rPr>
        <w:t>Answer: An increased distance between the inner corners of the eyes (medial canthi).</w:t>
      </w:r>
    </w:p>
    <w:p>
      <w:r>
        <w:rPr>
          <w:i/>
          <w:sz w:val="20"/>
        </w:rPr>
        <w:t>Rationale: Often seen in trauma (naso-ethmoid-orbital fractures) where the medial canthal tendons are disrupted.</w:t>
      </w:r>
    </w:p>
    <w:p/>
    <w:p>
      <w:r>
        <w:rPr>
          <w:b/>
          <w:sz w:val="22"/>
        </w:rPr>
        <w:t>Q445. What is 'Hypertelorism'?</w:t>
      </w:r>
    </w:p>
    <w:p>
      <w:r>
        <w:rPr>
          <w:b/>
          <w:color w:val="006400"/>
          <w:sz w:val="22"/>
        </w:rPr>
        <w:t>Answer: An increased distance between the bony orbits and the globes themselves.</w:t>
      </w:r>
    </w:p>
    <w:p>
      <w:r>
        <w:rPr>
          <w:i/>
          <w:sz w:val="20"/>
        </w:rPr>
        <w:t>Rationale: This is a congenital structural finding, unlike telecanthus which involves only the soft tissue.</w:t>
      </w:r>
    </w:p>
    <w:p/>
    <w:p>
      <w:r>
        <w:rPr>
          <w:b/>
          <w:sz w:val="22"/>
        </w:rPr>
        <w:t>Q446. What is 'Coloboma' of the eyelid?</w:t>
      </w:r>
    </w:p>
    <w:p>
      <w:r>
        <w:rPr>
          <w:b/>
          <w:color w:val="006400"/>
          <w:sz w:val="22"/>
        </w:rPr>
        <w:t>Answer: A congenital 'notch' or gap in the eyelid margin.</w:t>
      </w:r>
    </w:p>
    <w:p>
      <w:r>
        <w:rPr>
          <w:i/>
          <w:sz w:val="20"/>
        </w:rPr>
        <w:t>Rationale: Large colobomas risk corneal exposure and require surgical closure in infancy.</w:t>
      </w:r>
    </w:p>
    <w:p/>
    <w:p>
      <w:r>
        <w:rPr>
          <w:b/>
          <w:sz w:val="22"/>
        </w:rPr>
        <w:t>Q447. What is 'Epicanthal Folds'?</w:t>
      </w:r>
    </w:p>
    <w:p>
      <w:r>
        <w:rPr>
          <w:b/>
          <w:color w:val="006400"/>
          <w:sz w:val="22"/>
        </w:rPr>
        <w:t>Answer: Skin folds covering the inner canthus, common in Asian populations and children.</w:t>
      </w:r>
    </w:p>
    <w:p>
      <w:r>
        <w:rPr>
          <w:i/>
          <w:sz w:val="20"/>
        </w:rPr>
        <w:t>Rationale: They can give the appearance of 'pseudo-esotropia' (false inward turn of the eyes).</w:t>
      </w:r>
    </w:p>
    <w:p/>
    <w:p>
      <w:r>
        <w:rPr>
          <w:b/>
          <w:sz w:val="22"/>
        </w:rPr>
        <w:t>Q448. Why is 'Lid Eversion' mandatory in all red-eye exams?</w:t>
      </w:r>
    </w:p>
    <w:p>
      <w:r>
        <w:rPr>
          <w:b/>
          <w:color w:val="006400"/>
          <w:sz w:val="22"/>
        </w:rPr>
        <w:t>Answer: To rule out a retained foreign body or the presence of giant follicles/papillae on the tarsal conjunctiva.</w:t>
      </w:r>
    </w:p>
    <w:p>
      <w:r>
        <w:rPr>
          <w:i/>
          <w:sz w:val="20"/>
        </w:rPr>
        <w:t>Rationale: Missing a piece of grit under the lid will lead to persistent corneal damage.</w:t>
      </w:r>
    </w:p>
    <w:p/>
    <w:p>
      <w:r>
        <w:rPr>
          <w:b/>
          <w:sz w:val="22"/>
        </w:rPr>
        <w:t>Q449. What is 'Jones Testing'?</w:t>
      </w:r>
    </w:p>
    <w:p>
      <w:r>
        <w:rPr>
          <w:b/>
          <w:color w:val="006400"/>
          <w:sz w:val="22"/>
        </w:rPr>
        <w:t>Answer: The use of fluorescein dye to check the patency of the lacrimal drainage system.</w:t>
      </w:r>
    </w:p>
    <w:p>
      <w:r>
        <w:rPr>
          <w:i/>
          <w:sz w:val="20"/>
        </w:rPr>
        <w:t>Rationale: If dye appears in the nose (Jones I), the system is patent.</w:t>
      </w:r>
    </w:p>
    <w:p/>
    <w:p>
      <w:r>
        <w:rPr>
          <w:b/>
          <w:sz w:val="22"/>
        </w:rPr>
        <w:t>Q450. Summary: The most common cause of a 'painful medial canthal swelling'?</w:t>
      </w:r>
    </w:p>
    <w:p>
      <w:r>
        <w:rPr>
          <w:b/>
          <w:color w:val="006400"/>
          <w:sz w:val="22"/>
        </w:rPr>
        <w:t>Answer: Acute Dacryocystitis.</w:t>
      </w:r>
    </w:p>
    <w:p>
      <w:r>
        <w:rPr>
          <w:i/>
          <w:sz w:val="20"/>
        </w:rPr>
        <w:t>Rationale: Prompt systemic antibiotics are required to prevent the spread of infection into the orbit.</w:t>
      </w:r>
    </w:p>
    <w:p/>
    <w:p>
      <w:r>
        <w:br w:type="page"/>
      </w:r>
    </w:p>
    <w:p>
      <w:r>
        <w:rPr>
          <w:b/>
          <w:sz w:val="22"/>
        </w:rPr>
        <w:t>Q451. What is the most common cause of acute bacterial conjunctivitis in children?</w:t>
      </w:r>
    </w:p>
    <w:p>
      <w:r>
        <w:rPr>
          <w:b/>
          <w:color w:val="006400"/>
          <w:sz w:val="22"/>
        </w:rPr>
        <w:t>Answer: Haemophilus influenzae.</w:t>
      </w:r>
    </w:p>
    <w:p>
      <w:r>
        <w:rPr>
          <w:i/>
          <w:sz w:val="20"/>
        </w:rPr>
        <w:t>Rationale: H. influenzae is a frequent isolate in pediatric conjunctivitis, often associated with concurrent otitis media.</w:t>
      </w:r>
    </w:p>
    <w:p/>
    <w:p>
      <w:r>
        <w:rPr>
          <w:b/>
          <w:sz w:val="22"/>
        </w:rPr>
        <w:t>Q452. Which virus is most commonly responsible for epidemic keratoconjunctivitis (EKC)?</w:t>
      </w:r>
    </w:p>
    <w:p>
      <w:r>
        <w:rPr>
          <w:b/>
          <w:color w:val="006400"/>
          <w:sz w:val="22"/>
        </w:rPr>
        <w:t>Answer: Adenovirus types 8, 19, and 37.</w:t>
      </w:r>
    </w:p>
    <w:p>
      <w:r>
        <w:rPr>
          <w:i/>
          <w:sz w:val="20"/>
        </w:rPr>
        <w:t>Rationale: Adenovirus is highly contagious and EKC is characterized by significant corneal involvement and follicular conjunctivitis.</w:t>
      </w:r>
    </w:p>
    <w:p/>
    <w:p>
      <w:r>
        <w:rPr>
          <w:b/>
          <w:sz w:val="22"/>
        </w:rPr>
        <w:t>Q453. Define a pinguecula.</w:t>
      </w:r>
    </w:p>
    <w:p>
      <w:r>
        <w:rPr>
          <w:b/>
          <w:color w:val="006400"/>
          <w:sz w:val="22"/>
        </w:rPr>
        <w:t>Answer: A yellowish, slightly raised deposit of protein, fat, or calcium on the conjunctiva, typically on the nasal or temporal side of the limbus.</w:t>
      </w:r>
    </w:p>
    <w:p>
      <w:r>
        <w:rPr>
          <w:i/>
          <w:sz w:val="20"/>
        </w:rPr>
        <w:t>Rationale: It is a degenerative change caused by UV exposure and chronic irritation, distinct from pterygium as it does not cross onto the cornea.</w:t>
      </w:r>
    </w:p>
    <w:p/>
    <w:p>
      <w:r>
        <w:rPr>
          <w:b/>
          <w:sz w:val="22"/>
        </w:rPr>
        <w:t>Q454. What is the hallmark clinical sign of vernal keratoconjunctivitis (VKC) on the palpebral conjunctiva?</w:t>
      </w:r>
    </w:p>
    <w:p>
      <w:r>
        <w:rPr>
          <w:b/>
          <w:color w:val="006400"/>
          <w:sz w:val="22"/>
        </w:rPr>
        <w:t>Answer: Giant papillae (cobblestone appearance).</w:t>
      </w:r>
    </w:p>
    <w:p>
      <w:r>
        <w:rPr>
          <w:i/>
          <w:sz w:val="20"/>
        </w:rPr>
        <w:t>Rationale: VKC is a severe allergic condition primarily affecting young males, often leading to large, flattened papillae under the upper lid.</w:t>
      </w:r>
    </w:p>
    <w:p/>
    <w:p>
      <w:r>
        <w:rPr>
          <w:b/>
          <w:sz w:val="22"/>
        </w:rPr>
        <w:t>Q455. Which staining technique is used to identify Inclusion Conjunctivitis caused by Chlamydia trachomatis?</w:t>
      </w:r>
    </w:p>
    <w:p>
      <w:r>
        <w:rPr>
          <w:b/>
          <w:color w:val="006400"/>
          <w:sz w:val="22"/>
        </w:rPr>
        <w:t>Answer: Giemsa stain.</w:t>
      </w:r>
    </w:p>
    <w:p>
      <w:r>
        <w:rPr>
          <w:i/>
          <w:sz w:val="20"/>
        </w:rPr>
        <w:t>Rationale: Giemsa stain reveals basophilic intracytoplasmic inclusion bodies within conjunctival epithelial cells.</w:t>
      </w:r>
    </w:p>
    <w:p/>
    <w:p>
      <w:r>
        <w:rPr>
          <w:b/>
          <w:sz w:val="22"/>
        </w:rPr>
        <w:t>Q456. What is the 'Stockers line' associated with a pterygium?</w:t>
      </w:r>
    </w:p>
    <w:p>
      <w:r>
        <w:rPr>
          <w:b/>
          <w:color w:val="006400"/>
          <w:sz w:val="22"/>
        </w:rPr>
        <w:t>Answer: An iron deposit at the leading edge of the pterygium on the cornea.</w:t>
      </w:r>
    </w:p>
    <w:p>
      <w:r>
        <w:rPr>
          <w:i/>
          <w:sz w:val="20"/>
        </w:rPr>
        <w:t>Rationale: Stocker's line indicates that the pterygium has been stable for some time.</w:t>
      </w:r>
    </w:p>
    <w:p/>
    <w:p>
      <w:r>
        <w:rPr>
          <w:b/>
          <w:sz w:val="22"/>
        </w:rPr>
        <w:t>Q457. Name the most common cause of ophthalmia neonatorum occurring within the first 24 hours of life.</w:t>
      </w:r>
    </w:p>
    <w:p>
      <w:r>
        <w:rPr>
          <w:b/>
          <w:color w:val="006400"/>
          <w:sz w:val="22"/>
        </w:rPr>
        <w:t>Answer: Chemical conjunctivitis (historically due to silver nitrate).</w:t>
      </w:r>
    </w:p>
    <w:p>
      <w:r>
        <w:rPr>
          <w:i/>
          <w:sz w:val="20"/>
        </w:rPr>
        <w:t>Rationale: Prophylactic agents like silver nitrate can cause immediate, self-limiting irritation; modern erythromycin is less irritant.</w:t>
      </w:r>
    </w:p>
    <w:p/>
    <w:p>
      <w:r>
        <w:rPr>
          <w:b/>
          <w:sz w:val="22"/>
        </w:rPr>
        <w:t>Q458. What is the primary treatment for episcleritis?</w:t>
      </w:r>
    </w:p>
    <w:p>
      <w:r>
        <w:rPr>
          <w:b/>
          <w:color w:val="006400"/>
          <w:sz w:val="22"/>
        </w:rPr>
        <w:t>Answer: Topical NSAIDs or mild topical corticosteroids.</w:t>
      </w:r>
    </w:p>
    <w:p>
      <w:r>
        <w:rPr>
          <w:i/>
          <w:sz w:val="20"/>
        </w:rPr>
        <w:t>Rationale: Episcleritis is typically self-limiting but symptoms can be managed with anti-inflammatories if the patient is uncomfortable.</w:t>
      </w:r>
    </w:p>
    <w:p/>
    <w:p>
      <w:r>
        <w:rPr>
          <w:b/>
          <w:sz w:val="22"/>
        </w:rPr>
        <w:t>Q459. How does the 'phenylephrine test' differentiate episcleritis from scleritis?</w:t>
      </w:r>
    </w:p>
    <w:p>
      <w:r>
        <w:rPr>
          <w:b/>
          <w:color w:val="006400"/>
          <w:sz w:val="22"/>
        </w:rPr>
        <w:t>Answer: Phenylephrine 2.5% causes blanching of the episcleral vessels but not the deeper scleral vessels.</w:t>
      </w:r>
    </w:p>
    <w:p>
      <w:r>
        <w:rPr>
          <w:i/>
          <w:sz w:val="20"/>
        </w:rPr>
        <w:t>Rationale: If the redness disappears, it is episcleritis; if it remains deep red/purple, it is likely scleritis.</w:t>
      </w:r>
    </w:p>
    <w:p/>
    <w:p>
      <w:r>
        <w:rPr>
          <w:b/>
          <w:sz w:val="22"/>
        </w:rPr>
        <w:t>Q460. What is the most serious systemic association with necrotizing scleritis?</w:t>
      </w:r>
    </w:p>
    <w:p>
      <w:r>
        <w:rPr>
          <w:b/>
          <w:color w:val="006400"/>
          <w:sz w:val="22"/>
        </w:rPr>
        <w:t>Answer: Rheumatoid Arthritis (RA).</w:t>
      </w:r>
    </w:p>
    <w:p>
      <w:r>
        <w:rPr>
          <w:i/>
          <w:sz w:val="20"/>
        </w:rPr>
        <w:t>Rationale: Up to 30-50% of patients with scleritis may have an underlying systemic autoimmune disease, with RA being the most common.</w:t>
      </w:r>
    </w:p>
    <w:p/>
    <w:p>
      <w:r>
        <w:rPr>
          <w:b/>
          <w:sz w:val="22"/>
        </w:rPr>
        <w:t>Q461. Define Bitot's spots.</w:t>
      </w:r>
    </w:p>
    <w:p>
      <w:r>
        <w:rPr>
          <w:b/>
          <w:color w:val="006400"/>
          <w:sz w:val="22"/>
        </w:rPr>
        <w:t>Answer: Foamy, triangular plaques of keratinized epithelium on the bulbar conjunctiva.</w:t>
      </w:r>
    </w:p>
    <w:p>
      <w:r>
        <w:rPr>
          <w:i/>
          <w:sz w:val="20"/>
        </w:rPr>
        <w:t>Rationale: Bitot's spots are a pathognomonic sign of Vitamin A deficiency (xerophthalmia).</w:t>
      </w:r>
    </w:p>
    <w:p/>
    <w:p>
      <w:r>
        <w:rPr>
          <w:b/>
          <w:sz w:val="22"/>
        </w:rPr>
        <w:t>Q462. What is Ocular Cicatricial Pemphigoid (OCP)?</w:t>
      </w:r>
    </w:p>
    <w:p>
      <w:r>
        <w:rPr>
          <w:b/>
          <w:color w:val="006400"/>
          <w:sz w:val="22"/>
        </w:rPr>
        <w:t>Answer: A chronic, systemic autoimmune disease characterized by linear deposition of antibodies in the conjunctival basement membrane, leading to scarring.</w:t>
      </w:r>
    </w:p>
    <w:p>
      <w:r>
        <w:rPr>
          <w:i/>
          <w:sz w:val="20"/>
        </w:rPr>
        <w:t>Rationale: OCP results in symblepharon, ankyloblepharon, and eventually severe dry eye and corneal opacification.</w:t>
      </w:r>
    </w:p>
    <w:p/>
    <w:p>
      <w:r>
        <w:rPr>
          <w:b/>
          <w:sz w:val="22"/>
        </w:rPr>
        <w:t>Q463. Which conjunctival tumor is characterized by a 'salmon-patch' appearance?</w:t>
      </w:r>
    </w:p>
    <w:p>
      <w:r>
        <w:rPr>
          <w:b/>
          <w:color w:val="006400"/>
          <w:sz w:val="22"/>
        </w:rPr>
        <w:t>Answer: Conjunctival lymphoma.</w:t>
      </w:r>
    </w:p>
    <w:p>
      <w:r>
        <w:rPr>
          <w:i/>
          <w:sz w:val="20"/>
        </w:rPr>
        <w:t>Rationale: The flesh-colored or salmon-pink appearance is classic for MALT (Mucosa-Associated Lymphoid Tissue) lymphoma of the conjunctiva.</w:t>
      </w:r>
    </w:p>
    <w:p/>
    <w:p>
      <w:r>
        <w:rPr>
          <w:b/>
          <w:sz w:val="22"/>
        </w:rPr>
        <w:t>Q464. What is the precursor lesion for Conjunctival Squamous Cell Carcinoma?</w:t>
      </w:r>
    </w:p>
    <w:p>
      <w:r>
        <w:rPr>
          <w:b/>
          <w:color w:val="006400"/>
          <w:sz w:val="22"/>
        </w:rPr>
        <w:t>Answer: Conjunctival Intraepithelial Neoplasia (CIN).</w:t>
      </w:r>
    </w:p>
    <w:p>
      <w:r>
        <w:rPr>
          <w:i/>
          <w:sz w:val="20"/>
        </w:rPr>
        <w:t>Rationale: CIN is a non-invasive neoplastic change of the conjunctival epithelium, often graded as mild, moderate, or severe (carcinoma in situ).</w:t>
      </w:r>
    </w:p>
    <w:p/>
    <w:p>
      <w:r>
        <w:rPr>
          <w:b/>
          <w:sz w:val="22"/>
        </w:rPr>
        <w:t>Q465. Name the two main types of Scleritis.</w:t>
      </w:r>
    </w:p>
    <w:p>
      <w:r>
        <w:rPr>
          <w:b/>
          <w:color w:val="006400"/>
          <w:sz w:val="22"/>
        </w:rPr>
        <w:t>Answer: Anterior and Posterior.</w:t>
      </w:r>
    </w:p>
    <w:p>
      <w:r>
        <w:rPr>
          <w:i/>
          <w:sz w:val="20"/>
        </w:rPr>
        <w:t>Rationale: Anterior scleritis is subdivided into diffuse, nodular, and necrotizing (with or without inflammation).</w:t>
      </w:r>
    </w:p>
    <w:p/>
    <w:p>
      <w:r>
        <w:rPr>
          <w:b/>
          <w:sz w:val="22"/>
        </w:rPr>
        <w:t>Q466. What is Scleromalacia Perforans?</w:t>
      </w:r>
    </w:p>
    <w:p>
      <w:r>
        <w:rPr>
          <w:b/>
          <w:color w:val="006400"/>
          <w:sz w:val="22"/>
        </w:rPr>
        <w:t>Answer: Necrotizing scleritis without inflammation, typically seen in elderly women with long-standing RA.</w:t>
      </w:r>
    </w:p>
    <w:p>
      <w:r>
        <w:rPr>
          <w:i/>
          <w:sz w:val="20"/>
        </w:rPr>
        <w:t>Rationale: The sclera thins significantly, often revealing the underlying bluish uvea, but surprisingly with minimal pain.</w:t>
      </w:r>
    </w:p>
    <w:p/>
    <w:p>
      <w:r>
        <w:rPr>
          <w:b/>
          <w:sz w:val="22"/>
        </w:rPr>
        <w:t>Q467. Which organism causes Trachoma?</w:t>
      </w:r>
    </w:p>
    <w:p>
      <w:r>
        <w:rPr>
          <w:b/>
          <w:color w:val="006400"/>
          <w:sz w:val="22"/>
        </w:rPr>
        <w:t>Answer: Chlamydia trachomatis serotypes A, B, Ba, and C.</w:t>
      </w:r>
    </w:p>
    <w:p>
      <w:r>
        <w:rPr>
          <w:i/>
          <w:sz w:val="20"/>
        </w:rPr>
        <w:t>Rationale: Trachoma is a leading cause of preventable blindness worldwide, characterized by chronic follicular conjunctivitis and scarring.</w:t>
      </w:r>
    </w:p>
    <w:p/>
    <w:p>
      <w:r>
        <w:rPr>
          <w:b/>
          <w:sz w:val="22"/>
        </w:rPr>
        <w:t>Q468. Define symblepharon.</w:t>
      </w:r>
    </w:p>
    <w:p>
      <w:r>
        <w:rPr>
          <w:b/>
          <w:color w:val="006400"/>
          <w:sz w:val="22"/>
        </w:rPr>
        <w:t>Answer: An adhesion between the palpebral and bulbar conjunctiva.</w:t>
      </w:r>
    </w:p>
    <w:p>
      <w:r>
        <w:rPr>
          <w:i/>
          <w:sz w:val="20"/>
        </w:rPr>
        <w:t>Rationale: This is a common outcome of severe cicatrizing diseases like Stevens-Johnson Syndrome or OCP.</w:t>
      </w:r>
    </w:p>
    <w:p/>
    <w:p>
      <w:r>
        <w:rPr>
          <w:b/>
          <w:sz w:val="22"/>
        </w:rPr>
        <w:t>Q469. What is the classic triad of Reiter's Syndrome (Reactive Arthritis)?</w:t>
      </w:r>
    </w:p>
    <w:p>
      <w:r>
        <w:rPr>
          <w:b/>
          <w:color w:val="006400"/>
          <w:sz w:val="22"/>
        </w:rPr>
        <w:t>Answer: Urethritis, Arthritis, and Conjunctivitis (or Uveitis).</w:t>
      </w:r>
    </w:p>
    <w:p>
      <w:r>
        <w:rPr>
          <w:i/>
          <w:sz w:val="20"/>
        </w:rPr>
        <w:t>Rationale: It is often triggered by a GI or GU infection in HLA-B27 positive individuals.</w:t>
      </w:r>
    </w:p>
    <w:p/>
    <w:p>
      <w:r>
        <w:rPr>
          <w:b/>
          <w:sz w:val="22"/>
        </w:rPr>
        <w:t>Q470. Which type of hypersensitivity reaction is Allergic Conjunctivitis?</w:t>
      </w:r>
    </w:p>
    <w:p>
      <w:r>
        <w:rPr>
          <w:b/>
          <w:color w:val="006400"/>
          <w:sz w:val="22"/>
        </w:rPr>
        <w:t>Answer: Type I (IgE-mediated) hypersensitivity.</w:t>
      </w:r>
    </w:p>
    <w:p>
      <w:r>
        <w:rPr>
          <w:i/>
          <w:sz w:val="20"/>
        </w:rPr>
        <w:t>Rationale: Allergens cross-link IgE on mast cells, leading to degranulation and release of histamine.</w:t>
      </w:r>
    </w:p>
    <w:p/>
    <w:p>
      <w:r>
        <w:rPr>
          <w:b/>
          <w:sz w:val="22"/>
        </w:rPr>
        <w:t>Q471. What is the most common benign conjunctival tumor of childhood?</w:t>
      </w:r>
    </w:p>
    <w:p>
      <w:r>
        <w:rPr>
          <w:b/>
          <w:color w:val="006400"/>
          <w:sz w:val="22"/>
        </w:rPr>
        <w:t>Answer: Conjunctival nevus.</w:t>
      </w:r>
    </w:p>
    <w:p>
      <w:r>
        <w:rPr>
          <w:i/>
          <w:sz w:val="20"/>
        </w:rPr>
        <w:t>Rationale: Nevi are usually pigmented, stable, and often contain small clear cysts which help in diagnosis.</w:t>
      </w:r>
    </w:p>
    <w:p/>
    <w:p>
      <w:r>
        <w:rPr>
          <w:b/>
          <w:sz w:val="22"/>
        </w:rPr>
        <w:t>Q472. Define Parinaud Oculoglandular Syndrome.</w:t>
      </w:r>
    </w:p>
    <w:p>
      <w:r>
        <w:rPr>
          <w:b/>
          <w:color w:val="006400"/>
          <w:sz w:val="22"/>
        </w:rPr>
        <w:t>Answer: Unilateral follicular conjunctivitis associated with ipsilateral preauricular lymphadenopathy.</w:t>
      </w:r>
    </w:p>
    <w:p>
      <w:r>
        <w:rPr>
          <w:i/>
          <w:sz w:val="20"/>
        </w:rPr>
        <w:t>Rationale: Commonly caused by Cat-Scratch Disease (Bartonella henselae).</w:t>
      </w:r>
    </w:p>
    <w:p/>
    <w:p>
      <w:r>
        <w:rPr>
          <w:b/>
          <w:sz w:val="22"/>
        </w:rPr>
        <w:t>Q473. What is the primary risk factor for Pyogenic Granuloma of the conjunctiva?</w:t>
      </w:r>
    </w:p>
    <w:p>
      <w:r>
        <w:rPr>
          <w:b/>
          <w:color w:val="006400"/>
          <w:sz w:val="22"/>
        </w:rPr>
        <w:t>Answer: Surgery or trauma.</w:t>
      </w:r>
    </w:p>
    <w:p>
      <w:r>
        <w:rPr>
          <w:i/>
          <w:sz w:val="20"/>
        </w:rPr>
        <w:t>Rationale: It is a vascular proliferative response, not truly 'pyogenic' or a 'granuloma', often responding well to steroids.</w:t>
      </w:r>
    </w:p>
    <w:p/>
    <w:p>
      <w:r>
        <w:rPr>
          <w:b/>
          <w:sz w:val="22"/>
        </w:rPr>
        <w:t>Q474. What is the 'Double Ring Sign' in scleritis?</w:t>
      </w:r>
    </w:p>
    <w:p>
      <w:r>
        <w:rPr>
          <w:b/>
          <w:color w:val="006400"/>
          <w:sz w:val="22"/>
        </w:rPr>
        <w:t>Answer: A clinical appearance where the inflamed scleral area is surrounded by a ring of edema.</w:t>
      </w:r>
    </w:p>
    <w:p>
      <w:r>
        <w:rPr>
          <w:i/>
          <w:sz w:val="20"/>
        </w:rPr>
        <w:t>Rationale: It is often noted in nodular scleritis.</w:t>
      </w:r>
    </w:p>
    <w:p/>
    <w:p>
      <w:r>
        <w:rPr>
          <w:b/>
          <w:sz w:val="22"/>
        </w:rPr>
        <w:t>Q475. Which medication is known to cause 'blue sclera' as a side effect?</w:t>
      </w:r>
    </w:p>
    <w:p>
      <w:r>
        <w:rPr>
          <w:b/>
          <w:color w:val="006400"/>
          <w:sz w:val="22"/>
        </w:rPr>
        <w:t>Answer: Minocycline.</w:t>
      </w:r>
    </w:p>
    <w:p>
      <w:r>
        <w:rPr>
          <w:i/>
          <w:sz w:val="20"/>
        </w:rPr>
        <w:t>Rationale: Long-term use can lead to pigmentation of the sclera, teeth, and skin.</w:t>
      </w:r>
    </w:p>
    <w:p/>
    <w:p>
      <w:r>
        <w:rPr>
          <w:b/>
          <w:sz w:val="22"/>
        </w:rPr>
        <w:t>Q476. What is the significance of 'sentinel vessels' on the conjunctiva?</w:t>
      </w:r>
    </w:p>
    <w:p>
      <w:r>
        <w:rPr>
          <w:b/>
          <w:color w:val="006400"/>
          <w:sz w:val="22"/>
        </w:rPr>
        <w:t>Answer: They are dilated episcleral vessels that may point toward an underlying uveal melanoma.</w:t>
      </w:r>
    </w:p>
    <w:p>
      <w:r>
        <w:rPr>
          <w:i/>
          <w:sz w:val="20"/>
        </w:rPr>
        <w:t>Rationale: Deep vascular congestion in a localized area should prompt a dilated fundus exam.</w:t>
      </w:r>
    </w:p>
    <w:p/>
    <w:p>
      <w:r>
        <w:rPr>
          <w:b/>
          <w:sz w:val="22"/>
        </w:rPr>
        <w:t>Q477. Define chemosis.</w:t>
      </w:r>
    </w:p>
    <w:p>
      <w:r>
        <w:rPr>
          <w:b/>
          <w:color w:val="006400"/>
          <w:sz w:val="22"/>
        </w:rPr>
        <w:t>Answer: Edema of the conjunctiva.</w:t>
      </w:r>
    </w:p>
    <w:p>
      <w:r>
        <w:rPr>
          <w:i/>
          <w:sz w:val="20"/>
        </w:rPr>
        <w:t>Rationale: The conjunctiva appears swollen and gelatinous, often due to inflammation, allergy, or venous congestion.</w:t>
      </w:r>
    </w:p>
    <w:p/>
    <w:p>
      <w:r>
        <w:rPr>
          <w:b/>
          <w:sz w:val="22"/>
        </w:rPr>
        <w:t>Q478. What are Herbert's pits?</w:t>
      </w:r>
    </w:p>
    <w:p>
      <w:r>
        <w:rPr>
          <w:b/>
          <w:color w:val="006400"/>
          <w:sz w:val="22"/>
        </w:rPr>
        <w:t>Answer: Scarred limbal follicles seen in Trachoma.</w:t>
      </w:r>
    </w:p>
    <w:p>
      <w:r>
        <w:rPr>
          <w:i/>
          <w:sz w:val="20"/>
        </w:rPr>
        <w:t>Rationale: They represent a late stage of the disease and are pathognomonic for past limbal inflammation in Trachoma.</w:t>
      </w:r>
    </w:p>
    <w:p/>
    <w:p>
      <w:r>
        <w:rPr>
          <w:b/>
          <w:sz w:val="22"/>
        </w:rPr>
        <w:t>Q479. How is Primary Acquired Melanosis (PAM) with atypia managed?</w:t>
      </w:r>
    </w:p>
    <w:p>
      <w:r>
        <w:rPr>
          <w:b/>
          <w:color w:val="006400"/>
          <w:sz w:val="22"/>
        </w:rPr>
        <w:t>Answer: Surgical excision with 'no-touch' technique and cryotherapy to the margins.</w:t>
      </w:r>
    </w:p>
    <w:p>
      <w:r>
        <w:rPr>
          <w:i/>
          <w:sz w:val="20"/>
        </w:rPr>
        <w:t>Rationale: PAM with atypia has a high risk of progression to conjunctival melanoma.</w:t>
      </w:r>
    </w:p>
    <w:p/>
    <w:p>
      <w:r>
        <w:rPr>
          <w:b/>
          <w:sz w:val="22"/>
        </w:rPr>
        <w:t>Q480. Which systemic disease is associated with blue sclera in infants?</w:t>
      </w:r>
    </w:p>
    <w:p>
      <w:r>
        <w:rPr>
          <w:b/>
          <w:color w:val="006400"/>
          <w:sz w:val="22"/>
        </w:rPr>
        <w:t>Answer: Osteogenesis Imperfecta.</w:t>
      </w:r>
    </w:p>
    <w:p>
      <w:r>
        <w:rPr>
          <w:i/>
          <w:sz w:val="20"/>
        </w:rPr>
        <w:t>Rationale: The thinning of the sclera allows the underlying uveal pigment to show through.</w:t>
      </w:r>
    </w:p>
    <w:p/>
    <w:p>
      <w:r>
        <w:rPr>
          <w:b/>
          <w:sz w:val="22"/>
        </w:rPr>
        <w:t>Q481. What is the 'ciliary flush'?</w:t>
      </w:r>
    </w:p>
    <w:p>
      <w:r>
        <w:rPr>
          <w:b/>
          <w:color w:val="006400"/>
          <w:sz w:val="22"/>
        </w:rPr>
        <w:t>Answer: Injection of the deep episcleral vessels around the limbus.</w:t>
      </w:r>
    </w:p>
    <w:p>
      <w:r>
        <w:rPr>
          <w:i/>
          <w:sz w:val="20"/>
        </w:rPr>
        <w:t>Rationale: It is a sign of deeper ocular inflammation, such as iritis or keratitis, rather than simple conjunctivitis.</w:t>
      </w:r>
    </w:p>
    <w:p/>
    <w:p>
      <w:r>
        <w:rPr>
          <w:b/>
          <w:sz w:val="22"/>
        </w:rPr>
        <w:t>Q482. Define Superior Limbic Keratoconjunctivitis (SLK).</w:t>
      </w:r>
    </w:p>
    <w:p>
      <w:r>
        <w:rPr>
          <w:b/>
          <w:color w:val="006400"/>
          <w:sz w:val="22"/>
        </w:rPr>
        <w:t>Answer: Chronic inflammation of the superior bulbar conjunctiva and superior limbus.</w:t>
      </w:r>
    </w:p>
    <w:p>
      <w:r>
        <w:rPr>
          <w:i/>
          <w:sz w:val="20"/>
        </w:rPr>
        <w:t>Rationale: It is frequently associated with thyroid eye disease and dry eye syndrome.</w:t>
      </w:r>
    </w:p>
    <w:p/>
    <w:p>
      <w:r>
        <w:rPr>
          <w:b/>
          <w:sz w:val="22"/>
        </w:rPr>
        <w:t>Q483. What is the surgical treatment of choice for recurrent pterygium?</w:t>
      </w:r>
    </w:p>
    <w:p>
      <w:r>
        <w:rPr>
          <w:b/>
          <w:color w:val="006400"/>
          <w:sz w:val="22"/>
        </w:rPr>
        <w:t>Answer: Pterygium excision with conjunctival autograft.</w:t>
      </w:r>
    </w:p>
    <w:p>
      <w:r>
        <w:rPr>
          <w:i/>
          <w:sz w:val="20"/>
        </w:rPr>
        <w:t>Rationale: Autografting significantly reduces the recurrence rate compared to the 'bare sclera' technique.</w:t>
      </w:r>
    </w:p>
    <w:p/>
    <w:p>
      <w:r>
        <w:rPr>
          <w:b/>
          <w:sz w:val="22"/>
        </w:rPr>
        <w:t>Q484. Which antibiotic is used mass-scale to treat Trachoma in endemic areas?</w:t>
      </w:r>
    </w:p>
    <w:p>
      <w:r>
        <w:rPr>
          <w:b/>
          <w:color w:val="006400"/>
          <w:sz w:val="22"/>
        </w:rPr>
        <w:t>Answer: Azithromycin (single oral dose).</w:t>
      </w:r>
    </w:p>
    <w:p>
      <w:r>
        <w:rPr>
          <w:i/>
          <w:sz w:val="20"/>
        </w:rPr>
        <w:t>Rationale: This is part of the WHO 'SAFE' strategy (Surgery, Antibiotics, Facial cleanliness, Environmental improvement).</w:t>
      </w:r>
    </w:p>
    <w:p/>
    <w:p>
      <w:r>
        <w:rPr>
          <w:b/>
          <w:sz w:val="22"/>
        </w:rPr>
        <w:t>Q485. Name the condition where the sclera becomes transparent due to extreme thinning.</w:t>
      </w:r>
    </w:p>
    <w:p>
      <w:r>
        <w:rPr>
          <w:b/>
          <w:color w:val="006400"/>
          <w:sz w:val="22"/>
        </w:rPr>
        <w:t>Answer: Scleromalacia perforans.</w:t>
      </w:r>
    </w:p>
    <w:p>
      <w:r>
        <w:rPr>
          <w:i/>
          <w:sz w:val="20"/>
        </w:rPr>
        <w:t>Rationale: This is the non-inflammatory necrotizing form of scleritis.</w:t>
      </w:r>
    </w:p>
    <w:p/>
    <w:p>
      <w:r>
        <w:rPr>
          <w:b/>
          <w:sz w:val="22"/>
        </w:rPr>
        <w:t>Q486. What is the most common cause of hyperacute bacterial conjunctivitis?</w:t>
      </w:r>
    </w:p>
    <w:p>
      <w:r>
        <w:rPr>
          <w:b/>
          <w:color w:val="006400"/>
          <w:sz w:val="22"/>
        </w:rPr>
        <w:t>Answer: Neisseria gonorrhoeae.</w:t>
      </w:r>
    </w:p>
    <w:p>
      <w:r>
        <w:rPr>
          <w:i/>
          <w:sz w:val="20"/>
        </w:rPr>
        <w:t>Rationale: It is characterized by massive purulent discharge and carries a risk of rapid corneal perforation.</w:t>
      </w:r>
    </w:p>
    <w:p/>
    <w:p>
      <w:r>
        <w:rPr>
          <w:b/>
          <w:sz w:val="22"/>
        </w:rPr>
        <w:t>Q487. Define Arlt's line.</w:t>
      </w:r>
    </w:p>
    <w:p>
      <w:r>
        <w:rPr>
          <w:b/>
          <w:color w:val="006400"/>
          <w:sz w:val="22"/>
        </w:rPr>
        <w:t>Answer: A horizontal line of conjunctival scarring in the superior tarsus.</w:t>
      </w:r>
    </w:p>
    <w:p>
      <w:r>
        <w:rPr>
          <w:i/>
          <w:sz w:val="20"/>
        </w:rPr>
        <w:t>Rationale: It is a characteristic finding in late-stage Trachoma.</w:t>
      </w:r>
    </w:p>
    <w:p/>
    <w:p>
      <w:r>
        <w:rPr>
          <w:b/>
          <w:sz w:val="22"/>
        </w:rPr>
        <w:t>Q488. What is a Phlyctenule?</w:t>
      </w:r>
    </w:p>
    <w:p>
      <w:r>
        <w:rPr>
          <w:b/>
          <w:color w:val="006400"/>
          <w:sz w:val="22"/>
        </w:rPr>
        <w:t>Answer: A small, nodular lesion (micro-abscess) at the limbus or on the cornea, representing a delayed hypersensitivity reaction.</w:t>
      </w:r>
    </w:p>
    <w:p>
      <w:r>
        <w:rPr>
          <w:i/>
          <w:sz w:val="20"/>
        </w:rPr>
        <w:t>Rationale: Often associated with Staphylococcal blepharitis or Tuberculosis.</w:t>
      </w:r>
    </w:p>
    <w:p/>
    <w:p>
      <w:r>
        <w:rPr>
          <w:b/>
          <w:sz w:val="22"/>
        </w:rPr>
        <w:t>Q489. Which staining is best to visualize conjunctival goblet cells?</w:t>
      </w:r>
    </w:p>
    <w:p>
      <w:r>
        <w:rPr>
          <w:b/>
          <w:color w:val="006400"/>
          <w:sz w:val="22"/>
        </w:rPr>
        <w:t>Answer: PAS (Periodic Acid-Schiff) stain.</w:t>
      </w:r>
    </w:p>
    <w:p>
      <w:r>
        <w:rPr>
          <w:i/>
          <w:sz w:val="20"/>
        </w:rPr>
        <w:t>Rationale: PAS stains the mucin-containing goblet cells a deep magenta color.</w:t>
      </w:r>
    </w:p>
    <w:p/>
    <w:p>
      <w:r>
        <w:rPr>
          <w:b/>
          <w:sz w:val="22"/>
        </w:rPr>
        <w:t>Q490. What is the clinical presentation of floppy eyelid syndrome?</w:t>
      </w:r>
    </w:p>
    <w:p>
      <w:r>
        <w:rPr>
          <w:b/>
          <w:color w:val="006400"/>
          <w:sz w:val="22"/>
        </w:rPr>
        <w:t>Answer: Easily everted upper lids, papillary conjunctivitis, and associated obstructive sleep apnea.</w:t>
      </w:r>
    </w:p>
    <w:p>
      <w:r>
        <w:rPr>
          <w:i/>
          <w:sz w:val="20"/>
        </w:rPr>
        <w:t>Rationale: The mechanical irritation of the conjunctiva during sleep leads to chronic symptoms.</w:t>
      </w:r>
    </w:p>
    <w:p/>
    <w:p>
      <w:r>
        <w:rPr>
          <w:b/>
          <w:sz w:val="22"/>
        </w:rPr>
        <w:t>Q491. What is the most common site for a conjunctival dermoid?</w:t>
      </w:r>
    </w:p>
    <w:p>
      <w:r>
        <w:rPr>
          <w:b/>
          <w:color w:val="006400"/>
          <w:sz w:val="22"/>
        </w:rPr>
        <w:t>Answer: Inferotemporal limbus.</w:t>
      </w:r>
    </w:p>
    <w:p>
      <w:r>
        <w:rPr>
          <w:i/>
          <w:sz w:val="20"/>
        </w:rPr>
        <w:t>Rationale: These are congenital choristomas (normal tissue in an abnormal location), often associated with Goldenhar syndrome.</w:t>
      </w:r>
    </w:p>
    <w:p/>
    <w:p>
      <w:r>
        <w:rPr>
          <w:b/>
          <w:sz w:val="22"/>
        </w:rPr>
        <w:t>Q492. Name the most common organism isolated from the conjunctiva of normal eyes.</w:t>
      </w:r>
    </w:p>
    <w:p>
      <w:r>
        <w:rPr>
          <w:b/>
          <w:color w:val="006400"/>
          <w:sz w:val="22"/>
        </w:rPr>
        <w:t>Answer: Staphylococcus epidermidis.</w:t>
      </w:r>
    </w:p>
    <w:p>
      <w:r>
        <w:rPr>
          <w:i/>
          <w:sz w:val="20"/>
        </w:rPr>
        <w:t>Rationale: It is a common commensal of the ocular surface.</w:t>
      </w:r>
    </w:p>
    <w:p/>
    <w:p>
      <w:r>
        <w:rPr>
          <w:b/>
          <w:sz w:val="22"/>
        </w:rPr>
        <w:t>Q493. Which type of scleritis is most likely to cause rapid loss of the eye if untreated?</w:t>
      </w:r>
    </w:p>
    <w:p>
      <w:r>
        <w:rPr>
          <w:b/>
          <w:color w:val="006400"/>
          <w:sz w:val="22"/>
        </w:rPr>
        <w:t>Answer: Necrotizing scleritis with inflammation.</w:t>
      </w:r>
    </w:p>
    <w:p>
      <w:r>
        <w:rPr>
          <w:i/>
          <w:sz w:val="20"/>
        </w:rPr>
        <w:t>Rationale: This is the most painful and destructive form of the disease.</w:t>
      </w:r>
    </w:p>
    <w:p/>
    <w:p>
      <w:r>
        <w:rPr>
          <w:b/>
          <w:sz w:val="22"/>
        </w:rPr>
        <w:t>Q494. What is 'Posterior Scleritis'?</w:t>
      </w:r>
    </w:p>
    <w:p>
      <w:r>
        <w:rPr>
          <w:b/>
          <w:color w:val="006400"/>
          <w:sz w:val="22"/>
        </w:rPr>
        <w:t>Answer: Inflammation of the sclera posterior to the ora serrata.</w:t>
      </w:r>
    </w:p>
    <w:p>
      <w:r>
        <w:rPr>
          <w:i/>
          <w:sz w:val="20"/>
        </w:rPr>
        <w:t>Rationale: It may present with pain, proptosis, disc edema, or exudative retinal detachment.</w:t>
      </w:r>
    </w:p>
    <w:p/>
    <w:p>
      <w:r>
        <w:rPr>
          <w:b/>
          <w:sz w:val="22"/>
        </w:rPr>
        <w:t>Q495. How does Ligneous Conjunctivitis present?</w:t>
      </w:r>
    </w:p>
    <w:p>
      <w:r>
        <w:rPr>
          <w:b/>
          <w:color w:val="006400"/>
          <w:sz w:val="22"/>
        </w:rPr>
        <w:t>Answer: Wood-like, fibrin-rich membranes on the palpebral conjunctiva.</w:t>
      </w:r>
    </w:p>
    <w:p>
      <w:r>
        <w:rPr>
          <w:i/>
          <w:sz w:val="20"/>
        </w:rPr>
        <w:t>Rationale: It is a rare condition caused by plasminogen deficiency.</w:t>
      </w:r>
    </w:p>
    <w:p/>
    <w:p>
      <w:r>
        <w:rPr>
          <w:b/>
          <w:sz w:val="22"/>
        </w:rPr>
        <w:t>Q496. What is the 'T-sign' on ultrasound?</w:t>
      </w:r>
    </w:p>
    <w:p>
      <w:r>
        <w:rPr>
          <w:b/>
          <w:color w:val="006400"/>
          <w:sz w:val="22"/>
        </w:rPr>
        <w:t>Answer: A sign of posterior scleritis where fluid in Tenon's space and optic nerve sheath edema create a T-shaped shadow.</w:t>
      </w:r>
    </w:p>
    <w:p>
      <w:r>
        <w:rPr>
          <w:i/>
          <w:sz w:val="20"/>
        </w:rPr>
        <w:t>Rationale: B-scan ultrasonography is essential for diagnosing posterior scleritis.</w:t>
      </w:r>
    </w:p>
    <w:p/>
    <w:p>
      <w:r>
        <w:rPr>
          <w:b/>
          <w:sz w:val="22"/>
        </w:rPr>
        <w:t>Q497. What is the first-line systemic treatment for non-necrotizing scleritis?</w:t>
      </w:r>
    </w:p>
    <w:p>
      <w:r>
        <w:rPr>
          <w:b/>
          <w:color w:val="006400"/>
          <w:sz w:val="22"/>
        </w:rPr>
        <w:t>Answer: Oral NSAIDs.</w:t>
      </w:r>
    </w:p>
    <w:p>
      <w:r>
        <w:rPr>
          <w:i/>
          <w:sz w:val="20"/>
        </w:rPr>
        <w:t>Rationale: If NSAIDs fail, oral corticosteroids or immunosuppressives may be required.</w:t>
      </w:r>
    </w:p>
    <w:p/>
    <w:p>
      <w:r>
        <w:rPr>
          <w:b/>
          <w:sz w:val="22"/>
        </w:rPr>
        <w:t>Q498. Define Pemphigoid.</w:t>
      </w:r>
    </w:p>
    <w:p>
      <w:r>
        <w:rPr>
          <w:b/>
          <w:color w:val="006400"/>
          <w:sz w:val="22"/>
        </w:rPr>
        <w:t>Answer: A group of autoimmune blistering diseases.</w:t>
      </w:r>
    </w:p>
    <w:p>
      <w:r>
        <w:rPr>
          <w:i/>
          <w:sz w:val="20"/>
        </w:rPr>
        <w:t>Rationale: In the eye, it specifically refers to mucous membrane pemphigoid affecting the conjunctiva.</w:t>
      </w:r>
    </w:p>
    <w:p/>
    <w:p>
      <w:r>
        <w:rPr>
          <w:b/>
          <w:sz w:val="22"/>
        </w:rPr>
        <w:t>Q499. What is the hallmark of viral conjunctivitis?</w:t>
      </w:r>
    </w:p>
    <w:p>
      <w:r>
        <w:rPr>
          <w:b/>
          <w:color w:val="006400"/>
          <w:sz w:val="22"/>
        </w:rPr>
        <w:t>Answer: Follicular reaction.</w:t>
      </w:r>
    </w:p>
    <w:p>
      <w:r>
        <w:rPr>
          <w:i/>
          <w:sz w:val="20"/>
        </w:rPr>
        <w:t>Rationale: Follicles are lymphoid aggregates appearing as small, translucent bumps, typically in the inferior fornix.</w:t>
      </w:r>
    </w:p>
    <w:p/>
    <w:p>
      <w:r>
        <w:rPr>
          <w:b/>
          <w:sz w:val="22"/>
        </w:rPr>
        <w:t>Q500. What is the hallmark of bacterial conjunctivitis?</w:t>
      </w:r>
    </w:p>
    <w:p>
      <w:r>
        <w:rPr>
          <w:b/>
          <w:color w:val="006400"/>
          <w:sz w:val="22"/>
        </w:rPr>
        <w:t>Answer: Papillary reaction and mucopurulent discharge.</w:t>
      </w:r>
    </w:p>
    <w:p>
      <w:r>
        <w:rPr>
          <w:i/>
          <w:sz w:val="20"/>
        </w:rPr>
        <w:t>Rationale: Papillae are vascular tufts with a central vessel, giving a more velvety appearance.</w:t>
      </w:r>
    </w:p>
    <w:p/>
    <w:p>
      <w:r>
        <w:br w:type="page"/>
      </w:r>
    </w:p>
    <w:p>
      <w:r>
        <w:rPr>
          <w:b/>
          <w:sz w:val="22"/>
        </w:rPr>
        <w:t>Q501. Define hyphema.</w:t>
      </w:r>
    </w:p>
    <w:p>
      <w:r>
        <w:rPr>
          <w:b/>
          <w:color w:val="006400"/>
          <w:sz w:val="22"/>
        </w:rPr>
        <w:t>Answer: The presence of blood in the anterior chamber.</w:t>
      </w:r>
    </w:p>
    <w:p>
      <w:r>
        <w:rPr>
          <w:i/>
          <w:sz w:val="20"/>
        </w:rPr>
        <w:t>Rationale: Usually caused by blunt trauma rupturing the iris or ciliary body vessels.</w:t>
      </w:r>
    </w:p>
    <w:p/>
    <w:p>
      <w:r>
        <w:rPr>
          <w:b/>
          <w:sz w:val="22"/>
        </w:rPr>
        <w:t>Q502. What is the most common cause of a spontaneous hyphema in an infant?</w:t>
      </w:r>
    </w:p>
    <w:p>
      <w:r>
        <w:rPr>
          <w:b/>
          <w:color w:val="006400"/>
          <w:sz w:val="22"/>
        </w:rPr>
        <w:t>Answer: Juvenile Xanthogranuloma (JXG).</w:t>
      </w:r>
    </w:p>
    <w:p>
      <w:r>
        <w:rPr>
          <w:i/>
          <w:sz w:val="20"/>
        </w:rPr>
        <w:t>Rationale: JXG can present with iris nodules that bleed spontaneously.</w:t>
      </w:r>
    </w:p>
    <w:p/>
    <w:p>
      <w:r>
        <w:rPr>
          <w:b/>
          <w:sz w:val="22"/>
        </w:rPr>
        <w:t>Q503. What is the primary concern with a 'Total Hyphema' (8-ball hyphema)?</w:t>
      </w:r>
    </w:p>
    <w:p>
      <w:r>
        <w:rPr>
          <w:b/>
          <w:color w:val="006400"/>
          <w:sz w:val="22"/>
        </w:rPr>
        <w:t>Answer: Secondary glaucoma and corneal blood staining.</w:t>
      </w:r>
    </w:p>
    <w:p>
      <w:r>
        <w:rPr>
          <w:i/>
          <w:sz w:val="20"/>
        </w:rPr>
        <w:t>Rationale: The high pressure and lack of aqueous outflow lead to hemoglobin being pushed into the corneal stroma.</w:t>
      </w:r>
    </w:p>
    <w:p/>
    <w:p>
      <w:r>
        <w:rPr>
          <w:b/>
          <w:sz w:val="22"/>
        </w:rPr>
        <w:t>Q504. How is a microhyphema defined?</w:t>
      </w:r>
    </w:p>
    <w:p>
      <w:r>
        <w:rPr>
          <w:b/>
          <w:color w:val="006400"/>
          <w:sz w:val="22"/>
        </w:rPr>
        <w:t>Answer: Suspended red blood cells in the aqueous without a visible layered clot.</w:t>
      </w:r>
    </w:p>
    <w:p>
      <w:r>
        <w:rPr>
          <w:i/>
          <w:sz w:val="20"/>
        </w:rPr>
        <w:t>Rationale: It is diagnosed by slit-lamp examination showing circulating RBCs.</w:t>
      </w:r>
    </w:p>
    <w:p/>
    <w:p>
      <w:r>
        <w:rPr>
          <w:b/>
          <w:sz w:val="22"/>
        </w:rPr>
        <w:t>Q505. Define hypopyon.</w:t>
      </w:r>
    </w:p>
    <w:p>
      <w:r>
        <w:rPr>
          <w:b/>
          <w:color w:val="006400"/>
          <w:sz w:val="22"/>
        </w:rPr>
        <w:t>Answer: A layer of white blood cells (pus) in the inferior anterior chamber.</w:t>
      </w:r>
    </w:p>
    <w:p>
      <w:r>
        <w:rPr>
          <w:i/>
          <w:sz w:val="20"/>
        </w:rPr>
        <w:t>Rationale: Commonly seen in endophthalmitis, severe uveitis (e.g., HLA-B27), or corneal ulcers.</w:t>
      </w:r>
    </w:p>
    <w:p/>
    <w:p>
      <w:r>
        <w:rPr>
          <w:b/>
          <w:sz w:val="22"/>
        </w:rPr>
        <w:t>Q506. What is the classic appearance of a 'sterile' hypopyon in Behçet's disease?</w:t>
      </w:r>
    </w:p>
    <w:p>
      <w:r>
        <w:rPr>
          <w:b/>
          <w:color w:val="006400"/>
          <w:sz w:val="22"/>
        </w:rPr>
        <w:t>Answer: A shifting hypopyon that changes position with head tilt.</w:t>
      </w:r>
    </w:p>
    <w:p>
      <w:r>
        <w:rPr>
          <w:i/>
          <w:sz w:val="20"/>
        </w:rPr>
        <w:t>Rationale: The inflammatory cells are not fibrin-locked, allowing them to move freely.</w:t>
      </w:r>
    </w:p>
    <w:p/>
    <w:p>
      <w:r>
        <w:rPr>
          <w:b/>
          <w:sz w:val="22"/>
        </w:rPr>
        <w:t>Q507. Name the three components of the 'Fuchs Uveitis Syndrome' triad.</w:t>
      </w:r>
    </w:p>
    <w:p>
      <w:r>
        <w:rPr>
          <w:b/>
          <w:color w:val="006400"/>
          <w:sz w:val="22"/>
        </w:rPr>
        <w:t>Answer: Heterochromia (lighter eye), cataract, and stellate keratic precipitates (KPs).</w:t>
      </w:r>
    </w:p>
    <w:p>
      <w:r>
        <w:rPr>
          <w:i/>
          <w:sz w:val="20"/>
        </w:rPr>
        <w:t>Rationale: It is usually unilateral and typically does not require steroid treatment.</w:t>
      </w:r>
    </w:p>
    <w:p/>
    <w:p>
      <w:r>
        <w:rPr>
          <w:b/>
          <w:sz w:val="22"/>
        </w:rPr>
        <w:t>Q508. What is the significance of 'Flare' in the anterior chamber?</w:t>
      </w:r>
    </w:p>
    <w:p>
      <w:r>
        <w:rPr>
          <w:b/>
          <w:color w:val="006400"/>
          <w:sz w:val="22"/>
        </w:rPr>
        <w:t>Answer: It represents protein leakage from inflamed iris vessels due to breakdown of the blood-aqueous barrier.</w:t>
      </w:r>
    </w:p>
    <w:p>
      <w:r>
        <w:rPr>
          <w:i/>
          <w:sz w:val="20"/>
        </w:rPr>
        <w:t>Rationale: Flare is graded based on the visibility of the iris details through the aqueous.</w:t>
      </w:r>
    </w:p>
    <w:p/>
    <w:p>
      <w:r>
        <w:rPr>
          <w:b/>
          <w:sz w:val="22"/>
        </w:rPr>
        <w:t>Q509. What are 'Mutton-fat' Keratic Precipitates (KPs)?</w:t>
      </w:r>
    </w:p>
    <w:p>
      <w:r>
        <w:rPr>
          <w:b/>
          <w:color w:val="006400"/>
          <w:sz w:val="22"/>
        </w:rPr>
        <w:t>Answer: Large, greasy-looking clusters of inflammatory cells (macrophages) on the corneal endothelium.</w:t>
      </w:r>
    </w:p>
    <w:p>
      <w:r>
        <w:rPr>
          <w:i/>
          <w:sz w:val="20"/>
        </w:rPr>
        <w:t>Rationale: They are characteristic of granulomatous uveitis (e.g., Sarcoidosis, TB).</w:t>
      </w:r>
    </w:p>
    <w:p/>
    <w:p>
      <w:r>
        <w:rPr>
          <w:b/>
          <w:sz w:val="22"/>
        </w:rPr>
        <w:t>Q510. Define Plasmoid Aqueous.</w:t>
      </w:r>
    </w:p>
    <w:p>
      <w:r>
        <w:rPr>
          <w:b/>
          <w:color w:val="006400"/>
          <w:sz w:val="22"/>
        </w:rPr>
        <w:t>Answer: Aqueous humor so rich in protein (flare) that it becomes gelatinous.</w:t>
      </w:r>
    </w:p>
    <w:p>
      <w:r>
        <w:rPr>
          <w:i/>
          <w:sz w:val="20"/>
        </w:rPr>
        <w:t>Rationale: Indicates a very severe breakdown of the blood-aqueous barrier.</w:t>
      </w:r>
    </w:p>
    <w:p/>
    <w:p>
      <w:r>
        <w:rPr>
          <w:b/>
          <w:sz w:val="22"/>
        </w:rPr>
        <w:t>Q511. What is 'Pigment Dispersion Syndrome'?</w:t>
      </w:r>
    </w:p>
    <w:p>
      <w:r>
        <w:rPr>
          <w:b/>
          <w:color w:val="006400"/>
          <w:sz w:val="22"/>
        </w:rPr>
        <w:t>Answer: Liberation of pigment from the posterior iris surface due to friction against lens zonules.</w:t>
      </w:r>
    </w:p>
    <w:p>
      <w:r>
        <w:rPr>
          <w:i/>
          <w:sz w:val="20"/>
        </w:rPr>
        <w:t>Rationale: Commonly seen in young, myopic males; can lead to pigmentary glaucoma.</w:t>
      </w:r>
    </w:p>
    <w:p/>
    <w:p>
      <w:r>
        <w:rPr>
          <w:b/>
          <w:sz w:val="22"/>
        </w:rPr>
        <w:t>Q512. Describe Krukenberg's spindle.</w:t>
      </w:r>
    </w:p>
    <w:p>
      <w:r>
        <w:rPr>
          <w:b/>
          <w:color w:val="006400"/>
          <w:sz w:val="22"/>
        </w:rPr>
        <w:t>Answer: A vertical line of pigment deposited on the corneal endothelium.</w:t>
      </w:r>
    </w:p>
    <w:p>
      <w:r>
        <w:rPr>
          <w:i/>
          <w:sz w:val="20"/>
        </w:rPr>
        <w:t>Rationale: It is a classic sign of pigment dispersion syndrome.</w:t>
      </w:r>
    </w:p>
    <w:p/>
    <w:p>
      <w:r>
        <w:rPr>
          <w:b/>
          <w:sz w:val="22"/>
        </w:rPr>
        <w:t>Q513. What is 'Pseudoexfoliation Syndrome' (PXF)?</w:t>
      </w:r>
    </w:p>
    <w:p>
      <w:r>
        <w:rPr>
          <w:b/>
          <w:color w:val="006400"/>
          <w:sz w:val="22"/>
        </w:rPr>
        <w:t>Answer: A systemic disease where dandruff-like material is deposited on the lens capsule, iris, and AC angle.</w:t>
      </w:r>
    </w:p>
    <w:p>
      <w:r>
        <w:rPr>
          <w:i/>
          <w:sz w:val="20"/>
        </w:rPr>
        <w:t>Rationale: PXF is a major cause of open-angle glaucoma and complicates cataract surgery due to weak zonules.</w:t>
      </w:r>
    </w:p>
    <w:p/>
    <w:p>
      <w:r>
        <w:rPr>
          <w:b/>
          <w:sz w:val="22"/>
        </w:rPr>
        <w:t>Q514. Define Sampaolesi's line.</w:t>
      </w:r>
    </w:p>
    <w:p>
      <w:r>
        <w:rPr>
          <w:b/>
          <w:color w:val="006400"/>
          <w:sz w:val="22"/>
        </w:rPr>
        <w:t>Answer: Pigment deposition on or anterior to Schwalbe's line in the AC angle.</w:t>
      </w:r>
    </w:p>
    <w:p>
      <w:r>
        <w:rPr>
          <w:i/>
          <w:sz w:val="20"/>
        </w:rPr>
        <w:t>Rationale: Frequently seen in PXF and pigment dispersion syndrome.</w:t>
      </w:r>
    </w:p>
    <w:p/>
    <w:p>
      <w:r>
        <w:rPr>
          <w:b/>
          <w:sz w:val="22"/>
        </w:rPr>
        <w:t>Q515. What is the purpose of Gonioscopy?</w:t>
      </w:r>
    </w:p>
    <w:p>
      <w:r>
        <w:rPr>
          <w:b/>
          <w:color w:val="006400"/>
          <w:sz w:val="22"/>
        </w:rPr>
        <w:t>Answer: To visualize the structures of the anterior chamber angle.</w:t>
      </w:r>
    </w:p>
    <w:p>
      <w:r>
        <w:rPr>
          <w:i/>
          <w:sz w:val="20"/>
        </w:rPr>
        <w:t>Rationale: It is essential to differentiate between open-angle and angle-closure glaucoma.</w:t>
      </w:r>
    </w:p>
    <w:p/>
    <w:p>
      <w:r>
        <w:rPr>
          <w:b/>
          <w:sz w:val="22"/>
        </w:rPr>
        <w:t>Q516. Name the structures of the AC angle from posterior to anterior.</w:t>
      </w:r>
    </w:p>
    <w:p>
      <w:r>
        <w:rPr>
          <w:b/>
          <w:color w:val="006400"/>
          <w:sz w:val="22"/>
        </w:rPr>
        <w:t>Answer: Ciliary body band, Scleral spur, Trabecular meshwork, Schwalbe's line.</w:t>
      </w:r>
    </w:p>
    <w:p>
      <w:r>
        <w:rPr>
          <w:i/>
          <w:sz w:val="20"/>
        </w:rPr>
        <w:t>Rationale: Mnemonic: 'I Can't See The Stuff' (Iris, Ciliary body, Scleral spur, Trabecular meshwork, Schwalbe's line).</w:t>
      </w:r>
    </w:p>
    <w:p/>
    <w:p>
      <w:r>
        <w:rPr>
          <w:b/>
          <w:sz w:val="22"/>
        </w:rPr>
        <w:t>Q517. What is a 'Shallow Anterior Chamber'?</w:t>
      </w:r>
    </w:p>
    <w:p>
      <w:r>
        <w:rPr>
          <w:b/>
          <w:color w:val="006400"/>
          <w:sz w:val="22"/>
        </w:rPr>
        <w:t>Answer: Reduced distance between the cornea and the iris/lens.</w:t>
      </w:r>
    </w:p>
    <w:p>
      <w:r>
        <w:rPr>
          <w:i/>
          <w:sz w:val="20"/>
        </w:rPr>
        <w:t>Rationale: Can be a precursor to angle-closure glaucoma or a sign of low intraocular pressure (hypotony).</w:t>
      </w:r>
    </w:p>
    <w:p/>
    <w:p>
      <w:r>
        <w:rPr>
          <w:b/>
          <w:sz w:val="22"/>
        </w:rPr>
        <w:t>Q518. Define 'Flat Anterior Chamber'.</w:t>
      </w:r>
    </w:p>
    <w:p>
      <w:r>
        <w:rPr>
          <w:b/>
          <w:color w:val="006400"/>
          <w:sz w:val="22"/>
        </w:rPr>
        <w:t>Answer: Total loss of AC depth with iris-corneal contact.</w:t>
      </w:r>
    </w:p>
    <w:p>
      <w:r>
        <w:rPr>
          <w:i/>
          <w:sz w:val="20"/>
        </w:rPr>
        <w:t>Rationale: A surgical emergency often following trauma or glaucoma surgery (leaking bleb).</w:t>
      </w:r>
    </w:p>
    <w:p/>
    <w:p>
      <w:r>
        <w:rPr>
          <w:b/>
          <w:sz w:val="22"/>
        </w:rPr>
        <w:t>Q519. What is the 'Van Herick' technique?</w:t>
      </w:r>
    </w:p>
    <w:p>
      <w:r>
        <w:rPr>
          <w:b/>
          <w:color w:val="006400"/>
          <w:sz w:val="22"/>
        </w:rPr>
        <w:t>Answer: A method to estimate the AC angle width using a slit lamp by comparing the peripheral AC depth to corneal thickness.</w:t>
      </w:r>
    </w:p>
    <w:p>
      <w:r>
        <w:rPr>
          <w:i/>
          <w:sz w:val="20"/>
        </w:rPr>
        <w:t>Rationale: A ratio of &lt;1/4 suggests a narrow angle.</w:t>
      </w:r>
    </w:p>
    <w:p/>
    <w:p>
      <w:r>
        <w:rPr>
          <w:b/>
          <w:sz w:val="22"/>
        </w:rPr>
        <w:t>Q520. Which laser procedure is used to treat primary angle closure?</w:t>
      </w:r>
    </w:p>
    <w:p>
      <w:r>
        <w:rPr>
          <w:b/>
          <w:color w:val="006400"/>
          <w:sz w:val="22"/>
        </w:rPr>
        <w:t>Answer: Laser Peripheral Iridotomy (LPI).</w:t>
      </w:r>
    </w:p>
    <w:p>
      <w:r>
        <w:rPr>
          <w:i/>
          <w:sz w:val="20"/>
        </w:rPr>
        <w:t>Rationale: LPI creates a hole in the iris to equalize pressure between the posterior and anterior chambers, opening the angle.</w:t>
      </w:r>
    </w:p>
    <w:p/>
    <w:p>
      <w:r>
        <w:rPr>
          <w:b/>
          <w:sz w:val="22"/>
        </w:rPr>
        <w:t>Q521. What are Busacca nodules?</w:t>
      </w:r>
    </w:p>
    <w:p>
      <w:r>
        <w:rPr>
          <w:b/>
          <w:color w:val="006400"/>
          <w:sz w:val="22"/>
        </w:rPr>
        <w:t>Answer: Inflammatory nodules located on the iris surface (stroma).</w:t>
      </w:r>
    </w:p>
    <w:p>
      <w:r>
        <w:rPr>
          <w:i/>
          <w:sz w:val="20"/>
        </w:rPr>
        <w:t>Rationale: Associated with granulomatous uveitis.</w:t>
      </w:r>
    </w:p>
    <w:p/>
    <w:p>
      <w:r>
        <w:rPr>
          <w:b/>
          <w:sz w:val="22"/>
        </w:rPr>
        <w:t>Q522. What are Koeppe nodules?</w:t>
      </w:r>
    </w:p>
    <w:p>
      <w:r>
        <w:rPr>
          <w:b/>
          <w:color w:val="006400"/>
          <w:sz w:val="22"/>
        </w:rPr>
        <w:t>Answer: Inflammatory nodules located at the pupillary margin.</w:t>
      </w:r>
    </w:p>
    <w:p>
      <w:r>
        <w:rPr>
          <w:i/>
          <w:sz w:val="20"/>
        </w:rPr>
        <w:t>Rationale: Can be seen in both granulomatous and non-grandulomatous uveitis.</w:t>
      </w:r>
    </w:p>
    <w:p/>
    <w:p>
      <w:r>
        <w:rPr>
          <w:b/>
          <w:sz w:val="22"/>
        </w:rPr>
        <w:t>Q523. Define 'Iridocorneal Endothelial (ICE) Syndrome'.</w:t>
      </w:r>
    </w:p>
    <w:p>
      <w:r>
        <w:rPr>
          <w:b/>
          <w:color w:val="006400"/>
          <w:sz w:val="22"/>
        </w:rPr>
        <w:t>Answer: A group of disorders characterized by abnormal corneal endothelium that migrates across the AC angle and onto the iris.</w:t>
      </w:r>
    </w:p>
    <w:p>
      <w:r>
        <w:rPr>
          <w:i/>
          <w:sz w:val="20"/>
        </w:rPr>
        <w:t>Rationale: Subtypes include Chandler Syndrome, Essential Iris Atrophy, and Cogan-Reese Syndrome.</w:t>
      </w:r>
    </w:p>
    <w:p/>
    <w:p>
      <w:r>
        <w:rPr>
          <w:b/>
          <w:sz w:val="22"/>
        </w:rPr>
        <w:t>Q524. What is 'Iris Nevus Syndrome'?</w:t>
      </w:r>
    </w:p>
    <w:p>
      <w:r>
        <w:rPr>
          <w:b/>
          <w:color w:val="006400"/>
          <w:sz w:val="22"/>
        </w:rPr>
        <w:t>Answer: Also known as Cogan-Reese syndrome; characterized by 'smudged' iris appearance or nodules and angle closure.</w:t>
      </w:r>
    </w:p>
    <w:p>
      <w:r>
        <w:rPr>
          <w:i/>
          <w:sz w:val="20"/>
        </w:rPr>
        <w:t>Rationale: It is a subtype of the ICE syndrome.</w:t>
      </w:r>
    </w:p>
    <w:p/>
    <w:p>
      <w:r>
        <w:rPr>
          <w:b/>
          <w:sz w:val="22"/>
        </w:rPr>
        <w:t>Q525. What is the most common cause of an AC depth asymmetry between the two eyes?</w:t>
      </w:r>
    </w:p>
    <w:p>
      <w:r>
        <w:rPr>
          <w:b/>
          <w:color w:val="006400"/>
          <w:sz w:val="22"/>
        </w:rPr>
        <w:t>Answer: Subluxated lens or unilateral angle-closure glaucoma.</w:t>
      </w:r>
    </w:p>
    <w:p>
      <w:r>
        <w:rPr>
          <w:i/>
          <w:sz w:val="20"/>
        </w:rPr>
        <w:t>Rationale: Any significant asymmetry requires a thorough investigation for underlying pathology.</w:t>
      </w:r>
    </w:p>
    <w:p/>
    <w:p>
      <w:r>
        <w:rPr>
          <w:b/>
          <w:sz w:val="22"/>
        </w:rPr>
        <w:t>Q526. Define 'Aqueous Misdirection' (Malignant Glaucoma).</w:t>
      </w:r>
    </w:p>
    <w:p>
      <w:r>
        <w:rPr>
          <w:b/>
          <w:color w:val="006400"/>
          <w:sz w:val="22"/>
        </w:rPr>
        <w:t>Answer: A condition where aqueous is diverted posteriorly into the vitreous, pushing the iris-lens diaphragm forward and flattening the AC.</w:t>
      </w:r>
    </w:p>
    <w:p>
      <w:r>
        <w:rPr>
          <w:i/>
          <w:sz w:val="20"/>
        </w:rPr>
        <w:t>Rationale: Often occurs after surgery in eyes with narrow angles.</w:t>
      </w:r>
    </w:p>
    <w:p/>
    <w:p>
      <w:r>
        <w:rPr>
          <w:b/>
          <w:sz w:val="22"/>
        </w:rPr>
        <w:t>Q527. What is 'Secondary Angle Closure'?</w:t>
      </w:r>
    </w:p>
    <w:p>
      <w:r>
        <w:rPr>
          <w:b/>
          <w:color w:val="006400"/>
          <w:sz w:val="22"/>
        </w:rPr>
        <w:t>Answer: Angle closure caused by a physical force pushing the iris forward (e.g., pupillary block, tumors) or pulling it forward (e.g., neovascularization).</w:t>
      </w:r>
    </w:p>
    <w:p>
      <w:r>
        <w:rPr>
          <w:i/>
          <w:sz w:val="20"/>
        </w:rPr>
        <w:t>Rationale: The treatment depends on the underlying cause.</w:t>
      </w:r>
    </w:p>
    <w:p/>
    <w:p>
      <w:r>
        <w:rPr>
          <w:b/>
          <w:sz w:val="22"/>
        </w:rPr>
        <w:t>Q528. What is 'Neovascular Glaucoma'?</w:t>
      </w:r>
    </w:p>
    <w:p>
      <w:r>
        <w:rPr>
          <w:b/>
          <w:color w:val="006400"/>
          <w:sz w:val="22"/>
        </w:rPr>
        <w:t>Answer: A severe form of glaucoma where new vessels grow in the AC angle (rubeosis iridis) and zip the angle shut.</w:t>
      </w:r>
    </w:p>
    <w:p>
      <w:r>
        <w:rPr>
          <w:i/>
          <w:sz w:val="20"/>
        </w:rPr>
        <w:t>Rationale: Usually caused by retinal ischemia (e.g., Diabetic Retinopathy, CRVO).</w:t>
      </w:r>
    </w:p>
    <w:p/>
    <w:p>
      <w:r>
        <w:rPr>
          <w:b/>
          <w:sz w:val="22"/>
        </w:rPr>
        <w:t>Q529. What is the 'Reverse Pupillary Block'?</w:t>
      </w:r>
    </w:p>
    <w:p>
      <w:r>
        <w:rPr>
          <w:b/>
          <w:color w:val="006400"/>
          <w:sz w:val="22"/>
        </w:rPr>
        <w:t>Answer: A mechanism in pigment dispersion syndrome where the iris bows posteriorly due to higher pressure in the AC than the PC.</w:t>
      </w:r>
    </w:p>
    <w:p>
      <w:r>
        <w:rPr>
          <w:i/>
          <w:sz w:val="20"/>
        </w:rPr>
        <w:t>Rationale: Can be treated with LPI to flatten the iris.</w:t>
      </w:r>
    </w:p>
    <w:p/>
    <w:p>
      <w:r>
        <w:rPr>
          <w:b/>
          <w:sz w:val="22"/>
        </w:rPr>
        <w:t>Q530. Define 'Posner-Schlossman Syndrome'.</w:t>
      </w:r>
    </w:p>
    <w:p>
      <w:r>
        <w:rPr>
          <w:b/>
          <w:color w:val="006400"/>
          <w:sz w:val="22"/>
        </w:rPr>
        <w:t>Answer: Recurrent episodes of very high IOP associated with mild anterior chamber inflammation.</w:t>
      </w:r>
    </w:p>
    <w:p>
      <w:r>
        <w:rPr>
          <w:i/>
          <w:sz w:val="20"/>
        </w:rPr>
        <w:t>Rationale: Also known as Glaucomatocyclitic Crisis; usually unilateral and self-limiting.</w:t>
      </w:r>
    </w:p>
    <w:p/>
    <w:p>
      <w:r>
        <w:rPr>
          <w:b/>
          <w:sz w:val="22"/>
        </w:rPr>
        <w:t>Q531. What is 'Uveitis-Glaucoma-Hyphema (UGH) Syndrome'?</w:t>
      </w:r>
    </w:p>
    <w:p>
      <w:r>
        <w:rPr>
          <w:b/>
          <w:color w:val="006400"/>
          <w:sz w:val="22"/>
        </w:rPr>
        <w:t>Answer: Mechanical irritation of the iris by an intraocular lens (IOL), leading to inflammation, high IOP, and bleeding.</w:t>
      </w:r>
    </w:p>
    <w:p>
      <w:r>
        <w:rPr>
          <w:i/>
          <w:sz w:val="20"/>
        </w:rPr>
        <w:t>Rationale: Usually requires IOL repositioning or exchange.</w:t>
      </w:r>
    </w:p>
    <w:p/>
    <w:p>
      <w:r>
        <w:rPr>
          <w:b/>
          <w:sz w:val="22"/>
        </w:rPr>
        <w:t>Q532. Define 'Hypotony'.</w:t>
      </w:r>
    </w:p>
    <w:p>
      <w:r>
        <w:rPr>
          <w:b/>
          <w:color w:val="006400"/>
          <w:sz w:val="22"/>
        </w:rPr>
        <w:t>Answer: Abnormally low intraocular pressure, typically &lt;5-6 mmHg.</w:t>
      </w:r>
    </w:p>
    <w:p>
      <w:r>
        <w:rPr>
          <w:i/>
          <w:sz w:val="20"/>
        </w:rPr>
        <w:t>Rationale: Can lead to AC shallowing, choroidal effusions, and maculopathy.</w:t>
      </w:r>
    </w:p>
    <w:p/>
    <w:p>
      <w:r>
        <w:rPr>
          <w:b/>
          <w:sz w:val="22"/>
        </w:rPr>
        <w:t>Q533. What is the 'Seidel Test'?</w:t>
      </w:r>
    </w:p>
    <w:p>
      <w:r>
        <w:rPr>
          <w:b/>
          <w:color w:val="006400"/>
          <w:sz w:val="22"/>
        </w:rPr>
        <w:t>Answer: Use of fluorescein to detect an aqueous leak from a wound or bleb.</w:t>
      </w:r>
    </w:p>
    <w:p>
      <w:r>
        <w:rPr>
          <w:i/>
          <w:sz w:val="20"/>
        </w:rPr>
        <w:t>Rationale: A positive test shows clear aqueous 'streaming' through the orange-yellow dye.</w:t>
      </w:r>
    </w:p>
    <w:p/>
    <w:p>
      <w:r>
        <w:rPr>
          <w:b/>
          <w:sz w:val="22"/>
        </w:rPr>
        <w:t>Q534. What is 'Eclipse Sign'?</w:t>
      </w:r>
    </w:p>
    <w:p>
      <w:r>
        <w:rPr>
          <w:b/>
          <w:color w:val="006400"/>
          <w:sz w:val="22"/>
        </w:rPr>
        <w:t>Answer: A side-illumination technique where a shadow is cast on the nasal iris in an eye with a very shallow AC.</w:t>
      </w:r>
    </w:p>
    <w:p>
      <w:r>
        <w:rPr>
          <w:i/>
          <w:sz w:val="20"/>
        </w:rPr>
        <w:t>Rationale: Suggests the angle is narrow.</w:t>
      </w:r>
    </w:p>
    <w:p/>
    <w:p>
      <w:r>
        <w:rPr>
          <w:b/>
          <w:sz w:val="22"/>
        </w:rPr>
        <w:t>Q535. Which drug class is contraindicated in a patient with a hyphema and Sickle Cell disease?</w:t>
      </w:r>
    </w:p>
    <w:p>
      <w:r>
        <w:rPr>
          <w:b/>
          <w:color w:val="006400"/>
          <w:sz w:val="22"/>
        </w:rPr>
        <w:t>Answer: Carbonic Analhydrase Inhibitors (especially systemic).</w:t>
      </w:r>
    </w:p>
    <w:p>
      <w:r>
        <w:rPr>
          <w:i/>
          <w:sz w:val="20"/>
        </w:rPr>
        <w:t>Rationale: They can increase the acidity of the aqueous, promoting sickling of RBCs and clogging the trabecular meshwork.</w:t>
      </w:r>
    </w:p>
    <w:p/>
    <w:p>
      <w:r>
        <w:rPr>
          <w:b/>
          <w:sz w:val="22"/>
        </w:rPr>
        <w:t>Q536. What is 'Ghost Cell Glaucoma'?</w:t>
      </w:r>
    </w:p>
    <w:p>
      <w:r>
        <w:rPr>
          <w:b/>
          <w:color w:val="006400"/>
          <w:sz w:val="22"/>
        </w:rPr>
        <w:t>Answer: Glaucoma caused by degenerated, rigid red blood cells (ghost cells) blocking the trabecular meshwork following a vitreous hemorrhage.</w:t>
      </w:r>
    </w:p>
    <w:p>
      <w:r>
        <w:rPr>
          <w:i/>
          <w:sz w:val="20"/>
        </w:rPr>
        <w:t>Rationale: Occurs weeks after the initial bleed.</w:t>
      </w:r>
    </w:p>
    <w:p/>
    <w:p>
      <w:r>
        <w:rPr>
          <w:b/>
          <w:sz w:val="22"/>
        </w:rPr>
        <w:t>Q537. What is 'Lens-Induced Uveitis'?</w:t>
      </w:r>
    </w:p>
    <w:p>
      <w:r>
        <w:rPr>
          <w:b/>
          <w:color w:val="006400"/>
          <w:sz w:val="22"/>
        </w:rPr>
        <w:t>Answer: Inflammation caused by lens proteins leaking from a cataract (phacolytic) or following trauma (phacoantigenic).</w:t>
      </w:r>
    </w:p>
    <w:p>
      <w:r>
        <w:rPr>
          <w:i/>
          <w:sz w:val="20"/>
        </w:rPr>
        <w:t>Rationale: Cure usually involves removing the lens material.</w:t>
      </w:r>
    </w:p>
    <w:p/>
    <w:p>
      <w:r>
        <w:rPr>
          <w:b/>
          <w:sz w:val="22"/>
        </w:rPr>
        <w:t>Q538. Define 'Iris Bombe'.</w:t>
      </w:r>
    </w:p>
    <w:p>
      <w:r>
        <w:rPr>
          <w:b/>
          <w:color w:val="006400"/>
          <w:sz w:val="22"/>
        </w:rPr>
        <w:t>Answer: 360-degree posterior synechiae (seclusio pupillae) causing aqueous to build up in the PC and bulge the iris forward like a donut.</w:t>
      </w:r>
    </w:p>
    <w:p>
      <w:r>
        <w:rPr>
          <w:i/>
          <w:sz w:val="20"/>
        </w:rPr>
        <w:t>Rationale: Leads to acute angle-closure glaucoma.</w:t>
      </w:r>
    </w:p>
    <w:p/>
    <w:p>
      <w:r>
        <w:rPr>
          <w:b/>
          <w:sz w:val="22"/>
        </w:rPr>
        <w:t>Q539. What are 'Fine' Keratic Precipitates (KPs)?</w:t>
      </w:r>
    </w:p>
    <w:p>
      <w:r>
        <w:rPr>
          <w:b/>
          <w:color w:val="006400"/>
          <w:sz w:val="22"/>
        </w:rPr>
        <w:t>Answer: Small, white inflammatory cells on the endothelium.</w:t>
      </w:r>
    </w:p>
    <w:p>
      <w:r>
        <w:rPr>
          <w:i/>
          <w:sz w:val="20"/>
        </w:rPr>
        <w:t>Rationale: Typical of non-granulomatous anterior uveitis.</w:t>
      </w:r>
    </w:p>
    <w:p/>
    <w:p>
      <w:r>
        <w:rPr>
          <w:b/>
          <w:sz w:val="22"/>
        </w:rPr>
        <w:t>Q540. What is 'Tyndall Effect' in the AC?</w:t>
      </w:r>
    </w:p>
    <w:p>
      <w:r>
        <w:rPr>
          <w:b/>
          <w:color w:val="006400"/>
          <w:sz w:val="22"/>
        </w:rPr>
        <w:t>Answer: The scattering of light by small particles (cells/protein) in the aqueous, making the slit-lamp beam visible.</w:t>
      </w:r>
    </w:p>
    <w:p>
      <w:r>
        <w:rPr>
          <w:i/>
          <w:sz w:val="20"/>
        </w:rPr>
        <w:t>Rationale: This is the physical basis for detecting AC cells and flare.</w:t>
      </w:r>
    </w:p>
    <w:p/>
    <w:p>
      <w:r>
        <w:rPr>
          <w:b/>
          <w:sz w:val="22"/>
        </w:rPr>
        <w:t>Q541. What is the 'Angle Recession'?</w:t>
      </w:r>
    </w:p>
    <w:p>
      <w:r>
        <w:rPr>
          <w:b/>
          <w:color w:val="006400"/>
          <w:sz w:val="22"/>
        </w:rPr>
        <w:t>Answer: A tear between the circular and longitudinal muscles of the ciliary body, seen on gonioscopy as an abnormally wide ciliary body band.</w:t>
      </w:r>
    </w:p>
    <w:p>
      <w:r>
        <w:rPr>
          <w:i/>
          <w:sz w:val="20"/>
        </w:rPr>
        <w:t>Rationale: Indicates past blunt trauma and a risk for delayed glaucoma.</w:t>
      </w:r>
    </w:p>
    <w:p/>
    <w:p>
      <w:r>
        <w:rPr>
          <w:b/>
          <w:sz w:val="22"/>
        </w:rPr>
        <w:t>Q542. What is 'Iridodialysis'?</w:t>
      </w:r>
    </w:p>
    <w:p>
      <w:r>
        <w:rPr>
          <w:b/>
          <w:color w:val="006400"/>
          <w:sz w:val="22"/>
        </w:rPr>
        <w:t>Answer: Disinsertion of the iris root from the ciliary body.</w:t>
      </w:r>
    </w:p>
    <w:p>
      <w:r>
        <w:rPr>
          <w:i/>
          <w:sz w:val="20"/>
        </w:rPr>
        <w:t>Rationale: Results in a 'second pupil' at the periphery, often caused by blunt trauma.</w:t>
      </w:r>
    </w:p>
    <w:p/>
    <w:p>
      <w:r>
        <w:rPr>
          <w:b/>
          <w:sz w:val="22"/>
        </w:rPr>
        <w:t>Q543. What is 'Cyclodialysis'?</w:t>
      </w:r>
    </w:p>
    <w:p>
      <w:r>
        <w:rPr>
          <w:b/>
          <w:color w:val="006400"/>
          <w:sz w:val="22"/>
        </w:rPr>
        <w:t>Answer: Disinsertion of the ciliary body from the scleral spur, creating a direct communication between the AC and the suprachoroidal space.</w:t>
      </w:r>
    </w:p>
    <w:p>
      <w:r>
        <w:rPr>
          <w:i/>
          <w:sz w:val="20"/>
        </w:rPr>
        <w:t>Rationale: Often leads to chronic hypotony.</w:t>
      </w:r>
    </w:p>
    <w:p/>
    <w:p>
      <w:r>
        <w:rPr>
          <w:b/>
          <w:sz w:val="22"/>
        </w:rPr>
        <w:t>Q544. What is 'Vossius Ring'?</w:t>
      </w:r>
    </w:p>
    <w:p>
      <w:r>
        <w:rPr>
          <w:b/>
          <w:color w:val="006400"/>
          <w:sz w:val="22"/>
        </w:rPr>
        <w:t>Answer: A circle of pigment on the anterior lens capsule from the iris hitting the lens during trauma.</w:t>
      </w:r>
    </w:p>
    <w:p>
      <w:r>
        <w:rPr>
          <w:i/>
          <w:sz w:val="20"/>
        </w:rPr>
        <w:t>Rationale: Evidence of past blunt force to the eye.</w:t>
      </w:r>
    </w:p>
    <w:p/>
    <w:p>
      <w:r>
        <w:rPr>
          <w:b/>
          <w:sz w:val="22"/>
        </w:rPr>
        <w:t>Q545. Define 'Ectropion Uveae'.</w:t>
      </w:r>
    </w:p>
    <w:p>
      <w:r>
        <w:rPr>
          <w:b/>
          <w:color w:val="006400"/>
          <w:sz w:val="22"/>
        </w:rPr>
        <w:t>Answer: Eversion of the posterior iris pigment epithelium onto the anterior iris surface.</w:t>
      </w:r>
    </w:p>
    <w:p>
      <w:r>
        <w:rPr>
          <w:i/>
          <w:sz w:val="20"/>
        </w:rPr>
        <w:t>Rationale: Can be congenital or acquired (due to neovascular membranes pulling the pigment).</w:t>
      </w:r>
    </w:p>
    <w:p/>
    <w:p>
      <w:r>
        <w:rPr>
          <w:b/>
          <w:sz w:val="22"/>
        </w:rPr>
        <w:t>Q546. What is 'Aniridia'?</w:t>
      </w:r>
    </w:p>
    <w:p>
      <w:r>
        <w:rPr>
          <w:b/>
          <w:color w:val="006400"/>
          <w:sz w:val="22"/>
        </w:rPr>
        <w:t>Answer: Congenital absence of the iris (partial or complete).</w:t>
      </w:r>
    </w:p>
    <w:p>
      <w:r>
        <w:rPr>
          <w:i/>
          <w:sz w:val="20"/>
        </w:rPr>
        <w:t>Rationale: Often associated with glaucoma, foveal hypoplasia, and PAX6 gene mutations.</w:t>
      </w:r>
    </w:p>
    <w:p/>
    <w:p>
      <w:r>
        <w:rPr>
          <w:b/>
          <w:sz w:val="22"/>
        </w:rPr>
        <w:t>Q547. What is 'Iridodonesis'?</w:t>
      </w:r>
    </w:p>
    <w:p>
      <w:r>
        <w:rPr>
          <w:b/>
          <w:color w:val="006400"/>
          <w:sz w:val="22"/>
        </w:rPr>
        <w:t>Answer: Tremulousness of the iris upon eye movement.</w:t>
      </w:r>
    </w:p>
    <w:p>
      <w:r>
        <w:rPr>
          <w:i/>
          <w:sz w:val="20"/>
        </w:rPr>
        <w:t>Rationale: Suggests a lack of support from the lens (aphakia or lens subluxation).</w:t>
      </w:r>
    </w:p>
    <w:p/>
    <w:p>
      <w:r>
        <w:rPr>
          <w:b/>
          <w:sz w:val="22"/>
        </w:rPr>
        <w:t>Q548. What is 'Phacodonesis'?</w:t>
      </w:r>
    </w:p>
    <w:p>
      <w:r>
        <w:rPr>
          <w:b/>
          <w:color w:val="006400"/>
          <w:sz w:val="22"/>
        </w:rPr>
        <w:t>Answer: Tremulousness of the lens.</w:t>
      </w:r>
    </w:p>
    <w:p>
      <w:r>
        <w:rPr>
          <w:i/>
          <w:sz w:val="20"/>
        </w:rPr>
        <w:t>Rationale: Indicates zonular weakness (e.g., trauma, PXF, Marfan syndrome).</w:t>
      </w:r>
    </w:p>
    <w:p/>
    <w:p>
      <w:r>
        <w:rPr>
          <w:b/>
          <w:sz w:val="22"/>
        </w:rPr>
        <w:t>Q549. What is the most common cause of 'spontaneous' hypopyon?</w:t>
      </w:r>
    </w:p>
    <w:p>
      <w:r>
        <w:rPr>
          <w:b/>
          <w:color w:val="006400"/>
          <w:sz w:val="22"/>
        </w:rPr>
        <w:t>Answer: HLA-B27 associated acute anterior uveitis.</w:t>
      </w:r>
    </w:p>
    <w:p>
      <w:r>
        <w:rPr>
          <w:i/>
          <w:sz w:val="20"/>
        </w:rPr>
        <w:t>Rationale: The inflammation is so intense that neutrophils spill into the AC, forming a sterile hypopyon.</w:t>
      </w:r>
    </w:p>
    <w:p/>
    <w:p>
      <w:r>
        <w:rPr>
          <w:b/>
          <w:sz w:val="22"/>
        </w:rPr>
        <w:t>Q550. Define 'Deep Anterior Chamber'.</w:t>
      </w:r>
    </w:p>
    <w:p>
      <w:r>
        <w:rPr>
          <w:b/>
          <w:color w:val="006400"/>
          <w:sz w:val="22"/>
        </w:rPr>
        <w:t>Answer: An AC that is deeper than average.</w:t>
      </w:r>
    </w:p>
    <w:p>
      <w:r>
        <w:rPr>
          <w:i/>
          <w:sz w:val="20"/>
        </w:rPr>
        <w:t>Rationale: Common in high myopes, aphakics, or eyes with keratoconus (due to corneal steepening).</w:t>
      </w:r>
    </w:p>
    <w:p/>
    <w:p>
      <w:r>
        <w:br w:type="page"/>
      </w:r>
    </w:p>
    <w:p>
      <w:r>
        <w:rPr>
          <w:b/>
          <w:sz w:val="22"/>
        </w:rPr>
        <w:t>Q551. What is the most common cause of orbital cellulitis in children?</w:t>
      </w:r>
    </w:p>
    <w:p>
      <w:r>
        <w:rPr>
          <w:b/>
          <w:color w:val="006400"/>
          <w:sz w:val="22"/>
        </w:rPr>
        <w:t>Answer: Extension of infection from the paranasal sinuses, particularly the ethmoid sinus.</w:t>
      </w:r>
    </w:p>
    <w:p>
      <w:r>
        <w:rPr>
          <w:i/>
          <w:sz w:val="20"/>
        </w:rPr>
        <w:t>Rationale: The lamina papyracea is a thin bony plate separating the ethmoid sinus from the orbit, allowing easy spread of infection.</w:t>
      </w:r>
    </w:p>
    <w:p/>
    <w:p>
      <w:r>
        <w:rPr>
          <w:b/>
          <w:sz w:val="22"/>
        </w:rPr>
        <w:t>Q552. Which imaging modality is preferred for evaluating suspected orbital cellulitis or subperiosteal abscess?</w:t>
      </w:r>
    </w:p>
    <w:p>
      <w:r>
        <w:rPr>
          <w:b/>
          <w:color w:val="006400"/>
          <w:sz w:val="22"/>
        </w:rPr>
        <w:t>Answer: Contrast-enhanced CT scan of the orbits and sinuses.</w:t>
      </w:r>
    </w:p>
    <w:p>
      <w:r>
        <w:rPr>
          <w:i/>
          <w:sz w:val="20"/>
        </w:rPr>
        <w:t>Rationale: CT is excellent for visualizing bony structures, sinus involvement, and the presence of discrete abscess collections.</w:t>
      </w:r>
    </w:p>
    <w:p/>
    <w:p>
      <w:r>
        <w:rPr>
          <w:b/>
          <w:sz w:val="22"/>
        </w:rPr>
        <w:t>Q553. What are the clinical hallmarks that distinguish orbital cellulitis from preseptal cellulitis?</w:t>
      </w:r>
    </w:p>
    <w:p>
      <w:r>
        <w:rPr>
          <w:b/>
          <w:color w:val="006400"/>
          <w:sz w:val="22"/>
        </w:rPr>
        <w:t>Answer: Proptosis, ophthalmoplegia (pain with eye movement), and decreased vision or RAPD.</w:t>
      </w:r>
    </w:p>
    <w:p>
      <w:r>
        <w:rPr>
          <w:i/>
          <w:sz w:val="20"/>
        </w:rPr>
        <w:t>Rationale: Preseptal cellulitis involves only the eyelid tissues anterior to the orbital septum and does not affect orbital contents.</w:t>
      </w:r>
    </w:p>
    <w:p/>
    <w:p>
      <w:r>
        <w:rPr>
          <w:b/>
          <w:sz w:val="22"/>
        </w:rPr>
        <w:t>Q554. What is the most common causative organism in post-operative endophthalmitis following cataract surgery?</w:t>
      </w:r>
    </w:p>
    <w:p>
      <w:r>
        <w:rPr>
          <w:b/>
          <w:color w:val="006400"/>
          <w:sz w:val="22"/>
        </w:rPr>
        <w:t>Answer: Staphylococcus epidermidis (Coagulase-negative staphylococci).</w:t>
      </w:r>
    </w:p>
    <w:p>
      <w:r>
        <w:rPr>
          <w:i/>
          <w:sz w:val="20"/>
        </w:rPr>
        <w:t>Rationale: These are part of the normal skin and conjunctival flora and are introduced into the eye during surgery.</w:t>
      </w:r>
    </w:p>
    <w:p/>
    <w:p>
      <w:r>
        <w:rPr>
          <w:b/>
          <w:sz w:val="22"/>
        </w:rPr>
        <w:t>Q555. According to the Endophthalmitis Vitrectomy Study (EVS), when is immediate pars plana vitrectomy indicated for post-op endophthalmitis?</w:t>
      </w:r>
    </w:p>
    <w:p>
      <w:r>
        <w:rPr>
          <w:b/>
          <w:color w:val="006400"/>
          <w:sz w:val="22"/>
        </w:rPr>
        <w:t>Answer: When presenting visual acuity is Light Perception (LP) or worse.</w:t>
      </w:r>
    </w:p>
    <w:p>
      <w:r>
        <w:rPr>
          <w:i/>
          <w:sz w:val="20"/>
        </w:rPr>
        <w:t>Rationale: The study found that patients with better than LP vision had similar outcomes with tap-and-inject vs. vitrectomy, whereas LP patients fared better with vitrectomy.</w:t>
      </w:r>
    </w:p>
    <w:p/>
    <w:p>
      <w:r>
        <w:rPr>
          <w:b/>
          <w:sz w:val="22"/>
        </w:rPr>
        <w:t>Q556. What is the characteristic clinical appearance of fungal keratitis caused by filamentous fungi like Aspergillus or Fusarium?</w:t>
      </w:r>
    </w:p>
    <w:p>
      <w:r>
        <w:rPr>
          <w:b/>
          <w:color w:val="006400"/>
          <w:sz w:val="22"/>
        </w:rPr>
        <w:t>Answer: Feathery borders, satellite lesions, and often a firm/dry-appearing infiltrate.</w:t>
      </w:r>
    </w:p>
    <w:p>
      <w:r>
        <w:rPr>
          <w:i/>
          <w:sz w:val="20"/>
        </w:rPr>
        <w:t>Rationale: Filamentous fungi can penetrate deep into the corneal stroma, often extending beyond the clinically visible edges of the infiltrate.</w:t>
      </w:r>
    </w:p>
    <w:p/>
    <w:p>
      <w:r>
        <w:rPr>
          <w:b/>
          <w:sz w:val="22"/>
        </w:rPr>
        <w:t>Q557. Which contact lens-related keratitis is characterized by pain out of proportion to clinical findings and a ring-shaped stromal infiltrate?</w:t>
      </w:r>
    </w:p>
    <w:p>
      <w:r>
        <w:rPr>
          <w:b/>
          <w:color w:val="006400"/>
          <w:sz w:val="22"/>
        </w:rPr>
        <w:t>Answer: Acanthamoeba keratitis.</w:t>
      </w:r>
    </w:p>
    <w:p>
      <w:r>
        <w:rPr>
          <w:i/>
          <w:sz w:val="20"/>
        </w:rPr>
        <w:t>Rationale: The intense pain is often due to radial keratoneuritis (inflammation of the corneal nerves).</w:t>
      </w:r>
    </w:p>
    <w:p/>
    <w:p>
      <w:r>
        <w:rPr>
          <w:b/>
          <w:sz w:val="22"/>
        </w:rPr>
        <w:t>Q558. What is the classic diagnostic feature of Herpes Simplex Virus (HSV) epithelial keratitis on fluorescein staining?</w:t>
      </w:r>
    </w:p>
    <w:p>
      <w:r>
        <w:rPr>
          <w:b/>
          <w:color w:val="006400"/>
          <w:sz w:val="22"/>
        </w:rPr>
        <w:t>Answer: Dendritic ulcer with terminal bulbs.</w:t>
      </w:r>
    </w:p>
    <w:p>
      <w:r>
        <w:rPr>
          <w:i/>
          <w:sz w:val="20"/>
        </w:rPr>
        <w:t>Rationale: The terminal bulbs are characteristic of HSV, distinguishing it from pseudodendrites seen in VZV.</w:t>
      </w:r>
    </w:p>
    <w:p/>
    <w:p>
      <w:r>
        <w:rPr>
          <w:b/>
          <w:sz w:val="22"/>
        </w:rPr>
        <w:t>Q559. Why should topical corticosteroids be avoided in the presence of active HSV epithelial (dendritic) keratitis?</w:t>
      </w:r>
    </w:p>
    <w:p>
      <w:r>
        <w:rPr>
          <w:b/>
          <w:color w:val="006400"/>
          <w:sz w:val="22"/>
        </w:rPr>
        <w:t>Answer: They can promote viral replication, leading to a geographic ulcer and delayed healing.</w:t>
      </w:r>
    </w:p>
    <w:p>
      <w:r>
        <w:rPr>
          <w:i/>
          <w:sz w:val="20"/>
        </w:rPr>
        <w:t>Rationale: Steroids should only be used for stromal disease once the epithelium is intact or under heavy antiviral cover.</w:t>
      </w:r>
    </w:p>
    <w:p/>
    <w:p>
      <w:r>
        <w:rPr>
          <w:b/>
          <w:sz w:val="22"/>
        </w:rPr>
        <w:t>Q560. What is the significance of Hutchinson's sign in Herpes Zoster Ophthalmicus (HZO)?</w:t>
      </w:r>
    </w:p>
    <w:p>
      <w:r>
        <w:rPr>
          <w:b/>
          <w:color w:val="006400"/>
          <w:sz w:val="22"/>
        </w:rPr>
        <w:t>Answer: It indicates involvement of the nasociliary nerve, which increases the likelihood of ocular involvement.</w:t>
      </w:r>
    </w:p>
    <w:p>
      <w:r>
        <w:rPr>
          <w:i/>
          <w:sz w:val="20"/>
        </w:rPr>
        <w:t>Rationale: The nasociliary nerve supplies both the tip of the nose and the intraocular structures.</w:t>
      </w:r>
    </w:p>
    <w:p/>
    <w:p>
      <w:r>
        <w:rPr>
          <w:b/>
          <w:sz w:val="22"/>
        </w:rPr>
        <w:t>Q561. What is the leading infectious cause of blindness worldwide?</w:t>
      </w:r>
    </w:p>
    <w:p>
      <w:r>
        <w:rPr>
          <w:b/>
          <w:color w:val="006400"/>
          <w:sz w:val="22"/>
        </w:rPr>
        <w:t>Answer: Trachoma (caused by Chlamydia trachomatis).</w:t>
      </w:r>
    </w:p>
    <w:p>
      <w:r>
        <w:rPr>
          <w:i/>
          <w:sz w:val="20"/>
        </w:rPr>
        <w:t>Rationale: Chronic cicatricial disease leads to entropion and trichiasis, causing corneal scarring.</w:t>
      </w:r>
    </w:p>
    <w:p/>
    <w:p>
      <w:r>
        <w:rPr>
          <w:b/>
          <w:sz w:val="22"/>
        </w:rPr>
        <w:t>Q562. What does the 'SAFE' strategy stand for in the context of Trachoma control?</w:t>
      </w:r>
    </w:p>
    <w:p>
      <w:r>
        <w:rPr>
          <w:b/>
          <w:color w:val="006400"/>
          <w:sz w:val="22"/>
        </w:rPr>
        <w:t>Answer: Surgery (for trichiasis), Antibiotics (Azithromycin), Facial cleanliness, and Environmental improvement.</w:t>
      </w:r>
    </w:p>
    <w:p>
      <w:r>
        <w:rPr>
          <w:i/>
          <w:sz w:val="20"/>
        </w:rPr>
        <w:t>Rationale: This WHO-endorsed strategy addresses both the treatment of active disease and the prevention of transmission.</w:t>
      </w:r>
    </w:p>
    <w:p/>
    <w:p>
      <w:r>
        <w:rPr>
          <w:b/>
          <w:sz w:val="22"/>
        </w:rPr>
        <w:t>Q563. In endogenous endophthalmitis, which organism is a common cause in East Asian populations, often associated with liver abscesses?</w:t>
      </w:r>
    </w:p>
    <w:p>
      <w:r>
        <w:rPr>
          <w:b/>
          <w:color w:val="006400"/>
          <w:sz w:val="22"/>
        </w:rPr>
        <w:t>Answer: Klebsiella pneumoniae.</w:t>
      </w:r>
    </w:p>
    <w:p>
      <w:r>
        <w:rPr>
          <w:i/>
          <w:sz w:val="20"/>
        </w:rPr>
        <w:t>Rationale: This is a highly virulent strain that can cause rapid ocular destruction.</w:t>
      </w:r>
    </w:p>
    <w:p/>
    <w:p>
      <w:r>
        <w:rPr>
          <w:b/>
          <w:sz w:val="22"/>
        </w:rPr>
        <w:t>Q564. What is the drug of choice for treating fungal keratitis caused by filamentous organisms?</w:t>
      </w:r>
    </w:p>
    <w:p>
      <w:r>
        <w:rPr>
          <w:b/>
          <w:color w:val="006400"/>
          <w:sz w:val="22"/>
        </w:rPr>
        <w:t>Answer: Topical Natamycin 5%.</w:t>
      </w:r>
    </w:p>
    <w:p>
      <w:r>
        <w:rPr>
          <w:i/>
          <w:sz w:val="20"/>
        </w:rPr>
        <w:t>Rationale: Natamycin is the only FDA-approved topical antifungal and is particularly effective against Fusarium.</w:t>
      </w:r>
    </w:p>
    <w:p/>
    <w:p>
      <w:r>
        <w:rPr>
          <w:b/>
          <w:sz w:val="22"/>
        </w:rPr>
        <w:t>Q565. Which stain is useful for the rapid identification of fungi or Acanthamoeba in corneal scrapings?</w:t>
      </w:r>
    </w:p>
    <w:p>
      <w:r>
        <w:rPr>
          <w:b/>
          <w:color w:val="006400"/>
          <w:sz w:val="22"/>
        </w:rPr>
        <w:t>Answer: Calcofluor white or Gomori Methenamine Silver (GMS).</w:t>
      </w:r>
    </w:p>
    <w:p>
      <w:r>
        <w:rPr>
          <w:i/>
          <w:sz w:val="20"/>
        </w:rPr>
        <w:t>Rationale: Calcofluor white is a fluorescent stain that binds to cellulose and chitin in cell walls.</w:t>
      </w:r>
    </w:p>
    <w:p/>
    <w:p>
      <w:r>
        <w:rPr>
          <w:b/>
          <w:sz w:val="22"/>
        </w:rPr>
        <w:t>Q566. What is the most common route of infection for endogenous endophthalmitis?</w:t>
      </w:r>
    </w:p>
    <w:p>
      <w:r>
        <w:rPr>
          <w:b/>
          <w:color w:val="006400"/>
          <w:sz w:val="22"/>
        </w:rPr>
        <w:t>Answer: Hematogenous spread from a distant site (e.g., endocarditis, UTI, or abscess).</w:t>
      </w:r>
    </w:p>
    <w:p>
      <w:r>
        <w:rPr>
          <w:i/>
          <w:sz w:val="20"/>
        </w:rPr>
        <w:t>Rationale: Microorganisms seed the highly vascular choroid and then spread into the vitreous.</w:t>
      </w:r>
    </w:p>
    <w:p/>
    <w:p>
      <w:r>
        <w:rPr>
          <w:b/>
          <w:sz w:val="22"/>
        </w:rPr>
        <w:t>Q567. A patient develops sudden pain and vision loss 2 days after cataract surgery. Examination shows a hypopyon and hazy vitreous. What is the immediate management?</w:t>
      </w:r>
    </w:p>
    <w:p>
      <w:r>
        <w:rPr>
          <w:b/>
          <w:color w:val="006400"/>
          <w:sz w:val="22"/>
        </w:rPr>
        <w:t>Answer: Vitreous tap for culture and sensitivity, followed by intravitreal injection of Vancomycin and Ceftazidime.</w:t>
      </w:r>
    </w:p>
    <w:p>
      <w:r>
        <w:rPr>
          <w:i/>
          <w:sz w:val="20"/>
        </w:rPr>
        <w:t>Rationale: Empiric broad-spectrum antibiotics are necessary to cover both Gram-positive and Gram-negative organisms.</w:t>
      </w:r>
    </w:p>
    <w:p/>
    <w:p>
      <w:r>
        <w:rPr>
          <w:b/>
          <w:sz w:val="22"/>
        </w:rPr>
        <w:t>Q568. What is the characteristic 'dreaded' complication of orbital cellulitis involving the cranial nerves and mental status?</w:t>
      </w:r>
    </w:p>
    <w:p>
      <w:r>
        <w:rPr>
          <w:b/>
          <w:color w:val="006400"/>
          <w:sz w:val="22"/>
        </w:rPr>
        <w:t>Answer: Cavernous sinus thrombosis.</w:t>
      </w:r>
    </w:p>
    <w:p>
      <w:r>
        <w:rPr>
          <w:i/>
          <w:sz w:val="20"/>
        </w:rPr>
        <w:t>Rationale: Signs include bilateral involvement, CN III, IV, V1, V2, and VI palsies, and systemic toxicity.</w:t>
      </w:r>
    </w:p>
    <w:p/>
    <w:p>
      <w:r>
        <w:rPr>
          <w:b/>
          <w:sz w:val="22"/>
        </w:rPr>
        <w:t>Q569. Which type of keratitis is associated with 'pseudodendrites' that lack terminal bulbs and are poorly staining?</w:t>
      </w:r>
    </w:p>
    <w:p>
      <w:r>
        <w:rPr>
          <w:b/>
          <w:color w:val="006400"/>
          <w:sz w:val="22"/>
        </w:rPr>
        <w:t>Answer: Herpes Zoster Ophthalmicus (HZO) or Varicella Zoster Virus keratitis.</w:t>
      </w:r>
    </w:p>
    <w:p>
      <w:r>
        <w:rPr>
          <w:i/>
          <w:sz w:val="20"/>
        </w:rPr>
        <w:t>Rationale: These represent heaps of epithelial cells rather than true ulceration.</w:t>
      </w:r>
    </w:p>
    <w:p/>
    <w:p>
      <w:r>
        <w:rPr>
          <w:b/>
          <w:sz w:val="22"/>
        </w:rPr>
        <w:t>Q570. What is the primary treatment for Acanthamoeba keratitis?</w:t>
      </w:r>
    </w:p>
    <w:p>
      <w:r>
        <w:rPr>
          <w:b/>
          <w:color w:val="006400"/>
          <w:sz w:val="22"/>
        </w:rPr>
        <w:t>Answer: Biguanides (PHMB or Chlorhexidine) and Diamidines (Brolene/Propamidine).</w:t>
      </w:r>
    </w:p>
    <w:p>
      <w:r>
        <w:rPr>
          <w:i/>
          <w:sz w:val="20"/>
        </w:rPr>
        <w:t>Rationale: Treatment is often prolonged (months) due to the resilient nature of Acanthamoeba cysts.</w:t>
      </w:r>
    </w:p>
    <w:p/>
    <w:p>
      <w:r>
        <w:rPr>
          <w:b/>
          <w:sz w:val="22"/>
        </w:rPr>
        <w:t>Q571. In the context of trachoma, what are Herbert's pits?</w:t>
      </w:r>
    </w:p>
    <w:p>
      <w:r>
        <w:rPr>
          <w:b/>
          <w:color w:val="006400"/>
          <w:sz w:val="22"/>
        </w:rPr>
        <w:t>Answer: Scarred-down follicles at the limbus.</w:t>
      </w:r>
    </w:p>
    <w:p>
      <w:r>
        <w:rPr>
          <w:i/>
          <w:sz w:val="20"/>
        </w:rPr>
        <w:t>Rationale: They are pathognomonic for past active trachoma at the limbal junction.</w:t>
      </w:r>
    </w:p>
    <w:p/>
    <w:p>
      <w:r>
        <w:rPr>
          <w:b/>
          <w:sz w:val="22"/>
        </w:rPr>
        <w:t>Q572. What is the most common cause of fungal keratitis in temperate climates, often involving immunosuppressed eyes?</w:t>
      </w:r>
    </w:p>
    <w:p>
      <w:r>
        <w:rPr>
          <w:b/>
          <w:color w:val="006400"/>
          <w:sz w:val="22"/>
        </w:rPr>
        <w:t>Answer: Candida albicans.</w:t>
      </w:r>
    </w:p>
    <w:p>
      <w:r>
        <w:rPr>
          <w:i/>
          <w:sz w:val="20"/>
        </w:rPr>
        <w:t>Rationale: Candida typically causes a 'button'-like, discrete infiltrate rather than the feathery lesions of filamentous fungi.</w:t>
      </w:r>
    </w:p>
    <w:p/>
    <w:p>
      <w:r>
        <w:rPr>
          <w:b/>
          <w:sz w:val="22"/>
        </w:rPr>
        <w:t>Q573. What is the recommended systemic antibiotic for mass drug administration in trachoma-endemic areas?</w:t>
      </w:r>
    </w:p>
    <w:p>
      <w:r>
        <w:rPr>
          <w:b/>
          <w:color w:val="006400"/>
          <w:sz w:val="22"/>
        </w:rPr>
        <w:t>Answer: A single dose of oral Azithromycin.</w:t>
      </w:r>
    </w:p>
    <w:p>
      <w:r>
        <w:rPr>
          <w:i/>
          <w:sz w:val="20"/>
        </w:rPr>
        <w:t>Rationale: Azithromycin is effective against Chlamydia trachomatis and has high compliance due to single dosing.</w:t>
      </w:r>
    </w:p>
    <w:p/>
    <w:p>
      <w:r>
        <w:rPr>
          <w:b/>
          <w:sz w:val="22"/>
        </w:rPr>
        <w:t>Q574. Which medication is used to treat HSV stromal keratitis based on the HEDS study?</w:t>
      </w:r>
    </w:p>
    <w:p>
      <w:r>
        <w:rPr>
          <w:b/>
          <w:color w:val="006400"/>
          <w:sz w:val="22"/>
        </w:rPr>
        <w:t>Answer: Topical corticosteroids (tapered slowly) in conjunction with topical or oral antivirals.</w:t>
      </w:r>
    </w:p>
    <w:p>
      <w:r>
        <w:rPr>
          <w:i/>
          <w:sz w:val="20"/>
        </w:rPr>
        <w:t>Rationale: The Herpetic Eye Disease Study showed that steroids reduce the duration of stromal inflammation.</w:t>
      </w:r>
    </w:p>
    <w:p/>
    <w:p>
      <w:r>
        <w:rPr>
          <w:b/>
          <w:sz w:val="22"/>
        </w:rPr>
        <w:t>Q575. What is the 'Arlt line' in Trachoma?</w:t>
      </w:r>
    </w:p>
    <w:p>
      <w:r>
        <w:rPr>
          <w:b/>
          <w:color w:val="006400"/>
          <w:sz w:val="22"/>
        </w:rPr>
        <w:t>Answer: A horizontal band of conjunctival scarring in the superior tarsus.</w:t>
      </w:r>
    </w:p>
    <w:p>
      <w:r>
        <w:rPr>
          <w:i/>
          <w:sz w:val="20"/>
        </w:rPr>
        <w:t>Rationale: It is a sign of chronic cicatricial trachoma.</w:t>
      </w:r>
    </w:p>
    <w:p/>
    <w:p>
      <w:r>
        <w:rPr>
          <w:b/>
          <w:sz w:val="22"/>
        </w:rPr>
        <w:t>Q576. If a patient has orbital cellulitis and fails to improve after 24-48 hours of IV antibiotics, what should be suspected?</w:t>
      </w:r>
    </w:p>
    <w:p>
      <w:r>
        <w:rPr>
          <w:b/>
          <w:color w:val="006400"/>
          <w:sz w:val="22"/>
        </w:rPr>
        <w:t>Answer: The development of an orbital or subperiosteal abscess.</w:t>
      </w:r>
    </w:p>
    <w:p>
      <w:r>
        <w:rPr>
          <w:i/>
          <w:sz w:val="20"/>
        </w:rPr>
        <w:t>Rationale: Surgical drainage is often required if medical management fails or if vision is threatened.</w:t>
      </w:r>
    </w:p>
    <w:p/>
    <w:p>
      <w:r>
        <w:rPr>
          <w:b/>
          <w:sz w:val="22"/>
        </w:rPr>
        <w:t>Q577. Which Gram-negative organism is particularly associated with endophthalmitis after glaucoma filtering surgery (blebitis)?</w:t>
      </w:r>
    </w:p>
    <w:p>
      <w:r>
        <w:rPr>
          <w:b/>
          <w:color w:val="006400"/>
          <w:sz w:val="22"/>
        </w:rPr>
        <w:t>Answer: Haemophilus influenzae or Moraxella.</w:t>
      </w:r>
    </w:p>
    <w:p>
      <w:r>
        <w:rPr>
          <w:i/>
          <w:sz w:val="20"/>
        </w:rPr>
        <w:t>Rationale: Bleb-associated infections can occur months or years after the original surgery.</w:t>
      </w:r>
    </w:p>
    <w:p/>
    <w:p>
      <w:r>
        <w:rPr>
          <w:b/>
          <w:sz w:val="22"/>
        </w:rPr>
        <w:t>Q578. In fungal keratitis, why is epithelial debridement sometimes performed?</w:t>
      </w:r>
    </w:p>
    <w:p>
      <w:r>
        <w:rPr>
          <w:b/>
          <w:color w:val="006400"/>
          <w:sz w:val="22"/>
        </w:rPr>
        <w:t>Answer: To enhance the penetration of topical antifungal medications.</w:t>
      </w:r>
    </w:p>
    <w:p>
      <w:r>
        <w:rPr>
          <w:i/>
          <w:sz w:val="20"/>
        </w:rPr>
        <w:t>Rationale: Fungal organisms often reside deep in the stroma, and the intact epithelium acts as a barrier.</w:t>
      </w:r>
    </w:p>
    <w:p/>
    <w:p>
      <w:r>
        <w:rPr>
          <w:b/>
          <w:sz w:val="22"/>
        </w:rPr>
        <w:t>Q579. What is the classic presentation of Neurotrophic Keratopathy?</w:t>
      </w:r>
    </w:p>
    <w:p>
      <w:r>
        <w:rPr>
          <w:b/>
          <w:color w:val="006400"/>
          <w:sz w:val="22"/>
        </w:rPr>
        <w:t>Answer: A non-healing epithelial defect with smooth, rolled eyes and decreased corneal sensation.</w:t>
      </w:r>
    </w:p>
    <w:p>
      <w:r>
        <w:rPr>
          <w:i/>
          <w:sz w:val="20"/>
        </w:rPr>
        <w:t>Rationale: It is caused by damage to the trigeminal nerve, often following HSV or VZV infection.</w:t>
      </w:r>
    </w:p>
    <w:p/>
    <w:p>
      <w:r>
        <w:rPr>
          <w:b/>
          <w:sz w:val="22"/>
        </w:rPr>
        <w:t>Q580. Which organism is the most common cause of chronic post-operative endophthalmitis (occurring weeks to months later)?</w:t>
      </w:r>
    </w:p>
    <w:p>
      <w:r>
        <w:rPr>
          <w:b/>
          <w:color w:val="006400"/>
          <w:sz w:val="22"/>
        </w:rPr>
        <w:t>Answer: Cutibacterium (formerly Propionibacterium) acnes.</w:t>
      </w:r>
    </w:p>
    <w:p>
      <w:r>
        <w:rPr>
          <w:i/>
          <w:sz w:val="20"/>
        </w:rPr>
        <w:t>Rationale: It often presents as a low-grade uveitis with a white plaque on the posterior capsule.</w:t>
      </w:r>
    </w:p>
    <w:p/>
    <w:p>
      <w:r>
        <w:rPr>
          <w:b/>
          <w:sz w:val="22"/>
        </w:rPr>
        <w:t>Q581. What is the treatment for C. acnes endophthalmitis?</w:t>
      </w:r>
    </w:p>
    <w:p>
      <w:r>
        <w:rPr>
          <w:b/>
          <w:color w:val="006400"/>
          <w:sz w:val="22"/>
        </w:rPr>
        <w:t>Answer: Intravitreal Vancomycin; in refractory cases, partial or total capsulectomy and IOL removal.</w:t>
      </w:r>
    </w:p>
    <w:p>
      <w:r>
        <w:rPr>
          <w:i/>
          <w:sz w:val="20"/>
        </w:rPr>
        <w:t>Rationale: The bacteria are often sequestered within the capsular bag.</w:t>
      </w:r>
    </w:p>
    <w:p/>
    <w:p>
      <w:r>
        <w:rPr>
          <w:b/>
          <w:sz w:val="22"/>
        </w:rPr>
        <w:t>Q582. What is the hallmark of 'bleb-related endophthalmitis'?</w:t>
      </w:r>
    </w:p>
    <w:p>
      <w:r>
        <w:rPr>
          <w:b/>
          <w:color w:val="006400"/>
          <w:sz w:val="22"/>
        </w:rPr>
        <w:t>Answer: An infected, milky-white glaucoma filtration bleb (blebitis) associated with internal inflammation.</w:t>
      </w:r>
    </w:p>
    <w:p>
      <w:r>
        <w:rPr>
          <w:i/>
          <w:sz w:val="20"/>
        </w:rPr>
        <w:t>Rationale: It is a serious complication that can occur at any time after the surgery.</w:t>
      </w:r>
    </w:p>
    <w:p/>
    <w:p>
      <w:r>
        <w:rPr>
          <w:b/>
          <w:sz w:val="22"/>
        </w:rPr>
        <w:t>Q583. How does Trachomatous trichiasis cause blindness?</w:t>
      </w:r>
    </w:p>
    <w:p>
      <w:r>
        <w:rPr>
          <w:b/>
          <w:color w:val="006400"/>
          <w:sz w:val="22"/>
        </w:rPr>
        <w:t>Answer: The misdirected eyelashes rub against the cornea, leading to chronic ulceration, opacification, and secondary infection.</w:t>
      </w:r>
    </w:p>
    <w:p>
      <w:r>
        <w:rPr>
          <w:i/>
          <w:sz w:val="20"/>
        </w:rPr>
        <w:t>Rationale: The 'S' in the SAFE strategy (Surgery) is designed to correct this.</w:t>
      </w:r>
    </w:p>
    <w:p/>
    <w:p>
      <w:r>
        <w:rPr>
          <w:b/>
          <w:sz w:val="22"/>
        </w:rPr>
        <w:t>Q584. What are the criteria for 'Trachomatous Inflammation—Follicular' (TF) in the WHO simplified grading system?</w:t>
      </w:r>
    </w:p>
    <w:p>
      <w:r>
        <w:rPr>
          <w:b/>
          <w:color w:val="006400"/>
          <w:sz w:val="22"/>
        </w:rPr>
        <w:t>Answer: The presence of 5 or more follicles (at least 0.5 mm) in the upper tarsal conjunctiva.</w:t>
      </w:r>
    </w:p>
    <w:p>
      <w:r>
        <w:rPr>
          <w:i/>
          <w:sz w:val="20"/>
        </w:rPr>
        <w:t>Rationale: This grade indicates active infection and is used for prevalence surveys.</w:t>
      </w:r>
    </w:p>
    <w:p/>
    <w:p>
      <w:r>
        <w:rPr>
          <w:b/>
          <w:sz w:val="22"/>
        </w:rPr>
        <w:t>Q585. What is the risk of recurrence of HSV keratitis after a primary episode?</w:t>
      </w:r>
    </w:p>
    <w:p>
      <w:r>
        <w:rPr>
          <w:b/>
          <w:color w:val="006400"/>
          <w:sz w:val="22"/>
        </w:rPr>
        <w:t>Answer: Approximately 25% within 2 years.</w:t>
      </w:r>
    </w:p>
    <w:p>
      <w:r>
        <w:rPr>
          <w:i/>
          <w:sz w:val="20"/>
        </w:rPr>
        <w:t>Rationale: The HEDS study showed that long-term oral Acyclovir can reduce the rate of recurrence by 50%.</w:t>
      </w:r>
    </w:p>
    <w:p/>
    <w:p>
      <w:r>
        <w:rPr>
          <w:b/>
          <w:sz w:val="22"/>
        </w:rPr>
        <w:t>Q586. What is the classic symptom of a corneal ulcer?</w:t>
      </w:r>
    </w:p>
    <w:p>
      <w:r>
        <w:rPr>
          <w:b/>
          <w:color w:val="006400"/>
          <w:sz w:val="22"/>
        </w:rPr>
        <w:t>Answer: Pain, photophobia, redness, and blurred vision.</w:t>
      </w:r>
    </w:p>
    <w:p>
      <w:r>
        <w:rPr>
          <w:i/>
          <w:sz w:val="20"/>
        </w:rPr>
        <w:t>Rationale: Any patient with a red eye and a white spot on the cornea must be evaluated for keratitis.</w:t>
      </w:r>
    </w:p>
    <w:p/>
    <w:p>
      <w:r>
        <w:rPr>
          <w:b/>
          <w:sz w:val="22"/>
        </w:rPr>
        <w:t>Q587. Which diagnostic test is used to confirm the presence of Acanthamoeba on a contact lens or case?</w:t>
      </w:r>
    </w:p>
    <w:p>
      <w:r>
        <w:rPr>
          <w:b/>
          <w:color w:val="006400"/>
          <w:sz w:val="22"/>
        </w:rPr>
        <w:t>Answer: Culture on non-nutrient agar with an E. coli overlay.</w:t>
      </w:r>
    </w:p>
    <w:p>
      <w:r>
        <w:rPr>
          <w:i/>
          <w:sz w:val="20"/>
        </w:rPr>
        <w:t>Rationale: The amoebae feed on the bacteria, creating 'tracks' on the agar.</w:t>
      </w:r>
    </w:p>
    <w:p/>
    <w:p>
      <w:r>
        <w:rPr>
          <w:b/>
          <w:sz w:val="22"/>
        </w:rPr>
        <w:t>Q588. Which systemic condition is most strongly associated with the development of endogenous fungal endophthalmitis (Candidemia)?</w:t>
      </w:r>
    </w:p>
    <w:p>
      <w:r>
        <w:rPr>
          <w:b/>
          <w:color w:val="006400"/>
          <w:sz w:val="22"/>
        </w:rPr>
        <w:t>Answer: Intravenous drug use, prolonged hospitalization with indwelling catheters, or immunosuppression.</w:t>
      </w:r>
    </w:p>
    <w:p>
      <w:r>
        <w:rPr>
          <w:i/>
          <w:sz w:val="20"/>
        </w:rPr>
        <w:t>Rationale: Candida can spread through the bloodstream and seed the choroid.</w:t>
      </w:r>
    </w:p>
    <w:p/>
    <w:p>
      <w:r>
        <w:rPr>
          <w:b/>
          <w:sz w:val="22"/>
        </w:rPr>
        <w:t>Q589. What is the characteristic appearance of Candida chorioretinitis?</w:t>
      </w:r>
    </w:p>
    <w:p>
      <w:r>
        <w:rPr>
          <w:b/>
          <w:color w:val="006400"/>
          <w:sz w:val="22"/>
        </w:rPr>
        <w:t>Answer: Creamy white 'fluff-ball' or 'string-of-pearls' vitreous opacities.</w:t>
      </w:r>
    </w:p>
    <w:p>
      <w:r>
        <w:rPr>
          <w:i/>
          <w:sz w:val="20"/>
        </w:rPr>
        <w:t>Rationale: These represent focal areas of fungal growth in the vitreous.</w:t>
      </w:r>
    </w:p>
    <w:p/>
    <w:p>
      <w:r>
        <w:rPr>
          <w:b/>
          <w:sz w:val="22"/>
        </w:rPr>
        <w:t>Q590. In HZO, what is the 'Zoster Sine Herpete'?</w:t>
      </w:r>
    </w:p>
    <w:p>
      <w:r>
        <w:rPr>
          <w:b/>
          <w:color w:val="006400"/>
          <w:sz w:val="22"/>
        </w:rPr>
        <w:t>Answer: Pain and ocular inflammation caused by VZV without the characteristic skin rash.</w:t>
      </w:r>
    </w:p>
    <w:p>
      <w:r>
        <w:rPr>
          <w:i/>
          <w:sz w:val="20"/>
        </w:rPr>
        <w:t>Rationale: Diagnosis depends on PCR of ocular fluids or clinical suspicion.</w:t>
      </w:r>
    </w:p>
    <w:p/>
    <w:p>
      <w:r>
        <w:rPr>
          <w:b/>
          <w:sz w:val="22"/>
        </w:rPr>
        <w:t>Q591. What is the typical timeframe for acute post-operative bacterial endophthalmitis?</w:t>
      </w:r>
    </w:p>
    <w:p>
      <w:r>
        <w:rPr>
          <w:b/>
          <w:color w:val="006400"/>
          <w:sz w:val="22"/>
        </w:rPr>
        <w:t>Answer: Within 1 to 7 days after surgery.</w:t>
      </w:r>
    </w:p>
    <w:p>
      <w:r>
        <w:rPr>
          <w:i/>
          <w:sz w:val="20"/>
        </w:rPr>
        <w:t>Rationale: Symptoms include rapidly progressive pain and vision loss.</w:t>
      </w:r>
    </w:p>
    <w:p/>
    <w:p>
      <w:r>
        <w:rPr>
          <w:b/>
          <w:sz w:val="22"/>
        </w:rPr>
        <w:t>Q592. What is the significance of 'satellitosis' in corneal imaging?</w:t>
      </w:r>
    </w:p>
    <w:p>
      <w:r>
        <w:rPr>
          <w:b/>
          <w:color w:val="006400"/>
          <w:sz w:val="22"/>
        </w:rPr>
        <w:t>Answer: It is highly suggestive of fungal keratitis.</w:t>
      </w:r>
    </w:p>
    <w:p>
      <w:r>
        <w:rPr>
          <w:i/>
          <w:sz w:val="20"/>
        </w:rPr>
        <w:t>Rationale: Small infiltrates away from the main lesion represent fungal hyphae spreading through the stroma.</w:t>
      </w:r>
    </w:p>
    <w:p/>
    <w:p>
      <w:r>
        <w:rPr>
          <w:b/>
          <w:sz w:val="22"/>
        </w:rPr>
        <w:t>Q593. How does the pain of Acanthamoeba keratitis differ from that of bacterial keratitis?</w:t>
      </w:r>
    </w:p>
    <w:p>
      <w:r>
        <w:rPr>
          <w:b/>
          <w:color w:val="006400"/>
          <w:sz w:val="22"/>
        </w:rPr>
        <w:t>Answer: It is typically much more severe and out of proportion to the visible epithelial or stromal defects.</w:t>
      </w:r>
    </w:p>
    <w:p>
      <w:r>
        <w:rPr>
          <w:i/>
          <w:sz w:val="20"/>
        </w:rPr>
        <w:t>Rationale: The involvement of the corneal nerves is a key factor.</w:t>
      </w:r>
    </w:p>
    <w:p/>
    <w:p>
      <w:r>
        <w:rPr>
          <w:b/>
          <w:sz w:val="22"/>
        </w:rPr>
        <w:t>Q594. What is the mechanism of action of PHMB in treating Acanthamoeba?</w:t>
      </w:r>
    </w:p>
    <w:p>
      <w:r>
        <w:rPr>
          <w:b/>
          <w:color w:val="006400"/>
          <w:sz w:val="22"/>
        </w:rPr>
        <w:t>Answer: It disrupts the cell membrane of the parasite.</w:t>
      </w:r>
    </w:p>
    <w:p>
      <w:r>
        <w:rPr>
          <w:i/>
          <w:sz w:val="20"/>
        </w:rPr>
        <w:t>Rationale: It is effective against both the trophozoite and cyst stages.</w:t>
      </w:r>
    </w:p>
    <w:p/>
    <w:p>
      <w:r>
        <w:rPr>
          <w:b/>
          <w:sz w:val="22"/>
        </w:rPr>
        <w:t>Q595. Why is VZV keratitis more difficult to treat than HSV keratitis?</w:t>
      </w:r>
    </w:p>
    <w:p>
      <w:r>
        <w:rPr>
          <w:b/>
          <w:color w:val="006400"/>
          <w:sz w:val="22"/>
        </w:rPr>
        <w:t>Answer: VZV requires higher doses of oral antivirals (e.g., 800mg Acyclovir 5x/day vs 400mg 5x/day for HSV).</w:t>
      </w:r>
    </w:p>
    <w:p>
      <w:r>
        <w:rPr>
          <w:i/>
          <w:sz w:val="20"/>
        </w:rPr>
        <w:t>Rationale: The virus is less sensitive to standard acyclovir concentrations.</w:t>
      </w:r>
    </w:p>
    <w:p/>
    <w:p>
      <w:r>
        <w:rPr>
          <w:b/>
          <w:sz w:val="22"/>
        </w:rPr>
        <w:t>Q596. What is the most common predisposing factor for fungal keratitis in the United States?</w:t>
      </w:r>
    </w:p>
    <w:p>
      <w:r>
        <w:rPr>
          <w:b/>
          <w:color w:val="006400"/>
          <w:sz w:val="22"/>
        </w:rPr>
        <w:t>Answer: Trauma with vegetable matter (e.g., a branch or leaf).</w:t>
      </w:r>
    </w:p>
    <w:p>
      <w:r>
        <w:rPr>
          <w:i/>
          <w:sz w:val="20"/>
        </w:rPr>
        <w:t>Rationale: This introduces fungi directly into the corneal stroma.</w:t>
      </w:r>
    </w:p>
    <w:p/>
    <w:p>
      <w:r>
        <w:rPr>
          <w:b/>
          <w:sz w:val="22"/>
        </w:rPr>
        <w:t>Q597. In the grading of Trachoma, what is 'TI'?</w:t>
      </w:r>
    </w:p>
    <w:p>
      <w:r>
        <w:rPr>
          <w:b/>
          <w:color w:val="006400"/>
          <w:sz w:val="22"/>
        </w:rPr>
        <w:t>Answer: Trachomatous Inflammation—Intense.</w:t>
      </w:r>
    </w:p>
    <w:p>
      <w:r>
        <w:rPr>
          <w:i/>
          <w:sz w:val="20"/>
        </w:rPr>
        <w:t>Rationale: It is defined by inflammatory thickening of the tarsal conjunctiva that obscures more than half of the normal deep tarsal vessels.</w:t>
      </w:r>
    </w:p>
    <w:p/>
    <w:p>
      <w:r>
        <w:rPr>
          <w:b/>
          <w:sz w:val="22"/>
        </w:rPr>
        <w:t>Q598. What is the most common ocular complication of HIV/AIDS in the pre-HAART era?</w:t>
      </w:r>
    </w:p>
    <w:p>
      <w:r>
        <w:rPr>
          <w:b/>
          <w:color w:val="006400"/>
          <w:sz w:val="22"/>
        </w:rPr>
        <w:t>Answer: CMV Retinitis.</w:t>
      </w:r>
    </w:p>
    <w:p>
      <w:r>
        <w:rPr>
          <w:i/>
          <w:sz w:val="20"/>
        </w:rPr>
        <w:t>Rationale: While not a keratitis, it remains a critical infectious emergency in immunocompromised patients.</w:t>
      </w:r>
    </w:p>
    <w:p/>
    <w:p>
      <w:r>
        <w:rPr>
          <w:b/>
          <w:sz w:val="22"/>
        </w:rPr>
        <w:t>Q599. What is the 'white dot' often seen in the center of an HSV dendrite?</w:t>
      </w:r>
    </w:p>
    <w:p>
      <w:r>
        <w:rPr>
          <w:b/>
          <w:color w:val="006400"/>
          <w:sz w:val="22"/>
        </w:rPr>
        <w:t>Answer: A terminal bulb.</w:t>
      </w:r>
    </w:p>
    <w:p>
      <w:r>
        <w:rPr>
          <w:i/>
          <w:sz w:val="20"/>
        </w:rPr>
        <w:t>Rationale: These bulbs represent active viral replication at the ends of the dendritic branches.</w:t>
      </w:r>
    </w:p>
    <w:p/>
    <w:p>
      <w:r>
        <w:rPr>
          <w:b/>
          <w:sz w:val="22"/>
        </w:rPr>
        <w:t>Q600. Which organism should be suspected in a patient with a corneal ulcer who uses tap water to clean their contact lenses?</w:t>
      </w:r>
    </w:p>
    <w:p>
      <w:r>
        <w:rPr>
          <w:b/>
          <w:color w:val="006400"/>
          <w:sz w:val="22"/>
        </w:rPr>
        <w:t>Answer: Acanthamoeba.</w:t>
      </w:r>
    </w:p>
    <w:p>
      <w:r>
        <w:rPr>
          <w:i/>
          <w:sz w:val="20"/>
        </w:rPr>
        <w:t>Rationale: Acanthamoeba is ubiquitous in water sources.</w:t>
      </w:r>
    </w:p>
    <w:p/>
    <w:p>
      <w:r>
        <w:br w:type="page"/>
      </w:r>
    </w:p>
    <w:p>
      <w:r>
        <w:rPr>
          <w:b/>
          <w:sz w:val="22"/>
        </w:rPr>
        <w:t>Q601. What is the most common cause of optic neuritis in young adults?</w:t>
      </w:r>
    </w:p>
    <w:p>
      <w:r>
        <w:rPr>
          <w:b/>
          <w:color w:val="006400"/>
          <w:sz w:val="22"/>
        </w:rPr>
        <w:t>Answer: Multiple Sclerosis (Demyelinating disease).</w:t>
      </w:r>
    </w:p>
    <w:p>
      <w:r>
        <w:rPr>
          <w:i/>
          <w:sz w:val="20"/>
        </w:rPr>
        <w:t>Rationale: Optic neuritis is often the presenting symptom of MS.</w:t>
      </w:r>
    </w:p>
    <w:p/>
    <w:p>
      <w:r>
        <w:rPr>
          <w:b/>
          <w:sz w:val="22"/>
        </w:rPr>
        <w:t>Q602. What were the key findings of the Optic Neuritis Treatment Trial (ONTT) regarding steroid therapy?</w:t>
      </w:r>
    </w:p>
    <w:p>
      <w:r>
        <w:rPr>
          <w:b/>
          <w:color w:val="006400"/>
          <w:sz w:val="22"/>
        </w:rPr>
        <w:t>Answer: IV methylprednisolone followed by oral steroids accelerated visual recovery but did not improve final visual outcome; oral steroids alone increased the risk of recurrence.</w:t>
      </w:r>
    </w:p>
    <w:p>
      <w:r>
        <w:rPr>
          <w:i/>
          <w:sz w:val="20"/>
        </w:rPr>
        <w:t>Rationale: This study established the protocol of avoidng low-dose oral steroids as primary treatment.</w:t>
      </w:r>
    </w:p>
    <w:p/>
    <w:p>
      <w:r>
        <w:rPr>
          <w:b/>
          <w:sz w:val="22"/>
        </w:rPr>
        <w:t>Q603. What is the classic symptom of optic neuritis during physical exertion or a hot shower?</w:t>
      </w:r>
    </w:p>
    <w:p>
      <w:r>
        <w:rPr>
          <w:b/>
          <w:color w:val="006400"/>
          <w:sz w:val="22"/>
        </w:rPr>
        <w:t>Answer: Uhthoff's phenomenon.</w:t>
      </w:r>
    </w:p>
    <w:p>
      <w:r>
        <w:rPr>
          <w:i/>
          <w:sz w:val="20"/>
        </w:rPr>
        <w:t>Rationale: Transient worsening of neurological symptoms with increased body temperature due to conduction block in demyelinated nerves.</w:t>
      </w:r>
    </w:p>
    <w:p/>
    <w:p>
      <w:r>
        <w:rPr>
          <w:b/>
          <w:sz w:val="22"/>
        </w:rPr>
        <w:t>Q604. What are the characteristics of an Afferent Pupillary Defect (Marcus Gunn pupil)?</w:t>
      </w:r>
    </w:p>
    <w:p>
      <w:r>
        <w:rPr>
          <w:b/>
          <w:color w:val="006400"/>
          <w:sz w:val="22"/>
        </w:rPr>
        <w:t>Answer: The pupil dilates when the light is moved from the normal eye to the affected eye during the swinging flashlight test.</w:t>
      </w:r>
    </w:p>
    <w:p>
      <w:r>
        <w:rPr>
          <w:i/>
          <w:sz w:val="20"/>
        </w:rPr>
        <w:t>Rationale: This indicates a lesion in the afferent pathway (optic nerve or extensive retina) of the affected eye.</w:t>
      </w:r>
    </w:p>
    <w:p/>
    <w:p>
      <w:r>
        <w:rPr>
          <w:b/>
          <w:sz w:val="22"/>
        </w:rPr>
        <w:t>Q605. What are the four main clinical signs of papilledema?</w:t>
      </w:r>
    </w:p>
    <w:p>
      <w:r>
        <w:rPr>
          <w:b/>
          <w:color w:val="006400"/>
          <w:sz w:val="22"/>
        </w:rPr>
        <w:t>Answer: Optic disc swelling (blurring of margins), hyperemia, splinter hemorrhages, and loss of spontaneous venous pulsations.</w:t>
      </w:r>
    </w:p>
    <w:p>
      <w:r>
        <w:rPr>
          <w:i/>
          <w:sz w:val="20"/>
        </w:rPr>
        <w:t>Rationale: Papilledema specifically refers to disc swelling due to increased intracranial pressure.</w:t>
      </w:r>
    </w:p>
    <w:p/>
    <w:p>
      <w:r>
        <w:rPr>
          <w:b/>
          <w:sz w:val="22"/>
        </w:rPr>
        <w:t>Q606. How can you differentiate papilledema from pseudopapilledema (e.g., optic disc drusen) using B-scan ultrasound?</w:t>
      </w:r>
    </w:p>
    <w:p>
      <w:r>
        <w:rPr>
          <w:b/>
          <w:color w:val="006400"/>
          <w:sz w:val="22"/>
        </w:rPr>
        <w:t>Answer: Optic disc drusen will be highly echogenic (bright) and show 'autofluorescence' or persistence at low gain.</w:t>
      </w:r>
    </w:p>
    <w:p>
      <w:r>
        <w:rPr>
          <w:i/>
          <w:sz w:val="20"/>
        </w:rPr>
        <w:t>Rationale: Drusen are calcified deposits within the disc that can mimic swelling.</w:t>
      </w:r>
    </w:p>
    <w:p/>
    <w:p>
      <w:r>
        <w:rPr>
          <w:b/>
          <w:sz w:val="22"/>
        </w:rPr>
        <w:t>Q607. What is the defining clinical feature of Giant Cell Arteritis (GCA) related vision loss?</w:t>
      </w:r>
    </w:p>
    <w:p>
      <w:r>
        <w:rPr>
          <w:b/>
          <w:color w:val="006400"/>
          <w:sz w:val="22"/>
        </w:rPr>
        <w:t>Answer: Arteritic Anterior Ischemic Optic Neuropathy (A-AION).</w:t>
      </w:r>
    </w:p>
    <w:p>
      <w:r>
        <w:rPr>
          <w:i/>
          <w:sz w:val="20"/>
        </w:rPr>
        <w:t>Rationale: The disc typically appears 'chalky white' and swollen due to occlusion of the short posterior ciliary arteries.</w:t>
      </w:r>
    </w:p>
    <w:p/>
    <w:p>
      <w:r>
        <w:rPr>
          <w:b/>
          <w:sz w:val="22"/>
        </w:rPr>
        <w:t>Q608. What is the immediate management for a patient with suspected GCA and sudden vision loss?</w:t>
      </w:r>
    </w:p>
    <w:p>
      <w:r>
        <w:rPr>
          <w:b/>
          <w:color w:val="006400"/>
          <w:sz w:val="22"/>
        </w:rPr>
        <w:t>Answer: High-dose systemic corticosteroids (often IV methylprednisolone) to prevent vision loss in the fellow eye.</w:t>
      </w:r>
    </w:p>
    <w:p>
      <w:r>
        <w:rPr>
          <w:i/>
          <w:sz w:val="20"/>
        </w:rPr>
        <w:t>Rationale: GCA is a medical emergency because the second eye can be affected within hours or days.</w:t>
      </w:r>
    </w:p>
    <w:p/>
    <w:p>
      <w:r>
        <w:rPr>
          <w:b/>
          <w:sz w:val="22"/>
        </w:rPr>
        <w:t>Q609. What is the 'gold standard' for diagnosing GCA?</w:t>
      </w:r>
    </w:p>
    <w:p>
      <w:r>
        <w:rPr>
          <w:b/>
          <w:color w:val="006400"/>
          <w:sz w:val="22"/>
        </w:rPr>
        <w:t>Answer: Temporal artery biopsy.</w:t>
      </w:r>
    </w:p>
    <w:p>
      <w:r>
        <w:rPr>
          <w:i/>
          <w:sz w:val="20"/>
        </w:rPr>
        <w:t>Rationale: A biopsy length of at least 2-3 cm is recommended to avoid 'skip lesions.'</w:t>
      </w:r>
    </w:p>
    <w:p/>
    <w:p>
      <w:r>
        <w:rPr>
          <w:b/>
          <w:sz w:val="22"/>
        </w:rPr>
        <w:t>Q610. A patient presents with a 'down and out' eye position, ptosis, and a dilated, non-reactive pupil. What is the most likely diagnosis?</w:t>
      </w:r>
    </w:p>
    <w:p>
      <w:r>
        <w:rPr>
          <w:b/>
          <w:color w:val="006400"/>
          <w:sz w:val="22"/>
        </w:rPr>
        <w:t>Answer: Complete Third Nerve (CN III) Palsy with pupil involvement.</w:t>
      </w:r>
    </w:p>
    <w:p>
      <w:r>
        <w:rPr>
          <w:i/>
          <w:sz w:val="20"/>
        </w:rPr>
        <w:t>Rationale: This is a neurosurgical emergency as it often indicates a compressive lesion, such as a PComm artery aneurysm.</w:t>
      </w:r>
    </w:p>
    <w:p/>
    <w:p>
      <w:r>
        <w:rPr>
          <w:b/>
          <w:sz w:val="22"/>
        </w:rPr>
        <w:t>Q611. Why is the pupil often spared in diabetic (microvascular) Third Nerve palsy?</w:t>
      </w:r>
    </w:p>
    <w:p>
      <w:r>
        <w:rPr>
          <w:b/>
          <w:color w:val="006400"/>
          <w:sz w:val="22"/>
        </w:rPr>
        <w:t>Answer: The pupillary fibers travel on the periphery of the nerve and are supplied by the pial vessels, which are often spared by microvascular disease affecting the core vasa nervorum.</w:t>
      </w:r>
    </w:p>
    <w:p>
      <w:r>
        <w:rPr>
          <w:i/>
          <w:sz w:val="20"/>
        </w:rPr>
        <w:t>Rationale: In contrast, external compression (aneurysm) hits the peripheral fibers first.</w:t>
      </w:r>
    </w:p>
    <w:p/>
    <w:p>
      <w:r>
        <w:rPr>
          <w:b/>
          <w:sz w:val="22"/>
        </w:rPr>
        <w:t>Q612. What is the characteristic head position in a Fourth Nerve (CN IV) palsy?</w:t>
      </w:r>
    </w:p>
    <w:p>
      <w:r>
        <w:rPr>
          <w:b/>
          <w:color w:val="006400"/>
          <w:sz w:val="22"/>
        </w:rPr>
        <w:t>Answer: Head tilt to the opposite side of the lesion.</w:t>
      </w:r>
    </w:p>
    <w:p>
      <w:r>
        <w:rPr>
          <w:i/>
          <w:sz w:val="20"/>
        </w:rPr>
        <w:t>Rationale: The tilt compensates for the loss of the superior oblique's intorsion and depression functions.</w:t>
      </w:r>
    </w:p>
    <w:p/>
    <w:p>
      <w:r>
        <w:rPr>
          <w:b/>
          <w:sz w:val="22"/>
        </w:rPr>
        <w:t>Q613. Which cranial nerve is most commonly affected in cases of increased intracranial pressure (a 'false localizing sign')?</w:t>
      </w:r>
    </w:p>
    <w:p>
      <w:r>
        <w:rPr>
          <w:b/>
          <w:color w:val="006400"/>
          <w:sz w:val="22"/>
        </w:rPr>
        <w:t>Answer: Sixth Nerve (CN VI) palsy.</w:t>
      </w:r>
    </w:p>
    <w:p>
      <w:r>
        <w:rPr>
          <w:i/>
          <w:sz w:val="20"/>
        </w:rPr>
        <w:t>Rationale: The long intracranial course of the abducens nerve makes it vulnerable to pressure changes.</w:t>
      </w:r>
    </w:p>
    <w:p/>
    <w:p>
      <w:r>
        <w:rPr>
          <w:b/>
          <w:sz w:val="22"/>
        </w:rPr>
        <w:t>Q614. What are the three components of Horner's Syndrome?</w:t>
      </w:r>
    </w:p>
    <w:p>
      <w:r>
        <w:rPr>
          <w:b/>
          <w:color w:val="006400"/>
          <w:sz w:val="22"/>
        </w:rPr>
        <w:t>Answer: Ptosis (mild), miosis, and anhidrosis.</w:t>
      </w:r>
    </w:p>
    <w:p>
      <w:r>
        <w:rPr>
          <w:i/>
          <w:sz w:val="20"/>
        </w:rPr>
        <w:t>Rationale: It results from a lesion in the sympathetic pathway to the eye.</w:t>
      </w:r>
    </w:p>
    <w:p/>
    <w:p>
      <w:r>
        <w:rPr>
          <w:b/>
          <w:sz w:val="22"/>
        </w:rPr>
        <w:t>Q615. How does the pupil in Horner's syndrome respond to 10% cocaine drops?</w:t>
      </w:r>
    </w:p>
    <w:p>
      <w:r>
        <w:rPr>
          <w:b/>
          <w:color w:val="006400"/>
          <w:sz w:val="22"/>
        </w:rPr>
        <w:t>Answer: The Horner's pupil fails to dilate, while the normal pupil dilates.</w:t>
      </w:r>
    </w:p>
    <w:p>
      <w:r>
        <w:rPr>
          <w:i/>
          <w:sz w:val="20"/>
        </w:rPr>
        <w:t>Rationale: Cocaine blocks the reuptake of norepinephrine; if none is being released (Horner's), the pupil won't move.</w:t>
      </w:r>
    </w:p>
    <w:p/>
    <w:p>
      <w:r>
        <w:rPr>
          <w:b/>
          <w:sz w:val="22"/>
        </w:rPr>
        <w:t>Q616. What is the pharmacological test to confirm Adie's Tonic Pupil?</w:t>
      </w:r>
    </w:p>
    <w:p>
      <w:r>
        <w:rPr>
          <w:b/>
          <w:color w:val="006400"/>
          <w:sz w:val="22"/>
        </w:rPr>
        <w:t>Answer: Pilocarpine 0.125% (dilute).</w:t>
      </w:r>
    </w:p>
    <w:p>
      <w:r>
        <w:rPr>
          <w:i/>
          <w:sz w:val="20"/>
        </w:rPr>
        <w:t>Rationale: The Adie's pupil will constrict due to cholinergic denervation supersensitivity, while a normal pupil will not.</w:t>
      </w:r>
    </w:p>
    <w:p/>
    <w:p>
      <w:r>
        <w:rPr>
          <w:b/>
          <w:sz w:val="22"/>
        </w:rPr>
        <w:t>Q617. What is the 'light-near dissociation' observed in Adie's pupil?</w:t>
      </w:r>
    </w:p>
    <w:p>
      <w:r>
        <w:rPr>
          <w:b/>
          <w:color w:val="006400"/>
          <w:sz w:val="22"/>
        </w:rPr>
        <w:t>Answer: The pupil responds poorly to light but constricts slowly and extensively with near effort (accommodation).</w:t>
      </w:r>
    </w:p>
    <w:p>
      <w:r>
        <w:rPr>
          <w:i/>
          <w:sz w:val="20"/>
        </w:rPr>
        <w:t>Rationale: It is caused by aberrant regeneration of fibers from the ciliary body to the iris sphincter.</w:t>
      </w:r>
    </w:p>
    <w:p/>
    <w:p>
      <w:r>
        <w:rPr>
          <w:b/>
          <w:sz w:val="22"/>
        </w:rPr>
        <w:t>Q618. In the context of papilledema, what are Paton's lines?</w:t>
      </w:r>
    </w:p>
    <w:p>
      <w:r>
        <w:rPr>
          <w:b/>
          <w:color w:val="006400"/>
          <w:sz w:val="22"/>
        </w:rPr>
        <w:t>Answer: Circumferential retinal folds or 'tide marks' surrounding the swollen optic disc.</w:t>
      </w:r>
    </w:p>
    <w:p>
      <w:r>
        <w:rPr>
          <w:i/>
          <w:sz w:val="20"/>
        </w:rPr>
        <w:t>Rationale: They are caused by mechanical displacement of the retina by the bulging disc.</w:t>
      </w:r>
    </w:p>
    <w:p/>
    <w:p>
      <w:r>
        <w:rPr>
          <w:b/>
          <w:sz w:val="22"/>
        </w:rPr>
        <w:t>Q619. What is Foster Kennedy Syndrome?</w:t>
      </w:r>
    </w:p>
    <w:p>
      <w:r>
        <w:rPr>
          <w:b/>
          <w:color w:val="006400"/>
          <w:sz w:val="22"/>
        </w:rPr>
        <w:t>Answer: Optic atrophy in one eye (due to direct compression) and papilledema in the other eye (due to increased ICP).</w:t>
      </w:r>
    </w:p>
    <w:p>
      <w:r>
        <w:rPr>
          <w:i/>
          <w:sz w:val="20"/>
        </w:rPr>
        <w:t>Rationale: Classic for a frontal lobe tumor (e.g., olfactory groove meningioma).</w:t>
      </w:r>
    </w:p>
    <w:p/>
    <w:p>
      <w:r>
        <w:rPr>
          <w:b/>
          <w:sz w:val="22"/>
        </w:rPr>
        <w:t>Q620. Which lab tests are most sensitive for GCA?</w:t>
      </w:r>
    </w:p>
    <w:p>
      <w:r>
        <w:rPr>
          <w:b/>
          <w:color w:val="006400"/>
          <w:sz w:val="22"/>
        </w:rPr>
        <w:t>Answer: ESR (Erythrocyte Sedimentation Rate) and CRP (C-reactive protein).</w:t>
      </w:r>
    </w:p>
    <w:p>
      <w:r>
        <w:rPr>
          <w:i/>
          <w:sz w:val="20"/>
        </w:rPr>
        <w:t>Rationale: Both are typically significantly elevated, though rare 'occult' cases exist with normal labs.</w:t>
      </w:r>
    </w:p>
    <w:p/>
    <w:p>
      <w:r>
        <w:rPr>
          <w:b/>
          <w:sz w:val="22"/>
        </w:rPr>
        <w:t>Q621. What is the 'Park's Three-Step Test' used for?</w:t>
      </w:r>
    </w:p>
    <w:p>
      <w:r>
        <w:rPr>
          <w:b/>
          <w:color w:val="006400"/>
          <w:sz w:val="22"/>
        </w:rPr>
        <w:t>Answer: Identifying the specific cyclovertical muscle involved in a vertical diplopia (typically CN IV palsy).</w:t>
      </w:r>
    </w:p>
    <w:p>
      <w:r>
        <w:rPr>
          <w:i/>
          <w:sz w:val="20"/>
        </w:rPr>
        <w:t>Rationale: It involves checking the primary position, right/left gaze, and right/left head tilt.</w:t>
      </w:r>
    </w:p>
    <w:p/>
    <w:p>
      <w:r>
        <w:rPr>
          <w:b/>
          <w:sz w:val="22"/>
        </w:rPr>
        <w:t>Q622. What is the mechanism of ptosis in Horner's syndrome?</w:t>
      </w:r>
    </w:p>
    <w:p>
      <w:r>
        <w:rPr>
          <w:b/>
          <w:color w:val="006400"/>
          <w:sz w:val="22"/>
        </w:rPr>
        <w:t>Answer: Paralysis of Muller's muscle (superior tarsal muscle).</w:t>
      </w:r>
    </w:p>
    <w:p>
      <w:r>
        <w:rPr>
          <w:i/>
          <w:sz w:val="20"/>
        </w:rPr>
        <w:t>Rationale: Since it is a smooth muscle under sympathetic control, the ptosis is typically mild (1-2 mm).</w:t>
      </w:r>
    </w:p>
    <w:p/>
    <w:p>
      <w:r>
        <w:rPr>
          <w:b/>
          <w:sz w:val="22"/>
        </w:rPr>
        <w:t>Q623. A patient with a pupil-sparing CN III palsy should be monitored closely for how long to ensure the pupil doesn't become involved?</w:t>
      </w:r>
    </w:p>
    <w:p>
      <w:r>
        <w:rPr>
          <w:b/>
          <w:color w:val="006400"/>
          <w:sz w:val="22"/>
        </w:rPr>
        <w:t>Answer: At least one week.</w:t>
      </w:r>
    </w:p>
    <w:p>
      <w:r>
        <w:rPr>
          <w:i/>
          <w:sz w:val="20"/>
        </w:rPr>
        <w:t>Rationale: If the pupil remains spared after a week, an aneurysm is much less likely, and a microvascular cause is assumed.</w:t>
      </w:r>
    </w:p>
    <w:p/>
    <w:p>
      <w:r>
        <w:rPr>
          <w:b/>
          <w:sz w:val="22"/>
        </w:rPr>
        <w:t>Q624. What is the most common cause of Horner's syndrome associated with neck pain or trauma?</w:t>
      </w:r>
    </w:p>
    <w:p>
      <w:r>
        <w:rPr>
          <w:b/>
          <w:color w:val="006400"/>
          <w:sz w:val="22"/>
        </w:rPr>
        <w:t>Answer: Carotid artery dissection.</w:t>
      </w:r>
    </w:p>
    <w:p>
      <w:r>
        <w:rPr>
          <w:i/>
          <w:sz w:val="20"/>
        </w:rPr>
        <w:t>Rationale: The sympathetic fibers travel in the adventitia of the internal carotid artery.</w:t>
      </w:r>
    </w:p>
    <w:p/>
    <w:p>
      <w:r>
        <w:rPr>
          <w:b/>
          <w:sz w:val="22"/>
        </w:rPr>
        <w:t>Q625. What is an 'Argyll Robertson pupil'?</w:t>
      </w:r>
    </w:p>
    <w:p>
      <w:r>
        <w:rPr>
          <w:b/>
          <w:color w:val="006400"/>
          <w:sz w:val="22"/>
        </w:rPr>
        <w:t>Answer: Small, irregular pupils that exhibit light-near dissociation (accommodate but don't react to light).</w:t>
      </w:r>
    </w:p>
    <w:p>
      <w:r>
        <w:rPr>
          <w:i/>
          <w:sz w:val="20"/>
        </w:rPr>
        <w:t>Rationale: Classically associated with neurosyphilis.</w:t>
      </w:r>
    </w:p>
    <w:p/>
    <w:p>
      <w:r>
        <w:rPr>
          <w:b/>
          <w:sz w:val="22"/>
        </w:rPr>
        <w:t>Q626. What is the most common cause of bilateral papilledema in an obese female of childbearing age?</w:t>
      </w:r>
    </w:p>
    <w:p>
      <w:r>
        <w:rPr>
          <w:b/>
          <w:color w:val="006400"/>
          <w:sz w:val="22"/>
        </w:rPr>
        <w:t>Answer: Idiopathic Intracranial Hypertension (IIH) or Pseudotumor Cerebri.</w:t>
      </w:r>
    </w:p>
    <w:p>
      <w:r>
        <w:rPr>
          <w:i/>
          <w:sz w:val="20"/>
        </w:rPr>
        <w:t>Rationale: Diagnosis requires normal imaging (MRI/MRV) and elevated opening pressure on lumbar puncture.</w:t>
      </w:r>
    </w:p>
    <w:p/>
    <w:p>
      <w:r>
        <w:rPr>
          <w:b/>
          <w:sz w:val="22"/>
        </w:rPr>
        <w:t>Q627. What is the significance of spontaneous venous pulsations (SVP) on the optic disc?</w:t>
      </w:r>
    </w:p>
    <w:p>
      <w:r>
        <w:rPr>
          <w:b/>
          <w:color w:val="006400"/>
          <w:sz w:val="22"/>
        </w:rPr>
        <w:t>Answer: Their presence usually indicates that intracranial pressure is less than 200 mm H2O.</w:t>
      </w:r>
    </w:p>
    <w:p>
      <w:r>
        <w:rPr>
          <w:i/>
          <w:sz w:val="20"/>
        </w:rPr>
        <w:t>Rationale: SVP is present in about 80% of normal individuals; its disappearance is a sign of rising ICP.</w:t>
      </w:r>
    </w:p>
    <w:p/>
    <w:p>
      <w:r>
        <w:rPr>
          <w:b/>
          <w:sz w:val="22"/>
        </w:rPr>
        <w:t>Q628. Which visual field defect is most characteristic of optic neuritis?</w:t>
      </w:r>
    </w:p>
    <w:p>
      <w:r>
        <w:rPr>
          <w:b/>
          <w:color w:val="006400"/>
          <w:sz w:val="22"/>
        </w:rPr>
        <w:t>Answer: Central or centrocecal scotoma.</w:t>
      </w:r>
    </w:p>
    <w:p>
      <w:r>
        <w:rPr>
          <w:i/>
          <w:sz w:val="20"/>
        </w:rPr>
        <w:t>Rationale: The papillomacular bundle is often preferentially affected.</w:t>
      </w:r>
    </w:p>
    <w:p/>
    <w:p>
      <w:r>
        <w:rPr>
          <w:b/>
          <w:sz w:val="22"/>
        </w:rPr>
        <w:t>Q629. What is 'Pulfrich's phenomenon'?</w:t>
      </w:r>
    </w:p>
    <w:p>
      <w:r>
        <w:rPr>
          <w:b/>
          <w:color w:val="006400"/>
          <w:sz w:val="22"/>
        </w:rPr>
        <w:t>Answer: A perceptual distortion where an object moving in a straight line appears to move in an elliptical path.</w:t>
      </w:r>
    </w:p>
    <w:p>
      <w:r>
        <w:rPr>
          <w:i/>
          <w:sz w:val="20"/>
        </w:rPr>
        <w:t>Rationale: Occurs in patients with asymmetric optic nerve conduction (e.g., recovered optic neuritis).</w:t>
      </w:r>
    </w:p>
    <w:p/>
    <w:p>
      <w:r>
        <w:rPr>
          <w:b/>
          <w:sz w:val="22"/>
        </w:rPr>
        <w:t>Q630. What is the most common visual field defect in papilledema?</w:t>
      </w:r>
    </w:p>
    <w:p>
      <w:r>
        <w:rPr>
          <w:b/>
          <w:color w:val="006400"/>
          <w:sz w:val="22"/>
        </w:rPr>
        <w:t>Answer: Enlarged blind spot.</w:t>
      </w:r>
    </w:p>
    <w:p>
      <w:r>
        <w:rPr>
          <w:i/>
          <w:sz w:val="20"/>
        </w:rPr>
        <w:t>Rationale: Other defects include generalized constriction or arcuate scotomas in chronic cases.</w:t>
      </w:r>
    </w:p>
    <w:p/>
    <w:p>
      <w:r>
        <w:rPr>
          <w:b/>
          <w:sz w:val="22"/>
        </w:rPr>
        <w:t>Q631. How does Apraclonidine 0.5% or 1% help diagnose Horner's syndrome?</w:t>
      </w:r>
    </w:p>
    <w:p>
      <w:r>
        <w:rPr>
          <w:b/>
          <w:color w:val="006400"/>
          <w:sz w:val="22"/>
        </w:rPr>
        <w:t>Answer: It causes reversal of anisocoria (the Horner's pupil dilates, and the ptosis improves).</w:t>
      </w:r>
    </w:p>
    <w:p>
      <w:r>
        <w:rPr>
          <w:i/>
          <w:sz w:val="20"/>
        </w:rPr>
        <w:t>Rationale: Apraclonidine is a weak alpha-1 agonist; denervation supersensitivity in the Horner's eye leads to dilation.</w:t>
      </w:r>
    </w:p>
    <w:p/>
    <w:p>
      <w:r>
        <w:rPr>
          <w:b/>
          <w:sz w:val="22"/>
        </w:rPr>
        <w:t>Q632. What is 'Segmental Optic Nerve Hypoplasia' (Topless Disc Syndrome)?</w:t>
      </w:r>
    </w:p>
    <w:p>
      <w:r>
        <w:rPr>
          <w:b/>
          <w:color w:val="006400"/>
          <w:sz w:val="22"/>
        </w:rPr>
        <w:t>Answer: A congenital anomaly where the superior portion of the optic disc is small.</w:t>
      </w:r>
    </w:p>
    <w:p>
      <w:r>
        <w:rPr>
          <w:i/>
          <w:sz w:val="20"/>
        </w:rPr>
        <w:t>Rationale: Often associated with children of diabetic mothers; results in an inferior altitudinal field defect.</w:t>
      </w:r>
    </w:p>
    <w:p/>
    <w:p>
      <w:r>
        <w:rPr>
          <w:b/>
          <w:sz w:val="22"/>
        </w:rPr>
        <w:t>Q633. What is the 'Tilt-table' test used for in neuro-ophthalmology?</w:t>
      </w:r>
    </w:p>
    <w:p>
      <w:r>
        <w:rPr>
          <w:b/>
          <w:color w:val="006400"/>
          <w:sz w:val="22"/>
        </w:rPr>
        <w:t>Answer: Distinguishing between ocular tilt reaction (central) and CN IV palsy (peripheral).</w:t>
      </w:r>
    </w:p>
    <w:p>
      <w:r>
        <w:rPr>
          <w:i/>
          <w:sz w:val="20"/>
        </w:rPr>
        <w:t>Rationale: The head tilt and skew deviation are analyzed.</w:t>
      </w:r>
    </w:p>
    <w:p/>
    <w:p>
      <w:r>
        <w:rPr>
          <w:b/>
          <w:sz w:val="22"/>
        </w:rPr>
        <w:t>Q634. What is the treatment for IIH (Idiopathic Intracranial Hypertension)?</w:t>
      </w:r>
    </w:p>
    <w:p>
      <w:r>
        <w:rPr>
          <w:b/>
          <w:color w:val="006400"/>
          <w:sz w:val="22"/>
        </w:rPr>
        <w:t>Answer: Weight loss, Acetazolamide (Diamox), and in severe cases, CSF shunting or optic nerve sheath fenestration.</w:t>
      </w:r>
    </w:p>
    <w:p>
      <w:r>
        <w:rPr>
          <w:i/>
          <w:sz w:val="20"/>
        </w:rPr>
        <w:t>Rationale: The goal is to preserve vision and relieve headache.</w:t>
      </w:r>
    </w:p>
    <w:p/>
    <w:p>
      <w:r>
        <w:rPr>
          <w:b/>
          <w:sz w:val="22"/>
        </w:rPr>
        <w:t>Q635. What is the difference between Anterior Ischemic Optic Neuropathy (AION) and Optic Neuritis in terms of onset and pain?</w:t>
      </w:r>
    </w:p>
    <w:p>
      <w:r>
        <w:rPr>
          <w:b/>
          <w:color w:val="006400"/>
          <w:sz w:val="22"/>
        </w:rPr>
        <w:t>Answer: AION is typically sudden and painless; Optic Neuritis is subacute and often associated with pain on eye movement.</w:t>
      </w:r>
    </w:p>
    <w:p>
      <w:r>
        <w:rPr>
          <w:i/>
          <w:sz w:val="20"/>
        </w:rPr>
        <w:t>Rationale: Pain is present in over 90% of optic neuritis cases.</w:t>
      </w:r>
    </w:p>
    <w:p/>
    <w:p>
      <w:r>
        <w:rPr>
          <w:b/>
          <w:sz w:val="22"/>
        </w:rPr>
        <w:t>Q636. What is the 'junctional scotoma' of Traquair?</w:t>
      </w:r>
    </w:p>
    <w:p>
      <w:r>
        <w:rPr>
          <w:b/>
          <w:color w:val="006400"/>
          <w:sz w:val="22"/>
        </w:rPr>
        <w:t>Answer: A central scotoma in one eye and a superior temporal defect in the other eye.</w:t>
      </w:r>
    </w:p>
    <w:p>
      <w:r>
        <w:rPr>
          <w:i/>
          <w:sz w:val="20"/>
        </w:rPr>
        <w:t>Rationale: Indicates a lesion at the junction of the optic nerve and the optic chiasm, affecting Wilbrand's knee.</w:t>
      </w:r>
    </w:p>
    <w:p/>
    <w:p>
      <w:r>
        <w:rPr>
          <w:b/>
          <w:sz w:val="22"/>
        </w:rPr>
        <w:t>Q637. Which cranial nerve palsy causes a 'cross-cover' or 'hypertropia' that worsens on ipsilateral head tilt?</w:t>
      </w:r>
    </w:p>
    <w:p>
      <w:r>
        <w:rPr>
          <w:b/>
          <w:color w:val="006400"/>
          <w:sz w:val="22"/>
        </w:rPr>
        <w:t>Answer: Fourth Nerve (CN IV) palsy.</w:t>
      </w:r>
    </w:p>
    <w:p>
      <w:r>
        <w:rPr>
          <w:i/>
          <w:sz w:val="20"/>
        </w:rPr>
        <w:t>Rationale: This is the basis of the third step of the Parks Three-Step Test.</w:t>
      </w:r>
    </w:p>
    <w:p/>
    <w:p>
      <w:r>
        <w:rPr>
          <w:b/>
          <w:sz w:val="22"/>
        </w:rPr>
        <w:t>Q638. What is the most common cause of a Sixth Nerve (CN VI) palsy in an elderly patient?</w:t>
      </w:r>
    </w:p>
    <w:p>
      <w:r>
        <w:rPr>
          <w:b/>
          <w:color w:val="006400"/>
          <w:sz w:val="22"/>
        </w:rPr>
        <w:t>Answer: Microvascular ischemia (diabetes or hypertension).</w:t>
      </w:r>
    </w:p>
    <w:p>
      <w:r>
        <w:rPr>
          <w:i/>
          <w:sz w:val="20"/>
        </w:rPr>
        <w:t>Rationale: Most resolve spontaneously within 3-4 months.</w:t>
      </w:r>
    </w:p>
    <w:p/>
    <w:p>
      <w:r>
        <w:rPr>
          <w:b/>
          <w:sz w:val="22"/>
        </w:rPr>
        <w:t>Q639. What is 'skew deviation'?</w:t>
      </w:r>
    </w:p>
    <w:p>
      <w:r>
        <w:rPr>
          <w:b/>
          <w:color w:val="006400"/>
          <w:sz w:val="22"/>
        </w:rPr>
        <w:t>Answer: A vertical misalignment of the eyes caused by a lesion in the posterior fossa (brainstem or cerebellum).</w:t>
      </w:r>
    </w:p>
    <w:p>
      <w:r>
        <w:rPr>
          <w:i/>
          <w:sz w:val="20"/>
        </w:rPr>
        <w:t>Rationale: Unlike CN IV palsy, it does not typically follow a pattern of muscle weakness.</w:t>
      </w:r>
    </w:p>
    <w:p/>
    <w:p>
      <w:r>
        <w:rPr>
          <w:b/>
          <w:sz w:val="22"/>
        </w:rPr>
        <w:t>Q640. What is the significance of 'iris heterochromia' in a child with Horner's syndrome?</w:t>
      </w:r>
    </w:p>
    <w:p>
      <w:r>
        <w:rPr>
          <w:b/>
          <w:color w:val="006400"/>
          <w:sz w:val="22"/>
        </w:rPr>
        <w:t>Answer: It indicates the Horner's syndrome is congenital or occurred before age 2.</w:t>
      </w:r>
    </w:p>
    <w:p>
      <w:r>
        <w:rPr>
          <w:i/>
          <w:sz w:val="20"/>
        </w:rPr>
        <w:t>Rationale: Sympathetic innervation is required for the development of iris melanocytes.</w:t>
      </w:r>
    </w:p>
    <w:p/>
    <w:p>
      <w:r>
        <w:rPr>
          <w:b/>
          <w:sz w:val="22"/>
        </w:rPr>
        <w:t>Q641. What is the classic triad of Wernicke's Encephalopathy?</w:t>
      </w:r>
    </w:p>
    <w:p>
      <w:r>
        <w:rPr>
          <w:b/>
          <w:color w:val="006400"/>
          <w:sz w:val="22"/>
        </w:rPr>
        <w:t>Answer: Ophthalmoplegia (often CN VI), ataxia, and confusion.</w:t>
      </w:r>
    </w:p>
    <w:p>
      <w:r>
        <w:rPr>
          <w:i/>
          <w:sz w:val="20"/>
        </w:rPr>
        <w:t>Rationale: Caused by thiamine (B1) deficiency, often in the setting of alcoholism.</w:t>
      </w:r>
    </w:p>
    <w:p/>
    <w:p>
      <w:r>
        <w:rPr>
          <w:b/>
          <w:sz w:val="22"/>
        </w:rPr>
        <w:t>Q642. What is the 'Inverse Marcus Gunn' phenomenon (Marin-Amat syndrome)?</w:t>
      </w:r>
    </w:p>
    <w:p>
      <w:r>
        <w:rPr>
          <w:b/>
          <w:color w:val="006400"/>
          <w:sz w:val="22"/>
        </w:rPr>
        <w:t>Answer: Ptosis that occurs with jaw opening.</w:t>
      </w:r>
    </w:p>
    <w:p>
      <w:r>
        <w:rPr>
          <w:i/>
          <w:sz w:val="20"/>
        </w:rPr>
        <w:t>Rationale: Often seen after recovery from Bell's palsy (aberrant regeneration).</w:t>
      </w:r>
    </w:p>
    <w:p/>
    <w:p>
      <w:r>
        <w:rPr>
          <w:b/>
          <w:sz w:val="22"/>
        </w:rPr>
        <w:t>Q643. How do you localize a Horner's lesion to the third-order (post-ganglionic) neuron using hydroxyamphetamine?</w:t>
      </w:r>
    </w:p>
    <w:p>
      <w:r>
        <w:rPr>
          <w:b/>
          <w:color w:val="006400"/>
          <w:sz w:val="22"/>
        </w:rPr>
        <w:t>Answer: The Horner's pupil will NOT dilate with hydroxyamphetamine if the third-order neuron is damaged.</w:t>
      </w:r>
    </w:p>
    <w:p>
      <w:r>
        <w:rPr>
          <w:i/>
          <w:sz w:val="20"/>
        </w:rPr>
        <w:t>Rationale: Hydroxyamphetamine causes release of stored norepinephrine from the nerve terminal.</w:t>
      </w:r>
    </w:p>
    <w:p/>
    <w:p>
      <w:r>
        <w:rPr>
          <w:b/>
          <w:sz w:val="22"/>
        </w:rPr>
        <w:t>Q644. What is a 'See-saw nystagmus'?</w:t>
      </w:r>
    </w:p>
    <w:p>
      <w:r>
        <w:rPr>
          <w:b/>
          <w:color w:val="006400"/>
          <w:sz w:val="22"/>
        </w:rPr>
        <w:t>Answer: One eye elevates and intorts while the other eye depresses and extorts.</w:t>
      </w:r>
    </w:p>
    <w:p>
      <w:r>
        <w:rPr>
          <w:i/>
          <w:sz w:val="20"/>
        </w:rPr>
        <w:t>Rationale: Classically associated with parasellar lesions or craniopharyngiomas affecting the chiasm.</w:t>
      </w:r>
    </w:p>
    <w:p/>
    <w:p>
      <w:r>
        <w:rPr>
          <w:b/>
          <w:sz w:val="22"/>
        </w:rPr>
        <w:t>Q645. What is the 'Optokinetic Nystagmus (OKN)' test useful for in neuro-ophthalmology?</w:t>
      </w:r>
    </w:p>
    <w:p>
      <w:r>
        <w:rPr>
          <w:b/>
          <w:color w:val="006400"/>
          <w:sz w:val="22"/>
        </w:rPr>
        <w:t>Answer: Detecting feigned blindness (malingering) and localizing parietal lobe lesions.</w:t>
      </w:r>
    </w:p>
    <w:p>
      <w:r>
        <w:rPr>
          <w:i/>
          <w:sz w:val="20"/>
        </w:rPr>
        <w:t>Rationale: If a patient with 'total blindness' has an OKN response, they have at least some vision.</w:t>
      </w:r>
    </w:p>
    <w:p/>
    <w:p>
      <w:r>
        <w:rPr>
          <w:b/>
          <w:sz w:val="22"/>
        </w:rPr>
        <w:t>Q646. What is 'Parinaud's Syndrome' (Dorsal Midbrain Syndrome)?</w:t>
      </w:r>
    </w:p>
    <w:p>
      <w:r>
        <w:rPr>
          <w:b/>
          <w:color w:val="006400"/>
          <w:sz w:val="22"/>
        </w:rPr>
        <w:t>Answer: Upward gaze palsy, convergence-retraction nystagmus, and pupillary light-near dissociation.</w:t>
      </w:r>
    </w:p>
    <w:p>
      <w:r>
        <w:rPr>
          <w:i/>
          <w:sz w:val="20"/>
        </w:rPr>
        <w:t>Rationale: Often caused by a pineal gland tumor compressing the midbrain tectum.</w:t>
      </w:r>
    </w:p>
    <w:p/>
    <w:p>
      <w:r>
        <w:rPr>
          <w:b/>
          <w:sz w:val="22"/>
        </w:rPr>
        <w:t>Q647. What is 'internuclear ophthalmoplegia' (INO)?</w:t>
      </w:r>
    </w:p>
    <w:p>
      <w:r>
        <w:rPr>
          <w:b/>
          <w:color w:val="006400"/>
          <w:sz w:val="22"/>
        </w:rPr>
        <w:t>Answer: Inability to adduct the eye on the side of the lesion during lateral gaze, with nystagmus of the abducting eye.</w:t>
      </w:r>
    </w:p>
    <w:p>
      <w:r>
        <w:rPr>
          <w:i/>
          <w:sz w:val="20"/>
        </w:rPr>
        <w:t>Rationale: Caused by a lesion in the Medial Longitudinal Fasciculus (MLF), often due to MS (bilateral) or stroke (unilateral).</w:t>
      </w:r>
    </w:p>
    <w:p/>
    <w:p>
      <w:r>
        <w:rPr>
          <w:b/>
          <w:sz w:val="22"/>
        </w:rPr>
        <w:t>Q648. In IIH, which imaging finding on MRI is highly suggestive of the diagnosis?</w:t>
      </w:r>
    </w:p>
    <w:p>
      <w:r>
        <w:rPr>
          <w:b/>
          <w:color w:val="006400"/>
          <w:sz w:val="22"/>
        </w:rPr>
        <w:t>Answer: Empty sella, flattening of the posterior globe, and distension of the optic nerve sheath.</w:t>
      </w:r>
    </w:p>
    <w:p>
      <w:r>
        <w:rPr>
          <w:i/>
          <w:sz w:val="20"/>
        </w:rPr>
        <w:t>Rationale: These findings reflect the impact of increased CSF pressure on the ocular and intracranial structures.</w:t>
      </w:r>
    </w:p>
    <w:p/>
    <w:p>
      <w:r>
        <w:rPr>
          <w:b/>
          <w:sz w:val="22"/>
        </w:rPr>
        <w:t>Q649. What is the clinical significance of a 'bow-tie' or 'band' atrophy of the optic disc?</w:t>
      </w:r>
    </w:p>
    <w:p>
      <w:r>
        <w:rPr>
          <w:b/>
          <w:color w:val="006400"/>
          <w:sz w:val="22"/>
        </w:rPr>
        <w:t>Answer: It indicates a lesion at the optic chiasm or optic tract.</w:t>
      </w:r>
    </w:p>
    <w:p>
      <w:r>
        <w:rPr>
          <w:i/>
          <w:sz w:val="20"/>
        </w:rPr>
        <w:t>Rationale: The fibers from the nasal retina (which cross) are lost, creating a band-like appearance of atrophy.</w:t>
      </w:r>
    </w:p>
    <w:p/>
    <w:p>
      <w:r>
        <w:rPr>
          <w:b/>
          <w:sz w:val="22"/>
        </w:rPr>
        <w:t>Q650. What is the management of a patient with a Sixth Nerve palsy that does not resolve after 3-4 months?</w:t>
      </w:r>
    </w:p>
    <w:p>
      <w:r>
        <w:rPr>
          <w:b/>
          <w:color w:val="006400"/>
          <w:sz w:val="22"/>
        </w:rPr>
        <w:t>Answer: Neuroimaging (MRI) is mandatory to rule out a compressive or infiltrative lesion.</w:t>
      </w:r>
    </w:p>
    <w:p>
      <w:r>
        <w:rPr>
          <w:i/>
          <w:sz w:val="20"/>
        </w:rPr>
        <w:t>Rationale: Microvascular palsies should show signs of improvement by this time.</w:t>
      </w:r>
    </w:p>
    <w:p/>
    <w:p>
      <w:r>
        <w:br w:type="page"/>
      </w:r>
    </w:p>
    <w:p>
      <w:r>
        <w:rPr>
          <w:b/>
          <w:sz w:val="22"/>
        </w:rPr>
        <w:t>Q651. What is the most common primary intraocular malignancy of childhood?</w:t>
      </w:r>
    </w:p>
    <w:p>
      <w:r>
        <w:rPr>
          <w:b/>
          <w:color w:val="006400"/>
          <w:sz w:val="22"/>
        </w:rPr>
        <w:t>Answer: Retinoblastoma.</w:t>
      </w:r>
    </w:p>
    <w:p>
      <w:r>
        <w:rPr>
          <w:i/>
          <w:sz w:val="20"/>
        </w:rPr>
        <w:t>Rationale: It is caused by a mutation in the RB1 tumor suppressor gene on chromosome 13q14.</w:t>
      </w:r>
    </w:p>
    <w:p/>
    <w:p>
      <w:r>
        <w:rPr>
          <w:b/>
          <w:sz w:val="22"/>
        </w:rPr>
        <w:t>Q652. What is the most common presenting sign of retinoblastoma?</w:t>
      </w:r>
    </w:p>
    <w:p>
      <w:r>
        <w:rPr>
          <w:b/>
          <w:color w:val="006400"/>
          <w:sz w:val="22"/>
        </w:rPr>
        <w:t>Answer: Leukocoria (white pupillary reflex).</w:t>
      </w:r>
    </w:p>
    <w:p>
      <w:r>
        <w:rPr>
          <w:i/>
          <w:sz w:val="20"/>
        </w:rPr>
        <w:t>Rationale: Leukocoria is often noticed by parents or seen in flash photographs ('cat's eye reflex').</w:t>
      </w:r>
    </w:p>
    <w:p/>
    <w:p>
      <w:r>
        <w:rPr>
          <w:b/>
          <w:sz w:val="22"/>
        </w:rPr>
        <w:t>Q653. What is the second most common presenting sign of retinoblastoma?</w:t>
      </w:r>
    </w:p>
    <w:p>
      <w:r>
        <w:rPr>
          <w:b/>
          <w:color w:val="006400"/>
          <w:sz w:val="22"/>
        </w:rPr>
        <w:t>Answer: Strabismus.</w:t>
      </w:r>
    </w:p>
    <w:p>
      <w:r>
        <w:rPr>
          <w:i/>
          <w:sz w:val="20"/>
        </w:rPr>
        <w:t>Rationale: Any child with new-onset strabismus requires a dilated fundus exam to rule out a posterior segment mass.</w:t>
      </w:r>
    </w:p>
    <w:p/>
    <w:p>
      <w:r>
        <w:rPr>
          <w:b/>
          <w:sz w:val="22"/>
        </w:rPr>
        <w:t>Q654. In the context of retinoblastoma, what does the 'Knudson Two-Hit Hypothesis' explain?</w:t>
      </w:r>
    </w:p>
    <w:p>
      <w:r>
        <w:rPr>
          <w:b/>
          <w:color w:val="006400"/>
          <w:sz w:val="22"/>
        </w:rPr>
        <w:t>Answer: The requirement for both alleles of the RB1 gene to be inactivated for tumor formation.</w:t>
      </w:r>
    </w:p>
    <w:p>
      <w:r>
        <w:rPr>
          <w:i/>
          <w:sz w:val="20"/>
        </w:rPr>
        <w:t>Rationale: In heritable cases, the first hit is germline, while the second occurs somatically; in sporadic cases, both hits are somatic.</w:t>
      </w:r>
    </w:p>
    <w:p/>
    <w:p>
      <w:r>
        <w:rPr>
          <w:b/>
          <w:sz w:val="22"/>
        </w:rPr>
        <w:t>Q655. What is 'Trilateral Retinoblastoma'?</w:t>
      </w:r>
    </w:p>
    <w:p>
      <w:r>
        <w:rPr>
          <w:b/>
          <w:color w:val="006400"/>
          <w:sz w:val="22"/>
        </w:rPr>
        <w:t>Answer: Bilateral retinoblastoma associated with a midline intracranial tumor, typically in the pineal gland.</w:t>
      </w:r>
    </w:p>
    <w:p>
      <w:r>
        <w:rPr>
          <w:i/>
          <w:sz w:val="20"/>
        </w:rPr>
        <w:t>Rationale: It occurs in approximately 5% of patients with heritable retinoblastoma and carries a poor prognosis.</w:t>
      </w:r>
    </w:p>
    <w:p/>
    <w:p>
      <w:r>
        <w:rPr>
          <w:b/>
          <w:sz w:val="22"/>
        </w:rPr>
        <w:t>Q656. Which imaging finding is highly characteristic of retinoblastoma on CT or B-scan ultrasound?</w:t>
      </w:r>
    </w:p>
    <w:p>
      <w:r>
        <w:rPr>
          <w:b/>
          <w:color w:val="006400"/>
          <w:sz w:val="22"/>
        </w:rPr>
        <w:t>Answer: Intraocular calcification within the tumor mass.</w:t>
      </w:r>
    </w:p>
    <w:p>
      <w:r>
        <w:rPr>
          <w:i/>
          <w:sz w:val="20"/>
        </w:rPr>
        <w:t>Rationale: Calcification is a hallmark of retinoblastoma and helps distinguish it from other causes of leukocoria like Coats' disease.</w:t>
      </w:r>
    </w:p>
    <w:p/>
    <w:p>
      <w:r>
        <w:rPr>
          <w:b/>
          <w:sz w:val="22"/>
        </w:rPr>
        <w:t>Q657. What is the primary goal of treatment in retinoblastoma?</w:t>
      </w:r>
    </w:p>
    <w:p>
      <w:r>
        <w:rPr>
          <w:b/>
          <w:color w:val="006400"/>
          <w:sz w:val="22"/>
        </w:rPr>
        <w:t>Answer: Saving the patient's life, followed by preserving the eye and maximizing vision.</w:t>
      </w:r>
    </w:p>
    <w:p>
      <w:r>
        <w:rPr>
          <w:i/>
          <w:sz w:val="20"/>
        </w:rPr>
        <w:t>Rationale: Enucleation is reserved for advanced cases where the eye is non-salvageable or vision potential is nil.</w:t>
      </w:r>
    </w:p>
    <w:p/>
    <w:p>
      <w:r>
        <w:rPr>
          <w:b/>
          <w:sz w:val="22"/>
        </w:rPr>
        <w:t>Q658. Which condition is the most common 'pseudoglioma' that mimics retinoblastoma?</w:t>
      </w:r>
    </w:p>
    <w:p>
      <w:r>
        <w:rPr>
          <w:b/>
          <w:color w:val="006400"/>
          <w:sz w:val="22"/>
        </w:rPr>
        <w:t>Answer: Coats' disease.</w:t>
      </w:r>
    </w:p>
    <w:p>
      <w:r>
        <w:rPr>
          <w:i/>
          <w:sz w:val="20"/>
        </w:rPr>
        <w:t>Rationale: Coats' disease is characterized by idiopathic retinal telangiectasia and massive subretinal exudation, but lacks calcification.</w:t>
      </w:r>
    </w:p>
    <w:p/>
    <w:p>
      <w:r>
        <w:rPr>
          <w:b/>
          <w:sz w:val="22"/>
        </w:rPr>
        <w:t>Q659. What is the critical 'red reflex' test used for in neonatal screening?</w:t>
      </w:r>
    </w:p>
    <w:p>
      <w:r>
        <w:rPr>
          <w:b/>
          <w:color w:val="006400"/>
          <w:sz w:val="22"/>
        </w:rPr>
        <w:t>Answer: To detect congenital cataracts, retinoblastoma, and other media opacities.</w:t>
      </w:r>
    </w:p>
    <w:p>
      <w:r>
        <w:rPr>
          <w:i/>
          <w:sz w:val="20"/>
        </w:rPr>
        <w:t>Rationale: The Bruckner test uses an ophthalmoscope to compare the red reflex of both eyes simultaneously.</w:t>
      </w:r>
    </w:p>
    <w:p/>
    <w:p>
      <w:r>
        <w:rPr>
          <w:b/>
          <w:sz w:val="22"/>
        </w:rPr>
        <w:t>Q660. What is the most common cause of a congenital cataract?</w:t>
      </w:r>
    </w:p>
    <w:p>
      <w:r>
        <w:rPr>
          <w:b/>
          <w:color w:val="006400"/>
          <w:sz w:val="22"/>
        </w:rPr>
        <w:t>Answer: Idiopathic (most common), followed by hereditary (often autosomal dominant) and metabolic/infectious causes.</w:t>
      </w:r>
    </w:p>
    <w:p>
      <w:r>
        <w:rPr>
          <w:i/>
          <w:sz w:val="20"/>
        </w:rPr>
        <w:t>Rationale: Workup often includes screening for TORCH infections and galactosemia.</w:t>
      </w:r>
    </w:p>
    <w:p/>
    <w:p>
      <w:r>
        <w:rPr>
          <w:b/>
          <w:sz w:val="22"/>
        </w:rPr>
        <w:t>Q661. Why is a unilateral congenital cataract considered more urgent than bilateral cataracts?</w:t>
      </w:r>
    </w:p>
    <w:p>
      <w:r>
        <w:rPr>
          <w:b/>
          <w:color w:val="006400"/>
          <w:sz w:val="22"/>
        </w:rPr>
        <w:t>Answer: High risk of irreversible deprivational amblyopia in the affected eye.</w:t>
      </w:r>
    </w:p>
    <w:p>
      <w:r>
        <w:rPr>
          <w:i/>
          <w:sz w:val="20"/>
        </w:rPr>
        <w:t>Rationale: Early surgery (within the first 6 weeks of life) is critical for a good visual outcome.</w:t>
      </w:r>
    </w:p>
    <w:p/>
    <w:p>
      <w:r>
        <w:rPr>
          <w:b/>
          <w:sz w:val="22"/>
        </w:rPr>
        <w:t>Q662. What is the most common metabolic cause of cataracts in an infant?</w:t>
      </w:r>
    </w:p>
    <w:p>
      <w:r>
        <w:rPr>
          <w:b/>
          <w:color w:val="006400"/>
          <w:sz w:val="22"/>
        </w:rPr>
        <w:t>Answer: Galactosemia.</w:t>
      </w:r>
    </w:p>
    <w:p>
      <w:r>
        <w:rPr>
          <w:i/>
          <w:sz w:val="20"/>
        </w:rPr>
        <w:t>Rationale: The accumulation of dulcitol in the lens causes osmotic swelling and 'oil droplet' cataracts.</w:t>
      </w:r>
    </w:p>
    <w:p/>
    <w:p>
      <w:r>
        <w:rPr>
          <w:b/>
          <w:sz w:val="22"/>
        </w:rPr>
        <w:t>Q663. What is the most common ocular manifestation of congenital rubella syndrome?</w:t>
      </w:r>
    </w:p>
    <w:p>
      <w:r>
        <w:rPr>
          <w:b/>
          <w:color w:val="006400"/>
          <w:sz w:val="22"/>
        </w:rPr>
        <w:t>Answer: Cataracts (often pearly white and nuclear).</w:t>
      </w:r>
    </w:p>
    <w:p>
      <w:r>
        <w:rPr>
          <w:i/>
          <w:sz w:val="20"/>
        </w:rPr>
        <w:t>Rationale: Other signs include 'salt and pepper' retinopathy and microphthalmos.</w:t>
      </w:r>
    </w:p>
    <w:p/>
    <w:p>
      <w:r>
        <w:rPr>
          <w:b/>
          <w:sz w:val="22"/>
        </w:rPr>
        <w:t>Q664. What is the definition of amblyopia?</w:t>
      </w:r>
    </w:p>
    <w:p>
      <w:r>
        <w:rPr>
          <w:b/>
          <w:color w:val="006400"/>
          <w:sz w:val="22"/>
        </w:rPr>
        <w:t>Answer: Reduced visual acuity in one or both eyes that cannot be attributed exclusively to an organic ocular abnormality.</w:t>
      </w:r>
    </w:p>
    <w:p>
      <w:r>
        <w:rPr>
          <w:i/>
          <w:sz w:val="20"/>
        </w:rPr>
        <w:t>Rationale: It is caused by abnormal visual experience during the critical period of visual development.</w:t>
      </w:r>
    </w:p>
    <w:p/>
    <w:p>
      <w:r>
        <w:rPr>
          <w:b/>
          <w:sz w:val="22"/>
        </w:rPr>
        <w:t>Q665. What are the three main types of amblyopia?</w:t>
      </w:r>
    </w:p>
    <w:p>
      <w:r>
        <w:rPr>
          <w:b/>
          <w:color w:val="006400"/>
          <w:sz w:val="22"/>
        </w:rPr>
        <w:t>Answer: Strabismic, Refractive (Anisometropic/Isoametropic), and Deprivational.</w:t>
      </w:r>
    </w:p>
    <w:p>
      <w:r>
        <w:rPr>
          <w:i/>
          <w:sz w:val="20"/>
        </w:rPr>
        <w:t>Rationale: Strabismic is the most common, while deprivational (e.g., from a cataract) is the most severe.</w:t>
      </w:r>
    </w:p>
    <w:p/>
    <w:p>
      <w:r>
        <w:rPr>
          <w:b/>
          <w:sz w:val="22"/>
        </w:rPr>
        <w:t>Q666. At what age does the 'critical period' for visual development typically end in humans?</w:t>
      </w:r>
    </w:p>
    <w:p>
      <w:r>
        <w:rPr>
          <w:b/>
          <w:color w:val="006400"/>
          <w:sz w:val="22"/>
        </w:rPr>
        <w:t>Answer: Approximately age 7 to 9 years.</w:t>
      </w:r>
    </w:p>
    <w:p>
      <w:r>
        <w:rPr>
          <w:i/>
          <w:sz w:val="20"/>
        </w:rPr>
        <w:t>Rationale: Treatment for amblyopia is most effective when started early, although some plasticity remains later.</w:t>
      </w:r>
    </w:p>
    <w:p/>
    <w:p>
      <w:r>
        <w:rPr>
          <w:b/>
          <w:sz w:val="22"/>
        </w:rPr>
        <w:t>Q667. What is the preferred treatment for moderate amblyopia according to the ATS (Amblyopia Treatment Studies)?</w:t>
      </w:r>
    </w:p>
    <w:p>
      <w:r>
        <w:rPr>
          <w:b/>
          <w:color w:val="006400"/>
          <w:sz w:val="22"/>
        </w:rPr>
        <w:t>Answer: Patching of the better-seeing eye (2 hours/day) or Atropine penalization.</w:t>
      </w:r>
    </w:p>
    <w:p>
      <w:r>
        <w:rPr>
          <w:i/>
          <w:sz w:val="20"/>
        </w:rPr>
        <w:t>Rationale: The study found both methods to be equally effective for moderate amblyopia (20/40 to 20/80).</w:t>
      </w:r>
    </w:p>
    <w:p/>
    <w:p>
      <w:r>
        <w:rPr>
          <w:b/>
          <w:sz w:val="22"/>
        </w:rPr>
        <w:t>Q668. How does Atropine penalization work in treating amblyopia?</w:t>
      </w:r>
    </w:p>
    <w:p>
      <w:r>
        <w:rPr>
          <w:b/>
          <w:color w:val="006400"/>
          <w:sz w:val="22"/>
        </w:rPr>
        <w:t>Answer: It blurs the vision in the 'good' eye for near tasks, forcing the child to use the amblyopic eye.</w:t>
      </w:r>
    </w:p>
    <w:p>
      <w:r>
        <w:rPr>
          <w:i/>
          <w:sz w:val="20"/>
        </w:rPr>
        <w:t>Rationale: It is often preferred for compliance reasons in children who resist patching.</w:t>
      </w:r>
    </w:p>
    <w:p/>
    <w:p>
      <w:r>
        <w:rPr>
          <w:b/>
          <w:sz w:val="22"/>
        </w:rPr>
        <w:t>Q669. What is the most common type of childhood strabismus?</w:t>
      </w:r>
    </w:p>
    <w:p>
      <w:r>
        <w:rPr>
          <w:b/>
          <w:color w:val="006400"/>
          <w:sz w:val="22"/>
        </w:rPr>
        <w:t>Answer: Accommodative Esotropia.</w:t>
      </w:r>
    </w:p>
    <w:p>
      <w:r>
        <w:rPr>
          <w:i/>
          <w:sz w:val="20"/>
        </w:rPr>
        <w:t>Rationale: It is typically associated with uncorrected hyperopia and a high AC/A ratio.</w:t>
      </w:r>
    </w:p>
    <w:p/>
    <w:p>
      <w:r>
        <w:rPr>
          <w:b/>
          <w:sz w:val="22"/>
        </w:rPr>
        <w:t>Q670. What is the 'Hirschberg test'?</w:t>
      </w:r>
    </w:p>
    <w:p>
      <w:r>
        <w:rPr>
          <w:b/>
          <w:color w:val="006400"/>
          <w:sz w:val="22"/>
        </w:rPr>
        <w:t>Answer: Estimating the ocular alignment by observing the position of the corneal light reflex.</w:t>
      </w:r>
    </w:p>
    <w:p>
      <w:r>
        <w:rPr>
          <w:i/>
          <w:sz w:val="20"/>
        </w:rPr>
        <w:t>Rationale: A 1 mm displacement of the reflex corresponds to approximately 7 degrees or 15 prism diopters of deviation.</w:t>
      </w:r>
    </w:p>
    <w:p/>
    <w:p>
      <w:r>
        <w:rPr>
          <w:b/>
          <w:sz w:val="22"/>
        </w:rPr>
        <w:t>Q671. What is the difference between a 'tropia' and a 'phoria'?</w:t>
      </w:r>
    </w:p>
    <w:p>
      <w:r>
        <w:rPr>
          <w:b/>
          <w:color w:val="006400"/>
          <w:sz w:val="22"/>
        </w:rPr>
        <w:t>Answer: A tropia is a manifest deviation present under binocular conditions; a phoria is a latent deviation kept in check by fusion.</w:t>
      </w:r>
    </w:p>
    <w:p>
      <w:r>
        <w:rPr>
          <w:i/>
          <w:sz w:val="20"/>
        </w:rPr>
        <w:t>Rationale: A cover-uncover test detects a tropia, while an alternate cover test detects the total deviation (tropia + phoria).</w:t>
      </w:r>
    </w:p>
    <w:p/>
    <w:p>
      <w:r>
        <w:rPr>
          <w:b/>
          <w:sz w:val="22"/>
        </w:rPr>
        <w:t>Q672. What is 'Pseudoesotropia'?</w:t>
      </w:r>
    </w:p>
    <w:p>
      <w:r>
        <w:rPr>
          <w:b/>
          <w:color w:val="006400"/>
          <w:sz w:val="22"/>
        </w:rPr>
        <w:t>Answer: The appearance of crossed eyes due to prominent epicanthal folds or a wide nasal bridge, despite orthophoria.</w:t>
      </w:r>
    </w:p>
    <w:p>
      <w:r>
        <w:rPr>
          <w:i/>
          <w:sz w:val="20"/>
        </w:rPr>
        <w:t>Rationale: The Hirschberg reflex will be centered in both eyes, confirming the eyes are straight.</w:t>
      </w:r>
    </w:p>
    <w:p/>
    <w:p>
      <w:r>
        <w:rPr>
          <w:b/>
          <w:sz w:val="22"/>
        </w:rPr>
        <w:t>Q673. What is the definition of Ophthalmia Neonatorum?</w:t>
      </w:r>
    </w:p>
    <w:p>
      <w:r>
        <w:rPr>
          <w:b/>
          <w:color w:val="006400"/>
          <w:sz w:val="22"/>
        </w:rPr>
        <w:t>Answer: Conjunctivitis occurring within the first month of life.</w:t>
      </w:r>
    </w:p>
    <w:p>
      <w:r>
        <w:rPr>
          <w:i/>
          <w:sz w:val="20"/>
        </w:rPr>
        <w:t>Rationale: It is a reportable condition in many jurisdictions and requires prompt diagnosis to prevent systemic complications.</w:t>
      </w:r>
    </w:p>
    <w:p/>
    <w:p>
      <w:r>
        <w:rPr>
          <w:b/>
          <w:sz w:val="22"/>
        </w:rPr>
        <w:t>Q674. Which organism causes the most rapid and vision-threatening form of neonatal conjunctivitis?</w:t>
      </w:r>
    </w:p>
    <w:p>
      <w:r>
        <w:rPr>
          <w:b/>
          <w:color w:val="006400"/>
          <w:sz w:val="22"/>
        </w:rPr>
        <w:t>Answer: Neisseria gonorrhoeae.</w:t>
      </w:r>
    </w:p>
    <w:p>
      <w:r>
        <w:rPr>
          <w:i/>
          <w:sz w:val="20"/>
        </w:rPr>
        <w:t>Rationale: It can penetrate an intact corneal epithelium, leading to perforation and endophthalmitis.</w:t>
      </w:r>
    </w:p>
    <w:p/>
    <w:p>
      <w:r>
        <w:rPr>
          <w:b/>
          <w:sz w:val="22"/>
        </w:rPr>
        <w:t>Q675. What is the typical timing of onset for Gonococcal ophthalmia?</w:t>
      </w:r>
    </w:p>
    <w:p>
      <w:r>
        <w:rPr>
          <w:b/>
          <w:color w:val="006400"/>
          <w:sz w:val="22"/>
        </w:rPr>
        <w:t>Answer: 2 to 5 days after birth.</w:t>
      </w:r>
    </w:p>
    <w:p>
      <w:r>
        <w:rPr>
          <w:i/>
          <w:sz w:val="20"/>
        </w:rPr>
        <w:t>Rationale: Treatment requires systemic Ceftriaxone and frequent saline irrigation.</w:t>
      </w:r>
    </w:p>
    <w:p/>
    <w:p>
      <w:r>
        <w:rPr>
          <w:b/>
          <w:sz w:val="22"/>
        </w:rPr>
        <w:t>Q676. What is the most common infectious cause of Ophthalmia Neonatorum in developed countries?</w:t>
      </w:r>
    </w:p>
    <w:p>
      <w:r>
        <w:rPr>
          <w:b/>
          <w:color w:val="006400"/>
          <w:sz w:val="22"/>
        </w:rPr>
        <w:t>Answer: Chlamydia trachomatis.</w:t>
      </w:r>
    </w:p>
    <w:p>
      <w:r>
        <w:rPr>
          <w:i/>
          <w:sz w:val="20"/>
        </w:rPr>
        <w:t>Rationale: Onset is typically 5 to 14 days after birth; it presents with mild to severe mucopurulent discharge.</w:t>
      </w:r>
    </w:p>
    <w:p/>
    <w:p>
      <w:r>
        <w:rPr>
          <w:b/>
          <w:sz w:val="22"/>
        </w:rPr>
        <w:t>Q677. Why is topical treatment alone insufficient for Chlamydial conjunctivitis in an infant?</w:t>
      </w:r>
    </w:p>
    <w:p>
      <w:r>
        <w:rPr>
          <w:b/>
          <w:color w:val="006400"/>
          <w:sz w:val="22"/>
        </w:rPr>
        <w:t>Answer: Risk of systemic infection, particularly Chlamydial pneumonia.</w:t>
      </w:r>
    </w:p>
    <w:p>
      <w:r>
        <w:rPr>
          <w:i/>
          <w:sz w:val="20"/>
        </w:rPr>
        <w:t>Rationale: Oral Erythromycin (for 14 days) is required to treat the systemic reservoir.</w:t>
      </w:r>
    </w:p>
    <w:p/>
    <w:p>
      <w:r>
        <w:rPr>
          <w:b/>
          <w:sz w:val="22"/>
        </w:rPr>
        <w:t>Q678. What is the purpose of prophylactic Silver Nitrate or Erythromycin ointment at birth?</w:t>
      </w:r>
    </w:p>
    <w:p>
      <w:r>
        <w:rPr>
          <w:b/>
          <w:color w:val="006400"/>
          <w:sz w:val="22"/>
        </w:rPr>
        <w:t>Answer: To prevent ophthalmia neonatorum, specifically Gonococcal infection.</w:t>
      </w:r>
    </w:p>
    <w:p>
      <w:r>
        <w:rPr>
          <w:i/>
          <w:sz w:val="20"/>
        </w:rPr>
        <w:t>Rationale: Silver nitrate is effective against Gonococcus but can cause a transient chemical conjunctivitis.</w:t>
      </w:r>
    </w:p>
    <w:p/>
    <w:p>
      <w:r>
        <w:rPr>
          <w:b/>
          <w:sz w:val="22"/>
        </w:rPr>
        <w:t>Q679. Which type of neonatal conjunctivitis occurs within the first 24 hours of life?</w:t>
      </w:r>
    </w:p>
    <w:p>
      <w:r>
        <w:rPr>
          <w:b/>
          <w:color w:val="006400"/>
          <w:sz w:val="22"/>
        </w:rPr>
        <w:t>Answer: Chemical conjunctivitis (often due to silver nitrate prophylaxis).</w:t>
      </w:r>
    </w:p>
    <w:p>
      <w:r>
        <w:rPr>
          <w:i/>
          <w:sz w:val="20"/>
        </w:rPr>
        <w:t>Rationale: It typically resolves spontaneously within 48 hours.</w:t>
      </w:r>
    </w:p>
    <w:p/>
    <w:p>
      <w:r>
        <w:rPr>
          <w:b/>
          <w:sz w:val="22"/>
        </w:rPr>
        <w:t>Q680. What is the classic presentation of Nasolacrimal Duct (NLD) obstruction in an infant?</w:t>
      </w:r>
    </w:p>
    <w:p>
      <w:r>
        <w:rPr>
          <w:b/>
          <w:color w:val="006400"/>
          <w:sz w:val="22"/>
        </w:rPr>
        <w:t>Answer: Chronic tearing (epiphora) and crusting/matting of the lashes since birth.</w:t>
      </w:r>
    </w:p>
    <w:p>
      <w:r>
        <w:rPr>
          <w:i/>
          <w:sz w:val="20"/>
        </w:rPr>
        <w:t>Rationale: The blockage is usually at the Valve of Hasner at the distal end of the NLD.</w:t>
      </w:r>
    </w:p>
    <w:p/>
    <w:p>
      <w:r>
        <w:rPr>
          <w:b/>
          <w:sz w:val="22"/>
        </w:rPr>
        <w:t>Q681. What is the 'Crigler massage' technique?</w:t>
      </w:r>
    </w:p>
    <w:p>
      <w:r>
        <w:rPr>
          <w:b/>
          <w:color w:val="006400"/>
          <w:sz w:val="22"/>
        </w:rPr>
        <w:t>Answer: Applying downward pressure over the lacrimal sac to increase hydrostatic pressure and rupture the obstructing membrane.</w:t>
      </w:r>
    </w:p>
    <w:p>
      <w:r>
        <w:rPr>
          <w:i/>
          <w:sz w:val="20"/>
        </w:rPr>
        <w:t>Rationale: It is the primary conservative management for NLD obstruction in infants.</w:t>
      </w:r>
    </w:p>
    <w:p/>
    <w:p>
      <w:r>
        <w:rPr>
          <w:b/>
          <w:sz w:val="22"/>
        </w:rPr>
        <w:t>Q682. What percentage of NLD obstructions in infants resolve spontaneously within the first year?</w:t>
      </w:r>
    </w:p>
    <w:p>
      <w:r>
        <w:rPr>
          <w:b/>
          <w:color w:val="006400"/>
          <w:sz w:val="22"/>
        </w:rPr>
        <w:t>Answer: Approximately 90%.</w:t>
      </w:r>
    </w:p>
    <w:p>
      <w:r>
        <w:rPr>
          <w:i/>
          <w:sz w:val="20"/>
        </w:rPr>
        <w:t>Rationale: Surgical probing is usually deferred until 10 to 12 months of age unless severe infection occurs.</w:t>
      </w:r>
    </w:p>
    <w:p/>
    <w:p>
      <w:r>
        <w:rPr>
          <w:b/>
          <w:sz w:val="22"/>
        </w:rPr>
        <w:t>Q683. What is a 'Dacryocystocele'?</w:t>
      </w:r>
    </w:p>
    <w:p>
      <w:r>
        <w:rPr>
          <w:b/>
          <w:color w:val="006400"/>
          <w:sz w:val="22"/>
        </w:rPr>
        <w:t>Answer: A bluish, cystic swelling over the lacrimal sac in a newborn due to both proximal and distal NLD obstruction.</w:t>
      </w:r>
    </w:p>
    <w:p>
      <w:r>
        <w:rPr>
          <w:i/>
          <w:sz w:val="20"/>
        </w:rPr>
        <w:t>Rationale: It requires urgent referral as it can lead to dacryocystitis or respiratory distress in neonates (obligate nose breathers).</w:t>
      </w:r>
    </w:p>
    <w:p/>
    <w:p>
      <w:r>
        <w:rPr>
          <w:b/>
          <w:sz w:val="22"/>
        </w:rPr>
        <w:t>Q684. What are the characteristic ocular findings in 'Shaken Baby Syndrome' (Abusive Head Trauma)?</w:t>
      </w:r>
    </w:p>
    <w:p>
      <w:r>
        <w:rPr>
          <w:b/>
          <w:color w:val="006400"/>
          <w:sz w:val="22"/>
        </w:rPr>
        <w:t>Answer: Multilayered retinal hemorrhages (subretinal, intraretinal, and preretinal) extending to the periphery.</w:t>
      </w:r>
    </w:p>
    <w:p>
      <w:r>
        <w:rPr>
          <w:i/>
          <w:sz w:val="20"/>
        </w:rPr>
        <w:t>Rationale: The presence of hemorrhages in multiple layers and in the far periphery is highly suggestive of non-accidental trauma.</w:t>
      </w:r>
    </w:p>
    <w:p/>
    <w:p>
      <w:r>
        <w:rPr>
          <w:b/>
          <w:sz w:val="22"/>
        </w:rPr>
        <w:t>Q685. What is a 'Schissler hemorrhage' (hemorrhagic macular schisis)?</w:t>
      </w:r>
    </w:p>
    <w:p>
      <w:r>
        <w:rPr>
          <w:b/>
          <w:color w:val="006400"/>
          <w:sz w:val="22"/>
        </w:rPr>
        <w:t>Answer: A dome-shaped collection of blood between the internal limiting membrane and the nerve fiber layer in the macula.</w:t>
      </w:r>
    </w:p>
    <w:p>
      <w:r>
        <w:rPr>
          <w:i/>
          <w:sz w:val="20"/>
        </w:rPr>
        <w:t>Rationale: It is a highly specific, though not pathognomonic, sign of Shaken Baby Syndrome.</w:t>
      </w:r>
    </w:p>
    <w:p/>
    <w:p>
      <w:r>
        <w:rPr>
          <w:b/>
          <w:sz w:val="22"/>
        </w:rPr>
        <w:t>Q686. What is the mechanism of retinal hemorrhages in abusive head trauma?</w:t>
      </w:r>
    </w:p>
    <w:p>
      <w:r>
        <w:rPr>
          <w:b/>
          <w:color w:val="006400"/>
          <w:sz w:val="22"/>
        </w:rPr>
        <w:t>Answer: Vitreoretinal traction and shearing forces during rapid acceleration-deceleration (shaking).</w:t>
      </w:r>
    </w:p>
    <w:p>
      <w:r>
        <w:rPr>
          <w:i/>
          <w:sz w:val="20"/>
        </w:rPr>
        <w:t>Rationale: The vitreous base and retinal vessels are subjected to intense mechanical stress.</w:t>
      </w:r>
    </w:p>
    <w:p/>
    <w:p>
      <w:r>
        <w:rPr>
          <w:b/>
          <w:sz w:val="22"/>
        </w:rPr>
        <w:t>Q687. Besides retinal hemorrhages, what other ocular sign may be seen in Shaken Baby Syndrome?</w:t>
      </w:r>
    </w:p>
    <w:p>
      <w:r>
        <w:rPr>
          <w:b/>
          <w:color w:val="006400"/>
          <w:sz w:val="22"/>
        </w:rPr>
        <w:t>Answer: Traumatic retinoschisis and optic nerve sheath hemorrhage.</w:t>
      </w:r>
    </w:p>
    <w:p>
      <w:r>
        <w:rPr>
          <w:i/>
          <w:sz w:val="20"/>
        </w:rPr>
        <w:t>Rationale: Neuroimaging is essential to look for associated subdural hematomas.</w:t>
      </w:r>
    </w:p>
    <w:p/>
    <w:p>
      <w:r>
        <w:rPr>
          <w:b/>
          <w:sz w:val="22"/>
        </w:rPr>
        <w:t>Q688. What is 'Terson Syndrome'?</w:t>
      </w:r>
    </w:p>
    <w:p>
      <w:r>
        <w:rPr>
          <w:b/>
          <w:color w:val="006400"/>
          <w:sz w:val="22"/>
        </w:rPr>
        <w:t>Answer: Intraocular (vitreous or sub-hyaloid) hemorrhage associated with subarachnoid or subdural hemorrhage.</w:t>
      </w:r>
    </w:p>
    <w:p>
      <w:r>
        <w:rPr>
          <w:i/>
          <w:sz w:val="20"/>
        </w:rPr>
        <w:t>Rationale: While often seen in adults with ruptured aneurysms, it can also occur in children with intracranial trauma.</w:t>
      </w:r>
    </w:p>
    <w:p/>
    <w:p>
      <w:r>
        <w:rPr>
          <w:b/>
          <w:sz w:val="22"/>
        </w:rPr>
        <w:t>Q689. What is the most common cause of congenital ptosis?</w:t>
      </w:r>
    </w:p>
    <w:p>
      <w:r>
        <w:rPr>
          <w:b/>
          <w:color w:val="006400"/>
          <w:sz w:val="22"/>
        </w:rPr>
        <w:t>Answer: Dysgenesis of the levator palpebrae superioris muscle.</w:t>
      </w:r>
    </w:p>
    <w:p>
      <w:r>
        <w:rPr>
          <w:i/>
          <w:sz w:val="20"/>
        </w:rPr>
        <w:t>Rationale: The muscle is replaced by fibrous or adipose tissue, resulting in poor levator function and lid lag on downgaze.</w:t>
      </w:r>
    </w:p>
    <w:p/>
    <w:p>
      <w:r>
        <w:rPr>
          <w:b/>
          <w:sz w:val="22"/>
        </w:rPr>
        <w:t>Q690. What is the 'Marcus Gunn Jaw-Winking' phenomenon?</w:t>
      </w:r>
    </w:p>
    <w:p>
      <w:r>
        <w:rPr>
          <w:b/>
          <w:color w:val="006400"/>
          <w:sz w:val="22"/>
        </w:rPr>
        <w:t>Answer: A form of synkinetic ptosis where the eyelid elevates during jaw movement (e.g., sucking or opening the mouth).</w:t>
      </w:r>
    </w:p>
    <w:p>
      <w:r>
        <w:rPr>
          <w:i/>
          <w:sz w:val="20"/>
        </w:rPr>
        <w:t>Rationale: It is caused by an abnormal connection between the motor branch of CN V3 and the levator muscle.</w:t>
      </w:r>
    </w:p>
    <w:p/>
    <w:p>
      <w:r>
        <w:rPr>
          <w:b/>
          <w:sz w:val="22"/>
        </w:rPr>
        <w:t>Q691. When is surgery indicated for congenital ptosis?</w:t>
      </w:r>
    </w:p>
    <w:p>
      <w:r>
        <w:rPr>
          <w:b/>
          <w:color w:val="006400"/>
          <w:sz w:val="22"/>
        </w:rPr>
        <w:t>Answer: When the lid margin obscures the visual axis, posing a risk of deprivational amblyopia.</w:t>
      </w:r>
    </w:p>
    <w:p>
      <w:r>
        <w:rPr>
          <w:i/>
          <w:sz w:val="20"/>
        </w:rPr>
        <w:t>Rationale: If vision is not threatened, surgery is often delayed until the child is older for more accurate measurements.</w:t>
      </w:r>
    </w:p>
    <w:p/>
    <w:p>
      <w:r>
        <w:rPr>
          <w:b/>
          <w:sz w:val="22"/>
        </w:rPr>
        <w:t>Q692. What is 'Brown Syndrome'?</w:t>
      </w:r>
    </w:p>
    <w:p>
      <w:r>
        <w:rPr>
          <w:b/>
          <w:color w:val="006400"/>
          <w:sz w:val="22"/>
        </w:rPr>
        <w:t>Answer: Restricted elevation of the eye in adduction.</w:t>
      </w:r>
    </w:p>
    <w:p>
      <w:r>
        <w:rPr>
          <w:i/>
          <w:sz w:val="20"/>
        </w:rPr>
        <w:t>Rationale: It is caused by a tight or short superior oblique tendon that cannot slide through the trochlea.</w:t>
      </w:r>
    </w:p>
    <w:p/>
    <w:p>
      <w:r>
        <w:rPr>
          <w:b/>
          <w:sz w:val="22"/>
        </w:rPr>
        <w:t>Q693. How do you distinguish Brown syndrome from Inferior Oblique palsy?</w:t>
      </w:r>
    </w:p>
    <w:p>
      <w:r>
        <w:rPr>
          <w:b/>
          <w:color w:val="006400"/>
          <w:sz w:val="22"/>
        </w:rPr>
        <w:t>Answer: Brown syndrome shows a 'mechanical' restriction on forced entry testing (traction test).</w:t>
      </w:r>
    </w:p>
    <w:p>
      <w:r>
        <w:rPr>
          <w:i/>
          <w:sz w:val="20"/>
        </w:rPr>
        <w:t>Rationale: Inferior oblique palsy is a neurogenic weakness, whereas Brown is a mechanical tether.</w:t>
      </w:r>
    </w:p>
    <w:p/>
    <w:p>
      <w:r>
        <w:rPr>
          <w:b/>
          <w:sz w:val="22"/>
        </w:rPr>
        <w:t>Q694. What is 'Duane Retraction Syndrome' Type 1?</w:t>
      </w:r>
    </w:p>
    <w:p>
      <w:r>
        <w:rPr>
          <w:b/>
          <w:color w:val="006400"/>
          <w:sz w:val="22"/>
        </w:rPr>
        <w:t>Answer: Limited abduction with globe retraction and narrowing of the palpebral fissure on adduction.</w:t>
      </w:r>
    </w:p>
    <w:p>
      <w:r>
        <w:rPr>
          <w:i/>
          <w:sz w:val="20"/>
        </w:rPr>
        <w:t>Rationale: It is caused by the absence of the CN VI nucleus, with the lateral rectus being innervated by a branch of CN III.</w:t>
      </w:r>
    </w:p>
    <w:p/>
    <w:p>
      <w:r>
        <w:rPr>
          <w:b/>
          <w:sz w:val="22"/>
        </w:rPr>
        <w:t>Q695. What is the classic finding in 'A-pattern' or 'V-pattern' strabismus?</w:t>
      </w:r>
    </w:p>
    <w:p>
      <w:r>
        <w:rPr>
          <w:b/>
          <w:color w:val="006400"/>
          <w:sz w:val="22"/>
        </w:rPr>
        <w:t>Answer: A horizontal deviation that changes significantly in magnitude between upgazes and downgazes.</w:t>
      </w:r>
    </w:p>
    <w:p>
      <w:r>
        <w:rPr>
          <w:i/>
          <w:sz w:val="20"/>
        </w:rPr>
        <w:t>Rationale: V-pattern (more convergent in downgaze) is the most common and often associated with inferior oblique overaction.</w:t>
      </w:r>
    </w:p>
    <w:p/>
    <w:p>
      <w:r>
        <w:rPr>
          <w:b/>
          <w:sz w:val="22"/>
        </w:rPr>
        <w:t>Q696. What is 'Infantile Esotropia'?</w:t>
      </w:r>
    </w:p>
    <w:p>
      <w:r>
        <w:rPr>
          <w:b/>
          <w:color w:val="006400"/>
          <w:sz w:val="22"/>
        </w:rPr>
        <w:t>Answer: A large-angle esotropia that develops within the first 6 months of life in a neurologically normal infant.</w:t>
      </w:r>
    </w:p>
    <w:p>
      <w:r>
        <w:rPr>
          <w:i/>
          <w:sz w:val="20"/>
        </w:rPr>
        <w:t>Rationale: It is not usually associated with hyperopia and requires surgical correction for any hope of binocularity.</w:t>
      </w:r>
    </w:p>
    <w:p/>
    <w:p>
      <w:r>
        <w:rPr>
          <w:b/>
          <w:sz w:val="22"/>
        </w:rPr>
        <w:t>Q697. What is 'Congenital Glaucoma' triad?</w:t>
      </w:r>
    </w:p>
    <w:p>
      <w:r>
        <w:rPr>
          <w:b/>
          <w:color w:val="006400"/>
          <w:sz w:val="22"/>
        </w:rPr>
        <w:t>Answer: Epiphora, photophobia, and blepharospasm.</w:t>
      </w:r>
    </w:p>
    <w:p>
      <w:r>
        <w:rPr>
          <w:i/>
          <w:sz w:val="20"/>
        </w:rPr>
        <w:t>Rationale: The classic sign is 'buphthalmos' (enlargement of the globe) due to high IOP in a distensible infant eye.</w:t>
      </w:r>
    </w:p>
    <w:p/>
    <w:p>
      <w:r>
        <w:rPr>
          <w:b/>
          <w:sz w:val="22"/>
        </w:rPr>
        <w:t>Q698. What is 'Haab's striae'?</w:t>
      </w:r>
    </w:p>
    <w:p>
      <w:r>
        <w:rPr>
          <w:b/>
          <w:color w:val="006400"/>
          <w:sz w:val="22"/>
        </w:rPr>
        <w:t>Answer: Horizontal or curvilinear breaks in Descemet's membrane due to corneal stretching in congenital glaucoma.</w:t>
      </w:r>
    </w:p>
    <w:p>
      <w:r>
        <w:rPr>
          <w:i/>
          <w:sz w:val="20"/>
        </w:rPr>
        <w:t>Rationale: They are a permanent sign of prior high intraocular pressure.</w:t>
      </w:r>
    </w:p>
    <w:p/>
    <w:p>
      <w:r>
        <w:rPr>
          <w:b/>
          <w:sz w:val="22"/>
        </w:rPr>
        <w:t>Q699. What is 'Peters Anomaly'?</w:t>
      </w:r>
    </w:p>
    <w:p>
      <w:r>
        <w:rPr>
          <w:b/>
          <w:color w:val="006400"/>
          <w:sz w:val="22"/>
        </w:rPr>
        <w:t>Answer: A congenital central corneal opacity (leukoma) associated with defects in the posterior stroma, Descemet's membrane, and endothelium.</w:t>
      </w:r>
    </w:p>
    <w:p>
      <w:r>
        <w:rPr>
          <w:i/>
          <w:sz w:val="20"/>
        </w:rPr>
        <w:t>Rationale: It is part of the 'anterior segment dysgenesis' spectrum and has a high risk of glaucoma.</w:t>
      </w:r>
    </w:p>
    <w:p/>
    <w:p>
      <w:r>
        <w:rPr>
          <w:b/>
          <w:sz w:val="22"/>
        </w:rPr>
        <w:t>Q700. What is the significance of a 'white' red reflex in an infant with a history of prematurity?</w:t>
      </w:r>
    </w:p>
    <w:p>
      <w:r>
        <w:rPr>
          <w:b/>
          <w:color w:val="006400"/>
          <w:sz w:val="22"/>
        </w:rPr>
        <w:t>Answer: It may indicate Retinopathy of Prematurity (ROP) Stage 5 (total retinal detachment).</w:t>
      </w:r>
    </w:p>
    <w:p>
      <w:r>
        <w:rPr>
          <w:i/>
          <w:sz w:val="20"/>
        </w:rPr>
        <w:t>Rationale: Differential includes RB and persistent fetal vasculature (PFV).</w:t>
      </w:r>
    </w:p>
    <w:p/>
    <w:p>
      <w:r>
        <w:br w:type="page"/>
      </w:r>
    </w:p>
    <w:p>
      <w:r>
        <w:rPr>
          <w:b/>
          <w:sz w:val="22"/>
        </w:rPr>
        <w:t>Q701. What are the characteristics of Keith-Wagener-Barker (KWB) Grade 1 hypertensive retinopathy?</w:t>
      </w:r>
    </w:p>
    <w:p>
      <w:r>
        <w:rPr>
          <w:b/>
          <w:color w:val="006400"/>
          <w:sz w:val="22"/>
        </w:rPr>
        <w:t>Answer: Generalized arteriolar narrowing.</w:t>
      </w:r>
    </w:p>
    <w:p>
      <w:r>
        <w:rPr>
          <w:i/>
          <w:sz w:val="20"/>
        </w:rPr>
        <w:t>Rationale: This represents the mildest form of hypertensive change, reflecting early vascular response.</w:t>
      </w:r>
    </w:p>
    <w:p/>
    <w:p>
      <w:r>
        <w:rPr>
          <w:b/>
          <w:sz w:val="22"/>
        </w:rPr>
        <w:t>Q702. What defines KWB Grade 2 hypertensive retinopathy?</w:t>
      </w:r>
    </w:p>
    <w:p>
      <w:r>
        <w:rPr>
          <w:b/>
          <w:color w:val="006400"/>
          <w:sz w:val="22"/>
        </w:rPr>
        <w:t>Answer: Generalized narrowing plus focal areas of arteriolar constriction and 'AV nicking' (salus sign).</w:t>
      </w:r>
    </w:p>
    <w:p>
      <w:r>
        <w:rPr>
          <w:i/>
          <w:sz w:val="20"/>
        </w:rPr>
        <w:t>Rationale: Arteriovenous nicking occurs because the thickened arteriole compresses the vein within their common adventitial sheath.</w:t>
      </w:r>
    </w:p>
    <w:p/>
    <w:p>
      <w:r>
        <w:rPr>
          <w:b/>
          <w:sz w:val="22"/>
        </w:rPr>
        <w:t>Q703. What clinical sign is added in KWB Grade 3 hypertensive retinopathy?</w:t>
      </w:r>
    </w:p>
    <w:p>
      <w:r>
        <w:rPr>
          <w:b/>
          <w:color w:val="006400"/>
          <w:sz w:val="22"/>
        </w:rPr>
        <w:t>Answer: Retinal hemorrhages (flame-shaped), cotton wool spots, and hard exudates.</w:t>
      </w:r>
    </w:p>
    <w:p>
      <w:r>
        <w:rPr>
          <w:i/>
          <w:sz w:val="20"/>
        </w:rPr>
        <w:t>Rationale: This indicates more severe vascular breakdown and ischemia.</w:t>
      </w:r>
    </w:p>
    <w:p/>
    <w:p>
      <w:r>
        <w:rPr>
          <w:b/>
          <w:sz w:val="22"/>
        </w:rPr>
        <w:t>Q704. What is the hallmark of KWB Grade 4 hypertensive retinopathy?</w:t>
      </w:r>
    </w:p>
    <w:p>
      <w:r>
        <w:rPr>
          <w:b/>
          <w:color w:val="006400"/>
          <w:sz w:val="22"/>
        </w:rPr>
        <w:t>Answer: Grade 3 findings plus optic disc swelling (papilledema).</w:t>
      </w:r>
    </w:p>
    <w:p>
      <w:r>
        <w:rPr>
          <w:i/>
          <w:sz w:val="20"/>
        </w:rPr>
        <w:t>Rationale: This stage is associated with malignant hypertension and requires urgent systemic management.</w:t>
      </w:r>
    </w:p>
    <w:p/>
    <w:p>
      <w:r>
        <w:rPr>
          <w:b/>
          <w:sz w:val="22"/>
        </w:rPr>
        <w:t>Q705. What is the 'Silver Wiring' appearance in hypertensive retinopathy?</w:t>
      </w:r>
    </w:p>
    <w:p>
      <w:r>
        <w:rPr>
          <w:b/>
          <w:color w:val="006400"/>
          <w:sz w:val="22"/>
        </w:rPr>
        <w:t>Answer: Arterioles that appear white or silver because the thickened wall completely obscures the blood column.</w:t>
      </w:r>
    </w:p>
    <w:p>
      <w:r>
        <w:rPr>
          <w:i/>
          <w:sz w:val="20"/>
        </w:rPr>
        <w:t>Rationale: It follows the 'Copper Wiring' stage as sclerosis progresses.</w:t>
      </w:r>
    </w:p>
    <w:p/>
    <w:p>
      <w:r>
        <w:rPr>
          <w:b/>
          <w:sz w:val="22"/>
        </w:rPr>
        <w:t>Q706. What are 'Elschnig spots' in the context of systemic hypertension?</w:t>
      </w:r>
    </w:p>
    <w:p>
      <w:r>
        <w:rPr>
          <w:b/>
          <w:color w:val="006400"/>
          <w:sz w:val="22"/>
        </w:rPr>
        <w:t>Answer: Small, black spots with a pale halo in the fundus representing choroidal infarcts.</w:t>
      </w:r>
    </w:p>
    <w:p>
      <w:r>
        <w:rPr>
          <w:i/>
          <w:sz w:val="20"/>
        </w:rPr>
        <w:t>Rationale: Hypertension can cause hypertensive choroidopathy, leading to focal RPE atrophy over infarcted choriocapillaris.</w:t>
      </w:r>
    </w:p>
    <w:p/>
    <w:p>
      <w:r>
        <w:rPr>
          <w:b/>
          <w:sz w:val="22"/>
        </w:rPr>
        <w:t>Q707. What is the definition of Non-Proliferative Diabetic Retinopathy (NPDR)?</w:t>
      </w:r>
    </w:p>
    <w:p>
      <w:r>
        <w:rPr>
          <w:b/>
          <w:color w:val="006400"/>
          <w:sz w:val="22"/>
        </w:rPr>
        <w:t>Answer: Diabetic retinal changes limited to the retina without the presence of neovascularization.</w:t>
      </w:r>
    </w:p>
    <w:p>
      <w:r>
        <w:rPr>
          <w:i/>
          <w:sz w:val="20"/>
        </w:rPr>
        <w:t>Rationale: Hallmarks include microaneurysms, hemorrhages, hard exudates, and cotton wool spots.</w:t>
      </w:r>
    </w:p>
    <w:p/>
    <w:p>
      <w:r>
        <w:rPr>
          <w:b/>
          <w:sz w:val="22"/>
        </w:rPr>
        <w:t>Q708. What are the criteria for 'Very Severe NPDR' (the 4-2-1 rule)?</w:t>
      </w:r>
    </w:p>
    <w:p>
      <w:r>
        <w:rPr>
          <w:b/>
          <w:color w:val="006400"/>
          <w:sz w:val="22"/>
        </w:rPr>
        <w:t>Answer: Hemorrhages/microaneurysms in 4 quadrants, venous beading in 2+ quadrants, or IRMA in 1+ quadrant.</w:t>
      </w:r>
    </w:p>
    <w:p>
      <w:r>
        <w:rPr>
          <w:i/>
          <w:sz w:val="20"/>
        </w:rPr>
        <w:t>Rationale: Patients meeting these criteria have a high risk (50%) of progressing to PDR within one year.</w:t>
      </w:r>
    </w:p>
    <w:p/>
    <w:p>
      <w:r>
        <w:rPr>
          <w:b/>
          <w:sz w:val="22"/>
        </w:rPr>
        <w:t>Q709. What is the defining feature of Proliferative Diabetic Retinopathy (PDR)?</w:t>
      </w:r>
    </w:p>
    <w:p>
      <w:r>
        <w:rPr>
          <w:b/>
          <w:color w:val="006400"/>
          <w:sz w:val="22"/>
        </w:rPr>
        <w:t>Answer: Neovascularization arising from the optic disc (NVD) or elsewhere (NVE).</w:t>
      </w:r>
    </w:p>
    <w:p>
      <w:r>
        <w:rPr>
          <w:i/>
          <w:sz w:val="20"/>
        </w:rPr>
        <w:t>Rationale: These fragile vessels grow in response to VEGF produced by ischemic retina.</w:t>
      </w:r>
    </w:p>
    <w:p/>
    <w:p>
      <w:r>
        <w:rPr>
          <w:b/>
          <w:sz w:val="22"/>
        </w:rPr>
        <w:t>Q710. What are the 'High-Risk Characteristics' (HRC) of PDR that indicate immediate Panretinal Photocoagulation (PRP)?</w:t>
      </w:r>
    </w:p>
    <w:p>
      <w:r>
        <w:rPr>
          <w:b/>
          <w:color w:val="006400"/>
          <w:sz w:val="22"/>
        </w:rPr>
        <w:t>Answer: NVD &gt; 1/4 to 1/3 disc area, any NVD with vitreous hemorrhage, or NVE &gt; 1/2 disc area with vitreous hemorrhage.</w:t>
      </w:r>
    </w:p>
    <w:p>
      <w:r>
        <w:rPr>
          <w:i/>
          <w:sz w:val="20"/>
        </w:rPr>
        <w:t>Rationale: PRP reduces the risk of severe vision loss by approximately 50% in these patients.</w:t>
      </w:r>
    </w:p>
    <w:p/>
    <w:p>
      <w:r>
        <w:rPr>
          <w:b/>
          <w:sz w:val="22"/>
        </w:rPr>
        <w:t>Q711. How do 'Hard Exudates' differ from 'Cotton Wool Spots' (CWS)?</w:t>
      </w:r>
    </w:p>
    <w:p>
      <w:r>
        <w:rPr>
          <w:b/>
          <w:color w:val="006400"/>
          <w:sz w:val="22"/>
        </w:rPr>
        <w:t>Answer: Hard exudates are lipid deposits from chronic edema; CWS are infarcts of the nerve fiber layer.</w:t>
      </w:r>
    </w:p>
    <w:p>
      <w:r>
        <w:rPr>
          <w:i/>
          <w:sz w:val="20"/>
        </w:rPr>
        <w:t>Rationale: CWS represent focal ischemia (soft exudates), while hard exudates represent vascular leakage.</w:t>
      </w:r>
    </w:p>
    <w:p/>
    <w:p>
      <w:r>
        <w:rPr>
          <w:b/>
          <w:sz w:val="22"/>
        </w:rPr>
        <w:t>Q712. What is the leading cause of moderate vision loss in diabetic patients?</w:t>
      </w:r>
    </w:p>
    <w:p>
      <w:r>
        <w:rPr>
          <w:b/>
          <w:color w:val="006400"/>
          <w:sz w:val="22"/>
        </w:rPr>
        <w:t>Answer: Diabetic Macular Edema (DME).</w:t>
      </w:r>
    </w:p>
    <w:p>
      <w:r>
        <w:rPr>
          <w:i/>
          <w:sz w:val="20"/>
        </w:rPr>
        <w:t>Rationale: DME can occur at any stage of NPDR or PDR and is now primarily treated with anti-VEGF injections.</w:t>
      </w:r>
    </w:p>
    <w:p/>
    <w:p>
      <w:r>
        <w:rPr>
          <w:b/>
          <w:sz w:val="22"/>
        </w:rPr>
        <w:t>Q713. What is 'Clinically Significant Macular Edema' (CSME) as defined by the ETDRS?</w:t>
      </w:r>
    </w:p>
    <w:p>
      <w:r>
        <w:rPr>
          <w:b/>
          <w:color w:val="006400"/>
          <w:sz w:val="22"/>
        </w:rPr>
        <w:t>Answer: Thickening within 500 microns of the fovea, hard exudates within 500 microns with adjacent thickening, or 1 disc area of thickening within 1 disc diameter of the fovea.</w:t>
      </w:r>
    </w:p>
    <w:p>
      <w:r>
        <w:rPr>
          <w:i/>
          <w:sz w:val="20"/>
        </w:rPr>
        <w:t>Rationale: This was the traditional gold standard for initiating laser treatment before the anti-VEGF era.</w:t>
      </w:r>
    </w:p>
    <w:p/>
    <w:p>
      <w:r>
        <w:rPr>
          <w:b/>
          <w:sz w:val="22"/>
        </w:rPr>
        <w:t>Q714. What is the mechanism of action of Panretinal Photocoagulation (PRP)?</w:t>
      </w:r>
    </w:p>
    <w:p>
      <w:r>
        <w:rPr>
          <w:b/>
          <w:color w:val="006400"/>
          <w:sz w:val="22"/>
        </w:rPr>
        <w:t>Answer: It destroys peripheral ischemic retina to reduce the overall production of VEGF.</w:t>
      </w:r>
    </w:p>
    <w:p>
      <w:r>
        <w:rPr>
          <w:i/>
          <w:sz w:val="20"/>
        </w:rPr>
        <w:t>Rationale: This causes regression of neovascularization and prevents further proliferation.</w:t>
      </w:r>
    </w:p>
    <w:p/>
    <w:p>
      <w:r>
        <w:rPr>
          <w:b/>
          <w:sz w:val="22"/>
        </w:rPr>
        <w:t>Q715. What is the 'NOSPECS' classification for Thyroid Eye Disease (TED)?</w:t>
      </w:r>
    </w:p>
    <w:p>
      <w:r>
        <w:rPr>
          <w:b/>
          <w:color w:val="006400"/>
          <w:sz w:val="22"/>
        </w:rPr>
        <w:t>Answer: N: No signs/symptoms, O: Only signs (no symptoms), S: Soft tissue involvement, P: Proptosis, E: Extraocular muscle involvement, C: Corneal involvement, S: Sight loss.</w:t>
      </w:r>
    </w:p>
    <w:p>
      <w:r>
        <w:rPr>
          <w:i/>
          <w:sz w:val="20"/>
        </w:rPr>
        <w:t>Rationale: It is a mnemonic to grade the severity and progression of Graves' ophthalmopathy.</w:t>
      </w:r>
    </w:p>
    <w:p/>
    <w:p>
      <w:r>
        <w:rPr>
          <w:b/>
          <w:sz w:val="22"/>
        </w:rPr>
        <w:t>Q716. Which extraocular muscle is most commonly involved in Thyroid Eye Disease?</w:t>
      </w:r>
    </w:p>
    <w:p>
      <w:r>
        <w:rPr>
          <w:b/>
          <w:color w:val="006400"/>
          <w:sz w:val="22"/>
        </w:rPr>
        <w:t>Answer: Inferior Rectus.</w:t>
      </w:r>
    </w:p>
    <w:p>
      <w:r>
        <w:rPr>
          <w:i/>
          <w:sz w:val="20"/>
        </w:rPr>
        <w:t>Rationale: The mnemonic 'I'M SLow' refers to the order of frequency: Inferior, Medial, Superior, Lateral rectus.</w:t>
      </w:r>
    </w:p>
    <w:p/>
    <w:p>
      <w:r>
        <w:rPr>
          <w:b/>
          <w:sz w:val="22"/>
        </w:rPr>
        <w:t>Q717. What is 'Dalrymple's Sign' in Thyroid Eye Disease?</w:t>
      </w:r>
    </w:p>
    <w:p>
      <w:r>
        <w:rPr>
          <w:b/>
          <w:color w:val="006400"/>
          <w:sz w:val="22"/>
        </w:rPr>
        <w:t>Answer: Widening of the palpebral fissure due to upper eyelid retraction in primary position.</w:t>
      </w:r>
    </w:p>
    <w:p>
      <w:r>
        <w:rPr>
          <w:i/>
          <w:sz w:val="20"/>
        </w:rPr>
        <w:t>Rationale: Eyelid retraction is the most common sign of TED.</w:t>
      </w:r>
    </w:p>
    <w:p/>
    <w:p>
      <w:r>
        <w:rPr>
          <w:b/>
          <w:sz w:val="22"/>
        </w:rPr>
        <w:t>Q718. What is 'Von Graefe's Sign'?</w:t>
      </w:r>
    </w:p>
    <w:p>
      <w:r>
        <w:rPr>
          <w:b/>
          <w:color w:val="006400"/>
          <w:sz w:val="22"/>
        </w:rPr>
        <w:t>Answer: Lid lag on downgaze.</w:t>
      </w:r>
    </w:p>
    <w:p>
      <w:r>
        <w:rPr>
          <w:i/>
          <w:sz w:val="20"/>
        </w:rPr>
        <w:t>Rationale: The upper eyelid remains abnormally high as the eye moves downward.</w:t>
      </w:r>
    </w:p>
    <w:p/>
    <w:p>
      <w:r>
        <w:rPr>
          <w:b/>
          <w:sz w:val="22"/>
        </w:rPr>
        <w:t>Q719. What is the most common cause of bilateral and unilateral proptosis in adults?</w:t>
      </w:r>
    </w:p>
    <w:p>
      <w:r>
        <w:rPr>
          <w:b/>
          <w:color w:val="006400"/>
          <w:sz w:val="22"/>
        </w:rPr>
        <w:t>Answer: Thyroid Eye Disease.</w:t>
      </w:r>
    </w:p>
    <w:p>
      <w:r>
        <w:rPr>
          <w:i/>
          <w:sz w:val="20"/>
        </w:rPr>
        <w:t>Rationale: TED is an autoimmune inflammatory disorder affecting the orbital fat and muscles.</w:t>
      </w:r>
    </w:p>
    <w:p/>
    <w:p>
      <w:r>
        <w:rPr>
          <w:b/>
          <w:sz w:val="22"/>
        </w:rPr>
        <w:t>Q720. What is the most serious complication of Thyroid Eye Disease?</w:t>
      </w:r>
    </w:p>
    <w:p>
      <w:r>
        <w:rPr>
          <w:b/>
          <w:color w:val="006400"/>
          <w:sz w:val="22"/>
        </w:rPr>
        <w:t>Answer: Dysthyroid Optic Neuropathy (DON).</w:t>
      </w:r>
    </w:p>
    <w:p>
      <w:r>
        <w:rPr>
          <w:i/>
          <w:sz w:val="20"/>
        </w:rPr>
        <w:t>Rationale: It is caused by compression of the optic nerve by enlarged extraocular muscles at the orbital apex.</w:t>
      </w:r>
    </w:p>
    <w:p/>
    <w:p>
      <w:r>
        <w:rPr>
          <w:b/>
          <w:sz w:val="22"/>
        </w:rPr>
        <w:t>Q721. In Sarcoidosis, what is the 'classic' ocular finding in the anterior segment?</w:t>
      </w:r>
    </w:p>
    <w:p>
      <w:r>
        <w:rPr>
          <w:b/>
          <w:color w:val="006400"/>
          <w:sz w:val="22"/>
        </w:rPr>
        <w:t>Answer: Mutton-fat keratic precipitates (KPs) and iris nodules (Busacca/Koeppe).</w:t>
      </w:r>
    </w:p>
    <w:p>
      <w:r>
        <w:rPr>
          <w:i/>
          <w:sz w:val="20"/>
        </w:rPr>
        <w:t>Rationale: Sarcoidosis typically causes a granulomatous uveitis.</w:t>
      </w:r>
    </w:p>
    <w:p/>
    <w:p>
      <w:r>
        <w:rPr>
          <w:b/>
          <w:sz w:val="22"/>
        </w:rPr>
        <w:t>Q722. What is 'Candle-wax drippings' (perivenous sheathing) in the fundus?</w:t>
      </w:r>
    </w:p>
    <w:p>
      <w:r>
        <w:rPr>
          <w:b/>
          <w:color w:val="006400"/>
          <w:sz w:val="22"/>
        </w:rPr>
        <w:t>Answer: Segmental retinal vasculitis (periphlebitis) characteristic of Sarcoidosis.</w:t>
      </w:r>
    </w:p>
    <w:p>
      <w:r>
        <w:rPr>
          <w:i/>
          <w:sz w:val="20"/>
        </w:rPr>
        <w:t>Rationale: These represent granulomatous infiltrates around the retinal veins.</w:t>
      </w:r>
    </w:p>
    <w:p/>
    <w:p>
      <w:r>
        <w:rPr>
          <w:b/>
          <w:sz w:val="22"/>
        </w:rPr>
        <w:t>Q723. What is the 'Heerfordt Syndrome' triad?</w:t>
      </w:r>
    </w:p>
    <w:p>
      <w:r>
        <w:rPr>
          <w:b/>
          <w:color w:val="006400"/>
          <w:sz w:val="22"/>
        </w:rPr>
        <w:t>Answer: Uveitis, parotid gland swelling, and facial nerve palsy.</w:t>
      </w:r>
    </w:p>
    <w:p>
      <w:r>
        <w:rPr>
          <w:i/>
          <w:sz w:val="20"/>
        </w:rPr>
        <w:t>Rationale: It is a rare but specific presentation of systemic sarcoidosis.</w:t>
      </w:r>
    </w:p>
    <w:p/>
    <w:p>
      <w:r>
        <w:rPr>
          <w:b/>
          <w:sz w:val="22"/>
        </w:rPr>
        <w:t>Q724. What are the two most common ocular manifestations of Sickle Cell Disease?</w:t>
      </w:r>
    </w:p>
    <w:p>
      <w:r>
        <w:rPr>
          <w:b/>
          <w:color w:val="006400"/>
          <w:sz w:val="22"/>
        </w:rPr>
        <w:t>Answer: Comma-shaped conjunctival vessels and 'Sea-fan' neovascularization in the periphery.</w:t>
      </w:r>
    </w:p>
    <w:p>
      <w:r>
        <w:rPr>
          <w:i/>
          <w:sz w:val="20"/>
        </w:rPr>
        <w:t>Rationale: The comma sign is due to transient sludging of RBCs in the conjunctival capillaries.</w:t>
      </w:r>
    </w:p>
    <w:p/>
    <w:p>
      <w:r>
        <w:rPr>
          <w:b/>
          <w:sz w:val="22"/>
        </w:rPr>
        <w:t>Q725. What is the 'Black Sunburst' lesion in Sickle Cell retinopathy?</w:t>
      </w:r>
    </w:p>
    <w:p>
      <w:r>
        <w:rPr>
          <w:b/>
          <w:color w:val="006400"/>
          <w:sz w:val="22"/>
        </w:rPr>
        <w:t>Answer: A focal area of RPE hypertrophy and hyperplasia following a subretinal hemorrhage.</w:t>
      </w:r>
    </w:p>
    <w:p>
      <w:r>
        <w:rPr>
          <w:i/>
          <w:sz w:val="20"/>
        </w:rPr>
        <w:t>Rationale: It represents a 'scar' from a previous localized vaso-occlusive event.</w:t>
      </w:r>
    </w:p>
    <w:p/>
    <w:p>
      <w:r>
        <w:rPr>
          <w:b/>
          <w:sz w:val="22"/>
        </w:rPr>
        <w:t>Q726. What is the 'Salmon Patch' hemorrhage?</w:t>
      </w:r>
    </w:p>
    <w:p>
      <w:r>
        <w:rPr>
          <w:b/>
          <w:color w:val="006400"/>
          <w:sz w:val="22"/>
        </w:rPr>
        <w:t>Answer: An intraretinal hemorrhage that starts red and turns orange-pink as it resorbs.</w:t>
      </w:r>
    </w:p>
    <w:p>
      <w:r>
        <w:rPr>
          <w:i/>
          <w:sz w:val="20"/>
        </w:rPr>
        <w:t>Rationale: Often found in the mid-periphery in patients with Sickle Cell.</w:t>
      </w:r>
    </w:p>
    <w:p/>
    <w:p>
      <w:r>
        <w:rPr>
          <w:b/>
          <w:sz w:val="22"/>
        </w:rPr>
        <w:t>Q727. Which genotype of Sickle Cell Disease is most commonly associated with severe proliferative retinopathy?</w:t>
      </w:r>
    </w:p>
    <w:p>
      <w:r>
        <w:rPr>
          <w:b/>
          <w:color w:val="006400"/>
          <w:sz w:val="22"/>
        </w:rPr>
        <w:t>Answer: SC (Sickle-Hemoglobin C) and S-Thal (Sickle-Thalassemia).</w:t>
      </w:r>
    </w:p>
    <w:p>
      <w:r>
        <w:rPr>
          <w:i/>
          <w:sz w:val="20"/>
        </w:rPr>
        <w:t>Rationale: Counterintuitively, these 'milder' systemic forms have more ocular complications than SS (Sickle Cell Anemia).</w:t>
      </w:r>
    </w:p>
    <w:p/>
    <w:p>
      <w:r>
        <w:rPr>
          <w:b/>
          <w:sz w:val="22"/>
        </w:rPr>
        <w:t>Q728. What is the most common ocular infection in patients with AIDS when CD4 counts are below 50 cells/uL?</w:t>
      </w:r>
    </w:p>
    <w:p>
      <w:r>
        <w:rPr>
          <w:b/>
          <w:color w:val="006400"/>
          <w:sz w:val="22"/>
        </w:rPr>
        <w:t>Answer: CMV Retinitis.</w:t>
      </w:r>
    </w:p>
    <w:p>
      <w:r>
        <w:rPr>
          <w:i/>
          <w:sz w:val="20"/>
        </w:rPr>
        <w:t>Rationale: It presents as a 'pizza-pie' or 'crumbled cheese and ketchup' retinopathy with necrosis and hemorrhage.</w:t>
      </w:r>
    </w:p>
    <w:p/>
    <w:p>
      <w:r>
        <w:rPr>
          <w:b/>
          <w:sz w:val="22"/>
        </w:rPr>
        <w:t>Q729. How does CMV retinitis differ from Acute Retinal Necrosis (ARN)?</w:t>
      </w:r>
    </w:p>
    <w:p>
      <w:r>
        <w:rPr>
          <w:b/>
          <w:color w:val="006400"/>
          <w:sz w:val="22"/>
        </w:rPr>
        <w:t>Answer: CMV is slowly progressive and occurs in immunocompromised patients; ARN is rapid and occurs in immunocompetent patients.</w:t>
      </w:r>
    </w:p>
    <w:p>
      <w:r>
        <w:rPr>
          <w:i/>
          <w:sz w:val="20"/>
        </w:rPr>
        <w:t>Rationale: ARN is typically caused by HSV or VZV.</w:t>
      </w:r>
    </w:p>
    <w:p/>
    <w:p>
      <w:r>
        <w:rPr>
          <w:b/>
          <w:sz w:val="22"/>
        </w:rPr>
        <w:t>Q730. What is 'HIV Microangiopathy'?</w:t>
      </w:r>
    </w:p>
    <w:p>
      <w:r>
        <w:rPr>
          <w:b/>
          <w:color w:val="006400"/>
          <w:sz w:val="22"/>
        </w:rPr>
        <w:t>Answer: The presence of cotton wool spots in the retina of an HIV+ patient in the absence of other infections.</w:t>
      </w:r>
    </w:p>
    <w:p>
      <w:r>
        <w:rPr>
          <w:i/>
          <w:sz w:val="20"/>
        </w:rPr>
        <w:t>Rationale: It is thought to be due to immune complex deposition and is often asymptomatic.</w:t>
      </w:r>
    </w:p>
    <w:p/>
    <w:p>
      <w:r>
        <w:rPr>
          <w:b/>
          <w:sz w:val="22"/>
        </w:rPr>
        <w:t>Q731. What is the characteristic ocular finding in Rheumatoid Arthritis (RA)?</w:t>
      </w:r>
    </w:p>
    <w:p>
      <w:r>
        <w:rPr>
          <w:b/>
          <w:color w:val="006400"/>
          <w:sz w:val="22"/>
        </w:rPr>
        <w:t>Answer: Keratoconjunctivitis Sicca (dry eye) and Scleritis.</w:t>
      </w:r>
    </w:p>
    <w:p>
      <w:r>
        <w:rPr>
          <w:i/>
          <w:sz w:val="20"/>
        </w:rPr>
        <w:t>Rationale: RA is the most common systemic disease associated with necrotizing scleritis.</w:t>
      </w:r>
    </w:p>
    <w:p/>
    <w:p>
      <w:r>
        <w:rPr>
          <w:b/>
          <w:sz w:val="22"/>
        </w:rPr>
        <w:t>Q732. What is 'Scleromalacia Perforans'?</w:t>
      </w:r>
    </w:p>
    <w:p>
      <w:r>
        <w:rPr>
          <w:b/>
          <w:color w:val="006400"/>
          <w:sz w:val="22"/>
        </w:rPr>
        <w:t>Answer: A painless, non-inflammatory thinning of the sclera in patients with long-standing Rheumatoid Arthritis.</w:t>
      </w:r>
    </w:p>
    <w:p>
      <w:r>
        <w:rPr>
          <w:i/>
          <w:sz w:val="20"/>
        </w:rPr>
        <w:t>Rationale: The sclera becomes so thin that the underlying blue uvea is visible.</w:t>
      </w:r>
    </w:p>
    <w:p/>
    <w:p>
      <w:r>
        <w:rPr>
          <w:b/>
          <w:sz w:val="22"/>
        </w:rPr>
        <w:t>Q733. What is the most common ocular manifestation of Systemic Lupus Erythematosus (SLE)?</w:t>
      </w:r>
    </w:p>
    <w:p>
      <w:r>
        <w:rPr>
          <w:b/>
          <w:color w:val="006400"/>
          <w:sz w:val="22"/>
        </w:rPr>
        <w:t>Answer: Keratoconjunctivitis Sicca (Dry Eye).</w:t>
      </w:r>
    </w:p>
    <w:p>
      <w:r>
        <w:rPr>
          <w:i/>
          <w:sz w:val="20"/>
        </w:rPr>
        <w:t>Rationale: More severe cases can involve retinal vasculitis or optic neuropathy.</w:t>
      </w:r>
    </w:p>
    <w:p/>
    <w:p>
      <w:r>
        <w:rPr>
          <w:b/>
          <w:sz w:val="22"/>
        </w:rPr>
        <w:t>Q734. What is the 'Lupus Retinopathy' appearance?</w:t>
      </w:r>
    </w:p>
    <w:p>
      <w:r>
        <w:rPr>
          <w:b/>
          <w:color w:val="006400"/>
          <w:sz w:val="22"/>
        </w:rPr>
        <w:t>Answer: Multiple cotton wool spots and retinal hemorrhages, similar to hypertensive or diabetic retinopathy.</w:t>
      </w:r>
    </w:p>
    <w:p>
      <w:r>
        <w:rPr>
          <w:i/>
          <w:sz w:val="20"/>
        </w:rPr>
        <w:t>Rationale: It is an indicator of active systemic disease and poor prognosis.</w:t>
      </w:r>
    </w:p>
    <w:p/>
    <w:p>
      <w:r>
        <w:rPr>
          <w:b/>
          <w:sz w:val="22"/>
        </w:rPr>
        <w:t>Q735. Which medication used to treat RA and SLE requires regular ophthalmic screening?</w:t>
      </w:r>
    </w:p>
    <w:p>
      <w:r>
        <w:rPr>
          <w:b/>
          <w:color w:val="006400"/>
          <w:sz w:val="22"/>
        </w:rPr>
        <w:t>Answer: Hydroxychloroquine (Plaquenil).</w:t>
      </w:r>
    </w:p>
    <w:p>
      <w:r>
        <w:rPr>
          <w:i/>
          <w:sz w:val="20"/>
        </w:rPr>
        <w:t>Rationale: It can cause irreversible 'Bull's Eye Maculopathy' due to retinal toxicity.</w:t>
      </w:r>
    </w:p>
    <w:p/>
    <w:p>
      <w:r>
        <w:rPr>
          <w:b/>
          <w:sz w:val="22"/>
        </w:rPr>
        <w:t>Q736. What is the current AAO recommended screening protocol for Plaquenil toxicity?</w:t>
      </w:r>
    </w:p>
    <w:p>
      <w:r>
        <w:rPr>
          <w:b/>
          <w:color w:val="006400"/>
          <w:sz w:val="22"/>
        </w:rPr>
        <w:t>Answer: Baseline exam, then annual screening starting after 5 years of use (unless high risk).</w:t>
      </w:r>
    </w:p>
    <w:p>
      <w:r>
        <w:rPr>
          <w:i/>
          <w:sz w:val="20"/>
        </w:rPr>
        <w:t>Rationale: Screening includes 10-2 automated visual fields and SD-OCT of the macula.</w:t>
      </w:r>
    </w:p>
    <w:p/>
    <w:p>
      <w:r>
        <w:rPr>
          <w:b/>
          <w:sz w:val="22"/>
        </w:rPr>
        <w:t>Q737. What defines 'High Risk' for Plaquenil toxicity?</w:t>
      </w:r>
    </w:p>
    <w:p>
      <w:r>
        <w:rPr>
          <w:b/>
          <w:color w:val="006400"/>
          <w:sz w:val="22"/>
        </w:rPr>
        <w:t>Answer: Dose &gt; 5.0 mg/kg of real body weight, duration &gt; 5 years, renal disease, or concomitant Tamoxifen use.</w:t>
      </w:r>
    </w:p>
    <w:p>
      <w:r>
        <w:rPr>
          <w:i/>
          <w:sz w:val="20"/>
        </w:rPr>
        <w:t>Rationale: Patients in high-risk categories require more frequent or earlier screening.</w:t>
      </w:r>
    </w:p>
    <w:p/>
    <w:p>
      <w:r>
        <w:rPr>
          <w:b/>
          <w:sz w:val="22"/>
        </w:rPr>
        <w:t>Q738. What is the 'Early' sign of Plaquenil toxicity on SD-OCT?</w:t>
      </w:r>
    </w:p>
    <w:p>
      <w:r>
        <w:rPr>
          <w:b/>
          <w:color w:val="006400"/>
          <w:sz w:val="22"/>
        </w:rPr>
        <w:t>Answer: Loss of the 'flying saucer' or 'ellipsoid zone' (EZ) line in the parafoveal region.</w:t>
      </w:r>
    </w:p>
    <w:p>
      <w:r>
        <w:rPr>
          <w:i/>
          <w:sz w:val="20"/>
        </w:rPr>
        <w:t>Rationale: Damage typically starts in a ring around the fovea, sparing the center until late.</w:t>
      </w:r>
    </w:p>
    <w:p/>
    <w:p>
      <w:r>
        <w:rPr>
          <w:b/>
          <w:sz w:val="22"/>
        </w:rPr>
        <w:t>Q739. In Ankylosing Spondylitis, what is the classic ocular association?</w:t>
      </w:r>
    </w:p>
    <w:p>
      <w:r>
        <w:rPr>
          <w:b/>
          <w:color w:val="006400"/>
          <w:sz w:val="22"/>
        </w:rPr>
        <w:t>Answer: Acute, unilateral, recurrent Nongranulomatous Anterior Uveitis.</w:t>
      </w:r>
    </w:p>
    <w:p>
      <w:r>
        <w:rPr>
          <w:i/>
          <w:sz w:val="20"/>
        </w:rPr>
        <w:t>Rationale: Approximately 90% of these patients are HLA-B27 positive.</w:t>
      </w:r>
    </w:p>
    <w:p/>
    <w:p>
      <w:r>
        <w:rPr>
          <w:b/>
          <w:sz w:val="22"/>
        </w:rPr>
        <w:t>Q740. What is 'Wilson's Disease' ocular hallmark?</w:t>
      </w:r>
    </w:p>
    <w:p>
      <w:r>
        <w:rPr>
          <w:b/>
          <w:color w:val="006400"/>
          <w:sz w:val="22"/>
        </w:rPr>
        <w:t>Answer: Kayser-Fleischer Ring.</w:t>
      </w:r>
    </w:p>
    <w:p>
      <w:r>
        <w:rPr>
          <w:i/>
          <w:sz w:val="20"/>
        </w:rPr>
        <w:t>Rationale: A brownish-copper deposit in the peripheral Descemet's membrane; it usually starts superiorly.</w:t>
      </w:r>
    </w:p>
    <w:p/>
    <w:p>
      <w:r>
        <w:rPr>
          <w:b/>
          <w:sz w:val="22"/>
        </w:rPr>
        <w:t>Q741. What is the 'Sunflower Cataract'?</w:t>
      </w:r>
    </w:p>
    <w:p>
      <w:r>
        <w:rPr>
          <w:b/>
          <w:color w:val="006400"/>
          <w:sz w:val="22"/>
        </w:rPr>
        <w:t>Answer: A petaloid-shaped deposit of copper under the anterior lens capsule in Wilson's disease.</w:t>
      </w:r>
    </w:p>
    <w:p>
      <w:r>
        <w:rPr>
          <w:i/>
          <w:sz w:val="20"/>
        </w:rPr>
        <w:t>Rationale: It is less common than the Kayser-Fleischer ring but also diagnostic of copper overload.</w:t>
      </w:r>
    </w:p>
    <w:p/>
    <w:p>
      <w:r>
        <w:rPr>
          <w:b/>
          <w:sz w:val="22"/>
        </w:rPr>
        <w:t>Q742. Which systemic condition is associated with 'Lisch Nodules'?</w:t>
      </w:r>
    </w:p>
    <w:p>
      <w:r>
        <w:rPr>
          <w:b/>
          <w:color w:val="006400"/>
          <w:sz w:val="22"/>
        </w:rPr>
        <w:t>Answer: Neurofibromatosis Type 1 (NF1).</w:t>
      </w:r>
    </w:p>
    <w:p>
      <w:r>
        <w:rPr>
          <w:i/>
          <w:sz w:val="20"/>
        </w:rPr>
        <w:t>Rationale: Lisch nodules are melanocytic hamartomas of the iris that appear after age 5-10.</w:t>
      </w:r>
    </w:p>
    <w:p/>
    <w:p>
      <w:r>
        <w:rPr>
          <w:b/>
          <w:sz w:val="22"/>
        </w:rPr>
        <w:t>Q743. What is the most common primary orbital tumor in children associated with NF1?</w:t>
      </w:r>
    </w:p>
    <w:p>
      <w:r>
        <w:rPr>
          <w:b/>
          <w:color w:val="006400"/>
          <w:sz w:val="22"/>
        </w:rPr>
        <w:t>Answer: Optic Nerve Glioma (Juvenile Pilocytic Astrocytoma).</w:t>
      </w:r>
    </w:p>
    <w:p>
      <w:r>
        <w:rPr>
          <w:i/>
          <w:sz w:val="20"/>
        </w:rPr>
        <w:t>Rationale: They are often indolent but can cause vision loss and proptosis.</w:t>
      </w:r>
    </w:p>
    <w:p/>
    <w:p>
      <w:r>
        <w:rPr>
          <w:b/>
          <w:sz w:val="22"/>
        </w:rPr>
        <w:t>Q744. What is the 'S-shaped' lid deformity characteristic of?</w:t>
      </w:r>
    </w:p>
    <w:p>
      <w:r>
        <w:rPr>
          <w:b/>
          <w:color w:val="006400"/>
          <w:sz w:val="22"/>
        </w:rPr>
        <w:t>Answer: Neurofibroma (typically plexiform) in the upper eyelid of an NF1 patient.</w:t>
      </w:r>
    </w:p>
    <w:p>
      <w:r>
        <w:rPr>
          <w:i/>
          <w:sz w:val="20"/>
        </w:rPr>
        <w:t>Rationale: This is often referred to as a 'bag of worms' on palpation.</w:t>
      </w:r>
    </w:p>
    <w:p/>
    <w:p>
      <w:r>
        <w:rPr>
          <w:b/>
          <w:sz w:val="22"/>
        </w:rPr>
        <w:t>Q745. What is the classic ocular finding in Tuberous Sclerosis?</w:t>
      </w:r>
    </w:p>
    <w:p>
      <w:r>
        <w:rPr>
          <w:b/>
          <w:color w:val="006400"/>
          <w:sz w:val="22"/>
        </w:rPr>
        <w:t>Answer: Retinal Astrocytic Hamartoma ('Mulberry lesion').</w:t>
      </w:r>
    </w:p>
    <w:p>
      <w:r>
        <w:rPr>
          <w:i/>
          <w:sz w:val="20"/>
        </w:rPr>
        <w:t>Rationale: These are white, calcified lesions near the optic disc or in the periphery.</w:t>
      </w:r>
    </w:p>
    <w:p/>
    <w:p>
      <w:r>
        <w:rPr>
          <w:b/>
          <w:sz w:val="22"/>
        </w:rPr>
        <w:t>Q746. What are 'Roth Spots'?</w:t>
      </w:r>
    </w:p>
    <w:p>
      <w:r>
        <w:rPr>
          <w:b/>
          <w:color w:val="006400"/>
          <w:sz w:val="22"/>
        </w:rPr>
        <w:t>Answer: Retinal hemorrhages with a central white spot (representing a fibrin-platelet thrombus).</w:t>
      </w:r>
    </w:p>
    <w:p>
      <w:r>
        <w:rPr>
          <w:i/>
          <w:sz w:val="20"/>
        </w:rPr>
        <w:t>Rationale: Classically associated with Subacute Bacterial Endocarditis, but also seen in leukemia and severe anemia.</w:t>
      </w:r>
    </w:p>
    <w:p/>
    <w:p>
      <w:r>
        <w:rPr>
          <w:b/>
          <w:sz w:val="22"/>
        </w:rPr>
        <w:t>Q747. What is the most common ocular manifestation of Syphilis?</w:t>
      </w:r>
    </w:p>
    <w:p>
      <w:r>
        <w:rPr>
          <w:b/>
          <w:color w:val="006400"/>
          <w:sz w:val="22"/>
        </w:rPr>
        <w:t>Answer: Uveitis (which can be anterior, intermediate, posterior, or panuveitis).</w:t>
      </w:r>
    </w:p>
    <w:p>
      <w:r>
        <w:rPr>
          <w:i/>
          <w:sz w:val="20"/>
        </w:rPr>
        <w:t>Rationale: Syphilis is known as the 'Great Mimicker' and should be on the differential for any unexplained ocular inflammation.</w:t>
      </w:r>
    </w:p>
    <w:p/>
    <w:p>
      <w:r>
        <w:rPr>
          <w:b/>
          <w:sz w:val="22"/>
        </w:rPr>
        <w:t>Q748. Which screening test for Syphilis remains positive for life, even after treatment?</w:t>
      </w:r>
    </w:p>
    <w:p>
      <w:r>
        <w:rPr>
          <w:b/>
          <w:color w:val="006400"/>
          <w:sz w:val="22"/>
        </w:rPr>
        <w:t>Answer: FTA-ABS or TPPA (Treponemal tests).</w:t>
      </w:r>
    </w:p>
    <w:p>
      <w:r>
        <w:rPr>
          <w:i/>
          <w:sz w:val="20"/>
        </w:rPr>
        <w:t>Rationale: VDRL and RPR (Non-treponemal tests) are used to track disease activity and response to treatment.</w:t>
      </w:r>
    </w:p>
    <w:p/>
    <w:p>
      <w:r>
        <w:rPr>
          <w:b/>
          <w:sz w:val="22"/>
        </w:rPr>
        <w:t>Q749. What is the 'Classic' ocular sign of Marfan Syndrome?</w:t>
      </w:r>
    </w:p>
    <w:p>
      <w:r>
        <w:rPr>
          <w:b/>
          <w:color w:val="006400"/>
          <w:sz w:val="22"/>
        </w:rPr>
        <w:t>Answer: Ectopia Lentis (typically superior-temporal lens subluxation).</w:t>
      </w:r>
    </w:p>
    <w:p>
      <w:r>
        <w:rPr>
          <w:i/>
          <w:sz w:val="20"/>
        </w:rPr>
        <w:t>Rationale: The zonules are weak due to a defect in the fibrillin-1 gene.</w:t>
      </w:r>
    </w:p>
    <w:p/>
    <w:p>
      <w:r>
        <w:rPr>
          <w:b/>
          <w:sz w:val="22"/>
        </w:rPr>
        <w:t>Q750. What is the difference between the lens subluxation in Marfan vs. Homocystinuria?</w:t>
      </w:r>
    </w:p>
    <w:p>
      <w:r>
        <w:rPr>
          <w:b/>
          <w:color w:val="006400"/>
          <w:sz w:val="22"/>
        </w:rPr>
        <w:t>Answer: Marfan is usually superior-temporal; Homocystinuria is typically inferior-nasal and associated with zonular disintegration.</w:t>
      </w:r>
    </w:p>
    <w:p>
      <w:r>
        <w:rPr>
          <w:i/>
          <w:sz w:val="20"/>
        </w:rPr>
        <w:t>Rationale: Homocystinuria patients also have a higher risk of thromboembolic events.</w:t>
      </w:r>
    </w:p>
    <w:p/>
    <w:p>
      <w:r>
        <w:br w:type="page"/>
      </w:r>
    </w:p>
    <w:p>
      <w:r>
        <w:rPr>
          <w:b/>
          <w:sz w:val="22"/>
        </w:rPr>
        <w:t>Q751. What is the mechanism of action of topical anesthetics like proparacaine?</w:t>
      </w:r>
    </w:p>
    <w:p>
      <w:r>
        <w:rPr>
          <w:b/>
          <w:color w:val="006400"/>
          <w:sz w:val="22"/>
        </w:rPr>
        <w:t>Answer: They block voltage-gated sodium channels.</w:t>
      </w:r>
    </w:p>
    <w:p>
      <w:r>
        <w:rPr>
          <w:i/>
          <w:sz w:val="20"/>
        </w:rPr>
        <w:t>Rationale: By blocking sodium channels, they prevent the initiation and conduction of nerve impulses along the corneal nerves.</w:t>
      </w:r>
    </w:p>
    <w:p/>
    <w:p>
      <w:r>
        <w:rPr>
          <w:b/>
          <w:sz w:val="22"/>
        </w:rPr>
        <w:t>Q752. Why should topical anesthetics never be prescribed for home use?</w:t>
      </w:r>
    </w:p>
    <w:p>
      <w:r>
        <w:rPr>
          <w:b/>
          <w:color w:val="006400"/>
          <w:sz w:val="22"/>
        </w:rPr>
        <w:t>Answer: Risk of severe corneal toxicity (anesthetic keratopathy) and masking of progressive injury.</w:t>
      </w:r>
    </w:p>
    <w:p>
      <w:r>
        <w:rPr>
          <w:i/>
          <w:sz w:val="20"/>
        </w:rPr>
        <w:t>Rationale: Chronic use inhibits corneal healing, leads to epithelial breakdown, and can result in corneal melting and perforation.</w:t>
      </w:r>
    </w:p>
    <w:p/>
    <w:p>
      <w:r>
        <w:rPr>
          <w:b/>
          <w:sz w:val="22"/>
        </w:rPr>
        <w:t>Q753. What is 'proparacaine abuse' syndrome?</w:t>
      </w:r>
    </w:p>
    <w:p>
      <w:r>
        <w:rPr>
          <w:b/>
          <w:color w:val="006400"/>
          <w:sz w:val="22"/>
        </w:rPr>
        <w:t>Answer: A condition where a patient chronically uses topical anesthetics, leading to a ring-shaped corneal infiltrate and persistent epithelial defect.</w:t>
      </w:r>
    </w:p>
    <w:p>
      <w:r>
        <w:rPr>
          <w:i/>
          <w:sz w:val="20"/>
        </w:rPr>
        <w:t>Rationale: It often mimics Acanthamoeba keratitis and can lead to permanent visual loss or globe loss.</w:t>
      </w:r>
    </w:p>
    <w:p/>
    <w:p>
      <w:r>
        <w:rPr>
          <w:b/>
          <w:sz w:val="22"/>
        </w:rPr>
        <w:t>Q754. How does tetracaine compare to proparacaine?</w:t>
      </w:r>
    </w:p>
    <w:p>
      <w:r>
        <w:rPr>
          <w:b/>
          <w:color w:val="006400"/>
          <w:sz w:val="22"/>
        </w:rPr>
        <w:t>Answer: Tetracaine is generally more irritating (stinging) and has a slightly longer duration of action.</w:t>
      </w:r>
    </w:p>
    <w:p>
      <w:r>
        <w:rPr>
          <w:i/>
          <w:sz w:val="20"/>
        </w:rPr>
        <w:t>Rationale: Both are ester-type anesthetics, but proparacaine is the most commonly used for routine exams due to better comfort.</w:t>
      </w:r>
    </w:p>
    <w:p/>
    <w:p>
      <w:r>
        <w:rPr>
          <w:b/>
          <w:sz w:val="22"/>
        </w:rPr>
        <w:t>Q755. What is Benoxinate used for?</w:t>
      </w:r>
    </w:p>
    <w:p>
      <w:r>
        <w:rPr>
          <w:b/>
          <w:color w:val="006400"/>
          <w:sz w:val="22"/>
        </w:rPr>
        <w:t>Answer: It is typically formulated with fluorescein (e.g., Fluress) for use in Goldmann applanation tonometry.</w:t>
      </w:r>
    </w:p>
    <w:p>
      <w:r>
        <w:rPr>
          <w:i/>
          <w:sz w:val="20"/>
        </w:rPr>
        <w:t>Rationale: It provides rapid, short-acting anesthesia suitable for the brief contact required for tonometry.</w:t>
      </w:r>
    </w:p>
    <w:p/>
    <w:p>
      <w:r>
        <w:rPr>
          <w:b/>
          <w:sz w:val="22"/>
        </w:rPr>
        <w:t>Q756. What is the mechanism of action of Atropine?</w:t>
      </w:r>
    </w:p>
    <w:p>
      <w:r>
        <w:rPr>
          <w:b/>
          <w:color w:val="006400"/>
          <w:sz w:val="22"/>
        </w:rPr>
        <w:t>Answer: Non-selective muscarinic antagonist.</w:t>
      </w:r>
    </w:p>
    <w:p>
      <w:r>
        <w:rPr>
          <w:i/>
          <w:sz w:val="20"/>
        </w:rPr>
        <w:t>Rationale: It blocks the action of acetylcholine on the iris sphincter (causing mydriasis) and the ciliary muscle (causing cycloplegia).</w:t>
      </w:r>
    </w:p>
    <w:p/>
    <w:p>
      <w:r>
        <w:rPr>
          <w:b/>
          <w:sz w:val="22"/>
        </w:rPr>
        <w:t>Q757. What is the typical duration of action for 1% Atropine?</w:t>
      </w:r>
    </w:p>
    <w:p>
      <w:r>
        <w:rPr>
          <w:b/>
          <w:color w:val="006400"/>
          <w:sz w:val="22"/>
        </w:rPr>
        <w:t>Answer: 7 to 14 days.</w:t>
      </w:r>
    </w:p>
    <w:p>
      <w:r>
        <w:rPr>
          <w:i/>
          <w:sz w:val="20"/>
        </w:rPr>
        <w:t>Rationale: Atropine is the longest-acting cycloplegic agent available and is used for amblyopia penalization and severe uveitis.</w:t>
      </w:r>
    </w:p>
    <w:p/>
    <w:p>
      <w:r>
        <w:rPr>
          <w:b/>
          <w:sz w:val="22"/>
        </w:rPr>
        <w:t>Q758. How long does the effect of Cyclopentolate (1%) typically last?</w:t>
      </w:r>
    </w:p>
    <w:p>
      <w:r>
        <w:rPr>
          <w:b/>
          <w:color w:val="006400"/>
          <w:sz w:val="22"/>
        </w:rPr>
        <w:t>Answer: 24 hours.</w:t>
      </w:r>
    </w:p>
    <w:p>
      <w:r>
        <w:rPr>
          <w:i/>
          <w:sz w:val="20"/>
        </w:rPr>
        <w:t>Rationale: It is the standard agent for cycloplegic refraction in children due to its strong effect and relatively shorter duration compared to atropine.</w:t>
      </w:r>
    </w:p>
    <w:p/>
    <w:p>
      <w:r>
        <w:rPr>
          <w:b/>
          <w:sz w:val="22"/>
        </w:rPr>
        <w:t>Q759. Which cycloplegic agent has the shortest duration of action?</w:t>
      </w:r>
    </w:p>
    <w:p>
      <w:r>
        <w:rPr>
          <w:b/>
          <w:color w:val="006400"/>
          <w:sz w:val="22"/>
        </w:rPr>
        <w:t>Answer: Tropicamide.</w:t>
      </w:r>
    </w:p>
    <w:p>
      <w:r>
        <w:rPr>
          <w:i/>
          <w:sz w:val="20"/>
        </w:rPr>
        <w:t>Rationale: The effects typically wear off within 4 to 6 hours, making it ideal for routine dilated fundus exams.</w:t>
      </w:r>
    </w:p>
    <w:p/>
    <w:p>
      <w:r>
        <w:rPr>
          <w:b/>
          <w:sz w:val="22"/>
        </w:rPr>
        <w:t>Q760. What are the systemic symptoms of Atropine toxicity?</w:t>
      </w:r>
    </w:p>
    <w:p>
      <w:r>
        <w:rPr>
          <w:b/>
          <w:color w:val="006400"/>
          <w:sz w:val="22"/>
        </w:rPr>
        <w:t>Answer: Dry mouth, tachycardia, fever, flushing, and mental confusion.</w:t>
      </w:r>
    </w:p>
    <w:p>
      <w:r>
        <w:rPr>
          <w:i/>
          <w:sz w:val="20"/>
        </w:rPr>
        <w:t>Rationale: The mnemonic is: 'Dry as a bone, red as a beet, hot as a hare, blind as a bat, and mad as a hatter.'</w:t>
      </w:r>
    </w:p>
    <w:p/>
    <w:p>
      <w:r>
        <w:rPr>
          <w:b/>
          <w:sz w:val="22"/>
        </w:rPr>
        <w:t>Q761. How does Phenylephrine cause pupillary dilation?</w:t>
      </w:r>
    </w:p>
    <w:p>
      <w:r>
        <w:rPr>
          <w:b/>
          <w:color w:val="006400"/>
          <w:sz w:val="22"/>
        </w:rPr>
        <w:t>Answer: It is an alpha-1 adrenergic agonist that stimulates the iris dilator muscle.</w:t>
      </w:r>
    </w:p>
    <w:p>
      <w:r>
        <w:rPr>
          <w:i/>
          <w:sz w:val="20"/>
        </w:rPr>
        <w:t>Rationale: Unlike cycloplegics, it does not affect the ciliary muscle, so it causes mydriasis without paralyzing accommodation.</w:t>
      </w:r>
    </w:p>
    <w:p/>
    <w:p>
      <w:r>
        <w:rPr>
          <w:b/>
          <w:sz w:val="22"/>
        </w:rPr>
        <w:t>Q762. What is a major risk of using 10% Phenylephrine?</w:t>
      </w:r>
    </w:p>
    <w:p>
      <w:r>
        <w:rPr>
          <w:b/>
          <w:color w:val="006400"/>
          <w:sz w:val="22"/>
        </w:rPr>
        <w:t>Answer: Severe systemic hypertension, stroke, or myocardial infarction.</w:t>
      </w:r>
    </w:p>
    <w:p>
      <w:r>
        <w:rPr>
          <w:i/>
          <w:sz w:val="20"/>
        </w:rPr>
        <w:t>Rationale: It should be avoided in infants, the elderly, and patients with significant cardiovascular disease or those taking MAO inhibitors.</w:t>
      </w:r>
    </w:p>
    <w:p/>
    <w:p>
      <w:r>
        <w:rPr>
          <w:b/>
          <w:sz w:val="22"/>
        </w:rPr>
        <w:t>Q763. What is the mechanism of action of Pilocarpine?</w:t>
      </w:r>
    </w:p>
    <w:p>
      <w:r>
        <w:rPr>
          <w:b/>
          <w:color w:val="006400"/>
          <w:sz w:val="22"/>
        </w:rPr>
        <w:t>Answer: Muscarinic agonist (parasympathomimetic).</w:t>
      </w:r>
    </w:p>
    <w:p>
      <w:r>
        <w:rPr>
          <w:i/>
          <w:sz w:val="20"/>
        </w:rPr>
        <w:t>Rationale: It stimulates the iris sphincter (causing miosis) and the ciliary muscle (increasing trabecular outflow).</w:t>
      </w:r>
    </w:p>
    <w:p/>
    <w:p>
      <w:r>
        <w:rPr>
          <w:b/>
          <w:sz w:val="22"/>
        </w:rPr>
        <w:t>Q764. How does Pilocarpine lower intraocular pressure (IOP)?</w:t>
      </w:r>
    </w:p>
    <w:p>
      <w:r>
        <w:rPr>
          <w:b/>
          <w:color w:val="006400"/>
          <w:sz w:val="22"/>
        </w:rPr>
        <w:t>Answer: It causes ciliary muscle contraction, which pulls on the scleral spur and opens the trabecular meshwork.</w:t>
      </w:r>
    </w:p>
    <w:p>
      <w:r>
        <w:rPr>
          <w:i/>
          <w:sz w:val="20"/>
        </w:rPr>
        <w:t>Rationale: This increases the conventional outflow of aqueous humor.</w:t>
      </w:r>
    </w:p>
    <w:p/>
    <w:p>
      <w:r>
        <w:rPr>
          <w:b/>
          <w:sz w:val="22"/>
        </w:rPr>
        <w:t>Q765. What is a serious ocular side effect of Pilocarpine?</w:t>
      </w:r>
    </w:p>
    <w:p>
      <w:r>
        <w:rPr>
          <w:b/>
          <w:color w:val="006400"/>
          <w:sz w:val="22"/>
        </w:rPr>
        <w:t>Answer: Retinal detachment.</w:t>
      </w:r>
    </w:p>
    <w:p>
      <w:r>
        <w:rPr>
          <w:i/>
          <w:sz w:val="20"/>
        </w:rPr>
        <w:t>Rationale: Ciliary muscle contraction can create vitreoretinal traction, especially in predisposed eyes with peripheral retinal degenerations.</w:t>
      </w:r>
    </w:p>
    <w:p/>
    <w:p>
      <w:r>
        <w:rPr>
          <w:b/>
          <w:sz w:val="22"/>
        </w:rPr>
        <w:t>Q766. Why does Pilocarpine cause a 'brow ache'?</w:t>
      </w:r>
    </w:p>
    <w:p>
      <w:r>
        <w:rPr>
          <w:b/>
          <w:color w:val="006400"/>
          <w:sz w:val="22"/>
        </w:rPr>
        <w:t>Answer: Due to drug-induced spasm of the ciliary muscle.</w:t>
      </w:r>
    </w:p>
    <w:p>
      <w:r>
        <w:rPr>
          <w:i/>
          <w:sz w:val="20"/>
        </w:rPr>
        <w:t>Rationale: This is most common when initiating therapy and often subsides over time.</w:t>
      </w:r>
    </w:p>
    <w:p/>
    <w:p>
      <w:r>
        <w:rPr>
          <w:b/>
          <w:sz w:val="22"/>
        </w:rPr>
        <w:t>Q767. What is the mechanism of action of Timolol in glaucoma?</w:t>
      </w:r>
    </w:p>
    <w:p>
      <w:r>
        <w:rPr>
          <w:b/>
          <w:color w:val="006400"/>
          <w:sz w:val="22"/>
        </w:rPr>
        <w:t>Answer: Non-selective beta-adrenergic antagonist that decreases aqueous production.</w:t>
      </w:r>
    </w:p>
    <w:p>
      <w:r>
        <w:rPr>
          <w:i/>
          <w:sz w:val="20"/>
        </w:rPr>
        <w:t>Rationale: It blocks beta-receptors on the ciliary body epithelium, reducing the secretion of aqueous humor.</w:t>
      </w:r>
    </w:p>
    <w:p/>
    <w:p>
      <w:r>
        <w:rPr>
          <w:b/>
          <w:sz w:val="22"/>
        </w:rPr>
        <w:t>Q768. What are the primary systemic contraindications for topical beta-blockers?</w:t>
      </w:r>
    </w:p>
    <w:p>
      <w:r>
        <w:rPr>
          <w:b/>
          <w:color w:val="006400"/>
          <w:sz w:val="22"/>
        </w:rPr>
        <w:t>Answer: Asthma, COPD, bradycardia, and second- or third-degree heart block.</w:t>
      </w:r>
    </w:p>
    <w:p>
      <w:r>
        <w:rPr>
          <w:i/>
          <w:sz w:val="20"/>
        </w:rPr>
        <w:t>Rationale: Topical beta-blockers can be systemically absorbed and cause bronchospasm or worsen heart failure.</w:t>
      </w:r>
    </w:p>
    <w:p/>
    <w:p>
      <w:r>
        <w:rPr>
          <w:b/>
          <w:sz w:val="22"/>
        </w:rPr>
        <w:t>Q769. Which beta-blocker is 'cardioselective' (Beta-1 specific)?</w:t>
      </w:r>
    </w:p>
    <w:p>
      <w:r>
        <w:rPr>
          <w:b/>
          <w:color w:val="006400"/>
          <w:sz w:val="22"/>
        </w:rPr>
        <w:t>Answer: Betaxolol.</w:t>
      </w:r>
    </w:p>
    <w:p>
      <w:r>
        <w:rPr>
          <w:i/>
          <w:sz w:val="20"/>
        </w:rPr>
        <w:t>Rationale: It has a lower risk of pulmonary side effects but is slightly less effective at lowering IOP than non-selective agents.</w:t>
      </w:r>
    </w:p>
    <w:p/>
    <w:p>
      <w:r>
        <w:rPr>
          <w:b/>
          <w:sz w:val="22"/>
        </w:rPr>
        <w:t>Q770. What is the mechanism of action of Prostaglandin analogs (e.g., Latanoprost)?</w:t>
      </w:r>
    </w:p>
    <w:p>
      <w:r>
        <w:rPr>
          <w:b/>
          <w:color w:val="006400"/>
          <w:sz w:val="22"/>
        </w:rPr>
        <w:t>Answer: They increase aqueous outflow through the uveoscleral pathway.</w:t>
      </w:r>
    </w:p>
    <w:p>
      <w:r>
        <w:rPr>
          <w:i/>
          <w:sz w:val="20"/>
        </w:rPr>
        <w:t>Rationale: They remodel the extracellular matrix in the ciliary muscle to facilitate drainage.</w:t>
      </w:r>
    </w:p>
    <w:p/>
    <w:p>
      <w:r>
        <w:rPr>
          <w:b/>
          <w:sz w:val="22"/>
        </w:rPr>
        <w:t>Q771. What is the most common side effect of Prostaglandin analogs?</w:t>
      </w:r>
    </w:p>
    <w:p>
      <w:r>
        <w:rPr>
          <w:b/>
          <w:color w:val="006400"/>
          <w:sz w:val="22"/>
        </w:rPr>
        <w:t>Answer: Conjunctival hyperemia.</w:t>
      </w:r>
    </w:p>
    <w:p>
      <w:r>
        <w:rPr>
          <w:i/>
          <w:sz w:val="20"/>
        </w:rPr>
        <w:t>Rationale: Other notable side effects include iris darkening, eyelash lengthening, and periorbitopathy (loss of orbital fat).</w:t>
      </w:r>
    </w:p>
    <w:p/>
    <w:p>
      <w:r>
        <w:rPr>
          <w:b/>
          <w:sz w:val="22"/>
        </w:rPr>
        <w:t>Q772. Which glaucoma medication is associated with a risk of reactivating Herpes Simplex Keratitis?</w:t>
      </w:r>
    </w:p>
    <w:p>
      <w:r>
        <w:rPr>
          <w:b/>
          <w:color w:val="006400"/>
          <w:sz w:val="22"/>
        </w:rPr>
        <w:t>Answer: Prostaglandin analogs.</w:t>
      </w:r>
    </w:p>
    <w:p>
      <w:r>
        <w:rPr>
          <w:i/>
          <w:sz w:val="20"/>
        </w:rPr>
        <w:t>Rationale: They should be used with caution in patients with a history of HSV keratitis.</w:t>
      </w:r>
    </w:p>
    <w:p/>
    <w:p>
      <w:r>
        <w:rPr>
          <w:b/>
          <w:sz w:val="22"/>
        </w:rPr>
        <w:t>Q773. How do Carbonic Anhydrase Inhibitors (CAIs) lower IOP?</w:t>
      </w:r>
    </w:p>
    <w:p>
      <w:r>
        <w:rPr>
          <w:b/>
          <w:color w:val="006400"/>
          <w:sz w:val="22"/>
        </w:rPr>
        <w:t>Answer: They inhibit the enzyme carbonic anhydrase II in the ciliary body, decreasing bicarbonate production.</w:t>
      </w:r>
    </w:p>
    <w:p>
      <w:r>
        <w:rPr>
          <w:i/>
          <w:sz w:val="20"/>
        </w:rPr>
        <w:t>Rationale: Since bicarbonate transport is a key driver of aqueous secretion, its inhibition reduces aqueous volume.</w:t>
      </w:r>
    </w:p>
    <w:p/>
    <w:p>
      <w:r>
        <w:rPr>
          <w:b/>
          <w:sz w:val="22"/>
        </w:rPr>
        <w:t>Q774. What is a common systemic side effect of oral Acetazolamide?</w:t>
      </w:r>
    </w:p>
    <w:p>
      <w:r>
        <w:rPr>
          <w:b/>
          <w:color w:val="006400"/>
          <w:sz w:val="22"/>
        </w:rPr>
        <w:t>Answer: Paresthesias (tingling in extremities), metallic taste, and metabolic acidosis.</w:t>
      </w:r>
    </w:p>
    <w:p>
      <w:r>
        <w:rPr>
          <w:i/>
          <w:sz w:val="20"/>
        </w:rPr>
        <w:t>Rationale: It can also cause potassium depletion and a risk of kidney stones.</w:t>
      </w:r>
    </w:p>
    <w:p/>
    <w:p>
      <w:r>
        <w:rPr>
          <w:b/>
          <w:sz w:val="22"/>
        </w:rPr>
        <w:t>Q775. Why should systemic CAIs be avoided in patients with Sickle Cell Disease?</w:t>
      </w:r>
    </w:p>
    <w:p>
      <w:r>
        <w:rPr>
          <w:b/>
          <w:color w:val="006400"/>
          <w:sz w:val="22"/>
        </w:rPr>
        <w:t>Answer: They can cause systemic acidosis, which promotes the sickling of red blood cells in the anterior chamber.</w:t>
      </w:r>
    </w:p>
    <w:p>
      <w:r>
        <w:rPr>
          <w:i/>
          <w:sz w:val="20"/>
        </w:rPr>
        <w:t>Rationale: Topical CAIs are generally safe, but systemic use is contraindicated during a hyphema.</w:t>
      </w:r>
    </w:p>
    <w:p/>
    <w:p>
      <w:r>
        <w:rPr>
          <w:b/>
          <w:sz w:val="22"/>
        </w:rPr>
        <w:t>Q776. What is the dual mechanism of action of Brimonidine?</w:t>
      </w:r>
    </w:p>
    <w:p>
      <w:r>
        <w:rPr>
          <w:b/>
          <w:color w:val="006400"/>
          <w:sz w:val="22"/>
        </w:rPr>
        <w:t>Answer: Decreases aqueous production and increases uveoscleral outflow.</w:t>
      </w:r>
    </w:p>
    <w:p>
      <w:r>
        <w:rPr>
          <w:i/>
          <w:sz w:val="20"/>
        </w:rPr>
        <w:t>Rationale: It is a highly selective alpha-2 adrenergic agonist.</w:t>
      </w:r>
    </w:p>
    <w:p/>
    <w:p>
      <w:r>
        <w:rPr>
          <w:b/>
          <w:sz w:val="22"/>
        </w:rPr>
        <w:t>Q777. What is a common local side effect of Brimonidine?</w:t>
      </w:r>
    </w:p>
    <w:p>
      <w:r>
        <w:rPr>
          <w:b/>
          <w:color w:val="006400"/>
          <w:sz w:val="22"/>
        </w:rPr>
        <w:t>Answer: Allergic follicular conjunctivitis.</w:t>
      </w:r>
    </w:p>
    <w:p>
      <w:r>
        <w:rPr>
          <w:i/>
          <w:sz w:val="20"/>
        </w:rPr>
        <w:t>Rationale: This occurs in up to 15-20% of patients and often requires discontinuation of the drug.</w:t>
      </w:r>
    </w:p>
    <w:p/>
    <w:p>
      <w:r>
        <w:rPr>
          <w:b/>
          <w:sz w:val="22"/>
        </w:rPr>
        <w:t>Q778. Why is Brimonidine contraindicated in children under 2 years of age?</w:t>
      </w:r>
    </w:p>
    <w:p>
      <w:r>
        <w:rPr>
          <w:b/>
          <w:color w:val="006400"/>
          <w:sz w:val="22"/>
        </w:rPr>
        <w:t>Answer: Risk of severe CNS depression (somnolence, hypotonia, and respiratory arrest).</w:t>
      </w:r>
    </w:p>
    <w:p>
      <w:r>
        <w:rPr>
          <w:i/>
          <w:sz w:val="20"/>
        </w:rPr>
        <w:t>Rationale: It can cross the blood-brain barrier more easily in infants.</w:t>
      </w:r>
    </w:p>
    <w:p/>
    <w:p>
      <w:r>
        <w:rPr>
          <w:b/>
          <w:sz w:val="22"/>
        </w:rPr>
        <w:t>Q779. What is the mechanism of action of Rho-kinase (ROCK) inhibitors like Netarsudil?</w:t>
      </w:r>
    </w:p>
    <w:p>
      <w:r>
        <w:rPr>
          <w:b/>
          <w:color w:val="006400"/>
          <w:sz w:val="22"/>
        </w:rPr>
        <w:t>Answer: They increase trabecular outflow by relaxing the trabecular meshwork cells.</w:t>
      </w:r>
    </w:p>
    <w:p>
      <w:r>
        <w:rPr>
          <w:i/>
          <w:sz w:val="20"/>
        </w:rPr>
        <w:t>Rationale: They also decrease aqueous production and episcleral venous pressure.</w:t>
      </w:r>
    </w:p>
    <w:p/>
    <w:p>
      <w:r>
        <w:rPr>
          <w:b/>
          <w:sz w:val="22"/>
        </w:rPr>
        <w:t>Q780. What is a unique ocular side effect of Netarsudil?</w:t>
      </w:r>
    </w:p>
    <w:p>
      <w:r>
        <w:rPr>
          <w:b/>
          <w:color w:val="006400"/>
          <w:sz w:val="22"/>
        </w:rPr>
        <w:t>Answer: Corneal verticillata (whorl keratopathy).</w:t>
      </w:r>
    </w:p>
    <w:p>
      <w:r>
        <w:rPr>
          <w:i/>
          <w:sz w:val="20"/>
        </w:rPr>
        <w:t>Rationale: This is typically asymptomatic and does not require cessation of the medication.</w:t>
      </w:r>
    </w:p>
    <w:p/>
    <w:p>
      <w:r>
        <w:rPr>
          <w:b/>
          <w:sz w:val="22"/>
        </w:rPr>
        <w:t>Q781. How do fourth-generation fluoroquinolones (e.g., Moxifloxacin) work?</w:t>
      </w:r>
    </w:p>
    <w:p>
      <w:r>
        <w:rPr>
          <w:b/>
          <w:color w:val="006400"/>
          <w:sz w:val="22"/>
        </w:rPr>
        <w:t>Answer: They inhibit both DNA gyrase and Topoisomerase IV.</w:t>
      </w:r>
    </w:p>
    <w:p>
      <w:r>
        <w:rPr>
          <w:i/>
          <w:sz w:val="20"/>
        </w:rPr>
        <w:t>Rationale: This dual action provides better coverage against Gram-positive organisms and reduces the rate of resistance development.</w:t>
      </w:r>
    </w:p>
    <w:p/>
    <w:p>
      <w:r>
        <w:rPr>
          <w:b/>
          <w:sz w:val="22"/>
        </w:rPr>
        <w:t>Q782. Which class of antibiotics is associated with macular infarction when used intravitreally?</w:t>
      </w:r>
    </w:p>
    <w:p>
      <w:r>
        <w:rPr>
          <w:b/>
          <w:color w:val="006400"/>
          <w:sz w:val="22"/>
        </w:rPr>
        <w:t>Answer: Aminoglycosides (particularly Gentamicin).</w:t>
      </w:r>
    </w:p>
    <w:p>
      <w:r>
        <w:rPr>
          <w:i/>
          <w:sz w:val="20"/>
        </w:rPr>
        <w:t>Rationale: They are highly vestibulotoxic and can cause severe retinal vascular occlusive disease if the concentration is too high.</w:t>
      </w:r>
    </w:p>
    <w:p/>
    <w:p>
      <w:r>
        <w:rPr>
          <w:b/>
          <w:sz w:val="22"/>
        </w:rPr>
        <w:t>Q783. What is the only FDA-approved topical antifungal agent?</w:t>
      </w:r>
    </w:p>
    <w:p>
      <w:r>
        <w:rPr>
          <w:b/>
          <w:color w:val="006400"/>
          <w:sz w:val="22"/>
        </w:rPr>
        <w:t>Answer: Natamycin.</w:t>
      </w:r>
    </w:p>
    <w:p>
      <w:r>
        <w:rPr>
          <w:i/>
          <w:sz w:val="20"/>
        </w:rPr>
        <w:t>Rationale: It is the treatment of choice for filamentous fungal keratitis (e.g., Fusarium or Aspergillus).</w:t>
      </w:r>
    </w:p>
    <w:p/>
    <w:p>
      <w:r>
        <w:rPr>
          <w:b/>
          <w:sz w:val="22"/>
        </w:rPr>
        <w:t>Q784. Which antifungal is preferred for Candida (yeast) keratitis but must be compounded?</w:t>
      </w:r>
    </w:p>
    <w:p>
      <w:r>
        <w:rPr>
          <w:b/>
          <w:color w:val="006400"/>
          <w:sz w:val="22"/>
        </w:rPr>
        <w:t>Answer: Amphotericin B.</w:t>
      </w:r>
    </w:p>
    <w:p>
      <w:r>
        <w:rPr>
          <w:i/>
          <w:sz w:val="20"/>
        </w:rPr>
        <w:t>Rationale: It is typically prepared as a 0.15% to 0.5% topical solution.</w:t>
      </w:r>
    </w:p>
    <w:p/>
    <w:p>
      <w:r>
        <w:rPr>
          <w:b/>
          <w:sz w:val="22"/>
        </w:rPr>
        <w:t>Q785. What is the primary mechanism of corticosteroids in reducing ocular inflammation?</w:t>
      </w:r>
    </w:p>
    <w:p>
      <w:r>
        <w:rPr>
          <w:b/>
          <w:color w:val="006400"/>
          <w:sz w:val="22"/>
        </w:rPr>
        <w:t>Answer: They inhibit phospholipase A2, blocking the production of both prostaglandins and leukotrienes.</w:t>
      </w:r>
    </w:p>
    <w:p>
      <w:r>
        <w:rPr>
          <w:i/>
          <w:sz w:val="20"/>
        </w:rPr>
        <w:t>Rationale: This suppresses the overall inflammatory cascade at an early stage.</w:t>
      </w:r>
    </w:p>
    <w:p/>
    <w:p>
      <w:r>
        <w:rPr>
          <w:b/>
          <w:sz w:val="22"/>
        </w:rPr>
        <w:t>Q786. What causes the 'steroid IOP spike'?</w:t>
      </w:r>
    </w:p>
    <w:p>
      <w:r>
        <w:rPr>
          <w:b/>
          <w:color w:val="006400"/>
          <w:sz w:val="22"/>
        </w:rPr>
        <w:t>Answer: Increased resistance to aqueous outflow through the trabecular meshwork.</w:t>
      </w:r>
    </w:p>
    <w:p>
      <w:r>
        <w:rPr>
          <w:i/>
          <w:sz w:val="20"/>
        </w:rPr>
        <w:t>Rationale: Steroids cause the accumulation of glycosaminoglycans and physical changes in TM cell morphology.</w:t>
      </w:r>
    </w:p>
    <w:p/>
    <w:p>
      <w:r>
        <w:rPr>
          <w:b/>
          <w:sz w:val="22"/>
        </w:rPr>
        <w:t>Q787. What percentage of the general population are 'steroid responders'?</w:t>
      </w:r>
    </w:p>
    <w:p>
      <w:r>
        <w:rPr>
          <w:b/>
          <w:color w:val="006400"/>
          <w:sz w:val="22"/>
        </w:rPr>
        <w:t>Answer: Approximately 33%.</w:t>
      </w:r>
    </w:p>
    <w:p>
      <w:r>
        <w:rPr>
          <w:i/>
          <w:sz w:val="20"/>
        </w:rPr>
        <w:t>Rationale: The risk is much higher in patients with primary open-angle glaucoma (up to 90%).</w:t>
      </w:r>
    </w:p>
    <w:p/>
    <w:p>
      <w:r>
        <w:rPr>
          <w:b/>
          <w:sz w:val="22"/>
        </w:rPr>
        <w:t>Q788. What type of cataract is specifically associated with long-term steroid use?</w:t>
      </w:r>
    </w:p>
    <w:p>
      <w:r>
        <w:rPr>
          <w:b/>
          <w:color w:val="006400"/>
          <w:sz w:val="22"/>
        </w:rPr>
        <w:t>Answer: Posterior Subcapsular Cataract (PSC).</w:t>
      </w:r>
    </w:p>
    <w:p>
      <w:r>
        <w:rPr>
          <w:i/>
          <w:sz w:val="20"/>
        </w:rPr>
        <w:t>Rationale: These can develop with topical, systemic, or even inhaled steroid therapy.</w:t>
      </w:r>
    </w:p>
    <w:p/>
    <w:p>
      <w:r>
        <w:rPr>
          <w:b/>
          <w:sz w:val="22"/>
        </w:rPr>
        <w:t>Q789. What are 'soft steroids'?</w:t>
      </w:r>
    </w:p>
    <w:p>
      <w:r>
        <w:rPr>
          <w:b/>
          <w:color w:val="006400"/>
          <w:sz w:val="22"/>
        </w:rPr>
        <w:t>Answer: Steroids like Loteprednol and Fluorometholone that are rapidly metabolized to inactive forms.</w:t>
      </w:r>
    </w:p>
    <w:p>
      <w:r>
        <w:rPr>
          <w:i/>
          <w:sz w:val="20"/>
        </w:rPr>
        <w:t>Rationale: They have a significantly lower risk of causing an IOP spike compared to 'strong' steroids like Prednisolone or Dexamethasone.</w:t>
      </w:r>
    </w:p>
    <w:p/>
    <w:p>
      <w:r>
        <w:rPr>
          <w:b/>
          <w:sz w:val="22"/>
        </w:rPr>
        <w:t>Q790. What is a rare but vision-threatening complication of generic topical NSAIDs?</w:t>
      </w:r>
    </w:p>
    <w:p>
      <w:r>
        <w:rPr>
          <w:b/>
          <w:color w:val="006400"/>
          <w:sz w:val="22"/>
        </w:rPr>
        <w:t>Answer: Corneal melting (keratolysis).</w:t>
      </w:r>
    </w:p>
    <w:p>
      <w:r>
        <w:rPr>
          <w:i/>
          <w:sz w:val="20"/>
        </w:rPr>
        <w:t>Rationale: This was primarily reported with certain generic formulations of diclofenac but remains a class concern.</w:t>
      </w:r>
    </w:p>
    <w:p/>
    <w:p>
      <w:r>
        <w:rPr>
          <w:b/>
          <w:sz w:val="22"/>
        </w:rPr>
        <w:t>Q791. What is the mechanism of action of Acyclovir?</w:t>
      </w:r>
    </w:p>
    <w:p>
      <w:r>
        <w:rPr>
          <w:b/>
          <w:color w:val="006400"/>
          <w:sz w:val="22"/>
        </w:rPr>
        <w:t>Answer: It is a guanosine analog that selectively inhibits viral DNA polymerase.</w:t>
      </w:r>
    </w:p>
    <w:p>
      <w:r>
        <w:rPr>
          <w:i/>
          <w:sz w:val="20"/>
        </w:rPr>
        <w:t>Rationale: It requires activation by viral thymidine kinase, which limits its toxicity to uninfected cells.</w:t>
      </w:r>
    </w:p>
    <w:p/>
    <w:p>
      <w:r>
        <w:rPr>
          <w:b/>
          <w:sz w:val="22"/>
        </w:rPr>
        <w:t>Q792. Why is Ganciclovir preferred over Trifluridine for HSV dendritic keratitis?</w:t>
      </w:r>
    </w:p>
    <w:p>
      <w:r>
        <w:rPr>
          <w:b/>
          <w:color w:val="006400"/>
          <w:sz w:val="22"/>
        </w:rPr>
        <w:t>Answer: Ganciclovir (Zirgan gel) is less toxic to the corneal epithelium.</w:t>
      </w:r>
    </w:p>
    <w:p>
      <w:r>
        <w:rPr>
          <w:i/>
          <w:sz w:val="20"/>
        </w:rPr>
        <w:t>Rationale: Trifluridine (Viroptic) often causes significant stinging and punctate keratopathy.</w:t>
      </w:r>
    </w:p>
    <w:p/>
    <w:p>
      <w:r>
        <w:rPr>
          <w:b/>
          <w:sz w:val="22"/>
        </w:rPr>
        <w:t>Q793. What is the primary indication for intravitreal Ranibizumab or Aflibercept?</w:t>
      </w:r>
    </w:p>
    <w:p>
      <w:r>
        <w:rPr>
          <w:b/>
          <w:color w:val="006400"/>
          <w:sz w:val="22"/>
        </w:rPr>
        <w:t>Answer: Treatment of neovascular (wet) AMD, DME, and RVO.</w:t>
      </w:r>
    </w:p>
    <w:p>
      <w:r>
        <w:rPr>
          <w:i/>
          <w:sz w:val="20"/>
        </w:rPr>
        <w:t>Rationale: They bind and neutralize VEGF-A, preventing neovascularization and reducing vascular permeability.</w:t>
      </w:r>
    </w:p>
    <w:p/>
    <w:p>
      <w:r>
        <w:rPr>
          <w:b/>
          <w:sz w:val="22"/>
        </w:rPr>
        <w:t>Q794. What is the mechanism of Ocriplasmin?</w:t>
      </w:r>
    </w:p>
    <w:p>
      <w:r>
        <w:rPr>
          <w:b/>
          <w:color w:val="006400"/>
          <w:sz w:val="22"/>
        </w:rPr>
        <w:t>Answer: A recombinant protease that degrades laminin and fibronectin at the vitreoretinal interface.</w:t>
      </w:r>
    </w:p>
    <w:p>
      <w:r>
        <w:rPr>
          <w:i/>
          <w:sz w:val="20"/>
        </w:rPr>
        <w:t>Rationale: It was used for the non-surgical treatment of vitreomacular traction (VMT), though its use has declined due to side effects.</w:t>
      </w:r>
    </w:p>
    <w:p/>
    <w:p>
      <w:r>
        <w:rPr>
          <w:b/>
          <w:sz w:val="22"/>
        </w:rPr>
        <w:t>Q795. What is the most common preservative used in ophthalmic drops?</w:t>
      </w:r>
    </w:p>
    <w:p>
      <w:r>
        <w:rPr>
          <w:b/>
          <w:color w:val="006400"/>
          <w:sz w:val="22"/>
        </w:rPr>
        <w:t>Answer: Benzalkonium Chloride (BAK).</w:t>
      </w:r>
    </w:p>
    <w:p>
      <w:r>
        <w:rPr>
          <w:i/>
          <w:sz w:val="20"/>
        </w:rPr>
        <w:t>Rationale: While effective at preventing contamination, it can be toxic to the ocular surface and exacerbate dry eye disease.</w:t>
      </w:r>
    </w:p>
    <w:p/>
    <w:p>
      <w:r>
        <w:rPr>
          <w:b/>
          <w:sz w:val="22"/>
        </w:rPr>
        <w:t>Q796. Which medication is used to test for Horner's Syndrome by reversing the miosis?</w:t>
      </w:r>
    </w:p>
    <w:p>
      <w:r>
        <w:rPr>
          <w:b/>
          <w:color w:val="006400"/>
          <w:sz w:val="22"/>
        </w:rPr>
        <w:t>Answer: Apraclonidine (0.5% or 1%).</w:t>
      </w:r>
    </w:p>
    <w:p>
      <w:r>
        <w:rPr>
          <w:i/>
          <w:sz w:val="20"/>
        </w:rPr>
        <w:t>Rationale: In a Horner's pupil, up-regulation of alpha-1 receptors causes the pupil to dilate in response to apraclonidine, whereas a normal pupil does not change.</w:t>
      </w:r>
    </w:p>
    <w:p/>
    <w:p>
      <w:r>
        <w:rPr>
          <w:b/>
          <w:sz w:val="22"/>
        </w:rPr>
        <w:t>Q797. What is the mechanism of the 'Cocaine test' in Horner's Syndrome?</w:t>
      </w:r>
    </w:p>
    <w:p>
      <w:r>
        <w:rPr>
          <w:b/>
          <w:color w:val="006400"/>
          <w:sz w:val="22"/>
        </w:rPr>
        <w:t>Answer: It blocks the reuptake of norepinephrine at the synaptic cleft.</w:t>
      </w:r>
    </w:p>
    <w:p>
      <w:r>
        <w:rPr>
          <w:i/>
          <w:sz w:val="20"/>
        </w:rPr>
        <w:t>Rationale: A normal pupil will dilate, but a Horner's pupil will not, because there is no norepinephrine being released into the cleft.</w:t>
      </w:r>
    </w:p>
    <w:p/>
    <w:p>
      <w:r>
        <w:rPr>
          <w:b/>
          <w:sz w:val="22"/>
        </w:rPr>
        <w:t>Q798. What is the purpose of using Hydroxyamphetamine in Horner's Syndrome?</w:t>
      </w:r>
    </w:p>
    <w:p>
      <w:r>
        <w:rPr>
          <w:b/>
          <w:color w:val="006400"/>
          <w:sz w:val="22"/>
        </w:rPr>
        <w:t>Answer: To localize the lesion to pre-ganglionic or post-ganglionic.</w:t>
      </w:r>
    </w:p>
    <w:p>
      <w:r>
        <w:rPr>
          <w:i/>
          <w:sz w:val="20"/>
        </w:rPr>
        <w:t>Rationale: It stimulates the release of norepinephrine from the third-order neuron; if the pupil dilates, the third-order neuron is intact (lesion is 1st or 2nd order).</w:t>
      </w:r>
    </w:p>
    <w:p/>
    <w:p>
      <w:r>
        <w:rPr>
          <w:b/>
          <w:sz w:val="22"/>
        </w:rPr>
        <w:t>Q799. What is the mechanism of action of Cyclosporine A (Restasis) in dry eye?</w:t>
      </w:r>
    </w:p>
    <w:p>
      <w:r>
        <w:rPr>
          <w:b/>
          <w:color w:val="006400"/>
          <w:sz w:val="22"/>
        </w:rPr>
        <w:t>Answer: It is an immunomodulator that inhibits T-cell activation.</w:t>
      </w:r>
    </w:p>
    <w:p>
      <w:r>
        <w:rPr>
          <w:i/>
          <w:sz w:val="20"/>
        </w:rPr>
        <w:t>Rationale: This reduces inflammation in the lacrimal gland and ocular surface, allowing for improved natural tear production.</w:t>
      </w:r>
    </w:p>
    <w:p/>
    <w:p>
      <w:r>
        <w:rPr>
          <w:b/>
          <w:sz w:val="22"/>
        </w:rPr>
        <w:t>Q800. Which glaucoma medication class is most likely to cause periorbital fat atrophy?</w:t>
      </w:r>
    </w:p>
    <w:p>
      <w:r>
        <w:rPr>
          <w:b/>
          <w:color w:val="006400"/>
          <w:sz w:val="22"/>
        </w:rPr>
        <w:t>Answer: Prostaglandin analogs.</w:t>
      </w:r>
    </w:p>
    <w:p>
      <w:r>
        <w:rPr>
          <w:i/>
          <w:sz w:val="20"/>
        </w:rPr>
        <w:t>Rationale: This 'Prostaglandin-associated periorbitopathy' (PAP) results in deepening of the upper eyelid sulcus and mild ptosis.</w:t>
      </w:r>
    </w:p>
    <w:p/>
    <w:p>
      <w:r>
        <w:br w:type="page"/>
      </w:r>
    </w:p>
    <w:p>
      <w:r>
        <w:rPr>
          <w:b/>
          <w:sz w:val="22"/>
        </w:rPr>
        <w:t>Q801. What is the difference between A-scan and B-scan ultrasound?</w:t>
      </w:r>
    </w:p>
    <w:p>
      <w:r>
        <w:rPr>
          <w:b/>
          <w:color w:val="006400"/>
          <w:sz w:val="22"/>
        </w:rPr>
        <w:t>Answer: A-scan is a one-dimensional amplitude modulation; B-scan is a two-dimensional brightness modulation.</w:t>
      </w:r>
    </w:p>
    <w:p>
      <w:r>
        <w:rPr>
          <w:i/>
          <w:sz w:val="20"/>
        </w:rPr>
        <w:t>Rationale: A-scan is used for axial length measurements, while B-scan provides a cross-sectional view of the posterior segment.</w:t>
      </w:r>
    </w:p>
    <w:p/>
    <w:p>
      <w:r>
        <w:rPr>
          <w:b/>
          <w:sz w:val="22"/>
        </w:rPr>
        <w:t>Q802. What is the most common clinical indication for a B-scan ultrasound?</w:t>
      </w:r>
    </w:p>
    <w:p>
      <w:r>
        <w:rPr>
          <w:b/>
          <w:color w:val="006400"/>
          <w:sz w:val="22"/>
        </w:rPr>
        <w:t>Answer: Visualizing the posterior segment when the ocular media is opaque (e.g., dense cataract or vitreous hemorrhage).</w:t>
      </w:r>
    </w:p>
    <w:p>
      <w:r>
        <w:rPr>
          <w:i/>
          <w:sz w:val="20"/>
        </w:rPr>
        <w:t>Rationale: It allows for the detection of retinal detachments, tumors, or foreign bodies that cannot be seen with an ophthalmoscope.</w:t>
      </w:r>
    </w:p>
    <w:p/>
    <w:p>
      <w:r>
        <w:rPr>
          <w:b/>
          <w:sz w:val="22"/>
        </w:rPr>
        <w:t>Q803. What is the absolute contraindication for performing a B-scan ultrasound?</w:t>
      </w:r>
    </w:p>
    <w:p>
      <w:r>
        <w:rPr>
          <w:b/>
          <w:color w:val="006400"/>
          <w:sz w:val="22"/>
        </w:rPr>
        <w:t>Answer: A suspected or confirmed open globe injury.</w:t>
      </w:r>
    </w:p>
    <w:p>
      <w:r>
        <w:rPr>
          <w:i/>
          <w:sz w:val="20"/>
        </w:rPr>
        <w:t>Rationale: Applying pressure with the ultrasound probe can cause extrusion of intraocular contents (uveal tissue or lens).</w:t>
      </w:r>
    </w:p>
    <w:p/>
    <w:p>
      <w:r>
        <w:rPr>
          <w:b/>
          <w:sz w:val="22"/>
        </w:rPr>
        <w:t>Q804. How do you differentiate a Rhegmatogenous Retinal Detachment from a Posterior Vitreous Detachment (PVD) on B-scan?</w:t>
      </w:r>
    </w:p>
    <w:p>
      <w:r>
        <w:rPr>
          <w:b/>
          <w:color w:val="006400"/>
          <w:sz w:val="22"/>
        </w:rPr>
        <w:t>Answer: An RD is thick, highly reflective, and attached to the optic nerve; a PVD is thin, less reflective, and mobile.</w:t>
      </w:r>
    </w:p>
    <w:p>
      <w:r>
        <w:rPr>
          <w:i/>
          <w:sz w:val="20"/>
        </w:rPr>
        <w:t>Rationale: The attachment at the optic disc is the most reliable landmark for identifying an RD.</w:t>
      </w:r>
    </w:p>
    <w:p/>
    <w:p>
      <w:r>
        <w:rPr>
          <w:b/>
          <w:sz w:val="22"/>
        </w:rPr>
        <w:t>Q805. What is Ultrasound Biomicroscopy (UBM)?</w:t>
      </w:r>
    </w:p>
    <w:p>
      <w:r>
        <w:rPr>
          <w:b/>
          <w:color w:val="006400"/>
          <w:sz w:val="22"/>
        </w:rPr>
        <w:t>Answer: A high-frequency ultrasound (50-80 MHz) used to image the anterior segment with high resolution.</w:t>
      </w:r>
    </w:p>
    <w:p>
      <w:r>
        <w:rPr>
          <w:i/>
          <w:sz w:val="20"/>
        </w:rPr>
        <w:t>Rationale: It is particularly useful for evaluating the ciliary body, angle anatomy, and iris lesions.</w:t>
      </w:r>
    </w:p>
    <w:p/>
    <w:p>
      <w:r>
        <w:rPr>
          <w:b/>
          <w:sz w:val="22"/>
        </w:rPr>
        <w:t>Q806. What is the 'Gold Standard' imaging modality for detecting intraocular metallic foreign bodies?</w:t>
      </w:r>
    </w:p>
    <w:p>
      <w:r>
        <w:rPr>
          <w:b/>
          <w:color w:val="006400"/>
          <w:sz w:val="22"/>
        </w:rPr>
        <w:t>Answer: Non-contrast thin-cut CT scan of the orbits.</w:t>
      </w:r>
    </w:p>
    <w:p>
      <w:r>
        <w:rPr>
          <w:i/>
          <w:sz w:val="20"/>
        </w:rPr>
        <w:t>Rationale: CT is highly sensitive to metal and provides precise localization without the risks associated with MRI.</w:t>
      </w:r>
    </w:p>
    <w:p/>
    <w:p>
      <w:r>
        <w:rPr>
          <w:b/>
          <w:sz w:val="22"/>
        </w:rPr>
        <w:t>Q807. Why is MRI strictly contraindicated if a metallic intraocular foreign body is suspected?</w:t>
      </w:r>
    </w:p>
    <w:p>
      <w:r>
        <w:rPr>
          <w:b/>
          <w:color w:val="006400"/>
          <w:sz w:val="22"/>
        </w:rPr>
        <w:t>Answer: The magnetic field can cause the metal to move or heat up, leading to catastrophic intraocular damage.</w:t>
      </w:r>
    </w:p>
    <w:p>
      <w:r>
        <w:rPr>
          <w:i/>
          <w:sz w:val="20"/>
        </w:rPr>
        <w:t>Rationale: Even if a foreign body was removed years ago, screening for any remaining fragments is necessary before an MRI.</w:t>
      </w:r>
    </w:p>
    <w:p/>
    <w:p>
      <w:r>
        <w:rPr>
          <w:b/>
          <w:sz w:val="22"/>
        </w:rPr>
        <w:t>Q808. What is the advantage of 'thin-cut' CT (1mm to 2mm slices) for orbital imaging?</w:t>
      </w:r>
    </w:p>
    <w:p>
      <w:r>
        <w:rPr>
          <w:b/>
          <w:color w:val="006400"/>
          <w:sz w:val="22"/>
        </w:rPr>
        <w:t>Answer: It prevents missing small fractures (e.g., blowout fractures) or tiny foreign bodies that might be 'skipped' by standard 5mm slices.</w:t>
      </w:r>
    </w:p>
    <w:p>
      <w:r>
        <w:rPr>
          <w:i/>
          <w:sz w:val="20"/>
        </w:rPr>
        <w:t>Rationale: High resolution is essential for planning orbital reconstructive surgery.</w:t>
      </w:r>
    </w:p>
    <w:p/>
    <w:p>
      <w:r>
        <w:rPr>
          <w:b/>
          <w:sz w:val="22"/>
        </w:rPr>
        <w:t>Q809. What are the primary indications for an MRI in ophthalmology?</w:t>
      </w:r>
    </w:p>
    <w:p>
      <w:r>
        <w:rPr>
          <w:b/>
          <w:color w:val="006400"/>
          <w:sz w:val="22"/>
        </w:rPr>
        <w:t>Answer: Evaluation of the optic nerve (e.g., optic neuritis), orbital tumors, and intracranial visual pathway pathology.</w:t>
      </w:r>
    </w:p>
    <w:p>
      <w:r>
        <w:rPr>
          <w:i/>
          <w:sz w:val="20"/>
        </w:rPr>
        <w:t>Rationale: MRI provides superior soft-tissue contrast compared to CT.</w:t>
      </w:r>
    </w:p>
    <w:p/>
    <w:p>
      <w:r>
        <w:rPr>
          <w:b/>
          <w:sz w:val="22"/>
        </w:rPr>
        <w:t>Q810. What is the principle behind Optical Coherence Tomography (OCT)?</w:t>
      </w:r>
    </w:p>
    <w:p>
      <w:r>
        <w:rPr>
          <w:b/>
          <w:color w:val="006400"/>
          <w:sz w:val="22"/>
        </w:rPr>
        <w:t>Answer: Low-coherence interferometry.</w:t>
      </w:r>
    </w:p>
    <w:p>
      <w:r>
        <w:rPr>
          <w:i/>
          <w:sz w:val="20"/>
        </w:rPr>
        <w:t>Rationale: It measures the echo delay and intensity of reflected light to create high-resolution cross-sectional images of the retina.</w:t>
      </w:r>
    </w:p>
    <w:p/>
    <w:p>
      <w:r>
        <w:rPr>
          <w:b/>
          <w:sz w:val="22"/>
        </w:rPr>
        <w:t>Q811. How does Spectral-Domain OCT (SD-OCT) differ from Time-Domain OCT?</w:t>
      </w:r>
    </w:p>
    <w:p>
      <w:r>
        <w:rPr>
          <w:b/>
          <w:color w:val="006400"/>
          <w:sz w:val="22"/>
        </w:rPr>
        <w:t>Answer: SD-OCT uses a stationary reference mirror and a spectrometer to capture data much faster and with higher resolution.</w:t>
      </w:r>
    </w:p>
    <w:p>
      <w:r>
        <w:rPr>
          <w:i/>
          <w:sz w:val="20"/>
        </w:rPr>
        <w:t>Rationale: It allows for 3D reconstructions and better visualization of individual retinal layers.</w:t>
      </w:r>
    </w:p>
    <w:p/>
    <w:p>
      <w:r>
        <w:rPr>
          <w:b/>
          <w:sz w:val="22"/>
        </w:rPr>
        <w:t>Q812. What is 'OCT-Angiography' (OCTA)?</w:t>
      </w:r>
    </w:p>
    <w:p>
      <w:r>
        <w:rPr>
          <w:b/>
          <w:color w:val="006400"/>
          <w:sz w:val="22"/>
        </w:rPr>
        <w:t>Answer: A non-invasive method to visualize retinal and choroidal vasculature by detecting the motion of red blood cells.</w:t>
      </w:r>
    </w:p>
    <w:p>
      <w:r>
        <w:rPr>
          <w:i/>
          <w:sz w:val="20"/>
        </w:rPr>
        <w:t>Rationale: It does not require the injection of dye and can provide depth-resolved images of the vascular plexuses.</w:t>
      </w:r>
    </w:p>
    <w:p/>
    <w:p>
      <w:r>
        <w:rPr>
          <w:b/>
          <w:sz w:val="22"/>
        </w:rPr>
        <w:t>Q813. Which layer of the retina is measured in OCT for glaucoma monitoring?</w:t>
      </w:r>
    </w:p>
    <w:p>
      <w:r>
        <w:rPr>
          <w:b/>
          <w:color w:val="006400"/>
          <w:sz w:val="22"/>
        </w:rPr>
        <w:t>Answer: The Retinal Nerve Fiber Layer (RNFL) thickness around the optic nerve head.</w:t>
      </w:r>
    </w:p>
    <w:p>
      <w:r>
        <w:rPr>
          <w:i/>
          <w:sz w:val="20"/>
        </w:rPr>
        <w:t>Rationale: Progressive thinning of the RNFL is a hallmark of glaucomatous damage.</w:t>
      </w:r>
    </w:p>
    <w:p/>
    <w:p>
      <w:r>
        <w:rPr>
          <w:b/>
          <w:sz w:val="22"/>
        </w:rPr>
        <w:t>Q814. What is the significance of the 'Ellipsoid Zone' (EZ) on OCT?</w:t>
      </w:r>
    </w:p>
    <w:p>
      <w:r>
        <w:rPr>
          <w:b/>
          <w:color w:val="006400"/>
          <w:sz w:val="22"/>
        </w:rPr>
        <w:t>Answer: It represents the mitochondria-rich portion of the inner segments of the photoreceptors.</w:t>
      </w:r>
    </w:p>
    <w:p>
      <w:r>
        <w:rPr>
          <w:i/>
          <w:sz w:val="20"/>
        </w:rPr>
        <w:t>Rationale: The integrity of the EZ line is highly correlated with visual acuity and photoreceptor health.</w:t>
      </w:r>
    </w:p>
    <w:p/>
    <w:p>
      <w:r>
        <w:rPr>
          <w:b/>
          <w:sz w:val="22"/>
        </w:rPr>
        <w:t>Q815. What is the dye used in Fluorescein Angiography (FA)?</w:t>
      </w:r>
    </w:p>
    <w:p>
      <w:r>
        <w:rPr>
          <w:b/>
          <w:color w:val="006400"/>
          <w:sz w:val="22"/>
        </w:rPr>
        <w:t>Answer: Sodium fluorescein.</w:t>
      </w:r>
    </w:p>
    <w:p>
      <w:r>
        <w:rPr>
          <w:i/>
          <w:sz w:val="20"/>
        </w:rPr>
        <w:t>Rationale: It is a water-soluble dye that fluoresces when stimulated by blue light (465-490 nm).</w:t>
      </w:r>
    </w:p>
    <w:p/>
    <w:p>
      <w:r>
        <w:rPr>
          <w:b/>
          <w:sz w:val="22"/>
        </w:rPr>
        <w:t>Q816. What are the common side effects of Fluorescein Angiography?</w:t>
      </w:r>
    </w:p>
    <w:p>
      <w:r>
        <w:rPr>
          <w:b/>
          <w:color w:val="006400"/>
          <w:sz w:val="22"/>
        </w:rPr>
        <w:t>Answer: Nausea, vomiting, and yellow discoloration of the skin and urine.</w:t>
      </w:r>
    </w:p>
    <w:p>
      <w:r>
        <w:rPr>
          <w:i/>
          <w:sz w:val="20"/>
        </w:rPr>
        <w:t>Rationale: Severe anaphylactic reactions are rare but can occur in approximately 1 in 200,000 cases.</w:t>
      </w:r>
    </w:p>
    <w:p/>
    <w:p>
      <w:r>
        <w:rPr>
          <w:b/>
          <w:sz w:val="22"/>
        </w:rPr>
        <w:t>Q817. What does 'Hyperfluorescence' indicate in FA?</w:t>
      </w:r>
    </w:p>
    <w:p>
      <w:r>
        <w:rPr>
          <w:b/>
          <w:color w:val="006400"/>
          <w:sz w:val="22"/>
        </w:rPr>
        <w:t>Answer: Leakage, pooling, staining, or a window defect.</w:t>
      </w:r>
    </w:p>
    <w:p>
      <w:r>
        <w:rPr>
          <w:i/>
          <w:sz w:val="20"/>
        </w:rPr>
        <w:t>Rationale: Leakage (e.g., from neovascularization) shows increasing size and intensity of fluorescence over time.</w:t>
      </w:r>
    </w:p>
    <w:p/>
    <w:p>
      <w:r>
        <w:rPr>
          <w:b/>
          <w:sz w:val="22"/>
        </w:rPr>
        <w:t>Q818. What is a 'Window Defect' in Fluorescein Angiography?</w:t>
      </w:r>
    </w:p>
    <w:p>
      <w:r>
        <w:rPr>
          <w:b/>
          <w:color w:val="006400"/>
          <w:sz w:val="22"/>
        </w:rPr>
        <w:t>Answer: Hyperfluorescence caused by the absence of RPE pigment, allowing the underlying choroidal fluorescence to shine through.</w:t>
      </w:r>
    </w:p>
    <w:p>
      <w:r>
        <w:rPr>
          <w:i/>
          <w:sz w:val="20"/>
        </w:rPr>
        <w:t>Rationale: Unlike leakage, window defects appear early and do not change in size or shape.</w:t>
      </w:r>
    </w:p>
    <w:p/>
    <w:p>
      <w:r>
        <w:rPr>
          <w:b/>
          <w:sz w:val="22"/>
        </w:rPr>
        <w:t>Q819. What are the two main causes of 'Hypofluorescence' in FA?</w:t>
      </w:r>
    </w:p>
    <w:p>
      <w:r>
        <w:rPr>
          <w:b/>
          <w:color w:val="006400"/>
          <w:sz w:val="22"/>
        </w:rPr>
        <w:t>Answer: Blocking (masking) and filling defects (non-perfusion).</w:t>
      </w:r>
    </w:p>
    <w:p>
      <w:r>
        <w:rPr>
          <w:i/>
          <w:sz w:val="20"/>
        </w:rPr>
        <w:t>Rationale: Blood or pigment can block fluorescence, while ischemia (e.g., in CRVO) prevents the dye from entering the vessels.</w:t>
      </w:r>
    </w:p>
    <w:p/>
    <w:p>
      <w:r>
        <w:rPr>
          <w:b/>
          <w:sz w:val="22"/>
        </w:rPr>
        <w:t>Q820. What is the primary advantage of Indocyanine Green (ICG) Angiography over Fluorescein Angiography?</w:t>
      </w:r>
    </w:p>
    <w:p>
      <w:r>
        <w:rPr>
          <w:b/>
          <w:color w:val="006400"/>
          <w:sz w:val="22"/>
        </w:rPr>
        <w:t>Answer: Better visualization of the choroidal circulation.</w:t>
      </w:r>
    </w:p>
    <w:p>
      <w:r>
        <w:rPr>
          <w:i/>
          <w:sz w:val="20"/>
        </w:rPr>
        <w:t>Rationale: ICG is highly protein-bound and fluoresces in the near-infrared spectrum, allowing it to penetrate the RPE and blood more effectively.</w:t>
      </w:r>
    </w:p>
    <w:p/>
    <w:p>
      <w:r>
        <w:rPr>
          <w:b/>
          <w:sz w:val="22"/>
        </w:rPr>
        <w:t>Q821. What is the main contraindication for ICG Angiography?</w:t>
      </w:r>
    </w:p>
    <w:p>
      <w:r>
        <w:rPr>
          <w:b/>
          <w:color w:val="006400"/>
          <w:sz w:val="22"/>
        </w:rPr>
        <w:t>Answer: Iodine or shellfish allergy.</w:t>
      </w:r>
    </w:p>
    <w:p>
      <w:r>
        <w:rPr>
          <w:i/>
          <w:sz w:val="20"/>
        </w:rPr>
        <w:t>Rationale: ICG contains approximately 5% iodine by weight.</w:t>
      </w:r>
    </w:p>
    <w:p/>
    <w:p>
      <w:r>
        <w:rPr>
          <w:b/>
          <w:sz w:val="22"/>
        </w:rPr>
        <w:t>Q822. What does an Electroretinogram (ERG) measure?</w:t>
      </w:r>
    </w:p>
    <w:p>
      <w:r>
        <w:rPr>
          <w:b/>
          <w:color w:val="006400"/>
          <w:sz w:val="22"/>
        </w:rPr>
        <w:t>Answer: The mass electrical response of the entire retina to a light stimulus.</w:t>
      </w:r>
    </w:p>
    <w:p>
      <w:r>
        <w:rPr>
          <w:i/>
          <w:sz w:val="20"/>
        </w:rPr>
        <w:t>Rationale: It is used to diagnose generalized retinal dystrophies like Retinitis Pigmentosa.</w:t>
      </w:r>
    </w:p>
    <w:p/>
    <w:p>
      <w:r>
        <w:rPr>
          <w:b/>
          <w:sz w:val="22"/>
        </w:rPr>
        <w:t>Q823. What does the 'a-wave' of a full-field ERG represent?</w:t>
      </w:r>
    </w:p>
    <w:p>
      <w:r>
        <w:rPr>
          <w:b/>
          <w:color w:val="006400"/>
          <w:sz w:val="22"/>
        </w:rPr>
        <w:t>Answer: The initial negative deflection arising from the photoreceptors (rods and cones).</w:t>
      </w:r>
    </w:p>
    <w:p>
      <w:r>
        <w:rPr>
          <w:i/>
          <w:sz w:val="20"/>
        </w:rPr>
        <w:t>Rationale: It is a measure of the health of the outer retina.</w:t>
      </w:r>
    </w:p>
    <w:p/>
    <w:p>
      <w:r>
        <w:rPr>
          <w:b/>
          <w:sz w:val="22"/>
        </w:rPr>
        <w:t>Q824. What does the 'b-wave' of a full-field ERG represent?</w:t>
      </w:r>
    </w:p>
    <w:p>
      <w:r>
        <w:rPr>
          <w:b/>
          <w:color w:val="006400"/>
          <w:sz w:val="22"/>
        </w:rPr>
        <w:t>Answer: The positive deflection arising from the inner retinal layers, primarily bipolar and Muller cells.</w:t>
      </w:r>
    </w:p>
    <w:p>
      <w:r>
        <w:rPr>
          <w:i/>
          <w:sz w:val="20"/>
        </w:rPr>
        <w:t>Rationale: The b-wave is generated after the signal is processed by the photoreceptors.</w:t>
      </w:r>
    </w:p>
    <w:p/>
    <w:p>
      <w:r>
        <w:rPr>
          <w:b/>
          <w:sz w:val="22"/>
        </w:rPr>
        <w:t>Q825. What is the 'Arden Ratio' in an Electro-oculogram (EOG)?</w:t>
      </w:r>
    </w:p>
    <w:p>
      <w:r>
        <w:rPr>
          <w:b/>
          <w:color w:val="006400"/>
          <w:sz w:val="22"/>
        </w:rPr>
        <w:t>Answer: The ratio of the 'Light Peak' to the 'Dark Trough'.</w:t>
      </w:r>
    </w:p>
    <w:p>
      <w:r>
        <w:rPr>
          <w:i/>
          <w:sz w:val="20"/>
        </w:rPr>
        <w:t>Rationale: A ratio of less than 1.8 is considered abnormal and is a classic finding in Best's Vitelliform Dystrophy.</w:t>
      </w:r>
    </w:p>
    <w:p/>
    <w:p>
      <w:r>
        <w:rPr>
          <w:b/>
          <w:sz w:val="22"/>
        </w:rPr>
        <w:t>Q826. What does the EOG specifically measure?</w:t>
      </w:r>
    </w:p>
    <w:p>
      <w:r>
        <w:rPr>
          <w:b/>
          <w:color w:val="006400"/>
          <w:sz w:val="22"/>
        </w:rPr>
        <w:t>Answer: The integrity of the Retinal Pigment Epithelium (RPE).</w:t>
      </w:r>
    </w:p>
    <w:p>
      <w:r>
        <w:rPr>
          <w:i/>
          <w:sz w:val="20"/>
        </w:rPr>
        <w:t>Rationale: It measures the standing potential of the eye, which changes in response to light and dark adaptation.</w:t>
      </w:r>
    </w:p>
    <w:p/>
    <w:p>
      <w:r>
        <w:rPr>
          <w:b/>
          <w:sz w:val="22"/>
        </w:rPr>
        <w:t>Q827. What is a Multifocal ERG (mfERG)?</w:t>
      </w:r>
    </w:p>
    <w:p>
      <w:r>
        <w:rPr>
          <w:b/>
          <w:color w:val="006400"/>
          <w:sz w:val="22"/>
        </w:rPr>
        <w:t>Answer: A technique that maps the electrical response of many small local areas within the central 20-30 degrees of the retina.</w:t>
      </w:r>
    </w:p>
    <w:p>
      <w:r>
        <w:rPr>
          <w:i/>
          <w:sz w:val="20"/>
        </w:rPr>
        <w:t>Rationale: It is particularly useful for detecting localized toxicity, such as from Hydroxychloroquine.</w:t>
      </w:r>
    </w:p>
    <w:p/>
    <w:p>
      <w:r>
        <w:rPr>
          <w:b/>
          <w:sz w:val="22"/>
        </w:rPr>
        <w:t>Q828. What does a Visual Evoked Potential (VEP) assess?</w:t>
      </w:r>
    </w:p>
    <w:p>
      <w:r>
        <w:rPr>
          <w:b/>
          <w:color w:val="006400"/>
          <w:sz w:val="22"/>
        </w:rPr>
        <w:t>Answer: The entire visual pathway from the retina to the primary visual cortex.</w:t>
      </w:r>
    </w:p>
    <w:p>
      <w:r>
        <w:rPr>
          <w:i/>
          <w:sz w:val="20"/>
        </w:rPr>
        <w:t>Rationale: It is most sensitive for detecting abnormalities in the optic nerve.</w:t>
      </w:r>
    </w:p>
    <w:p/>
    <w:p>
      <w:r>
        <w:rPr>
          <w:b/>
          <w:sz w:val="22"/>
        </w:rPr>
        <w:t>Q829. What is the significance of 'Increased Latency' (Delayed P100) on VEP?</w:t>
      </w:r>
    </w:p>
    <w:p>
      <w:r>
        <w:rPr>
          <w:b/>
          <w:color w:val="006400"/>
          <w:sz w:val="22"/>
        </w:rPr>
        <w:t>Answer: It is a hallmark of optic nerve demyelination, such as in Multiple Sclerosis.</w:t>
      </w:r>
    </w:p>
    <w:p>
      <w:r>
        <w:rPr>
          <w:i/>
          <w:sz w:val="20"/>
        </w:rPr>
        <w:t>Rationale: Even if visual acuity has recovered, the VEP often remains delayed.</w:t>
      </w:r>
    </w:p>
    <w:p/>
    <w:p>
      <w:r>
        <w:rPr>
          <w:b/>
          <w:sz w:val="22"/>
        </w:rPr>
        <w:t>Q830. What is Pachymetry used for?</w:t>
      </w:r>
    </w:p>
    <w:p>
      <w:r>
        <w:rPr>
          <w:b/>
          <w:color w:val="006400"/>
          <w:sz w:val="22"/>
        </w:rPr>
        <w:t>Answer: Measuring the thickness of the cornea.</w:t>
      </w:r>
    </w:p>
    <w:p>
      <w:r>
        <w:rPr>
          <w:i/>
          <w:sz w:val="20"/>
        </w:rPr>
        <w:t>Rationale: Central corneal thickness is a critical factor in the accurate measurement of IOP and is a risk factor for glaucoma progression.</w:t>
      </w:r>
    </w:p>
    <w:p/>
    <w:p>
      <w:r>
        <w:rPr>
          <w:b/>
          <w:sz w:val="22"/>
        </w:rPr>
        <w:t>Q831. What is the average central corneal thickness (CCT) in a healthy eye?</w:t>
      </w:r>
    </w:p>
    <w:p>
      <w:r>
        <w:rPr>
          <w:b/>
          <w:color w:val="006400"/>
          <w:sz w:val="22"/>
        </w:rPr>
        <w:t>Answer: Approximately 540 to 550 microns.</w:t>
      </w:r>
    </w:p>
    <w:p>
      <w:r>
        <w:rPr>
          <w:i/>
          <w:sz w:val="20"/>
        </w:rPr>
        <w:t>Rationale: Eyes with thinner corneas (e.g., &lt;500 microns) are at higher risk for glaucoma.</w:t>
      </w:r>
    </w:p>
    <w:p/>
    <w:p>
      <w:r>
        <w:rPr>
          <w:b/>
          <w:sz w:val="22"/>
        </w:rPr>
        <w:t>Q832. What information does Corneal Topography provide?</w:t>
      </w:r>
    </w:p>
    <w:p>
      <w:r>
        <w:rPr>
          <w:b/>
          <w:color w:val="006400"/>
          <w:sz w:val="22"/>
        </w:rPr>
        <w:t>Answer: A detailed map of the curvature and shape of the anterior corneal surface.</w:t>
      </w:r>
    </w:p>
    <w:p>
      <w:r>
        <w:rPr>
          <w:i/>
          <w:sz w:val="20"/>
        </w:rPr>
        <w:t>Rationale: It is the gold standard for diagnosing keratoconus and planning refractive surgery.</w:t>
      </w:r>
    </w:p>
    <w:p/>
    <w:p>
      <w:r>
        <w:rPr>
          <w:b/>
          <w:sz w:val="22"/>
        </w:rPr>
        <w:t>Q833. What is 'Specular Microscopy' used to evaluate?</w:t>
      </w:r>
    </w:p>
    <w:p>
      <w:r>
        <w:rPr>
          <w:b/>
          <w:color w:val="006400"/>
          <w:sz w:val="22"/>
        </w:rPr>
        <w:t>Answer: The corneal endothelium (cell density and morphology).</w:t>
      </w:r>
    </w:p>
    <w:p>
      <w:r>
        <w:rPr>
          <w:i/>
          <w:sz w:val="20"/>
        </w:rPr>
        <w:t>Rationale: It helps determine if the cornea is healthy enough to undergo intraocular surgery (e.g., cataract extraction).</w:t>
      </w:r>
    </w:p>
    <w:p/>
    <w:p>
      <w:r>
        <w:rPr>
          <w:b/>
          <w:sz w:val="22"/>
        </w:rPr>
        <w:t>Q834. What is the 'Normal' endothelial cell count in a young adult?</w:t>
      </w:r>
    </w:p>
    <w:p>
      <w:r>
        <w:rPr>
          <w:b/>
          <w:color w:val="006400"/>
          <w:sz w:val="22"/>
        </w:rPr>
        <w:t>Answer: 2,500 to 3,000 cells/mm2.</w:t>
      </w:r>
    </w:p>
    <w:p>
      <w:r>
        <w:rPr>
          <w:i/>
          <w:sz w:val="20"/>
        </w:rPr>
        <w:t>Rationale: Counts below 500-800 cells/mm2 are associated with a high risk of corneal edema and decompensation.</w:t>
      </w:r>
    </w:p>
    <w:p/>
    <w:p>
      <w:r>
        <w:rPr>
          <w:b/>
          <w:sz w:val="22"/>
        </w:rPr>
        <w:t>Q835. What is the 'Van Herick' technique?</w:t>
      </w:r>
    </w:p>
    <w:p>
      <w:r>
        <w:rPr>
          <w:b/>
          <w:color w:val="006400"/>
          <w:sz w:val="22"/>
        </w:rPr>
        <w:t>Answer: A slit-lamp method used to estimate the depth of the peripheral anterior chamber angle.</w:t>
      </w:r>
    </w:p>
    <w:p>
      <w:r>
        <w:rPr>
          <w:i/>
          <w:sz w:val="20"/>
        </w:rPr>
        <w:t>Rationale: If the corneal thickness is much greater than the distance between the cornea and the iris, the angle is likely narrow.</w:t>
      </w:r>
    </w:p>
    <w:p/>
    <w:p>
      <w:r>
        <w:rPr>
          <w:b/>
          <w:sz w:val="22"/>
        </w:rPr>
        <w:t>Q836. What does 'Gonioscopy' allow the clinician to see?</w:t>
      </w:r>
    </w:p>
    <w:p>
      <w:r>
        <w:rPr>
          <w:b/>
          <w:color w:val="006400"/>
          <w:sz w:val="22"/>
        </w:rPr>
        <w:t>Answer: The structures of the iridocorneal angle (Schwalbe's line, TM, scleral spur, ciliary body).</w:t>
      </w:r>
    </w:p>
    <w:p>
      <w:r>
        <w:rPr>
          <w:i/>
          <w:sz w:val="20"/>
        </w:rPr>
        <w:t>Rationale: It is essential for distinguishing between open-angle and angle-closure glaucoma.</w:t>
      </w:r>
    </w:p>
    <w:p/>
    <w:p>
      <w:r>
        <w:rPr>
          <w:b/>
          <w:sz w:val="22"/>
        </w:rPr>
        <w:t>Q837. What is the 'Gold Standard' for intraocular pressure measurement?</w:t>
      </w:r>
    </w:p>
    <w:p>
      <w:r>
        <w:rPr>
          <w:b/>
          <w:color w:val="006400"/>
          <w:sz w:val="22"/>
        </w:rPr>
        <w:t>Answer: Goldmann Applanation Tonometry.</w:t>
      </w:r>
    </w:p>
    <w:p>
      <w:r>
        <w:rPr>
          <w:i/>
          <w:sz w:val="20"/>
        </w:rPr>
        <w:t>Rationale: It is based on the Imbert-Fick principle, which states that the pressure inside a sphere is equal to the force needed to flatten it divided by the area.</w:t>
      </w:r>
    </w:p>
    <w:p/>
    <w:p>
      <w:r>
        <w:rPr>
          <w:b/>
          <w:sz w:val="22"/>
        </w:rPr>
        <w:t>Q838. What is the Potential Acuity Meter (PAM) used for?</w:t>
      </w:r>
    </w:p>
    <w:p>
      <w:r>
        <w:rPr>
          <w:b/>
          <w:color w:val="006400"/>
          <w:sz w:val="22"/>
        </w:rPr>
        <w:t>Answer: To estimate the potential visual acuity of a patient behind a media opacity (like a cataract).</w:t>
      </w:r>
    </w:p>
    <w:p>
      <w:r>
        <w:rPr>
          <w:i/>
          <w:sz w:val="20"/>
        </w:rPr>
        <w:t>Rationale: It projects a miniaturized Snellen chart onto the retina through small clear areas in the lens.</w:t>
      </w:r>
    </w:p>
    <w:p/>
    <w:p>
      <w:r>
        <w:rPr>
          <w:b/>
          <w:sz w:val="22"/>
        </w:rPr>
        <w:t>Q839. What are Ishihara plates used for?</w:t>
      </w:r>
    </w:p>
    <w:p>
      <w:r>
        <w:rPr>
          <w:b/>
          <w:color w:val="006400"/>
          <w:sz w:val="22"/>
        </w:rPr>
        <w:t>Answer: Screening for congenital red-green color vision deficiencies.</w:t>
      </w:r>
    </w:p>
    <w:p>
      <w:r>
        <w:rPr>
          <w:i/>
          <w:sz w:val="20"/>
        </w:rPr>
        <w:t>Rationale: They cannot detect blue-yellow defects or quantify the severity of the deficiency.</w:t>
      </w:r>
    </w:p>
    <w:p/>
    <w:p>
      <w:r>
        <w:rPr>
          <w:b/>
          <w:sz w:val="22"/>
        </w:rPr>
        <w:t>Q840. What is the Farnsworth-Munsell 100-hue test?</w:t>
      </w:r>
    </w:p>
    <w:p>
      <w:r>
        <w:rPr>
          <w:b/>
          <w:color w:val="006400"/>
          <w:sz w:val="22"/>
        </w:rPr>
        <w:t>Answer: A comprehensive color vision test where the patient must arrange colored caps in order of hue.</w:t>
      </w:r>
    </w:p>
    <w:p>
      <w:r>
        <w:rPr>
          <w:i/>
          <w:sz w:val="20"/>
        </w:rPr>
        <w:t>Rationale: It can detect and quantify both congenital and acquired color vision defects.</w:t>
      </w:r>
    </w:p>
    <w:p/>
    <w:p>
      <w:r>
        <w:rPr>
          <w:b/>
          <w:sz w:val="22"/>
        </w:rPr>
        <w:t>Q841. What is the difference between Kinetic and Static perimetry?</w:t>
      </w:r>
    </w:p>
    <w:p>
      <w:r>
        <w:rPr>
          <w:b/>
          <w:color w:val="006400"/>
          <w:sz w:val="22"/>
        </w:rPr>
        <w:t>Answer: Kinetic (e.g., Goldmann) moves a stimulus of constant intensity until it is seen; Static (e.g., Humphrey) changes the intensity of a stationary stimulus.</w:t>
      </w:r>
    </w:p>
    <w:p>
      <w:r>
        <w:rPr>
          <w:i/>
          <w:sz w:val="20"/>
        </w:rPr>
        <w:t>Rationale: Static automated perimetry is the current standard of care for monitoring glaucoma.</w:t>
      </w:r>
    </w:p>
    <w:p/>
    <w:p>
      <w:r>
        <w:rPr>
          <w:b/>
          <w:sz w:val="22"/>
        </w:rPr>
        <w:t>Q842. What do 'Fixation Losses' indicate on a Humphrey Visual Field (HVF) report?</w:t>
      </w:r>
    </w:p>
    <w:p>
      <w:r>
        <w:rPr>
          <w:b/>
          <w:color w:val="006400"/>
          <w:sz w:val="22"/>
        </w:rPr>
        <w:t>Answer: That the patient was looking away from the central target during the test.</w:t>
      </w:r>
    </w:p>
    <w:p>
      <w:r>
        <w:rPr>
          <w:i/>
          <w:sz w:val="20"/>
        </w:rPr>
        <w:t>Rationale: High fixation losses (&gt;20-33%) can make the field results unreliable.</w:t>
      </w:r>
    </w:p>
    <w:p/>
    <w:p>
      <w:r>
        <w:rPr>
          <w:b/>
          <w:sz w:val="22"/>
        </w:rPr>
        <w:t>Q843. What are 'False Positives' in automated perimetry?</w:t>
      </w:r>
    </w:p>
    <w:p>
      <w:r>
        <w:rPr>
          <w:b/>
          <w:color w:val="006400"/>
          <w:sz w:val="22"/>
        </w:rPr>
        <w:t>Answer: When a patient presses the button when no light stimulus was actually presented ('trigger happy').</w:t>
      </w:r>
    </w:p>
    <w:p>
      <w:r>
        <w:rPr>
          <w:i/>
          <w:sz w:val="20"/>
        </w:rPr>
        <w:t>Rationale: This is often the most significant reliability index for an over-sensitive field.</w:t>
      </w:r>
    </w:p>
    <w:p/>
    <w:p>
      <w:r>
        <w:rPr>
          <w:b/>
          <w:sz w:val="22"/>
        </w:rPr>
        <w:t>Q844. What is the 'Schirmer's I' test?</w:t>
      </w:r>
    </w:p>
    <w:p>
      <w:r>
        <w:rPr>
          <w:b/>
          <w:color w:val="006400"/>
          <w:sz w:val="22"/>
        </w:rPr>
        <w:t>Answer: A measure of total tear production (basal and reflex) using a filter paper strip without anesthesia.</w:t>
      </w:r>
    </w:p>
    <w:p>
      <w:r>
        <w:rPr>
          <w:i/>
          <w:sz w:val="20"/>
        </w:rPr>
        <w:t>Rationale: Less than 10mm of wetting in 5 minutes is considered abnormal.</w:t>
      </w:r>
    </w:p>
    <w:p/>
    <w:p>
      <w:r>
        <w:rPr>
          <w:b/>
          <w:sz w:val="22"/>
        </w:rPr>
        <w:t>Q845. What is the 'Schirmer's II' test?</w:t>
      </w:r>
    </w:p>
    <w:p>
      <w:r>
        <w:rPr>
          <w:b/>
          <w:color w:val="006400"/>
          <w:sz w:val="22"/>
        </w:rPr>
        <w:t>Answer: A measure of reflex tearing only, performed by irritating the nasal mucosa with a cotton swab.</w:t>
      </w:r>
    </w:p>
    <w:p>
      <w:r>
        <w:rPr>
          <w:i/>
          <w:sz w:val="20"/>
        </w:rPr>
        <w:t>Rationale: It specifically tests the reflex arc of the lacrimal gland.</w:t>
      </w:r>
    </w:p>
    <w:p/>
    <w:p>
      <w:r>
        <w:rPr>
          <w:b/>
          <w:sz w:val="22"/>
        </w:rPr>
        <w:t>Q846. What is 'Tear Break-Up Time' (TBUT)?</w:t>
      </w:r>
    </w:p>
    <w:p>
      <w:r>
        <w:rPr>
          <w:b/>
          <w:color w:val="006400"/>
          <w:sz w:val="22"/>
        </w:rPr>
        <w:t>Answer: The time interval between a complete blink and the first appearance of a dry spot in the fluorescein-stained tear film.</w:t>
      </w:r>
    </w:p>
    <w:p>
      <w:r>
        <w:rPr>
          <w:i/>
          <w:sz w:val="20"/>
        </w:rPr>
        <w:t>Rationale: A TBUT of less than 10 seconds is indicative of an unstable tear film.</w:t>
      </w:r>
    </w:p>
    <w:p/>
    <w:p>
      <w:r>
        <w:rPr>
          <w:b/>
          <w:sz w:val="22"/>
        </w:rPr>
        <w:t>Q847. What does 'Rose Bengal' or 'Lissamine Green' staining indicate?</w:t>
      </w:r>
    </w:p>
    <w:p>
      <w:r>
        <w:rPr>
          <w:b/>
          <w:color w:val="006400"/>
          <w:sz w:val="22"/>
        </w:rPr>
        <w:t>Answer: The presence of devitalized or dead conjunctival and corneal epithelial cells.</w:t>
      </w:r>
    </w:p>
    <w:p>
      <w:r>
        <w:rPr>
          <w:i/>
          <w:sz w:val="20"/>
        </w:rPr>
        <w:t>Rationale: These stains are more sensitive than fluorescein for diagnosing ocular surface disease in Sjogren's syndrome.</w:t>
      </w:r>
    </w:p>
    <w:p/>
    <w:p>
      <w:r>
        <w:rPr>
          <w:b/>
          <w:sz w:val="22"/>
        </w:rPr>
        <w:t>Q848. What is 'Microperimetry'?</w:t>
      </w:r>
    </w:p>
    <w:p>
      <w:r>
        <w:rPr>
          <w:b/>
          <w:color w:val="006400"/>
          <w:sz w:val="22"/>
        </w:rPr>
        <w:t>Answer: A technique that combines fundus imaging with perimetry to measure retinal sensitivity at specific anatomical locations.</w:t>
      </w:r>
    </w:p>
    <w:p>
      <w:r>
        <w:rPr>
          <w:i/>
          <w:sz w:val="20"/>
        </w:rPr>
        <w:t>Rationale: It is useful for mapping scotomas in macular diseases like Stargardt's or geographic atrophy.</w:t>
      </w:r>
    </w:p>
    <w:p/>
    <w:p>
      <w:r>
        <w:rPr>
          <w:b/>
          <w:sz w:val="22"/>
        </w:rPr>
        <w:t>Q849. What is 'Scanning Laser Polarimetry' (GDx)?</w:t>
      </w:r>
    </w:p>
    <w:p>
      <w:r>
        <w:rPr>
          <w:b/>
          <w:color w:val="006400"/>
          <w:sz w:val="22"/>
        </w:rPr>
        <w:t>Answer: A method that measures the change in polarization (retardation) of light as it passes through the birefringent RNFL.</w:t>
      </w:r>
    </w:p>
    <w:p>
      <w:r>
        <w:rPr>
          <w:i/>
          <w:sz w:val="20"/>
        </w:rPr>
        <w:t>Rationale: It was used for glaucoma diagnosis but has largely been replaced by OCT.</w:t>
      </w:r>
    </w:p>
    <w:p/>
    <w:p>
      <w:r>
        <w:rPr>
          <w:b/>
          <w:sz w:val="22"/>
        </w:rPr>
        <w:t>Q850. What is the purpose of 'Forced Choice' testing in infants?</w:t>
      </w:r>
    </w:p>
    <w:p>
      <w:r>
        <w:rPr>
          <w:b/>
          <w:color w:val="006400"/>
          <w:sz w:val="22"/>
        </w:rPr>
        <w:t>Answer: To estimate visual acuity by observing the infant's preference for looking at a patterned stimulus over a plain one.</w:t>
      </w:r>
    </w:p>
    <w:p>
      <w:r>
        <w:rPr>
          <w:i/>
          <w:sz w:val="20"/>
        </w:rPr>
        <w:t>Rationale: Commonly used tools include Teller Acuity Cards.</w:t>
      </w:r>
    </w:p>
    <w:p/>
    <w:p>
      <w:r>
        <w:br w:type="page"/>
      </w:r>
    </w:p>
    <w:p>
      <w:r>
        <w:rPr>
          <w:b/>
          <w:sz w:val="22"/>
        </w:rPr>
        <w:t>Q851. What is the most critical red flag indicating an open globe injury during ED triage?</w:t>
      </w:r>
    </w:p>
    <w:p>
      <w:r>
        <w:rPr>
          <w:b/>
          <w:color w:val="006400"/>
          <w:sz w:val="22"/>
        </w:rPr>
        <w:t>Answer: Presence of a teardrop-shaped pupil, severe chemosis, or shallow anterior chamber.</w:t>
      </w:r>
    </w:p>
    <w:p>
      <w:r>
        <w:rPr>
          <w:i/>
          <w:sz w:val="20"/>
        </w:rPr>
        <w:t>Rationale: A teardrop pupil points toward the site of full-thickness corneal or scleral laceration due to iris prolapse. Immediate eye shield and consult are required.</w:t>
      </w:r>
    </w:p>
    <w:p/>
    <w:p>
      <w:r>
        <w:rPr>
          <w:b/>
          <w:sz w:val="22"/>
        </w:rPr>
        <w:t>Q852. Which chemical eye injury requires immediate irrigation before any visual acuity testing?</w:t>
      </w:r>
    </w:p>
    <w:p>
      <w:r>
        <w:rPr>
          <w:b/>
          <w:color w:val="006400"/>
          <w:sz w:val="22"/>
        </w:rPr>
        <w:t>Answer: Alkali or acid burns, especially alkali.</w:t>
      </w:r>
    </w:p>
    <w:p>
      <w:r>
        <w:rPr>
          <w:i/>
          <w:sz w:val="20"/>
        </w:rPr>
        <w:t>Rationale: Alkali agents cause liquefaction necrosis, rapidly penetrating deep ocular tissues. Time to irrigation is the most critical prognostic factor.</w:t>
      </w:r>
    </w:p>
    <w:p/>
    <w:p>
      <w:r>
        <w:rPr>
          <w:b/>
          <w:sz w:val="22"/>
        </w:rPr>
        <w:t>Q853. What is the initial ED disposition for a patient presenting with an acute chemical eye burn?</w:t>
      </w:r>
    </w:p>
    <w:p>
      <w:r>
        <w:rPr>
          <w:b/>
          <w:color w:val="006400"/>
          <w:sz w:val="22"/>
        </w:rPr>
        <w:t>Answer: Immediate continuous irrigation until pH reaches 7.0-7.2, followed by urgent ophthalmology consult.</w:t>
      </w:r>
    </w:p>
    <w:p>
      <w:r>
        <w:rPr>
          <w:i/>
          <w:sz w:val="20"/>
        </w:rPr>
        <w:t>Rationale: Normalization of pH ensures the offending agent is removed; delayed consultation can lead to symblepharon and corneal melt.</w:t>
      </w:r>
    </w:p>
    <w:p/>
    <w:p>
      <w:r>
        <w:rPr>
          <w:b/>
          <w:sz w:val="22"/>
        </w:rPr>
        <w:t>Q854. What triage complaint strongly suggests acute angle-closure glaucoma?</w:t>
      </w:r>
    </w:p>
    <w:p>
      <w:r>
        <w:rPr>
          <w:b/>
          <w:color w:val="006400"/>
          <w:sz w:val="22"/>
        </w:rPr>
        <w:t>Answer: Sudden onset of severe unilateral eye pain, blurry vision, halos around lights, accompanied by nausea/vomiting.</w:t>
      </w:r>
    </w:p>
    <w:p>
      <w:r>
        <w:rPr>
          <w:i/>
          <w:sz w:val="20"/>
        </w:rPr>
        <w:t>Rationale: These symptoms reflect rapid elevation of intraocular pressure and require emergent IOP-lowering therapy.</w:t>
      </w:r>
    </w:p>
    <w:p/>
    <w:p>
      <w:r>
        <w:rPr>
          <w:b/>
          <w:sz w:val="22"/>
        </w:rPr>
        <w:t>Q855. What is the appropriate ED disposition for a suspected central retinal artery occlusion (CRAO)?</w:t>
      </w:r>
    </w:p>
    <w:p>
      <w:r>
        <w:rPr>
          <w:b/>
          <w:color w:val="006400"/>
          <w:sz w:val="22"/>
        </w:rPr>
        <w:t>Answer: Emergent ophthalmology or neurology consultation for potential stroke workup and intervention.</w:t>
      </w:r>
    </w:p>
    <w:p>
      <w:r>
        <w:rPr>
          <w:i/>
          <w:sz w:val="20"/>
        </w:rPr>
        <w:t>Rationale: CRAO is considered an 'eye stroke' and requires immediate evaluation for potential systemic embolic sources or Giant Cell Arteritis.</w:t>
      </w:r>
    </w:p>
    <w:p/>
    <w:p>
      <w:r>
        <w:rPr>
          <w:b/>
          <w:sz w:val="22"/>
        </w:rPr>
        <w:t>Q856. Which condition presents with sudden painless vision loss and 'curtain falling' over the vision?</w:t>
      </w:r>
    </w:p>
    <w:p>
      <w:r>
        <w:rPr>
          <w:b/>
          <w:color w:val="006400"/>
          <w:sz w:val="22"/>
        </w:rPr>
        <w:t>Answer: Retinal Detachment.</w:t>
      </w:r>
    </w:p>
    <w:p>
      <w:r>
        <w:rPr>
          <w:i/>
          <w:sz w:val="20"/>
        </w:rPr>
        <w:t>Rationale: Requires urgent ophthalmology evaluation for surgical repair to prevent permanent macular involvement and vision loss.</w:t>
      </w:r>
    </w:p>
    <w:p/>
    <w:p>
      <w:r>
        <w:rPr>
          <w:b/>
          <w:sz w:val="22"/>
        </w:rPr>
        <w:t>Q857. When should an ED physician suspect orbital cellulitis over preseptal cellulitis?</w:t>
      </w:r>
    </w:p>
    <w:p>
      <w:r>
        <w:rPr>
          <w:b/>
          <w:color w:val="006400"/>
          <w:sz w:val="22"/>
        </w:rPr>
        <w:t>Answer: Presence of proptosis, pain with eye movement, ophthalmoplegia, or decreased visual acuity.</w:t>
      </w:r>
    </w:p>
    <w:p>
      <w:r>
        <w:rPr>
          <w:i/>
          <w:sz w:val="20"/>
        </w:rPr>
        <w:t>Rationale: Orbital cellulitis involves tissues behind the orbital septum and requires admission, IV antibiotics, and CT imaging.</w:t>
      </w:r>
    </w:p>
    <w:p/>
    <w:p>
      <w:r>
        <w:rPr>
          <w:b/>
          <w:sz w:val="22"/>
        </w:rPr>
        <w:t>Q858. What is the proper ED disposition for a patient with an acute hyphema?</w:t>
      </w:r>
    </w:p>
    <w:p>
      <w:r>
        <w:rPr>
          <w:b/>
          <w:color w:val="006400"/>
          <w:sz w:val="22"/>
        </w:rPr>
        <w:t>Answer: Place an eye shield, elevate head of bed to 45 degrees, avoid NSAIDs, and consult ophthalmology urgently.</w:t>
      </w:r>
    </w:p>
    <w:p>
      <w:r>
        <w:rPr>
          <w:i/>
          <w:sz w:val="20"/>
        </w:rPr>
        <w:t>Rationale: This prevents re-bleeding, which often occurs 3-5 days post-injury and can be more severe than the initial hemorrhage.</w:t>
      </w:r>
    </w:p>
    <w:p/>
    <w:p>
      <w:r>
        <w:rPr>
          <w:b/>
          <w:sz w:val="22"/>
        </w:rPr>
        <w:t>Q859. For a patient with a suspected corneal ulcer, what is the appropriate follow-up timeline?</w:t>
      </w:r>
    </w:p>
    <w:p>
      <w:r>
        <w:rPr>
          <w:b/>
          <w:color w:val="006400"/>
          <w:sz w:val="22"/>
        </w:rPr>
        <w:t>Answer: Urgent follow-up within 24 hours with ophthalmology.</w:t>
      </w:r>
    </w:p>
    <w:p>
      <w:r>
        <w:rPr>
          <w:i/>
          <w:sz w:val="20"/>
        </w:rPr>
        <w:t>Rationale: Corneal ulcers can rapidly progress to perforation and require intensive, often fortified, topical antibiotics guided by a specialist.</w:t>
      </w:r>
    </w:p>
    <w:p/>
    <w:p>
      <w:r>
        <w:rPr>
          <w:b/>
          <w:sz w:val="22"/>
        </w:rPr>
        <w:t>Q860. What is the recommended ED discharge instruction regarding contact lens wear in a patient with a corneal abrasion?</w:t>
      </w:r>
    </w:p>
    <w:p>
      <w:r>
        <w:rPr>
          <w:b/>
          <w:color w:val="006400"/>
          <w:sz w:val="22"/>
        </w:rPr>
        <w:t>Answer: Discontinue contact lens wear immediately and discard the current lenses and case.</w:t>
      </w:r>
    </w:p>
    <w:p>
      <w:r>
        <w:rPr>
          <w:i/>
          <w:sz w:val="20"/>
        </w:rPr>
        <w:t>Rationale: Continuing to wear contact lenses increases the risk of Pseudomonas keratitis.</w:t>
      </w:r>
    </w:p>
    <w:p/>
    <w:p>
      <w:r>
        <w:rPr>
          <w:b/>
          <w:sz w:val="22"/>
        </w:rPr>
        <w:t>Q861. When prescribing topical antibiotics for a simple corneal abrasion, what is the disposition for follow-up?</w:t>
      </w:r>
    </w:p>
    <w:p>
      <w:r>
        <w:rPr>
          <w:b/>
          <w:color w:val="006400"/>
          <w:sz w:val="22"/>
        </w:rPr>
        <w:t>Answer: Follow-up in 24-48 hours to ensure healing and rule out secondary infection.</w:t>
      </w:r>
    </w:p>
    <w:p>
      <w:r>
        <w:rPr>
          <w:i/>
          <w:sz w:val="20"/>
        </w:rPr>
        <w:t>Rationale: Uncomplicated abrasions typically heal within 24-48 hours; lack of healing suggests a foreign body or infection.</w:t>
      </w:r>
    </w:p>
    <w:p/>
    <w:p>
      <w:r>
        <w:rPr>
          <w:b/>
          <w:sz w:val="22"/>
        </w:rPr>
        <w:t>Q862. Why are topical anesthetics like tetracaine never prescribed for outpatient use?</w:t>
      </w:r>
    </w:p>
    <w:p>
      <w:r>
        <w:rPr>
          <w:b/>
          <w:color w:val="006400"/>
          <w:sz w:val="22"/>
        </w:rPr>
        <w:t>Answer: They inhibit corneal healing and eliminate the protective blink reflex, leading to severe corneal toxicity and potential melting.</w:t>
      </w:r>
    </w:p>
    <w:p>
      <w:r>
        <w:rPr>
          <w:i/>
          <w:sz w:val="20"/>
        </w:rPr>
        <w:t>Rationale: Patients may overuse them for pain relief, resulting in 'anesthetic keratopathy'.</w:t>
      </w:r>
    </w:p>
    <w:p/>
    <w:p>
      <w:r>
        <w:rPr>
          <w:b/>
          <w:sz w:val="22"/>
        </w:rPr>
        <w:t>Q863. What is the triage protocol for a patient presenting with flashes and new floaters?</w:t>
      </w:r>
    </w:p>
    <w:p>
      <w:r>
        <w:rPr>
          <w:b/>
          <w:color w:val="006400"/>
          <w:sz w:val="22"/>
        </w:rPr>
        <w:t>Answer: Urgent dilated fundus examination by ophthalmology within 24 hours.</w:t>
      </w:r>
    </w:p>
    <w:p>
      <w:r>
        <w:rPr>
          <w:i/>
          <w:sz w:val="20"/>
        </w:rPr>
        <w:t>Rationale: Flashes and floaters are classic symptoms of a posterior vitreous detachment or a retinal tear, which can precede detachment.</w:t>
      </w:r>
    </w:p>
    <w:p/>
    <w:p>
      <w:r>
        <w:rPr>
          <w:b/>
          <w:sz w:val="22"/>
        </w:rPr>
        <w:t>Q864. What is the appropriate disposition for a patient with a traumatic subconjunctival hemorrhage and normal visual acuity?</w:t>
      </w:r>
    </w:p>
    <w:p>
      <w:r>
        <w:rPr>
          <w:b/>
          <w:color w:val="006400"/>
          <w:sz w:val="22"/>
        </w:rPr>
        <w:t>Answer: Reassurance and routine follow-up, provided there are no signs of globe rupture.</w:t>
      </w:r>
    </w:p>
    <w:p>
      <w:r>
        <w:rPr>
          <w:i/>
          <w:sz w:val="20"/>
        </w:rPr>
        <w:t>Rationale: Subconjunctival hemorrhages are generally benign and resolve spontaneously over 1-2 weeks.</w:t>
      </w:r>
    </w:p>
    <w:p/>
    <w:p>
      <w:r>
        <w:rPr>
          <w:b/>
          <w:sz w:val="22"/>
        </w:rPr>
        <w:t>Q865. In a patient with suspected Giant Cell Arteritis presenting with vision loss, what is the next best step?</w:t>
      </w:r>
    </w:p>
    <w:p>
      <w:r>
        <w:rPr>
          <w:b/>
          <w:color w:val="006400"/>
          <w:sz w:val="22"/>
        </w:rPr>
        <w:t>Answer: Initiate high-dose systemic corticosteroids immediately, before confirming with biopsy.</w:t>
      </w:r>
    </w:p>
    <w:p>
      <w:r>
        <w:rPr>
          <w:i/>
          <w:sz w:val="20"/>
        </w:rPr>
        <w:t>Rationale: Early steroid administration is critical to prevent vision loss in the contralateral eye.</w:t>
      </w:r>
    </w:p>
    <w:p/>
    <w:p>
      <w:r>
        <w:rPr>
          <w:b/>
          <w:sz w:val="22"/>
        </w:rPr>
        <w:t>Q866. What is the follow-up timeline for a mild, non-sight-threatening case of viral conjunctivitis?</w:t>
      </w:r>
    </w:p>
    <w:p>
      <w:r>
        <w:rPr>
          <w:b/>
          <w:color w:val="006400"/>
          <w:sz w:val="22"/>
        </w:rPr>
        <w:t>Answer: Primary care follow-up as needed; return to ED if vision changes, severe pain, or photophobia develop.</w:t>
      </w:r>
    </w:p>
    <w:p>
      <w:r>
        <w:rPr>
          <w:i/>
          <w:sz w:val="20"/>
        </w:rPr>
        <w:t>Rationale: Viral conjunctivitis is self-limiting. Strict hygiene instructions are crucial to prevent transmission.</w:t>
      </w:r>
    </w:p>
    <w:p/>
    <w:p>
      <w:r>
        <w:rPr>
          <w:b/>
          <w:sz w:val="22"/>
        </w:rPr>
        <w:t>Q867. How should a patient with an uncomplicated rust ring from a metallic foreign body be managed if it cannot be easily removed in the ED?</w:t>
      </w:r>
    </w:p>
    <w:p>
      <w:r>
        <w:rPr>
          <w:b/>
          <w:color w:val="006400"/>
          <w:sz w:val="22"/>
        </w:rPr>
        <w:t>Answer: Prescribe topical antibiotics and arrange ophthalmology follow-up within 24-48 hours for removal with an ophthalmic burr.</w:t>
      </w:r>
    </w:p>
    <w:p>
      <w:r>
        <w:rPr>
          <w:i/>
          <w:sz w:val="20"/>
        </w:rPr>
        <w:t>Rationale: Attempting aggressive removal in the ED without a slit lamp can cause further central corneal scarring.</w:t>
      </w:r>
    </w:p>
    <w:p/>
    <w:p>
      <w:r>
        <w:rPr>
          <w:b/>
          <w:sz w:val="22"/>
        </w:rPr>
        <w:t>Q868. What is the recommended discharge instruction for a patient with allergic conjunctivitis?</w:t>
      </w:r>
    </w:p>
    <w:p>
      <w:r>
        <w:rPr>
          <w:b/>
          <w:color w:val="006400"/>
          <w:sz w:val="22"/>
        </w:rPr>
        <w:t>Answer: Use artificial tears, over-the-counter antihistamine/mast-cell stabilizer drops, and avoid allergens; do not rub the eyes.</w:t>
      </w:r>
    </w:p>
    <w:p>
      <w:r>
        <w:rPr>
          <w:i/>
          <w:sz w:val="20"/>
        </w:rPr>
        <w:t>Rationale: Eye rubbing can exacerbate histamine release and cause mechanical damage (e.g., keratoconus progression).</w:t>
      </w:r>
    </w:p>
    <w:p/>
    <w:p>
      <w:r>
        <w:rPr>
          <w:b/>
          <w:sz w:val="22"/>
        </w:rPr>
        <w:t>Q869. When triaging a patient with a suspected penetrating eye injury, what should be explicitly avoided?</w:t>
      </w:r>
    </w:p>
    <w:p>
      <w:r>
        <w:rPr>
          <w:b/>
          <w:color w:val="006400"/>
          <w:sz w:val="22"/>
        </w:rPr>
        <w:t>Answer: Tonometry, ultrasound, or any manipulation that applies pressure to the globe.</w:t>
      </w:r>
    </w:p>
    <w:p>
      <w:r>
        <w:rPr>
          <w:i/>
          <w:sz w:val="20"/>
        </w:rPr>
        <w:t>Rationale: Pressure can cause extrusion of intraocular contents, causing irreversible damage.</w:t>
      </w:r>
    </w:p>
    <w:p/>
    <w:p>
      <w:r>
        <w:rPr>
          <w:b/>
          <w:sz w:val="22"/>
        </w:rPr>
        <w:t>Q870. What is the disposition for a patient with a retrobulbar hemorrhage and impending compartment syndrome?</w:t>
      </w:r>
    </w:p>
    <w:p>
      <w:r>
        <w:rPr>
          <w:b/>
          <w:color w:val="006400"/>
          <w:sz w:val="22"/>
        </w:rPr>
        <w:t>Answer: Emergent lateral canthotomy and cantholysis in the ED.</w:t>
      </w:r>
    </w:p>
    <w:p>
      <w:r>
        <w:rPr>
          <w:i/>
          <w:sz w:val="20"/>
        </w:rPr>
        <w:t>Rationale: This is a vision-saving procedure that must be performed immediately to relieve intraorbital pressure; do not wait for a consultant.</w:t>
      </w:r>
    </w:p>
    <w:p/>
    <w:p>
      <w:r>
        <w:rPr>
          <w:b/>
          <w:sz w:val="22"/>
        </w:rPr>
        <w:t>Q871. What documentation is critical for a work-related ocular injury?</w:t>
      </w:r>
    </w:p>
    <w:p>
      <w:r>
        <w:rPr>
          <w:b/>
          <w:color w:val="006400"/>
          <w:sz w:val="22"/>
        </w:rPr>
        <w:t>Answer: Detailed description of the mechanism, visual acuity before any intervention, protective eyewear use, and photographic documentation if possible.</w:t>
      </w:r>
    </w:p>
    <w:p>
      <w:r>
        <w:rPr>
          <w:i/>
          <w:sz w:val="20"/>
        </w:rPr>
        <w:t>Rationale: Accurate documentation is vital for workers' compensation claims and subsequent occupational health follow-up.</w:t>
      </w:r>
    </w:p>
    <w:p/>
    <w:p>
      <w:r>
        <w:rPr>
          <w:b/>
          <w:sz w:val="22"/>
        </w:rPr>
        <w:t>Q872. What is the recommended follow-up for a patient discharged with iritis/anterior uveitis?</w:t>
      </w:r>
    </w:p>
    <w:p>
      <w:r>
        <w:rPr>
          <w:b/>
          <w:color w:val="006400"/>
          <w:sz w:val="22"/>
        </w:rPr>
        <w:t>Answer: Ophthalmology follow-up within 24-48 hours.</w:t>
      </w:r>
    </w:p>
    <w:p>
      <w:r>
        <w:rPr>
          <w:i/>
          <w:sz w:val="20"/>
        </w:rPr>
        <w:t>Rationale: Requires close monitoring of IOP, anterior chamber inflammation, and potential adjustment of topical steroids and cycloplegics.</w:t>
      </w:r>
    </w:p>
    <w:p/>
    <w:p>
      <w:r>
        <w:rPr>
          <w:b/>
          <w:sz w:val="22"/>
        </w:rPr>
        <w:t>Q873. What is the appropriate ED disposition for an acute third nerve palsy with pupillary involvement?</w:t>
      </w:r>
    </w:p>
    <w:p>
      <w:r>
        <w:rPr>
          <w:b/>
          <w:color w:val="006400"/>
          <w:sz w:val="22"/>
        </w:rPr>
        <w:t>Answer: Emergent neuroimaging (CTA/MRA) to rule out a posterior communicating artery (PCoA) aneurysm.</w:t>
      </w:r>
    </w:p>
    <w:p>
      <w:r>
        <w:rPr>
          <w:i/>
          <w:sz w:val="20"/>
        </w:rPr>
        <w:t>Rationale: A compressive lesion must be excluded immediately to prevent catastrophic subarachnoid hemorrhage.</w:t>
      </w:r>
    </w:p>
    <w:p/>
    <w:p>
      <w:r>
        <w:rPr>
          <w:b/>
          <w:sz w:val="22"/>
        </w:rPr>
        <w:t>Q874. How should a chemical splash to the eye in an industrial setting be handled initially by paramedics?</w:t>
      </w:r>
    </w:p>
    <w:p>
      <w:r>
        <w:rPr>
          <w:b/>
          <w:color w:val="006400"/>
          <w:sz w:val="22"/>
        </w:rPr>
        <w:t>Answer: Immediate, copious irrigation at the scene using the closest available water or saline source before transport.</w:t>
      </w:r>
    </w:p>
    <w:p>
      <w:r>
        <w:rPr>
          <w:i/>
          <w:sz w:val="20"/>
        </w:rPr>
        <w:t>Rationale: Pre-hospital irrigation significantly improves visual outcomes in chemical burns.</w:t>
      </w:r>
    </w:p>
    <w:p/>
    <w:p>
      <w:r>
        <w:rPr>
          <w:b/>
          <w:sz w:val="22"/>
        </w:rPr>
        <w:t>Q875. What is the triage priority for a patient with sudden, painless, profound vision loss?</w:t>
      </w:r>
    </w:p>
    <w:p>
      <w:r>
        <w:rPr>
          <w:b/>
          <w:color w:val="006400"/>
          <w:sz w:val="22"/>
        </w:rPr>
        <w:t>Answer: High priority; immediate evaluation to differentiate between CRAO, RD, or massive vitreous hemorrhage.</w:t>
      </w:r>
    </w:p>
    <w:p>
      <w:r>
        <w:rPr>
          <w:i/>
          <w:sz w:val="20"/>
        </w:rPr>
        <w:t>Rationale: Conditions like CRAO have a very narrow window for potential intervention (e.g., within hours).</w:t>
      </w:r>
    </w:p>
    <w:p/>
    <w:p>
      <w:r>
        <w:rPr>
          <w:b/>
          <w:sz w:val="22"/>
        </w:rPr>
        <w:t>Q876. For a pediatric patient presenting with leukocoria (white pupillary reflex), what is the appropriate disposition?</w:t>
      </w:r>
    </w:p>
    <w:p>
      <w:r>
        <w:rPr>
          <w:b/>
          <w:color w:val="006400"/>
          <w:sz w:val="22"/>
        </w:rPr>
        <w:t>Answer: Urgent referral to a pediatric ophthalmologist.</w:t>
      </w:r>
    </w:p>
    <w:p>
      <w:r>
        <w:rPr>
          <w:i/>
          <w:sz w:val="20"/>
        </w:rPr>
        <w:t>Rationale: Leukocoria can be a sign of retinoblastoma, a life-threatening intraocular malignancy.</w:t>
      </w:r>
    </w:p>
    <w:p/>
    <w:p>
      <w:r>
        <w:rPr>
          <w:b/>
          <w:sz w:val="22"/>
        </w:rPr>
        <w:t>Q877. What is the ED management and disposition for a suspected corneal foreign body that is central and deep?</w:t>
      </w:r>
    </w:p>
    <w:p>
      <w:r>
        <w:rPr>
          <w:b/>
          <w:color w:val="006400"/>
          <w:sz w:val="22"/>
        </w:rPr>
        <w:t>Answer: Apply an eye shield, administer topical antibiotics, and arrange urgent ophthalmology consultation.</w:t>
      </w:r>
    </w:p>
    <w:p>
      <w:r>
        <w:rPr>
          <w:i/>
          <w:sz w:val="20"/>
        </w:rPr>
        <w:t>Rationale: Deep or central foreign bodies risk penetrating the anterior chamber or causing central scarring and should be removed by a specialist.</w:t>
      </w:r>
    </w:p>
    <w:p/>
    <w:p>
      <w:r>
        <w:rPr>
          <w:b/>
          <w:sz w:val="22"/>
        </w:rPr>
        <w:t>Q878. What is the standard of care for transferring a patient with a ruptured globe to a tertiary center?</w:t>
      </w:r>
    </w:p>
    <w:p>
      <w:r>
        <w:rPr>
          <w:b/>
          <w:color w:val="006400"/>
          <w:sz w:val="22"/>
        </w:rPr>
        <w:t>Answer: Place a rigid Fox shield, elevate the head of the bed, maintain strict NPO status, administer IV antibiotics and antiemetics.</w:t>
      </w:r>
    </w:p>
    <w:p>
      <w:r>
        <w:rPr>
          <w:i/>
          <w:sz w:val="20"/>
        </w:rPr>
        <w:t>Rationale: These measures prevent further extrusion of intraocular contents and prepare the patient for emergent surgery.</w:t>
      </w:r>
    </w:p>
    <w:p/>
    <w:p>
      <w:r>
        <w:rPr>
          <w:b/>
          <w:sz w:val="22"/>
        </w:rPr>
        <w:t>Q879. When should an ED physician consult ophthalmology for a lid laceration?</w:t>
      </w:r>
    </w:p>
    <w:p>
      <w:r>
        <w:rPr>
          <w:b/>
          <w:color w:val="006400"/>
          <w:sz w:val="22"/>
        </w:rPr>
        <w:t>Answer: If the laceration involves the eyelid margin, the canalicular system (medial third of the lid), or there is orbital fat prolapse.</w:t>
      </w:r>
    </w:p>
    <w:p>
      <w:r>
        <w:rPr>
          <w:i/>
          <w:sz w:val="20"/>
        </w:rPr>
        <w:t>Rationale: Improper repair can lead to severe cosmetic deformity, epiphora, or unrecognized occult globe injury.</w:t>
      </w:r>
    </w:p>
    <w:p/>
    <w:p>
      <w:r>
        <w:rPr>
          <w:b/>
          <w:sz w:val="22"/>
        </w:rPr>
        <w:t>Q880. What is the follow-up recommendation for a patient with a traumatic hyphema who is discharged home?</w:t>
      </w:r>
    </w:p>
    <w:p>
      <w:r>
        <w:rPr>
          <w:b/>
          <w:color w:val="006400"/>
          <w:sz w:val="22"/>
        </w:rPr>
        <w:t>Answer: Daily follow-up with ophthalmology for the first 3-5 days.</w:t>
      </w:r>
    </w:p>
    <w:p>
      <w:r>
        <w:rPr>
          <w:i/>
          <w:sz w:val="20"/>
        </w:rPr>
        <w:t>Rationale: Close monitoring is required to check for rebleeding and secondary glaucoma.</w:t>
      </w:r>
    </w:p>
    <w:p/>
    <w:p>
      <w:r>
        <w:rPr>
          <w:b/>
          <w:sz w:val="22"/>
        </w:rPr>
        <w:t>Q881. What is the primary discharge instruction for a patient with a simple subconjunctival hemorrhage?</w:t>
      </w:r>
    </w:p>
    <w:p>
      <w:r>
        <w:rPr>
          <w:b/>
          <w:color w:val="006400"/>
          <w:sz w:val="22"/>
        </w:rPr>
        <w:t>Answer: Reassurance that the blood will clear over 1-2 weeks, avoid heavy lifting or straining, and no specific eye drops are needed.</w:t>
      </w:r>
    </w:p>
    <w:p>
      <w:r>
        <w:rPr>
          <w:i/>
          <w:sz w:val="20"/>
        </w:rPr>
        <w:t>Rationale: It is a benign condition, often caused by minor trauma, coughing, or Valsalva maneuvers.</w:t>
      </w:r>
    </w:p>
    <w:p/>
    <w:p>
      <w:r>
        <w:rPr>
          <w:b/>
          <w:sz w:val="22"/>
        </w:rPr>
        <w:t>Q882. What is the appropriate disposition for a patient with suspected optic neuritis?</w:t>
      </w:r>
    </w:p>
    <w:p>
      <w:r>
        <w:rPr>
          <w:b/>
          <w:color w:val="006400"/>
          <w:sz w:val="22"/>
        </w:rPr>
        <w:t>Answer: Urgent MRI of the brain and orbits with contrast, and neurology/ophthalmology consultation.</w:t>
      </w:r>
    </w:p>
    <w:p>
      <w:r>
        <w:rPr>
          <w:i/>
          <w:sz w:val="20"/>
        </w:rPr>
        <w:t>Rationale: Optic neuritis is often the presenting sign of Multiple Sclerosis, and early evaluation is crucial.</w:t>
      </w:r>
    </w:p>
    <w:p/>
    <w:p>
      <w:r>
        <w:rPr>
          <w:b/>
          <w:sz w:val="22"/>
        </w:rPr>
        <w:t>Q883. How quickly should a patient with a suspected CRAO be seen by an ophthalmologist or stroke team?</w:t>
      </w:r>
    </w:p>
    <w:p>
      <w:r>
        <w:rPr>
          <w:b/>
          <w:color w:val="006400"/>
          <w:sz w:val="22"/>
        </w:rPr>
        <w:t>Answer: Immediately.</w:t>
      </w:r>
    </w:p>
    <w:p>
      <w:r>
        <w:rPr>
          <w:i/>
          <w:sz w:val="20"/>
        </w:rPr>
        <w:t>Rationale: The retinal ganglion cells suffer irreversible damage within 90-120 minutes of complete ischemia.</w:t>
      </w:r>
    </w:p>
    <w:p/>
    <w:p>
      <w:r>
        <w:rPr>
          <w:b/>
          <w:sz w:val="22"/>
        </w:rPr>
        <w:t>Q884. What is the required follow-up for a patient with a superficial thermal burn to the eyelid?</w:t>
      </w:r>
    </w:p>
    <w:p>
      <w:r>
        <w:rPr>
          <w:b/>
          <w:color w:val="006400"/>
          <w:sz w:val="22"/>
        </w:rPr>
        <w:t>Answer: Follow-up within 24 hours with an ophthalmologist or burn specialist.</w:t>
      </w:r>
    </w:p>
    <w:p>
      <w:r>
        <w:rPr>
          <w:i/>
          <w:sz w:val="20"/>
        </w:rPr>
        <w:t>Rationale: Thermal burns can lead to rapid cicatricial ectropion and subsequent corneal exposure.</w:t>
      </w:r>
    </w:p>
    <w:p/>
    <w:p>
      <w:r>
        <w:rPr>
          <w:b/>
          <w:sz w:val="22"/>
        </w:rPr>
        <w:t>Q885. What is the standard procedure for documenting an occupational eye exposure to bloodborne pathogens?</w:t>
      </w:r>
    </w:p>
    <w:p>
      <w:r>
        <w:rPr>
          <w:b/>
          <w:color w:val="006400"/>
          <w:sz w:val="22"/>
        </w:rPr>
        <w:t>Answer: Irrigate the eye, document the exposure, draw baseline labs, and initiate post-exposure prophylaxis protocol immediately.</w:t>
      </w:r>
    </w:p>
    <w:p>
      <w:r>
        <w:rPr>
          <w:i/>
          <w:sz w:val="20"/>
        </w:rPr>
        <w:t>Rationale: Occupational health must be involved for ongoing monitoring and counseling.</w:t>
      </w:r>
    </w:p>
    <w:p/>
    <w:p>
      <w:r>
        <w:rPr>
          <w:b/>
          <w:sz w:val="22"/>
        </w:rPr>
        <w:t>Q886. What is the appropriate ED disposition for a patient with a large, symptomatic pterygium?</w:t>
      </w:r>
    </w:p>
    <w:p>
      <w:r>
        <w:rPr>
          <w:b/>
          <w:color w:val="006400"/>
          <w:sz w:val="22"/>
        </w:rPr>
        <w:t>Answer: Routine ophthalmology referral for potential surgical excision.</w:t>
      </w:r>
    </w:p>
    <w:p>
      <w:r>
        <w:rPr>
          <w:i/>
          <w:sz w:val="20"/>
        </w:rPr>
        <w:t>Rationale: It is not an emergency, but requires specialist evaluation if it affects vision or causes severe irritation.</w:t>
      </w:r>
    </w:p>
    <w:p/>
    <w:p>
      <w:r>
        <w:rPr>
          <w:b/>
          <w:sz w:val="22"/>
        </w:rPr>
        <w:t>Q887. When discharging a patient with a corneal abrasion, what pain management strategy should be recommended?</w:t>
      </w:r>
    </w:p>
    <w:p>
      <w:r>
        <w:rPr>
          <w:b/>
          <w:color w:val="006400"/>
          <w:sz w:val="22"/>
        </w:rPr>
        <w:t>Answer: Oral NSAIDs or acetaminophen; topical NSAIDs may be used cautiously, but topical anesthetics are strictly contraindicated.</w:t>
      </w:r>
    </w:p>
    <w:p>
      <w:r>
        <w:rPr>
          <w:i/>
          <w:sz w:val="20"/>
        </w:rPr>
        <w:t>Rationale: Oral analgesics provide systemic pain relief without the ocular toxicity of topical anesthetics.</w:t>
      </w:r>
    </w:p>
    <w:p/>
    <w:p>
      <w:r>
        <w:rPr>
          <w:b/>
          <w:sz w:val="22"/>
        </w:rPr>
        <w:t>Q888. What is the triage protocol for a patient presenting with bilateral, painless, gradual vision loss?</w:t>
      </w:r>
    </w:p>
    <w:p>
      <w:r>
        <w:rPr>
          <w:b/>
          <w:color w:val="006400"/>
          <w:sz w:val="22"/>
        </w:rPr>
        <w:t>Answer: Routine ophthalmology referral; not an ED emergency.</w:t>
      </w:r>
    </w:p>
    <w:p>
      <w:r>
        <w:rPr>
          <w:i/>
          <w:sz w:val="20"/>
        </w:rPr>
        <w:t>Rationale: This presentation suggests cataracts, macular degeneration, or chronic open-angle glaucoma.</w:t>
      </w:r>
    </w:p>
    <w:p/>
    <w:p>
      <w:r>
        <w:rPr>
          <w:b/>
          <w:sz w:val="22"/>
        </w:rPr>
        <w:t>Q889. What is the recommended disposition for a patient with a suspected blow-out fracture of the orbit without muscle entrapment?</w:t>
      </w:r>
    </w:p>
    <w:p>
      <w:r>
        <w:rPr>
          <w:b/>
          <w:color w:val="006400"/>
          <w:sz w:val="22"/>
        </w:rPr>
        <w:t>Answer: Discharge with instructions to avoid nose-blowing, prescribe oral antibiotics, and arrange follow-up with OMFS or oculoplastics within 1-2 weeks.</w:t>
      </w:r>
    </w:p>
    <w:p>
      <w:r>
        <w:rPr>
          <w:i/>
          <w:sz w:val="20"/>
        </w:rPr>
        <w:t>Rationale: Nose-blowing can force air into the orbit, causing orbital emphysema or tracking infection.</w:t>
      </w:r>
    </w:p>
    <w:p/>
    <w:p>
      <w:r>
        <w:rPr>
          <w:b/>
          <w:sz w:val="22"/>
        </w:rPr>
        <w:t>Q890. What is the disposition for a pediatric patient with an orbital floor fracture and significant nausea/vomiting?</w:t>
      </w:r>
    </w:p>
    <w:p>
      <w:r>
        <w:rPr>
          <w:b/>
          <w:color w:val="006400"/>
          <w:sz w:val="22"/>
        </w:rPr>
        <w:t>Answer: Urgent surgical consultation; strong suspicion for 'white-eyed blowout fracture' with muscle entrapment.</w:t>
      </w:r>
    </w:p>
    <w:p>
      <w:r>
        <w:rPr>
          <w:i/>
          <w:sz w:val="20"/>
        </w:rPr>
        <w:t>Rationale: Muscle entrapment can cause severe vagal symptoms (oculocardiac reflex) and requires urgent surgical release.</w:t>
      </w:r>
    </w:p>
    <w:p/>
    <w:p>
      <w:r>
        <w:rPr>
          <w:b/>
          <w:sz w:val="22"/>
        </w:rPr>
        <w:t>Q891. What follow-up timeline is appropriate for a patient diagnosed with episcleritis?</w:t>
      </w:r>
    </w:p>
    <w:p>
      <w:r>
        <w:rPr>
          <w:b/>
          <w:color w:val="006400"/>
          <w:sz w:val="22"/>
        </w:rPr>
        <w:t>Answer: Routine ophthalmology follow-up in 1-2 weeks.</w:t>
      </w:r>
    </w:p>
    <w:p>
      <w:r>
        <w:rPr>
          <w:i/>
          <w:sz w:val="20"/>
        </w:rPr>
        <w:t>Rationale: Episcleritis is typically benign and self-limiting, unlike scleritis which requires urgent evaluation.</w:t>
      </w:r>
    </w:p>
    <w:p/>
    <w:p>
      <w:r>
        <w:rPr>
          <w:b/>
          <w:sz w:val="22"/>
        </w:rPr>
        <w:t>Q892. What is the triage priority for an elderly patient with scalp tenderness, jaw claudication, and acute vision loss?</w:t>
      </w:r>
    </w:p>
    <w:p>
      <w:r>
        <w:rPr>
          <w:b/>
          <w:color w:val="006400"/>
          <w:sz w:val="22"/>
        </w:rPr>
        <w:t>Answer: Emergent; suspect Giant Cell Arteritis.</w:t>
      </w:r>
    </w:p>
    <w:p>
      <w:r>
        <w:rPr>
          <w:i/>
          <w:sz w:val="20"/>
        </w:rPr>
        <w:t>Rationale: Immediate evaluation and steroid initiation are required to prevent permanent, bilateral blindness.</w:t>
      </w:r>
    </w:p>
    <w:p/>
    <w:p>
      <w:r>
        <w:rPr>
          <w:b/>
          <w:sz w:val="22"/>
        </w:rPr>
        <w:t>Q893. What is the disposition for a patient with a small, peripheral, non-staining rust ring?</w:t>
      </w:r>
    </w:p>
    <w:p>
      <w:r>
        <w:rPr>
          <w:b/>
          <w:color w:val="006400"/>
          <w:sz w:val="22"/>
        </w:rPr>
        <w:t>Answer: Discharge with topical antibiotics and follow-up with ophthalmology in 24-48 hours.</w:t>
      </w:r>
    </w:p>
    <w:p>
      <w:r>
        <w:rPr>
          <w:i/>
          <w:sz w:val="20"/>
        </w:rPr>
        <w:t>Rationale: Peripheral rust rings are less visually threatening and can be safely managed as an outpatient.</w:t>
      </w:r>
    </w:p>
    <w:p/>
    <w:p>
      <w:r>
        <w:rPr>
          <w:b/>
          <w:sz w:val="22"/>
        </w:rPr>
        <w:t>Q894. What is the recommended ED management for a patient with a severe chemical injury who cannot open their eyes for irrigation?</w:t>
      </w:r>
    </w:p>
    <w:p>
      <w:r>
        <w:rPr>
          <w:b/>
          <w:color w:val="006400"/>
          <w:sz w:val="22"/>
        </w:rPr>
        <w:t>Answer: Use topical anesthetics and a Morgan lens to facilitate continuous irrigation.</w:t>
      </w:r>
    </w:p>
    <w:p>
      <w:r>
        <w:rPr>
          <w:i/>
          <w:sz w:val="20"/>
        </w:rPr>
        <w:t>Rationale: Pain control is essential to overcome blepharospasm and ensure thorough irrigation of the fornices.</w:t>
      </w:r>
    </w:p>
    <w:p/>
    <w:p>
      <w:r>
        <w:rPr>
          <w:b/>
          <w:sz w:val="22"/>
        </w:rPr>
        <w:t>Q895. What is the appropriate disposition for a patient with an acute, painful, third nerve palsy with pupil sparing?</w:t>
      </w:r>
    </w:p>
    <w:p>
      <w:r>
        <w:rPr>
          <w:b/>
          <w:color w:val="006400"/>
          <w:sz w:val="22"/>
        </w:rPr>
        <w:t>Answer: Urgent neurology follow-up and MRI/MRA.</w:t>
      </w:r>
    </w:p>
    <w:p>
      <w:r>
        <w:rPr>
          <w:i/>
          <w:sz w:val="20"/>
        </w:rPr>
        <w:t>Rationale: Pupil-sparing third nerve palsies are typically microvascular (e.g., diabetic), but structural causes must still be ruled out.</w:t>
      </w:r>
    </w:p>
    <w:p/>
    <w:p>
      <w:r>
        <w:rPr>
          <w:b/>
          <w:sz w:val="22"/>
        </w:rPr>
        <w:t>Q896. What is the follow-up timeline for a patient with a traumatic iritis?</w:t>
      </w:r>
    </w:p>
    <w:p>
      <w:r>
        <w:rPr>
          <w:b/>
          <w:color w:val="006400"/>
          <w:sz w:val="22"/>
        </w:rPr>
        <w:t>Answer: Ophthalmology follow-up within 24-48 hours.</w:t>
      </w:r>
    </w:p>
    <w:p>
      <w:r>
        <w:rPr>
          <w:i/>
          <w:sz w:val="20"/>
        </w:rPr>
        <w:t>Rationale: Requires monitoring for synechiae formation and secondary IOP spikes.</w:t>
      </w:r>
    </w:p>
    <w:p/>
    <w:p>
      <w:r>
        <w:rPr>
          <w:b/>
          <w:sz w:val="22"/>
        </w:rPr>
        <w:t>Q897. What is the disposition for a patient with an uncomplicated hordeolum (stye)?</w:t>
      </w:r>
    </w:p>
    <w:p>
      <w:r>
        <w:rPr>
          <w:b/>
          <w:color w:val="006400"/>
          <w:sz w:val="22"/>
        </w:rPr>
        <w:t>Answer: Discharge with instructions for warm compresses and lid massage; no urgent follow-up required unless it worsens.</w:t>
      </w:r>
    </w:p>
    <w:p>
      <w:r>
        <w:rPr>
          <w:i/>
          <w:sz w:val="20"/>
        </w:rPr>
        <w:t>Rationale: Hordeola are localized infections that typically resolve with conservative management.</w:t>
      </w:r>
    </w:p>
    <w:p/>
    <w:p>
      <w:r>
        <w:rPr>
          <w:b/>
          <w:sz w:val="22"/>
        </w:rPr>
        <w:t>Q898. What is the appropriate triage protocol for a patient with a suspected intraocular foreign body?</w:t>
      </w:r>
    </w:p>
    <w:p>
      <w:r>
        <w:rPr>
          <w:b/>
          <w:color w:val="006400"/>
          <w:sz w:val="22"/>
        </w:rPr>
        <w:t>Answer: Urgent CT orbits (no MRI) and immediate ophthalmology consultation.</w:t>
      </w:r>
    </w:p>
    <w:p>
      <w:r>
        <w:rPr>
          <w:i/>
          <w:sz w:val="20"/>
        </w:rPr>
        <w:t>Rationale: Requires urgent surgical removal to prevent endophthalmitis and metallosis.</w:t>
      </w:r>
    </w:p>
    <w:p/>
    <w:p>
      <w:r>
        <w:rPr>
          <w:b/>
          <w:sz w:val="22"/>
        </w:rPr>
        <w:t>Q899. What is the disposition for a patient with acute dacryocystitis?</w:t>
      </w:r>
    </w:p>
    <w:p>
      <w:r>
        <w:rPr>
          <w:b/>
          <w:color w:val="006400"/>
          <w:sz w:val="22"/>
        </w:rPr>
        <w:t>Answer: Oral antibiotics, warm compresses, and urgent ophthalmology follow-up within 24-48 hours.</w:t>
      </w:r>
    </w:p>
    <w:p>
      <w:r>
        <w:rPr>
          <w:i/>
          <w:sz w:val="20"/>
        </w:rPr>
        <w:t>Rationale: Can occasionally spread to form preseptal or orbital cellulitis, necessitating close monitoring.</w:t>
      </w:r>
    </w:p>
    <w:p/>
    <w:p>
      <w:r>
        <w:rPr>
          <w:b/>
          <w:sz w:val="22"/>
        </w:rPr>
        <w:t>Q900. What is the key discharge instruction for a patient with a viral conjunctivitis to prevent spread?</w:t>
      </w:r>
    </w:p>
    <w:p>
      <w:r>
        <w:rPr>
          <w:b/>
          <w:color w:val="006400"/>
          <w:sz w:val="22"/>
        </w:rPr>
        <w:t>Answer: Strict hand hygiene, avoid sharing towels or pillows, and stay home from work/school until discharge resolves.</w:t>
      </w:r>
    </w:p>
    <w:p>
      <w:r>
        <w:rPr>
          <w:i/>
          <w:sz w:val="20"/>
        </w:rPr>
        <w:t>Rationale: Viral conjunctivitis is highly contagious and can survive on surfaces for weeks.</w:t>
      </w:r>
    </w:p>
    <w:p/>
    <w:p>
      <w:r>
        <w:br w:type="page"/>
      </w:r>
    </w:p>
    <w:p>
      <w:r>
        <w:rPr>
          <w:b/>
          <w:sz w:val="22"/>
        </w:rPr>
        <w:t>Q901. What is the most critical question to ask a patient presenting with sudden vision loss to narrow the differential?</w:t>
      </w:r>
    </w:p>
    <w:p>
      <w:r>
        <w:rPr>
          <w:b/>
          <w:color w:val="006400"/>
          <w:sz w:val="22"/>
        </w:rPr>
        <w:t>Answer: Is the vision loss in one eye (monocular) or both eyes (binocular)?</w:t>
      </w:r>
    </w:p>
    <w:p>
      <w:r>
        <w:rPr>
          <w:i/>
          <w:sz w:val="20"/>
        </w:rPr>
        <w:t>Rationale: Monocular loss typically points to an ocular or pre-chiasmal cause, whereas binocular loss suggests a neurologic/chiasmal or retrochiasmal etiology.</w:t>
      </w:r>
    </w:p>
    <w:p/>
    <w:p>
      <w:r>
        <w:rPr>
          <w:b/>
          <w:sz w:val="22"/>
        </w:rPr>
        <w:t>Q902. A patient presents with sudden, painless, profound monocular vision loss and a cherry-red spot on the macula. What is the most likely diagnosis?</w:t>
      </w:r>
    </w:p>
    <w:p>
      <w:r>
        <w:rPr>
          <w:b/>
          <w:color w:val="006400"/>
          <w:sz w:val="22"/>
        </w:rPr>
        <w:t>Answer: Central Retinal Artery Occlusion (CRAO).</w:t>
      </w:r>
    </w:p>
    <w:p>
      <w:r>
        <w:rPr>
          <w:i/>
          <w:sz w:val="20"/>
        </w:rPr>
        <w:t>Rationale: The cherry-red spot is due to the continued blood supply to the fovea from the choroid contrasting with the ischemic, whitened retina.</w:t>
      </w:r>
    </w:p>
    <w:p/>
    <w:p>
      <w:r>
        <w:rPr>
          <w:b/>
          <w:sz w:val="22"/>
        </w:rPr>
        <w:t>Q903. What is the primary etiology of Central Retinal Artery Occlusion (CRAO)?</w:t>
      </w:r>
    </w:p>
    <w:p>
      <w:r>
        <w:rPr>
          <w:b/>
          <w:color w:val="006400"/>
          <w:sz w:val="22"/>
        </w:rPr>
        <w:t>Answer: Embolic event, often from a carotid artery plaque or cardiac source.</w:t>
      </w:r>
    </w:p>
    <w:p>
      <w:r>
        <w:rPr>
          <w:i/>
          <w:sz w:val="20"/>
        </w:rPr>
        <w:t>Rationale: CRAO is considered an 'eye stroke' and requires immediate evaluation for potential systemic embolic sources or Giant Cell Arteritis.</w:t>
      </w:r>
    </w:p>
    <w:p/>
    <w:p>
      <w:r>
        <w:rPr>
          <w:b/>
          <w:sz w:val="22"/>
        </w:rPr>
        <w:t>Q904. A patient describes a sudden 'curtain' or 'veil' falling over their vision in one eye, preceded by flashes and floaters. What is the diagnosis?</w:t>
      </w:r>
    </w:p>
    <w:p>
      <w:r>
        <w:rPr>
          <w:b/>
          <w:color w:val="006400"/>
          <w:sz w:val="22"/>
        </w:rPr>
        <w:t>Answer: Retinal Detachment.</w:t>
      </w:r>
    </w:p>
    <w:p>
      <w:r>
        <w:rPr>
          <w:i/>
          <w:sz w:val="20"/>
        </w:rPr>
        <w:t>Rationale: The separation of the neurosensory retina from the underlying retinal pigment epithelium causes a progressive visual field defect.</w:t>
      </w:r>
    </w:p>
    <w:p/>
    <w:p>
      <w:r>
        <w:rPr>
          <w:b/>
          <w:sz w:val="22"/>
        </w:rPr>
        <w:t>Q905. A patient with a history of poorly controlled diabetes presents with sudden, painless monocular vision loss and a reduced red reflex. What is the most likely diagnosis?</w:t>
      </w:r>
    </w:p>
    <w:p>
      <w:r>
        <w:rPr>
          <w:b/>
          <w:color w:val="006400"/>
          <w:sz w:val="22"/>
        </w:rPr>
        <w:t>Answer: Vitreous Hemorrhage.</w:t>
      </w:r>
    </w:p>
    <w:p>
      <w:r>
        <w:rPr>
          <w:i/>
          <w:sz w:val="20"/>
        </w:rPr>
        <w:t>Rationale: Proliferative diabetic retinopathy leads to fragile neovascularization that can spontaneously bleed into the vitreous cavity.</w:t>
      </w:r>
    </w:p>
    <w:p/>
    <w:p>
      <w:r>
        <w:rPr>
          <w:b/>
          <w:sz w:val="22"/>
        </w:rPr>
        <w:t>Q906. A 70-year-old female presents with sudden, painless vision loss in one eye, accompanied by jaw claudication, scalp tenderness, and a new-onset headache. What is the diagnosis?</w:t>
      </w:r>
    </w:p>
    <w:p>
      <w:r>
        <w:rPr>
          <w:b/>
          <w:color w:val="006400"/>
          <w:sz w:val="22"/>
        </w:rPr>
        <w:t>Answer: Giant Cell Arteritis (Temporal Arteritis).</w:t>
      </w:r>
    </w:p>
    <w:p>
      <w:r>
        <w:rPr>
          <w:i/>
          <w:sz w:val="20"/>
        </w:rPr>
        <w:t>Rationale: This is an inflammatory vasculitis that can cause anterior ischemic optic neuropathy (AION) and requires immediate high-dose systemic steroids.</w:t>
      </w:r>
    </w:p>
    <w:p/>
    <w:p>
      <w:r>
        <w:rPr>
          <w:b/>
          <w:sz w:val="22"/>
        </w:rPr>
        <w:t>Q907. What is the classic funduscopic finding in Central Retinal Vein Occlusion (CRVO)?</w:t>
      </w:r>
    </w:p>
    <w:p>
      <w:r>
        <w:rPr>
          <w:b/>
          <w:color w:val="006400"/>
          <w:sz w:val="22"/>
        </w:rPr>
        <w:t>Answer: 'Blood and thunder' appearance with extensive retinal hemorrhages, cotton wool spots, and tortuous, dilated veins.</w:t>
      </w:r>
    </w:p>
    <w:p>
      <w:r>
        <w:rPr>
          <w:i/>
          <w:sz w:val="20"/>
        </w:rPr>
        <w:t>Rationale: CRVO results from thrombosis of the central retinal vein, leading to severe venous stasis and hemorrhage.</w:t>
      </w:r>
    </w:p>
    <w:p/>
    <w:p>
      <w:r>
        <w:rPr>
          <w:b/>
          <w:sz w:val="22"/>
        </w:rPr>
        <w:t>Q908. A patient presents with sudden, painful monocular vision loss, accompanied by severe nausea, vomiting, and a mid-dilated, unreactive pupil. What is the diagnosis?</w:t>
      </w:r>
    </w:p>
    <w:p>
      <w:r>
        <w:rPr>
          <w:b/>
          <w:color w:val="006400"/>
          <w:sz w:val="22"/>
        </w:rPr>
        <w:t>Answer: Acute Angle-Closure Glaucoma.</w:t>
      </w:r>
    </w:p>
    <w:p>
      <w:r>
        <w:rPr>
          <w:i/>
          <w:sz w:val="20"/>
        </w:rPr>
        <w:t>Rationale: Rapid elevation in intraocular pressure causes corneal edema (blurry vision/halos) and severe pain.</w:t>
      </w:r>
    </w:p>
    <w:p/>
    <w:p>
      <w:r>
        <w:rPr>
          <w:b/>
          <w:sz w:val="22"/>
        </w:rPr>
        <w:t>Q909. A 30-year-old female presents with subacute, unilateral vision loss, pain with eye movement, and decreased color vision. What is the most likely diagnosis?</w:t>
      </w:r>
    </w:p>
    <w:p>
      <w:r>
        <w:rPr>
          <w:b/>
          <w:color w:val="006400"/>
          <w:sz w:val="22"/>
        </w:rPr>
        <w:t>Answer: Optic Neuritis.</w:t>
      </w:r>
    </w:p>
    <w:p>
      <w:r>
        <w:rPr>
          <w:i/>
          <w:sz w:val="20"/>
        </w:rPr>
        <w:t>Rationale: This inflammatory demyelinating condition of the optic nerve is strongly associated with Multiple Sclerosis.</w:t>
      </w:r>
    </w:p>
    <w:p/>
    <w:p>
      <w:r>
        <w:rPr>
          <w:b/>
          <w:sz w:val="22"/>
        </w:rPr>
        <w:t>Q910. What is the term for transient monocular vision loss, often described as a 'shade coming down' and resolving within minutes?</w:t>
      </w:r>
    </w:p>
    <w:p>
      <w:r>
        <w:rPr>
          <w:b/>
          <w:color w:val="006400"/>
          <w:sz w:val="22"/>
        </w:rPr>
        <w:t>Answer: Amaurosis Fugax.</w:t>
      </w:r>
    </w:p>
    <w:p>
      <w:r>
        <w:rPr>
          <w:i/>
          <w:sz w:val="20"/>
        </w:rPr>
        <w:t>Rationale: It is typically caused by a transient embolic event to the retinal circulation (TIA of the eye) and warrants a prompt stroke workup.</w:t>
      </w:r>
    </w:p>
    <w:p/>
    <w:p>
      <w:r>
        <w:rPr>
          <w:b/>
          <w:sz w:val="22"/>
        </w:rPr>
        <w:t>Q911. A patient presents with sudden, painful vision loss, marked photophobia, ciliary flush, and a constricted pupil. What is the most likely diagnosis?</w:t>
      </w:r>
    </w:p>
    <w:p>
      <w:r>
        <w:rPr>
          <w:b/>
          <w:color w:val="006400"/>
          <w:sz w:val="22"/>
        </w:rPr>
        <w:t>Answer: Acute Anterior Uveitis (Iritis).</w:t>
      </w:r>
    </w:p>
    <w:p>
      <w:r>
        <w:rPr>
          <w:i/>
          <w:sz w:val="20"/>
        </w:rPr>
        <w:t>Rationale: Inflammation of the anterior uveal tract causes ciliary spasm (pain/photophobia) and pupillary constriction.</w:t>
      </w:r>
    </w:p>
    <w:p/>
    <w:p>
      <w:r>
        <w:rPr>
          <w:b/>
          <w:sz w:val="22"/>
        </w:rPr>
        <w:t>Q912. What type of visual field defect is classically associated with a pituitary macroadenoma?</w:t>
      </w:r>
    </w:p>
    <w:p>
      <w:r>
        <w:rPr>
          <w:b/>
          <w:color w:val="006400"/>
          <w:sz w:val="22"/>
        </w:rPr>
        <w:t>Answer: Bitemporal Hemianopsia.</w:t>
      </w:r>
    </w:p>
    <w:p>
      <w:r>
        <w:rPr>
          <w:i/>
          <w:sz w:val="20"/>
        </w:rPr>
        <w:t>Rationale: The tumor compresses the optic chiasm, affecting the decussating nasal fibers that correspond to the temporal visual fields.</w:t>
      </w:r>
    </w:p>
    <w:p/>
    <w:p>
      <w:r>
        <w:rPr>
          <w:b/>
          <w:sz w:val="22"/>
        </w:rPr>
        <w:t>Q913. A patient with a history of atrial fibrillation presents with sudden, painless vision loss in the right visual field of both eyes. What is the likely cause?</w:t>
      </w:r>
    </w:p>
    <w:p>
      <w:r>
        <w:rPr>
          <w:b/>
          <w:color w:val="006400"/>
          <w:sz w:val="22"/>
        </w:rPr>
        <w:t>Answer: A cerebrovascular accident (stroke) affecting the left visual cortex or optic radiation.</w:t>
      </w:r>
    </w:p>
    <w:p>
      <w:r>
        <w:rPr>
          <w:i/>
          <w:sz w:val="20"/>
        </w:rPr>
        <w:t>Rationale: A homonymous hemianopsia indicates a retrochiasmal lesion.</w:t>
      </w:r>
    </w:p>
    <w:p/>
    <w:p>
      <w:r>
        <w:rPr>
          <w:b/>
          <w:sz w:val="22"/>
        </w:rPr>
        <w:t>Q914. Which condition is characterized by a sudden, painless loss of vision with a pale, swollen optic disc, often occurring upon awakening in an older patient with cardiovascular risk factors?</w:t>
      </w:r>
    </w:p>
    <w:p>
      <w:r>
        <w:rPr>
          <w:b/>
          <w:color w:val="006400"/>
          <w:sz w:val="22"/>
        </w:rPr>
        <w:t>Answer: Non-Arteritic Anterior Ischemic Optic Neuropathy (NAION).</w:t>
      </w:r>
    </w:p>
    <w:p>
      <w:r>
        <w:rPr>
          <w:i/>
          <w:sz w:val="20"/>
        </w:rPr>
        <w:t>Rationale: NAION is caused by microvascular infarction of the anterior optic nerve head, distinct from the inflammatory GCA.</w:t>
      </w:r>
    </w:p>
    <w:p/>
    <w:p>
      <w:r>
        <w:rPr>
          <w:b/>
          <w:sz w:val="22"/>
        </w:rPr>
        <w:t>Q915. What is the most common cause of sudden, bilateral, painless vision loss?</w:t>
      </w:r>
    </w:p>
    <w:p>
      <w:r>
        <w:rPr>
          <w:b/>
          <w:color w:val="006400"/>
          <w:sz w:val="22"/>
        </w:rPr>
        <w:t>Answer: Occipital lobe stroke.</w:t>
      </w:r>
    </w:p>
    <w:p>
      <w:r>
        <w:rPr>
          <w:i/>
          <w:sz w:val="20"/>
        </w:rPr>
        <w:t>Rationale: Bilateral vision loss is almost always neurologic, and bilateral occipital infarction can cause cortical blindness.</w:t>
      </w:r>
    </w:p>
    <w:p/>
    <w:p>
      <w:r>
        <w:rPr>
          <w:b/>
          <w:sz w:val="22"/>
        </w:rPr>
        <w:t>Q916. A patient with sudden, profound, painful vision loss, accompanied by severe proptosis, ophthalmoplegia, and an afferent pupillary defect, likely has what condition?</w:t>
      </w:r>
    </w:p>
    <w:p>
      <w:r>
        <w:rPr>
          <w:b/>
          <w:color w:val="006400"/>
          <w:sz w:val="22"/>
        </w:rPr>
        <w:t>Answer: Orbital Compartment Syndrome (e.g., from retrobulbar hemorrhage).</w:t>
      </w:r>
    </w:p>
    <w:p>
      <w:r>
        <w:rPr>
          <w:i/>
          <w:sz w:val="20"/>
        </w:rPr>
        <w:t>Rationale: Increased intraorbital pressure compromises the optic nerve and central retinal artery, requiring emergent decompression.</w:t>
      </w:r>
    </w:p>
    <w:p/>
    <w:p>
      <w:r>
        <w:rPr>
          <w:b/>
          <w:sz w:val="22"/>
        </w:rPr>
        <w:t>Q917. What is the significance of a Relative Afferent Pupillary Defect (RAPD) in the setting of sudden vision loss?</w:t>
      </w:r>
    </w:p>
    <w:p>
      <w:r>
        <w:rPr>
          <w:b/>
          <w:color w:val="006400"/>
          <w:sz w:val="22"/>
        </w:rPr>
        <w:t>Answer: It indicates an asymmetric optic nerve or severe retinal lesion.</w:t>
      </w:r>
    </w:p>
    <w:p>
      <w:r>
        <w:rPr>
          <w:i/>
          <w:sz w:val="20"/>
        </w:rPr>
        <w:t>Rationale: An RAPD (Marcus Gunn pupil) demonstrates that the affected eye senses less light than the normal eye.</w:t>
      </w:r>
    </w:p>
    <w:p/>
    <w:p>
      <w:r>
        <w:rPr>
          <w:b/>
          <w:sz w:val="22"/>
        </w:rPr>
        <w:t>Q918. Can a dense cataract cause sudden vision loss?</w:t>
      </w:r>
    </w:p>
    <w:p>
      <w:r>
        <w:rPr>
          <w:b/>
          <w:color w:val="006400"/>
          <w:sz w:val="22"/>
        </w:rPr>
        <w:t>Answer: No.</w:t>
      </w:r>
    </w:p>
    <w:p>
      <w:r>
        <w:rPr>
          <w:i/>
          <w:sz w:val="20"/>
        </w:rPr>
        <w:t>Rationale: Cataracts cause gradual, progressive vision loss. Sudden vision loss in a patient with cataracts suggests another acute pathology like a vitreous hemorrhage or retinal detachment.</w:t>
      </w:r>
    </w:p>
    <w:p/>
    <w:p>
      <w:r>
        <w:rPr>
          <w:b/>
          <w:sz w:val="22"/>
        </w:rPr>
        <w:t>Q919. A patient presents with sudden, severe vision loss and a dense, white corneal opacity with an overlying epithelial defect. What is the diagnosis?</w:t>
      </w:r>
    </w:p>
    <w:p>
      <w:r>
        <w:rPr>
          <w:b/>
          <w:color w:val="006400"/>
          <w:sz w:val="22"/>
        </w:rPr>
        <w:t>Answer: Corneal Ulcer (Microbial Keratitis).</w:t>
      </w:r>
    </w:p>
    <w:p>
      <w:r>
        <w:rPr>
          <w:i/>
          <w:sz w:val="20"/>
        </w:rPr>
        <w:t>Rationale: A severe infection can cause rapid corneal opacification and vision loss, especially if it involves the visual axis.</w:t>
      </w:r>
    </w:p>
    <w:p/>
    <w:p>
      <w:r>
        <w:rPr>
          <w:b/>
          <w:sz w:val="22"/>
        </w:rPr>
        <w:t>Q920. What vascular condition presents with sudden, painless vision loss and is associated with a history of severe hypertension and a 'macular star' exudate?</w:t>
      </w:r>
    </w:p>
    <w:p>
      <w:r>
        <w:rPr>
          <w:b/>
          <w:color w:val="006400"/>
          <w:sz w:val="22"/>
        </w:rPr>
        <w:t>Answer: Hypertensive Retinopathy (Malignant Hypertension).</w:t>
      </w:r>
    </w:p>
    <w:p>
      <w:r>
        <w:rPr>
          <w:i/>
          <w:sz w:val="20"/>
        </w:rPr>
        <w:t>Rationale: Severe acute hypertension can cause retinal edema, hemorrhages, and a star-shaped pattern of hard exudates around the macula.</w:t>
      </w:r>
    </w:p>
    <w:p/>
    <w:p>
      <w:r>
        <w:rPr>
          <w:b/>
          <w:sz w:val="22"/>
        </w:rPr>
        <w:t>Q921. How does Ischemic Optic Neuropathy differ from Optic Neuritis in patient demographics?</w:t>
      </w:r>
    </w:p>
    <w:p>
      <w:r>
        <w:rPr>
          <w:b/>
          <w:color w:val="006400"/>
          <w:sz w:val="22"/>
        </w:rPr>
        <w:t>Answer: Ischemic Optic Neuropathy typically affects older patients (over 50) with cardiovascular risk factors, while Optic Neuritis typically affects younger patients (20-40), often female.</w:t>
      </w:r>
    </w:p>
    <w:p>
      <w:r>
        <w:rPr>
          <w:i/>
          <w:sz w:val="20"/>
        </w:rPr>
        <w:t>Rationale: Understanding these demographic trends helps prioritize the differential diagnosis.</w:t>
      </w:r>
    </w:p>
    <w:p/>
    <w:p>
      <w:r>
        <w:rPr>
          <w:b/>
          <w:sz w:val="22"/>
        </w:rPr>
        <w:t>Q922. A patient with sickle cell disease presents with sudden, painless vision loss. What ocular complication is most likely?</w:t>
      </w:r>
    </w:p>
    <w:p>
      <w:r>
        <w:rPr>
          <w:b/>
          <w:color w:val="006400"/>
          <w:sz w:val="22"/>
        </w:rPr>
        <w:t>Answer: Vitreous hemorrhage or tractional retinal detachment.</w:t>
      </w:r>
    </w:p>
    <w:p>
      <w:r>
        <w:rPr>
          <w:i/>
          <w:sz w:val="20"/>
        </w:rPr>
        <w:t>Rationale: Sickle cell retinopathy leads to peripheral neovascularization, which can bleed or contract, causing vision loss.</w:t>
      </w:r>
    </w:p>
    <w:p/>
    <w:p>
      <w:r>
        <w:rPr>
          <w:b/>
          <w:sz w:val="22"/>
        </w:rPr>
        <w:t>Q923. What is the classic presentation of a macula-sparing homonymous hemianopsia?</w:t>
      </w:r>
    </w:p>
    <w:p>
      <w:r>
        <w:rPr>
          <w:b/>
          <w:color w:val="006400"/>
          <w:sz w:val="22"/>
        </w:rPr>
        <w:t>Answer: Sudden loss of half the visual field in both eyes, but central vision remains intact.</w:t>
      </w:r>
    </w:p>
    <w:p>
      <w:r>
        <w:rPr>
          <w:i/>
          <w:sz w:val="20"/>
        </w:rPr>
        <w:t>Rationale: This indicates an occipital lobe stroke, as the macula has dual blood supply (MCA and PCA) at the occipital pole.</w:t>
      </w:r>
    </w:p>
    <w:p/>
    <w:p>
      <w:r>
        <w:rPr>
          <w:b/>
          <w:sz w:val="22"/>
        </w:rPr>
        <w:t>Q924. A patient presents with sudden binocular diplopia and vision that corrects when one eye is covered. What does this suggest?</w:t>
      </w:r>
    </w:p>
    <w:p>
      <w:r>
        <w:rPr>
          <w:b/>
          <w:color w:val="006400"/>
          <w:sz w:val="22"/>
        </w:rPr>
        <w:t>Answer: An ocular misalignment (strabismus) due to a cranial nerve palsy or orbital pathology.</w:t>
      </w:r>
    </w:p>
    <w:p>
      <w:r>
        <w:rPr>
          <w:i/>
          <w:sz w:val="20"/>
        </w:rPr>
        <w:t>Rationale: Binocular diplopia is a motility issue, not a primary visual acuity issue, and resolves when viewing monocularly.</w:t>
      </w:r>
    </w:p>
    <w:p/>
    <w:p>
      <w:r>
        <w:rPr>
          <w:b/>
          <w:sz w:val="22"/>
        </w:rPr>
        <w:t>Q925. What condition presents with sudden, painless visual field loss that respects the horizontal midline?</w:t>
      </w:r>
    </w:p>
    <w:p>
      <w:r>
        <w:rPr>
          <w:b/>
          <w:color w:val="006400"/>
          <w:sz w:val="22"/>
        </w:rPr>
        <w:t>Answer: Anterior Ischemic Optic Neuropathy (AION) or a branch retinal artery occlusion (BRAO).</w:t>
      </w:r>
    </w:p>
    <w:p>
      <w:r>
        <w:rPr>
          <w:i/>
          <w:sz w:val="20"/>
        </w:rPr>
        <w:t>Rationale: These conditions often cause altitudinal visual field defects due to the distribution of the affected nerve fibers or vessels.</w:t>
      </w:r>
    </w:p>
    <w:p/>
    <w:p>
      <w:r>
        <w:rPr>
          <w:b/>
          <w:sz w:val="22"/>
        </w:rPr>
        <w:t>Q926. A patient with a history of IV drug use presents with sudden, painful vision loss, hypopyon, and severe anterior chamber inflammation. What is the diagnosis?</w:t>
      </w:r>
    </w:p>
    <w:p>
      <w:r>
        <w:rPr>
          <w:b/>
          <w:color w:val="006400"/>
          <w:sz w:val="22"/>
        </w:rPr>
        <w:t>Answer: Endogenous Endophthalmitis.</w:t>
      </w:r>
    </w:p>
    <w:p>
      <w:r>
        <w:rPr>
          <w:i/>
          <w:sz w:val="20"/>
        </w:rPr>
        <w:t>Rationale: Infection spreads hematogenously to the eye, requiring aggressive intravitreal and systemic antibiotics.</w:t>
      </w:r>
    </w:p>
    <w:p/>
    <w:p>
      <w:r>
        <w:rPr>
          <w:b/>
          <w:sz w:val="22"/>
        </w:rPr>
        <w:t>Q927. What is the significance of 'flashing lights' (photopsia) in the setting of sudden vision loss?</w:t>
      </w:r>
    </w:p>
    <w:p>
      <w:r>
        <w:rPr>
          <w:b/>
          <w:color w:val="006400"/>
          <w:sz w:val="22"/>
        </w:rPr>
        <w:t>Answer: It indicates mechanical traction on the retina.</w:t>
      </w:r>
    </w:p>
    <w:p>
      <w:r>
        <w:rPr>
          <w:i/>
          <w:sz w:val="20"/>
        </w:rPr>
        <w:t>Rationale: Photopsia is a key warning sign of a posterior vitreous detachment or retinal tear, which can progress to a retinal detachment.</w:t>
      </w:r>
    </w:p>
    <w:p/>
    <w:p>
      <w:r>
        <w:rPr>
          <w:b/>
          <w:sz w:val="22"/>
        </w:rPr>
        <w:t>Q928. A patient presents with sudden, painless, severe vision loss after a recent episode of severe hypotensive shock. What is the likely cause?</w:t>
      </w:r>
    </w:p>
    <w:p>
      <w:r>
        <w:rPr>
          <w:b/>
          <w:color w:val="006400"/>
          <w:sz w:val="22"/>
        </w:rPr>
        <w:t>Answer: Posterior Ischemic Optic Neuropathy (PION).</w:t>
      </w:r>
    </w:p>
    <w:p>
      <w:r>
        <w:rPr>
          <w:i/>
          <w:sz w:val="20"/>
        </w:rPr>
        <w:t>Rationale: PION occurs due to severe systemic hypotension and blood loss, leading to infarction of the posterior optic nerve without initial disc swelling.</w:t>
      </w:r>
    </w:p>
    <w:p/>
    <w:p>
      <w:r>
        <w:rPr>
          <w:b/>
          <w:sz w:val="22"/>
        </w:rPr>
        <w:t>Q929. What is the primary differential for a patient presenting with sudden, painful vision loss and a history of previous similar, but milder, episodes?</w:t>
      </w:r>
    </w:p>
    <w:p>
      <w:r>
        <w:rPr>
          <w:b/>
          <w:color w:val="006400"/>
          <w:sz w:val="22"/>
        </w:rPr>
        <w:t>Answer: Recurrent Anterior Uveitis or Angle-Closure Glaucoma.</w:t>
      </w:r>
    </w:p>
    <w:p>
      <w:r>
        <w:rPr>
          <w:i/>
          <w:sz w:val="20"/>
        </w:rPr>
        <w:t>Rationale: Both can have intermittent episodes before presenting with a severe, acute attack.</w:t>
      </w:r>
    </w:p>
    <w:p/>
    <w:p>
      <w:r>
        <w:rPr>
          <w:b/>
          <w:sz w:val="22"/>
        </w:rPr>
        <w:t>Q930. A patient with a known history of migraine presents with a 20-minute episode of a scintillating scotoma (zigzag lines) followed by a headache. What is the diagnosis?</w:t>
      </w:r>
    </w:p>
    <w:p>
      <w:r>
        <w:rPr>
          <w:b/>
          <w:color w:val="006400"/>
          <w:sz w:val="22"/>
        </w:rPr>
        <w:t>Answer: Migraine with aura.</w:t>
      </w:r>
    </w:p>
    <w:p>
      <w:r>
        <w:rPr>
          <w:i/>
          <w:sz w:val="20"/>
        </w:rPr>
        <w:t>Rationale: The visual aura is a transient cortical phenomenon, not a primary ocular issue, and typically resolves spontaneously.</w:t>
      </w:r>
    </w:p>
    <w:p/>
    <w:p>
      <w:r>
        <w:rPr>
          <w:b/>
          <w:sz w:val="22"/>
        </w:rPr>
        <w:t>Q931. What is the typical visual field finding in a patient with a Branch Retinal Vein Occlusion (BRVO)?</w:t>
      </w:r>
    </w:p>
    <w:p>
      <w:r>
        <w:rPr>
          <w:b/>
          <w:color w:val="006400"/>
          <w:sz w:val="22"/>
        </w:rPr>
        <w:t>Answer: A localized visual field defect corresponding to the affected retinal quadrant.</w:t>
      </w:r>
    </w:p>
    <w:p>
      <w:r>
        <w:rPr>
          <w:i/>
          <w:sz w:val="20"/>
        </w:rPr>
        <w:t>Rationale: BRVO affects only a portion of the retina, leading to sectorial visual field loss and hemorrhages.</w:t>
      </w:r>
    </w:p>
    <w:p/>
    <w:p>
      <w:r>
        <w:rPr>
          <w:b/>
          <w:sz w:val="22"/>
        </w:rPr>
        <w:t>Q932. A patient presents with sudden, painless central vision loss and distorted grid lines (metamorphopsia) on an Amsler grid. What is the likely diagnosis?</w:t>
      </w:r>
    </w:p>
    <w:p>
      <w:r>
        <w:rPr>
          <w:b/>
          <w:color w:val="006400"/>
          <w:sz w:val="22"/>
        </w:rPr>
        <w:t>Answer: Wet (Neovascular) Age-Related Macular Degeneration.</w:t>
      </w:r>
    </w:p>
    <w:p>
      <w:r>
        <w:rPr>
          <w:i/>
          <w:sz w:val="20"/>
        </w:rPr>
        <w:t>Rationale: Subretinal hemorrhage or fluid from choroidal neovascularization disrupts the macular photoreceptors, causing sudden central visual distortion.</w:t>
      </w:r>
    </w:p>
    <w:p/>
    <w:p>
      <w:r>
        <w:rPr>
          <w:b/>
          <w:sz w:val="22"/>
        </w:rPr>
        <w:t>Q933. What is the critical finding on funduscopy that differentiates a retinal detachment from a vitreous hemorrhage?</w:t>
      </w:r>
    </w:p>
    <w:p>
      <w:r>
        <w:rPr>
          <w:b/>
          <w:color w:val="006400"/>
          <w:sz w:val="22"/>
        </w:rPr>
        <w:t>Answer: In a vitreous hemorrhage, the red reflex is obscured and the retina may not be visible. In a retinal detachment, the retina is visible but elevated and pale.</w:t>
      </w:r>
    </w:p>
    <w:p>
      <w:r>
        <w:rPr>
          <w:i/>
          <w:sz w:val="20"/>
        </w:rPr>
        <w:t>Rationale: Ultrasound (B-scan) is essential if the fundus cannot be visualized due to hemorrhage.</w:t>
      </w:r>
    </w:p>
    <w:p/>
    <w:p>
      <w:r>
        <w:rPr>
          <w:b/>
          <w:sz w:val="22"/>
        </w:rPr>
        <w:t>Q934. A patient presents with sudden, painful vision loss, proptosis, and a bruit over the eye. What is the likely diagnosis?</w:t>
      </w:r>
    </w:p>
    <w:p>
      <w:r>
        <w:rPr>
          <w:b/>
          <w:color w:val="006400"/>
          <w:sz w:val="22"/>
        </w:rPr>
        <w:t>Answer: Carotid-Cavernous Fistula (CCF).</w:t>
      </w:r>
    </w:p>
    <w:p>
      <w:r>
        <w:rPr>
          <w:i/>
          <w:sz w:val="20"/>
        </w:rPr>
        <w:t>Rationale: An abnormal connection between the carotid artery and cavernous sinus causes venous engorgement, pulsating exophthalmos, and an audible bruit.</w:t>
      </w:r>
    </w:p>
    <w:p/>
    <w:p>
      <w:r>
        <w:rPr>
          <w:b/>
          <w:sz w:val="22"/>
        </w:rPr>
        <w:t>Q935. What ocular condition can cause sudden, painless vision loss in a pregnant patient with preeclampsia?</w:t>
      </w:r>
    </w:p>
    <w:p>
      <w:r>
        <w:rPr>
          <w:b/>
          <w:color w:val="006400"/>
          <w:sz w:val="22"/>
        </w:rPr>
        <w:t>Answer: Serous Retinal Detachment.</w:t>
      </w:r>
    </w:p>
    <w:p>
      <w:r>
        <w:rPr>
          <w:i/>
          <w:sz w:val="20"/>
        </w:rPr>
        <w:t>Rationale: Severe hypertension and choroidal ischemia can lead to exudation of fluid under the retina, causing a detachment.</w:t>
      </w:r>
    </w:p>
    <w:p/>
    <w:p>
      <w:r>
        <w:rPr>
          <w:b/>
          <w:sz w:val="22"/>
        </w:rPr>
        <w:t>Q936. A patient with a history of radiation therapy to the head and neck presents with sudden, painless vision loss. What is a likely etiology?</w:t>
      </w:r>
    </w:p>
    <w:p>
      <w:r>
        <w:rPr>
          <w:b/>
          <w:color w:val="006400"/>
          <w:sz w:val="22"/>
        </w:rPr>
        <w:t>Answer: Radiation Retinopathy or Radiation Optic Neuropathy.</w:t>
      </w:r>
    </w:p>
    <w:p>
      <w:r>
        <w:rPr>
          <w:i/>
          <w:sz w:val="20"/>
        </w:rPr>
        <w:t>Rationale: Radiation damages the endothelial cells, leading to delayed-onset ischemia, hemorrhages, and vision loss months to years later.</w:t>
      </w:r>
    </w:p>
    <w:p/>
    <w:p>
      <w:r>
        <w:rPr>
          <w:b/>
          <w:sz w:val="22"/>
        </w:rPr>
        <w:t>Q937. What is the significance of a 'cherry-red spot' in a patient with Tay-Sachs disease versus CRAO?</w:t>
      </w:r>
    </w:p>
    <w:p>
      <w:r>
        <w:rPr>
          <w:b/>
          <w:color w:val="006400"/>
          <w:sz w:val="22"/>
        </w:rPr>
        <w:t>Answer: In Tay-Sachs, it is bilateral and due to lipid accumulation in the ganglion cells around the fovea. In CRAO, it is unilateral and acute due to retinal ischemia.</w:t>
      </w:r>
    </w:p>
    <w:p>
      <w:r>
        <w:rPr>
          <w:i/>
          <w:sz w:val="20"/>
        </w:rPr>
        <w:t>Rationale: The clinical context (infant with neurological decline vs. adult with acute vision loss) is key.</w:t>
      </w:r>
    </w:p>
    <w:p/>
    <w:p>
      <w:r>
        <w:rPr>
          <w:b/>
          <w:sz w:val="22"/>
        </w:rPr>
        <w:t>Q938. A patient presents with sudden, painless vision loss and a fundus showing a pale retina with a 'boxcar' appearance of the blood vessels. What is the diagnosis?</w:t>
      </w:r>
    </w:p>
    <w:p>
      <w:r>
        <w:rPr>
          <w:b/>
          <w:color w:val="006400"/>
          <w:sz w:val="22"/>
        </w:rPr>
        <w:t>Answer: Central Retinal Artery Occlusion (CRAO).</w:t>
      </w:r>
    </w:p>
    <w:p>
      <w:r>
        <w:rPr>
          <w:i/>
          <w:sz w:val="20"/>
        </w:rPr>
        <w:t>Rationale: The 'boxcarring' or segmentation of blood in the vessels indicates severe stasis and lack of blood flow.</w:t>
      </w:r>
    </w:p>
    <w:p/>
    <w:p>
      <w:r>
        <w:rPr>
          <w:b/>
          <w:sz w:val="22"/>
        </w:rPr>
        <w:t>Q939. What condition causes sudden, painless vision loss and presents with 'floaters' described as hundreds of small black dots or a 'cobweb'?</w:t>
      </w:r>
    </w:p>
    <w:p>
      <w:r>
        <w:rPr>
          <w:b/>
          <w:color w:val="006400"/>
          <w:sz w:val="22"/>
        </w:rPr>
        <w:t>Answer: Vitreous Hemorrhage.</w:t>
      </w:r>
    </w:p>
    <w:p>
      <w:r>
        <w:rPr>
          <w:i/>
          <w:sz w:val="20"/>
        </w:rPr>
        <w:t>Rationale: The red blood cells in the vitreous cast shadows on the retina, perceived as numerous new floaters.</w:t>
      </w:r>
    </w:p>
    <w:p/>
    <w:p>
      <w:r>
        <w:rPr>
          <w:b/>
          <w:sz w:val="22"/>
        </w:rPr>
        <w:t>Q940. A patient presents with sudden, painful vision loss, marked conjunctival injection, and a branching dendritic ulcer on fluorescein staining. What is the diagnosis?</w:t>
      </w:r>
    </w:p>
    <w:p>
      <w:r>
        <w:rPr>
          <w:b/>
          <w:color w:val="006400"/>
          <w:sz w:val="22"/>
        </w:rPr>
        <w:t>Answer: Herpes Simplex Keratitis.</w:t>
      </w:r>
    </w:p>
    <w:p>
      <w:r>
        <w:rPr>
          <w:i/>
          <w:sz w:val="20"/>
        </w:rPr>
        <w:t>Rationale: HSV infection of the cornea causes a characteristic dendritic ulcer and decreased corneal sensation.</w:t>
      </w:r>
    </w:p>
    <w:p/>
    <w:p>
      <w:r>
        <w:rPr>
          <w:b/>
          <w:sz w:val="22"/>
        </w:rPr>
        <w:t>Q941. What neurologic condition can present with transient visual obscurations lasting seconds, often triggered by changes in posture, and bilateral swollen optic nerves?</w:t>
      </w:r>
    </w:p>
    <w:p>
      <w:r>
        <w:rPr>
          <w:b/>
          <w:color w:val="006400"/>
          <w:sz w:val="22"/>
        </w:rPr>
        <w:t>Answer: Idiopathic Intracranial Hypertension (Pseudotumor Cerebri).</w:t>
      </w:r>
    </w:p>
    <w:p>
      <w:r>
        <w:rPr>
          <w:i/>
          <w:sz w:val="20"/>
        </w:rPr>
        <w:t>Rationale: Papilledema from increased intracranial pressure causes transient ischemia to the optic nerve head during positional changes.</w:t>
      </w:r>
    </w:p>
    <w:p/>
    <w:p>
      <w:r>
        <w:rPr>
          <w:b/>
          <w:sz w:val="22"/>
        </w:rPr>
        <w:t>Q942. A patient presents with sudden, binocular vision loss that clears completely when they look through a pinhole. What is the diagnosis?</w:t>
      </w:r>
    </w:p>
    <w:p>
      <w:r>
        <w:rPr>
          <w:b/>
          <w:color w:val="006400"/>
          <w:sz w:val="22"/>
        </w:rPr>
        <w:t>Answer: Uncorrected refractive error or loss of accommodation.</w:t>
      </w:r>
    </w:p>
    <w:p>
      <w:r>
        <w:rPr>
          <w:i/>
          <w:sz w:val="20"/>
        </w:rPr>
        <w:t>Rationale: The pinhole effect eliminates scattered light and focuses parallel rays, indicating the vision loss is due to optics, not pathology of the retina or nerve.</w:t>
      </w:r>
    </w:p>
    <w:p/>
    <w:p>
      <w:r>
        <w:rPr>
          <w:b/>
          <w:sz w:val="22"/>
        </w:rPr>
        <w:t>Q943. What is the most likely cause of sudden, painless vision loss in a patient with a history of high myopia?</w:t>
      </w:r>
    </w:p>
    <w:p>
      <w:r>
        <w:rPr>
          <w:b/>
          <w:color w:val="006400"/>
          <w:sz w:val="22"/>
        </w:rPr>
        <w:t>Answer: Rhegmatogenous Retinal Detachment.</w:t>
      </w:r>
    </w:p>
    <w:p>
      <w:r>
        <w:rPr>
          <w:i/>
          <w:sz w:val="20"/>
        </w:rPr>
        <w:t>Rationale: Highly myopic eyes have longer axial lengths, thinner retinas, and a higher risk of peripheral tears leading to detachment.</w:t>
      </w:r>
    </w:p>
    <w:p/>
    <w:p>
      <w:r>
        <w:rPr>
          <w:b/>
          <w:sz w:val="22"/>
        </w:rPr>
        <w:t>Q944. A patient presents with sudden, painful vision loss and a history of recent ocular surgery. What is the most critical diagnosis to rule out?</w:t>
      </w:r>
    </w:p>
    <w:p>
      <w:r>
        <w:rPr>
          <w:b/>
          <w:color w:val="006400"/>
          <w:sz w:val="22"/>
        </w:rPr>
        <w:t>Answer: Postoperative Endophthalmitis.</w:t>
      </w:r>
    </w:p>
    <w:p>
      <w:r>
        <w:rPr>
          <w:i/>
          <w:sz w:val="20"/>
        </w:rPr>
        <w:t>Rationale: A severe internal eye infection that requires immediate intravitreal antibiotics and potentially surgical vitrectomy.</w:t>
      </w:r>
    </w:p>
    <w:p/>
    <w:p>
      <w:r>
        <w:rPr>
          <w:b/>
          <w:sz w:val="22"/>
        </w:rPr>
        <w:t>Q945. What is the typical presentation of a patient with an occult posterior cerebral artery (PCA) stroke regarding their vision?</w:t>
      </w:r>
    </w:p>
    <w:p>
      <w:r>
        <w:rPr>
          <w:b/>
          <w:color w:val="006400"/>
          <w:sz w:val="22"/>
        </w:rPr>
        <w:t>Answer: They may present with a homonymous hemianopsia but be unaware of the deficit (anosognosia).</w:t>
      </w:r>
    </w:p>
    <w:p>
      <w:r>
        <w:rPr>
          <w:i/>
          <w:sz w:val="20"/>
        </w:rPr>
        <w:t>Rationale: PCA strokes often affect the visual cortex without causing significant motor deficits, leading to delayed presentation.</w:t>
      </w:r>
    </w:p>
    <w:p/>
    <w:p>
      <w:r>
        <w:rPr>
          <w:b/>
          <w:sz w:val="22"/>
        </w:rPr>
        <w:t>Q946. A patient presents with sudden, painful monocular vision loss and a 'snowbank' appearance in the inferior vitreous on exam. What is the diagnosis?</w:t>
      </w:r>
    </w:p>
    <w:p>
      <w:r>
        <w:rPr>
          <w:b/>
          <w:color w:val="006400"/>
          <w:sz w:val="22"/>
        </w:rPr>
        <w:t>Answer: Pars Planitis (Intermediate Uveitis).</w:t>
      </w:r>
    </w:p>
    <w:p>
      <w:r>
        <w:rPr>
          <w:i/>
          <w:sz w:val="20"/>
        </w:rPr>
        <w:t>Rationale: Inflammation of the pars plana causes cellular aggregates in the vitreous, causing floaters and vision loss.</w:t>
      </w:r>
    </w:p>
    <w:p/>
    <w:p>
      <w:r>
        <w:rPr>
          <w:b/>
          <w:sz w:val="22"/>
        </w:rPr>
        <w:t>Q947. What is the most common cause of sudden, painless vision loss in a patient with a history of severe blunt ocular trauma?</w:t>
      </w:r>
    </w:p>
    <w:p>
      <w:r>
        <w:rPr>
          <w:b/>
          <w:color w:val="006400"/>
          <w:sz w:val="22"/>
        </w:rPr>
        <w:t>Answer: Traumatic Retinal Detachment or Vitreous Hemorrhage.</w:t>
      </w:r>
    </w:p>
    <w:p>
      <w:r>
        <w:rPr>
          <w:i/>
          <w:sz w:val="20"/>
        </w:rPr>
        <w:t>Rationale: The shockwave from blunt trauma can cause retinal dialysis or avulse blood vessels.</w:t>
      </w:r>
    </w:p>
    <w:p/>
    <w:p>
      <w:r>
        <w:rPr>
          <w:b/>
          <w:sz w:val="22"/>
        </w:rPr>
        <w:t>Q948. A patient presents with sudden, painless vision loss in one eye and a fundus showing a large, elevated, dark choroidal mass. What is the diagnosis?</w:t>
      </w:r>
    </w:p>
    <w:p>
      <w:r>
        <w:rPr>
          <w:b/>
          <w:color w:val="006400"/>
          <w:sz w:val="22"/>
        </w:rPr>
        <w:t>Answer: Choroidal Melanoma with secondary retinal detachment.</w:t>
      </w:r>
    </w:p>
    <w:p>
      <w:r>
        <w:rPr>
          <w:i/>
          <w:sz w:val="20"/>
        </w:rPr>
        <w:t>Rationale: A large intraocular tumor can cause exudative retinal detachment and sudden visual changes.</w:t>
      </w:r>
    </w:p>
    <w:p/>
    <w:p>
      <w:r>
        <w:rPr>
          <w:b/>
          <w:sz w:val="22"/>
        </w:rPr>
        <w:t>Q949. What is the most appropriate initial imaging modality for a patient with sudden, painless vision loss and a completely obscured fundus due to dense cataract or hemorrhage?</w:t>
      </w:r>
    </w:p>
    <w:p>
      <w:r>
        <w:rPr>
          <w:b/>
          <w:color w:val="006400"/>
          <w:sz w:val="22"/>
        </w:rPr>
        <w:t>Answer: B-scan Ocular Ultrasound.</w:t>
      </w:r>
    </w:p>
    <w:p>
      <w:r>
        <w:rPr>
          <w:i/>
          <w:sz w:val="20"/>
        </w:rPr>
        <w:t>Rationale: Ultrasound is essential to rule out retinal detachment or intraocular tumors when optical visualization is impossible.</w:t>
      </w:r>
    </w:p>
    <w:p/>
    <w:p>
      <w:r>
        <w:rPr>
          <w:b/>
          <w:sz w:val="22"/>
        </w:rPr>
        <w:t>Q950. A patient presents with sudden, painless vision loss and a fundus exam revealing multiple 'Roth spots'. What is the likely systemic association?</w:t>
      </w:r>
    </w:p>
    <w:p>
      <w:r>
        <w:rPr>
          <w:b/>
          <w:color w:val="006400"/>
          <w:sz w:val="22"/>
        </w:rPr>
        <w:t>Answer: Bacterial Endocarditis.</w:t>
      </w:r>
    </w:p>
    <w:p>
      <w:r>
        <w:rPr>
          <w:i/>
          <w:sz w:val="20"/>
        </w:rPr>
        <w:t>Rationale: Roth spots are retinal hemorrhages with white centers, classically associated with immune complex deposition in endocarditis.</w:t>
      </w:r>
    </w:p>
    <w:p/>
    <w:p>
      <w:r>
        <w:br w:type="page"/>
      </w:r>
    </w:p>
    <w:p>
      <w:r>
        <w:rPr>
          <w:b/>
          <w:sz w:val="22"/>
        </w:rPr>
        <w:t>Q951. What is the mechanism of action of Rhopressa (netarsudil), a newer class of glaucoma medication?</w:t>
      </w:r>
    </w:p>
    <w:p>
      <w:r>
        <w:rPr>
          <w:b/>
          <w:color w:val="006400"/>
          <w:sz w:val="22"/>
        </w:rPr>
        <w:t>Answer: Rho kinase (ROCK) inhibitor.</w:t>
      </w:r>
    </w:p>
    <w:p>
      <w:r>
        <w:rPr>
          <w:i/>
          <w:sz w:val="20"/>
        </w:rPr>
        <w:t>Rationale: It lowers intraocular pressure by increasing the outflow of aqueous humor through the trabecular meshwork, independent of ciliary muscle tone.</w:t>
      </w:r>
    </w:p>
    <w:p/>
    <w:p>
      <w:r>
        <w:rPr>
          <w:b/>
          <w:sz w:val="22"/>
        </w:rPr>
        <w:t>Q952. How does the mechanism of ROCK inhibitors differ from traditional prostaglandin analogs in treating glaucoma?</w:t>
      </w:r>
    </w:p>
    <w:p>
      <w:r>
        <w:rPr>
          <w:b/>
          <w:color w:val="006400"/>
          <w:sz w:val="22"/>
        </w:rPr>
        <w:t>Answer: ROCK inhibitors primarily target trabecular outflow, whereas prostaglandins primarily increase uveoscleral outflow.</w:t>
      </w:r>
    </w:p>
    <w:p>
      <w:r>
        <w:rPr>
          <w:i/>
          <w:sz w:val="20"/>
        </w:rPr>
        <w:t>Rationale: This provides a novel mechanism for patients who do not respond adequately to traditional therapies.</w:t>
      </w:r>
    </w:p>
    <w:p/>
    <w:p>
      <w:r>
        <w:rPr>
          <w:b/>
          <w:sz w:val="22"/>
        </w:rPr>
        <w:t>Q953. What is the most common ocular side effect associated with the use of Rhopressa (netarsudil)?</w:t>
      </w:r>
    </w:p>
    <w:p>
      <w:r>
        <w:rPr>
          <w:b/>
          <w:color w:val="006400"/>
          <w:sz w:val="22"/>
        </w:rPr>
        <w:t>Answer: Conjunctival hyperemia.</w:t>
      </w:r>
    </w:p>
    <w:p>
      <w:r>
        <w:rPr>
          <w:i/>
          <w:sz w:val="20"/>
        </w:rPr>
        <w:t>Rationale: The ROCK inhibitors cause vasodilation of conjunctival vessels, leading to a red eye in a significant percentage of patients.</w:t>
      </w:r>
    </w:p>
    <w:p/>
    <w:p>
      <w:r>
        <w:rPr>
          <w:b/>
          <w:sz w:val="22"/>
        </w:rPr>
        <w:t>Q954. What is Luxturna (voretigene neparvovec-rzyl) and what condition is it used to treat?</w:t>
      </w:r>
    </w:p>
    <w:p>
      <w:r>
        <w:rPr>
          <w:b/>
          <w:color w:val="006400"/>
          <w:sz w:val="22"/>
        </w:rPr>
        <w:t>Answer: It is an FDA-approved gene therapy for patients with confirmed biallelic RPE65 mutation-associated retinal dystrophy.</w:t>
      </w:r>
    </w:p>
    <w:p>
      <w:r>
        <w:rPr>
          <w:i/>
          <w:sz w:val="20"/>
        </w:rPr>
        <w:t>Rationale: It delivers a normal copy of the RPE65 gene directly to retinal cells via a viral vector, restoring vision in patients with this rare form of inherited blindness.</w:t>
      </w:r>
    </w:p>
    <w:p/>
    <w:p>
      <w:r>
        <w:rPr>
          <w:b/>
          <w:sz w:val="22"/>
        </w:rPr>
        <w:t>Q955. How is Luxturna administered to patients with RPE65 mutations?</w:t>
      </w:r>
    </w:p>
    <w:p>
      <w:r>
        <w:rPr>
          <w:b/>
          <w:color w:val="006400"/>
          <w:sz w:val="22"/>
        </w:rPr>
        <w:t>Answer: Via a subretinal injection during a surgical vitrectomy procedure.</w:t>
      </w:r>
    </w:p>
    <w:p>
      <w:r>
        <w:rPr>
          <w:i/>
          <w:sz w:val="20"/>
        </w:rPr>
        <w:t>Rationale: This precise delivery method is necessary to target the retinal pigment epithelium where the gene is expressed.</w:t>
      </w:r>
    </w:p>
    <w:p/>
    <w:p>
      <w:r>
        <w:rPr>
          <w:b/>
          <w:sz w:val="22"/>
        </w:rPr>
        <w:t>Q956. What is the role of Anti-VEGF (Vascular Endothelial Growth Factor) injections in the management of ocular trauma in the ED?</w:t>
      </w:r>
    </w:p>
    <w:p>
      <w:r>
        <w:rPr>
          <w:b/>
          <w:color w:val="006400"/>
          <w:sz w:val="22"/>
        </w:rPr>
        <w:t>Answer: Anti-VEGF therapy is generally not indicated in the acute ED management of trauma.</w:t>
      </w:r>
    </w:p>
    <w:p>
      <w:r>
        <w:rPr>
          <w:i/>
          <w:sz w:val="20"/>
        </w:rPr>
        <w:t>Rationale: It is primarily used in the outpatient setting for conditions like wet AMD, diabetic macular edema, and retinal vein occlusions.</w:t>
      </w:r>
    </w:p>
    <w:p/>
    <w:p>
      <w:r>
        <w:rPr>
          <w:b/>
          <w:sz w:val="22"/>
        </w:rPr>
        <w:t>Q957. Can a patient presenting to the ED with an acute submacular hemorrhage from wet AMD benefit from emergent Anti-VEGF therapy?</w:t>
      </w:r>
    </w:p>
    <w:p>
      <w:r>
        <w:rPr>
          <w:b/>
          <w:color w:val="006400"/>
          <w:sz w:val="22"/>
        </w:rPr>
        <w:t>Answer: While urgent evaluation is needed, Anti-VEGF is typically administered in the outpatient ophthalmology clinic within a few days, not emergently in the ED.</w:t>
      </w:r>
    </w:p>
    <w:p>
      <w:r>
        <w:rPr>
          <w:i/>
          <w:sz w:val="20"/>
        </w:rPr>
        <w:t>Rationale: The ED role is to recognize the condition and expedite referral.</w:t>
      </w:r>
    </w:p>
    <w:p/>
    <w:p>
      <w:r>
        <w:rPr>
          <w:b/>
          <w:sz w:val="22"/>
        </w:rPr>
        <w:t>Q958. What is a common ocular manifestation of COVID-19 that may present to the Emergency Department?</w:t>
      </w:r>
    </w:p>
    <w:p>
      <w:r>
        <w:rPr>
          <w:b/>
          <w:color w:val="006400"/>
          <w:sz w:val="22"/>
        </w:rPr>
        <w:t>Answer: Follicular conjunctivitis.</w:t>
      </w:r>
    </w:p>
    <w:p>
      <w:r>
        <w:rPr>
          <w:i/>
          <w:sz w:val="20"/>
        </w:rPr>
        <w:t>Rationale: SARS-CoV-2 can present with red, irritated eyes, mimicking other viral conjunctivitides. Standard viral precautions should be taken.</w:t>
      </w:r>
    </w:p>
    <w:p/>
    <w:p>
      <w:r>
        <w:rPr>
          <w:b/>
          <w:sz w:val="22"/>
        </w:rPr>
        <w:t>Q959. Is the tear film considered a potential source of SARS-CoV-2 transmission?</w:t>
      </w:r>
    </w:p>
    <w:p>
      <w:r>
        <w:rPr>
          <w:b/>
          <w:color w:val="006400"/>
          <w:sz w:val="22"/>
        </w:rPr>
        <w:t>Answer: Yes, the virus has been detected in the tears of infected patients.</w:t>
      </w:r>
    </w:p>
    <w:p>
      <w:r>
        <w:rPr>
          <w:i/>
          <w:sz w:val="20"/>
        </w:rPr>
        <w:t>Rationale: This highlights the importance of eye protection (goggles/face shields) for healthcare workers during the pandemic.</w:t>
      </w:r>
    </w:p>
    <w:p/>
    <w:p>
      <w:r>
        <w:rPr>
          <w:b/>
          <w:sz w:val="22"/>
        </w:rPr>
        <w:t>Q960. What serious, albeit rare, neuro-ophthalmic complication has been associated with COVID-19 infection or vaccination?</w:t>
      </w:r>
    </w:p>
    <w:p>
      <w:r>
        <w:rPr>
          <w:b/>
          <w:color w:val="006400"/>
          <w:sz w:val="22"/>
        </w:rPr>
        <w:t>Answer: Optic neuritis or ischemic optic neuropathy.</w:t>
      </w:r>
    </w:p>
    <w:p>
      <w:r>
        <w:rPr>
          <w:i/>
          <w:sz w:val="20"/>
        </w:rPr>
        <w:t>Rationale: Systemic inflammation and a pro-thrombotic state can lead to vascular or inflammatory damage to the optic nerve.</w:t>
      </w:r>
    </w:p>
    <w:p/>
    <w:p>
      <w:r>
        <w:rPr>
          <w:b/>
          <w:sz w:val="22"/>
        </w:rPr>
        <w:t>Q961. What is the advantage of using Point-of-Care Ultrasound (POCUS) in the ED for suspected retinal detachment?</w:t>
      </w:r>
    </w:p>
    <w:p>
      <w:r>
        <w:rPr>
          <w:b/>
          <w:color w:val="006400"/>
          <w:sz w:val="22"/>
        </w:rPr>
        <w:t>Answer: It allows for rapid, non-invasive, bedside evaluation of the posterior segment when the fundus view is obscured or dilation is contraindicated.</w:t>
      </w:r>
    </w:p>
    <w:p>
      <w:r>
        <w:rPr>
          <w:i/>
          <w:sz w:val="20"/>
        </w:rPr>
        <w:t>Rationale: POCUS is highly sensitive and specific for diagnosing retinal detachment in trained hands.</w:t>
      </w:r>
    </w:p>
    <w:p/>
    <w:p>
      <w:r>
        <w:rPr>
          <w:b/>
          <w:sz w:val="22"/>
        </w:rPr>
        <w:t>Q962. On an ocular ultrasound (B-scan), how does a retinal detachment typically appear?</w:t>
      </w:r>
    </w:p>
    <w:p>
      <w:r>
        <w:rPr>
          <w:b/>
          <w:color w:val="006400"/>
          <w:sz w:val="22"/>
        </w:rPr>
        <w:t>Answer: As a highly reflective, undulating membrane in the posterior segment that remains tethered to the optic disc.</w:t>
      </w:r>
    </w:p>
    <w:p>
      <w:r>
        <w:rPr>
          <w:i/>
          <w:sz w:val="20"/>
        </w:rPr>
        <w:t>Rationale: This tethering at the optic nerve head distinguishes it from a posterior vitreous detachment.</w:t>
      </w:r>
    </w:p>
    <w:p/>
    <w:p>
      <w:r>
        <w:rPr>
          <w:b/>
          <w:sz w:val="22"/>
        </w:rPr>
        <w:t>Q963. How does a posterior vitreous detachment (PVD) appear differently than a retinal detachment on a B-scan ultrasound?</w:t>
      </w:r>
    </w:p>
    <w:p>
      <w:r>
        <w:rPr>
          <w:b/>
          <w:color w:val="006400"/>
          <w:sz w:val="22"/>
        </w:rPr>
        <w:t>Answer: A PVD appears as a fine, low-reflective membrane that moves freely and is not tethered to the optic disc.</w:t>
      </w:r>
    </w:p>
    <w:p>
      <w:r>
        <w:rPr>
          <w:i/>
          <w:sz w:val="20"/>
        </w:rPr>
        <w:t>Rationale: Differentiating PVD from RD is crucial for determining ED disposition.</w:t>
      </w:r>
    </w:p>
    <w:p/>
    <w:p>
      <w:r>
        <w:rPr>
          <w:b/>
          <w:sz w:val="22"/>
        </w:rPr>
        <w:t>Q964. What is the 'macula-on' versus 'macula-off' distinction in retinal detachment, and why is it important in the ED?</w:t>
      </w:r>
    </w:p>
    <w:p>
      <w:r>
        <w:rPr>
          <w:b/>
          <w:color w:val="006400"/>
          <w:sz w:val="22"/>
        </w:rPr>
        <w:t>Answer: A 'macula-on' detachment is a true surgical emergency to save central vision, while a 'macula-off' detachment has already lost central vision and repair is less urgent (within days).</w:t>
      </w:r>
    </w:p>
    <w:p>
      <w:r>
        <w:rPr>
          <w:i/>
          <w:sz w:val="20"/>
        </w:rPr>
        <w:t>Rationale: This distinction dictates the speed of ophthalmology consultation and surgical intervention.</w:t>
      </w:r>
    </w:p>
    <w:p/>
    <w:p>
      <w:r>
        <w:rPr>
          <w:b/>
          <w:sz w:val="22"/>
        </w:rPr>
        <w:t>Q965. How is Tele-ophthalmology currently being utilized in Emergency Departments?</w:t>
      </w:r>
    </w:p>
    <w:p>
      <w:r>
        <w:rPr>
          <w:b/>
          <w:color w:val="006400"/>
          <w:sz w:val="22"/>
        </w:rPr>
        <w:t>Answer: To provide remote specialist triage, interpret fundus photos, and guide ED physicians in managing non-emergent ocular complaints.</w:t>
      </w:r>
    </w:p>
    <w:p>
      <w:r>
        <w:rPr>
          <w:i/>
          <w:sz w:val="20"/>
        </w:rPr>
        <w:t>Rationale: It reduces unnecessary transfers and improves access to specialized care in rural or underserved areas.</w:t>
      </w:r>
    </w:p>
    <w:p/>
    <w:p>
      <w:r>
        <w:rPr>
          <w:b/>
          <w:sz w:val="22"/>
        </w:rPr>
        <w:t>Q966. What technology is essential for effective tele-ophthalmology consultations in the ED?</w:t>
      </w:r>
    </w:p>
    <w:p>
      <w:r>
        <w:rPr>
          <w:b/>
          <w:color w:val="006400"/>
          <w:sz w:val="22"/>
        </w:rPr>
        <w:t>Answer: High-resolution digital fundus cameras and anterior segment imaging devices.</w:t>
      </w:r>
    </w:p>
    <w:p>
      <w:r>
        <w:rPr>
          <w:i/>
          <w:sz w:val="20"/>
        </w:rPr>
        <w:t>Rationale: Clear, objective images allow remote specialists to make accurate diagnoses without physical examination.</w:t>
      </w:r>
    </w:p>
    <w:p/>
    <w:p>
      <w:r>
        <w:rPr>
          <w:b/>
          <w:sz w:val="22"/>
        </w:rPr>
        <w:t>Q967. What is the primary limitation of tele-ophthalmology in the setting of acute ocular trauma?</w:t>
      </w:r>
    </w:p>
    <w:p>
      <w:r>
        <w:rPr>
          <w:b/>
          <w:color w:val="006400"/>
          <w:sz w:val="22"/>
        </w:rPr>
        <w:t>Answer: It cannot replace the physical examination required to rule out an occult open globe injury or perform complex procedures.</w:t>
      </w:r>
    </w:p>
    <w:p>
      <w:r>
        <w:rPr>
          <w:i/>
          <w:sz w:val="20"/>
        </w:rPr>
        <w:t>Rationale: Tele-ophthalmology is best suited for medical conditions, not complex trauma.</w:t>
      </w:r>
    </w:p>
    <w:p/>
    <w:p>
      <w:r>
        <w:rPr>
          <w:b/>
          <w:sz w:val="22"/>
        </w:rPr>
        <w:t>Q968. What is the role of Artificial Intelligence (AI) in diabetic retinopathy screening?</w:t>
      </w:r>
    </w:p>
    <w:p>
      <w:r>
        <w:rPr>
          <w:b/>
          <w:color w:val="006400"/>
          <w:sz w:val="22"/>
        </w:rPr>
        <w:t>Answer: AI algorithms have been FDA-approved to autonomously analyze fundus photos and detect more-than-mild diabetic retinopathy.</w:t>
      </w:r>
    </w:p>
    <w:p>
      <w:r>
        <w:rPr>
          <w:i/>
          <w:sz w:val="20"/>
        </w:rPr>
        <w:t>Rationale: This technology can be integrated into primary care or ED settings to increase screening rates.</w:t>
      </w:r>
    </w:p>
    <w:p/>
    <w:p>
      <w:r>
        <w:rPr>
          <w:b/>
          <w:sz w:val="22"/>
        </w:rPr>
        <w:t>Q969. How might an AI-based fundus analysis tool impact ED workflow for a patient with sudden vision loss?</w:t>
      </w:r>
    </w:p>
    <w:p>
      <w:r>
        <w:rPr>
          <w:b/>
          <w:color w:val="006400"/>
          <w:sz w:val="22"/>
        </w:rPr>
        <w:t>Answer: It could provide immediate, automated interpretation of fundus images, assisting the ED physician in identifying conditions like diabetic retinopathy or glaucoma before specialist consultation.</w:t>
      </w:r>
    </w:p>
    <w:p>
      <w:r>
        <w:rPr>
          <w:i/>
          <w:sz w:val="20"/>
        </w:rPr>
        <w:t>Rationale: However, it does not replace clinical judgment.</w:t>
      </w:r>
    </w:p>
    <w:p/>
    <w:p>
      <w:r>
        <w:rPr>
          <w:b/>
          <w:sz w:val="22"/>
        </w:rPr>
        <w:t>Q970. What is the evidence regarding the use of topical NSAIDs versus topical anesthetics for simple corneal abrasions in the ED?</w:t>
      </w:r>
    </w:p>
    <w:p>
      <w:r>
        <w:rPr>
          <w:b/>
          <w:color w:val="006400"/>
          <w:sz w:val="22"/>
        </w:rPr>
        <w:t>Answer: Recent evidence suggests that a brief (24-48 hour) course of dilute topical anesthetics (e.g., 0.5% tetracaine) may be safe and effective for pain control in simple abrasions, though it remains controversial.</w:t>
      </w:r>
    </w:p>
    <w:p>
      <w:r>
        <w:rPr>
          <w:i/>
          <w:sz w:val="20"/>
        </w:rPr>
        <w:t>Rationale: Traditional teaching strictly forbids outpatient topical anesthetics, but newer protocols are challenging this in highly selected, low-risk cases.</w:t>
      </w:r>
    </w:p>
    <w:p/>
    <w:p>
      <w:r>
        <w:rPr>
          <w:b/>
          <w:sz w:val="22"/>
        </w:rPr>
        <w:t>Q971. What is the 'Tetracaine Controversy' in emergency medicine?</w:t>
      </w:r>
    </w:p>
    <w:p>
      <w:r>
        <w:rPr>
          <w:b/>
          <w:color w:val="006400"/>
          <w:sz w:val="22"/>
        </w:rPr>
        <w:t>Answer: The debate over whether providing a short course of topical tetracaine for home use is safe for simple corneal abrasions, balancing excellent pain relief against the risk of severe corneal toxicity.</w:t>
      </w:r>
    </w:p>
    <w:p>
      <w:r>
        <w:rPr>
          <w:i/>
          <w:sz w:val="20"/>
        </w:rPr>
        <w:t>Rationale: Most ophthalmologists still strongly advise against it due to the potential for catastrophic complications from overuse.</w:t>
      </w:r>
    </w:p>
    <w:p/>
    <w:p>
      <w:r>
        <w:rPr>
          <w:b/>
          <w:sz w:val="22"/>
        </w:rPr>
        <w:t>Q972. What new drug delivery system is being researched to reduce the burden of frequent intravitreal injections for AMD?</w:t>
      </w:r>
    </w:p>
    <w:p>
      <w:r>
        <w:rPr>
          <w:b/>
          <w:color w:val="006400"/>
          <w:sz w:val="22"/>
        </w:rPr>
        <w:t>Answer: Sustained-release intraocular implants (e.g., the Port Delivery System for ranibizumab).</w:t>
      </w:r>
    </w:p>
    <w:p>
      <w:r>
        <w:rPr>
          <w:i/>
          <w:sz w:val="20"/>
        </w:rPr>
        <w:t>Rationale: These surgically implanted devices continuously release medication, reducing the need for monthly injections.</w:t>
      </w:r>
    </w:p>
    <w:p/>
    <w:p>
      <w:r>
        <w:rPr>
          <w:b/>
          <w:sz w:val="22"/>
        </w:rPr>
        <w:t>Q973. What is the significance of the FDA approval of Tepezza (teprotumumab) for Thyroid Eye Disease (TED)?</w:t>
      </w:r>
    </w:p>
    <w:p>
      <w:r>
        <w:rPr>
          <w:b/>
          <w:color w:val="006400"/>
          <w:sz w:val="22"/>
        </w:rPr>
        <w:t>Answer: It is the first FDA-approved medication specifically for TED, an IGF-1 receptor antagonist that reduces proptosis and inflammation.</w:t>
      </w:r>
    </w:p>
    <w:p>
      <w:r>
        <w:rPr>
          <w:i/>
          <w:sz w:val="20"/>
        </w:rPr>
        <w:t>Rationale: Previously, treatment relied on systemic steroids or surgical decompression.</w:t>
      </w:r>
    </w:p>
    <w:p/>
    <w:p>
      <w:r>
        <w:rPr>
          <w:b/>
          <w:sz w:val="22"/>
        </w:rPr>
        <w:t>Q974. If a patient with active Thyroid Eye Disease presents to the ED with worsening proptosis, should Tepezza be initiated immediately?</w:t>
      </w:r>
    </w:p>
    <w:p>
      <w:r>
        <w:rPr>
          <w:b/>
          <w:color w:val="006400"/>
          <w:sz w:val="22"/>
        </w:rPr>
        <w:t>Answer: No, Tepezza requires a specific infusion protocol and thorough screening (e.g., for hearing loss or hyperglycemia) by an endocrinologist or ophthalmologist.</w:t>
      </w:r>
    </w:p>
    <w:p>
      <w:r>
        <w:rPr>
          <w:i/>
          <w:sz w:val="20"/>
        </w:rPr>
        <w:t>Rationale: The ED's role is to rule out compressive optic neuropathy and arrange prompt referral.</w:t>
      </w:r>
    </w:p>
    <w:p/>
    <w:p>
      <w:r>
        <w:rPr>
          <w:b/>
          <w:sz w:val="22"/>
        </w:rPr>
        <w:t>Q975. What is the 'Ocular Trauma Score' (OTS)?</w:t>
      </w:r>
    </w:p>
    <w:p>
      <w:r>
        <w:rPr>
          <w:b/>
          <w:color w:val="006400"/>
          <w:sz w:val="22"/>
        </w:rPr>
        <w:t>Answer: A validated scoring system used to predict final visual outcomes in patients with open globe injuries based on initial presentation variables.</w:t>
      </w:r>
    </w:p>
    <w:p>
      <w:r>
        <w:rPr>
          <w:i/>
          <w:sz w:val="20"/>
        </w:rPr>
        <w:t>Rationale: Variables include initial visual acuity, rupture vs. penetrating injury, endophthalmitis, perforating injury, retinal detachment, and APD.</w:t>
      </w:r>
    </w:p>
    <w:p/>
    <w:p>
      <w:r>
        <w:rPr>
          <w:b/>
          <w:sz w:val="22"/>
        </w:rPr>
        <w:t>Q976. Why is the Ocular Trauma Score (OTS) useful in the ED setting?</w:t>
      </w:r>
    </w:p>
    <w:p>
      <w:r>
        <w:rPr>
          <w:b/>
          <w:color w:val="006400"/>
          <w:sz w:val="22"/>
        </w:rPr>
        <w:t>Answer: It provides a standardized, objective way to communicate the severity of an injury to consultants and helps manage patient expectations regarding long-term visual prognosis.</w:t>
      </w:r>
    </w:p>
    <w:p>
      <w:r>
        <w:rPr>
          <w:i/>
          <w:sz w:val="20"/>
        </w:rPr>
        <w:t>Rationale: It is calculated after the initial stabilization and examination.</w:t>
      </w:r>
    </w:p>
    <w:p/>
    <w:p>
      <w:r>
        <w:rPr>
          <w:b/>
          <w:sz w:val="22"/>
        </w:rPr>
        <w:t>Q977. What recent advancement has improved the diagnosis of infectious keratitis (corneal ulcers)?</w:t>
      </w:r>
    </w:p>
    <w:p>
      <w:r>
        <w:rPr>
          <w:b/>
          <w:color w:val="006400"/>
          <w:sz w:val="22"/>
        </w:rPr>
        <w:t>Answer: Polymerase Chain Reaction (PCR) and Next-Generation Sequencing (NGS) of corneal scrapes.</w:t>
      </w:r>
    </w:p>
    <w:p>
      <w:r>
        <w:rPr>
          <w:i/>
          <w:sz w:val="20"/>
        </w:rPr>
        <w:t>Rationale: These techniques offer faster and more accurate identification of pathogens compared to traditional cultures, especially for fastidious organisms like Acanthamoeba or fungi.</w:t>
      </w:r>
    </w:p>
    <w:p/>
    <w:p>
      <w:r>
        <w:rPr>
          <w:b/>
          <w:sz w:val="22"/>
        </w:rPr>
        <w:t>Q978. How does optical coherence tomography (OCT) aid in the diagnosis of Central Serous Chorioretinopathy (CSCR)?</w:t>
      </w:r>
    </w:p>
    <w:p>
      <w:r>
        <w:rPr>
          <w:b/>
          <w:color w:val="006400"/>
          <w:sz w:val="22"/>
        </w:rPr>
        <w:t>Answer: OCT provides high-resolution, cross-sectional images of the retina, clearly demonstrating the subretinal fluid accumulation characteristic of CSCR.</w:t>
      </w:r>
    </w:p>
    <w:p>
      <w:r>
        <w:rPr>
          <w:i/>
          <w:sz w:val="20"/>
        </w:rPr>
        <w:t>Rationale: While rarely available in the ED, it is the gold standard for diagnosis in the clinic.</w:t>
      </w:r>
    </w:p>
    <w:p/>
    <w:p>
      <w:r>
        <w:rPr>
          <w:b/>
          <w:sz w:val="22"/>
        </w:rPr>
        <w:t>Q979. What is the current evidence regarding the use of hyperbaric oxygen therapy for Central Retinal Artery Occlusion (CRAO)?</w:t>
      </w:r>
    </w:p>
    <w:p>
      <w:r>
        <w:rPr>
          <w:b/>
          <w:color w:val="006400"/>
          <w:sz w:val="22"/>
        </w:rPr>
        <w:t>Answer: Some studies suggest that early hyperbaric oxygen therapy (within 12 hours) can improve visual outcomes in CRAO by providing oxygen to the ischemic retina until reperfusion occurs.</w:t>
      </w:r>
    </w:p>
    <w:p>
      <w:r>
        <w:rPr>
          <w:i/>
          <w:sz w:val="20"/>
        </w:rPr>
        <w:t>Rationale: However, logistical challenges often limit its practical application in the acute setting.</w:t>
      </w:r>
    </w:p>
    <w:p/>
    <w:p>
      <w:r>
        <w:rPr>
          <w:b/>
          <w:sz w:val="22"/>
        </w:rPr>
        <w:t>Q980. What is the role of intravenous tissue plasminogen activator (tPA) in the treatment of CRAO?</w:t>
      </w:r>
    </w:p>
    <w:p>
      <w:r>
        <w:rPr>
          <w:b/>
          <w:color w:val="006400"/>
          <w:sz w:val="22"/>
        </w:rPr>
        <w:t>Answer: Its use is controversial. Some stroke centers administer IV tPA for CRAO within a narrow time window (e.g., 4.5 hours), similar to an ischemic stroke, but evidence of efficacy is mixed and it carries a risk of hemorrhage.</w:t>
      </w:r>
    </w:p>
    <w:p>
      <w:r>
        <w:rPr>
          <w:i/>
          <w:sz w:val="20"/>
        </w:rPr>
        <w:t>Rationale: Consultation with a stroke team is essential before administration.</w:t>
      </w:r>
    </w:p>
    <w:p/>
    <w:p>
      <w:r>
        <w:rPr>
          <w:b/>
          <w:sz w:val="22"/>
        </w:rPr>
        <w:t>Q981. What is the 'EyeBOX' device recently cleared by the FDA?</w:t>
      </w:r>
    </w:p>
    <w:p>
      <w:r>
        <w:rPr>
          <w:b/>
          <w:color w:val="006400"/>
          <w:sz w:val="22"/>
        </w:rPr>
        <w:t>Answer: It is an eye-tracking device used as an objective aid in the diagnosis of concussion.</w:t>
      </w:r>
    </w:p>
    <w:p>
      <w:r>
        <w:rPr>
          <w:i/>
          <w:sz w:val="20"/>
        </w:rPr>
        <w:t>Rationale: It measures cranial nerve function through eye movements to detect subtle abnormalities associated with mild traumatic brain injury.</w:t>
      </w:r>
    </w:p>
    <w:p/>
    <w:p>
      <w:r>
        <w:rPr>
          <w:b/>
          <w:sz w:val="22"/>
        </w:rPr>
        <w:t>Q982. How has the management of Optic Neuritis evolved based on the Optic Neuritis Treatment Trial (ONTT)?</w:t>
      </w:r>
    </w:p>
    <w:p>
      <w:r>
        <w:rPr>
          <w:b/>
          <w:color w:val="006400"/>
          <w:sz w:val="22"/>
        </w:rPr>
        <w:t>Answer: The ONTT established that IV methylprednisolone followed by an oral taper speeds visual recovery but does not improve final visual outcome compared to placebo. It also showed that oral prednisone alone increases the risk of recurrence.</w:t>
      </w:r>
    </w:p>
    <w:p>
      <w:r>
        <w:rPr>
          <w:i/>
          <w:sz w:val="20"/>
        </w:rPr>
        <w:t>Rationale: Therefore, IV steroids remain the standard of care for acute attacks.</w:t>
      </w:r>
    </w:p>
    <w:p/>
    <w:p>
      <w:r>
        <w:rPr>
          <w:b/>
          <w:sz w:val="22"/>
        </w:rPr>
        <w:t>Q983. What is the significance of finding a 'cotton wool spot' on a fundus exam in a patient without diabetes or hypertension?</w:t>
      </w:r>
    </w:p>
    <w:p>
      <w:r>
        <w:rPr>
          <w:b/>
          <w:color w:val="006400"/>
          <w:sz w:val="22"/>
        </w:rPr>
        <w:t>Answer: It warrants a workup for other systemic conditions, such as HIV retinopathy, collagen vascular diseases (e.g., SLE), or hypercoagulable states.</w:t>
      </w:r>
    </w:p>
    <w:p>
      <w:r>
        <w:rPr>
          <w:i/>
          <w:sz w:val="20"/>
        </w:rPr>
        <w:t>Rationale: Cotton wool spots represent focal areas of retinal ischemia.</w:t>
      </w:r>
    </w:p>
    <w:p/>
    <w:p>
      <w:r>
        <w:rPr>
          <w:b/>
          <w:sz w:val="22"/>
        </w:rPr>
        <w:t>Q984. What is the primary indication for using a 'Morgan Lens' in the ED?</w:t>
      </w:r>
    </w:p>
    <w:p>
      <w:r>
        <w:rPr>
          <w:b/>
          <w:color w:val="006400"/>
          <w:sz w:val="22"/>
        </w:rPr>
        <w:t>Answer: To provide continuous, hands-free ocular irrigation in patients with chemical eye injuries or severe foreign body exposure.</w:t>
      </w:r>
    </w:p>
    <w:p>
      <w:r>
        <w:rPr>
          <w:i/>
          <w:sz w:val="20"/>
        </w:rPr>
        <w:t>Rationale: It ensures thorough flushing of the fornices and is more comfortable for the patient than manual irrigation.</w:t>
      </w:r>
    </w:p>
    <w:p/>
    <w:p>
      <w:r>
        <w:rPr>
          <w:b/>
          <w:sz w:val="22"/>
        </w:rPr>
        <w:t>Q985. What new class of topical medication has been approved for the treatment of presbyopia?</w:t>
      </w:r>
    </w:p>
    <w:p>
      <w:r>
        <w:rPr>
          <w:b/>
          <w:color w:val="006400"/>
          <w:sz w:val="22"/>
        </w:rPr>
        <w:t>Answer: Topical miotics (e.g., pilocarpine 1.25%, Vuity).</w:t>
      </w:r>
    </w:p>
    <w:p>
      <w:r>
        <w:rPr>
          <w:i/>
          <w:sz w:val="20"/>
        </w:rPr>
        <w:t>Rationale: They constrict the pupil to create a 'pinhole effect', increasing the depth of focus and improving near vision without affecting distance vision significantly.</w:t>
      </w:r>
    </w:p>
    <w:p/>
    <w:p>
      <w:r>
        <w:rPr>
          <w:b/>
          <w:sz w:val="22"/>
        </w:rPr>
        <w:t>Q986. How might a patient using topical presbyopia drops (Vuity) present to the ED?</w:t>
      </w:r>
    </w:p>
    <w:p>
      <w:r>
        <w:rPr>
          <w:b/>
          <w:color w:val="006400"/>
          <w:sz w:val="22"/>
        </w:rPr>
        <w:t>Answer: They might complain of a new-onset headache (brow ache) or dim vision in low-light conditions due to pupillary constriction.</w:t>
      </w:r>
    </w:p>
    <w:p>
      <w:r>
        <w:rPr>
          <w:i/>
          <w:sz w:val="20"/>
        </w:rPr>
        <w:t>Rationale: It is important to elicit this medication history to avoid unnecessary neurological workups.</w:t>
      </w:r>
    </w:p>
    <w:p/>
    <w:p>
      <w:r>
        <w:rPr>
          <w:b/>
          <w:sz w:val="22"/>
        </w:rPr>
        <w:t>Q987. What is the evidence for using topical tranexamic acid (TXA) for traumatic hyphema?</w:t>
      </w:r>
    </w:p>
    <w:p>
      <w:r>
        <w:rPr>
          <w:b/>
          <w:color w:val="006400"/>
          <w:sz w:val="22"/>
        </w:rPr>
        <w:t>Answer: Recent studies suggest that topical TXA may be as effective as oral TXA or aminocaproic acid in preventing rebleeding, with fewer systemic side effects.</w:t>
      </w:r>
    </w:p>
    <w:p>
      <w:r>
        <w:rPr>
          <w:i/>
          <w:sz w:val="20"/>
        </w:rPr>
        <w:t>Rationale: However, it is not yet widely adopted as the standard of care in all emergency departments.</w:t>
      </w:r>
    </w:p>
    <w:p/>
    <w:p>
      <w:r>
        <w:rPr>
          <w:b/>
          <w:sz w:val="22"/>
        </w:rPr>
        <w:t>Q988. What is the most effective imaging modality for detecting a retained intraocular metallic foreign body?</w:t>
      </w:r>
    </w:p>
    <w:p>
      <w:r>
        <w:rPr>
          <w:b/>
          <w:color w:val="006400"/>
          <w:sz w:val="22"/>
        </w:rPr>
        <w:t>Answer: Non-contrast CT scan of the orbits.</w:t>
      </w:r>
    </w:p>
    <w:p>
      <w:r>
        <w:rPr>
          <w:i/>
          <w:sz w:val="20"/>
        </w:rPr>
        <w:t>Rationale: CT is highly sensitive for metallic objects and avoids the risk of movement associated with MRI, which is strictly contraindicated.</w:t>
      </w:r>
    </w:p>
    <w:p/>
    <w:p>
      <w:r>
        <w:rPr>
          <w:b/>
          <w:sz w:val="22"/>
        </w:rPr>
        <w:t>Q989. What is the 'Seidel Test' and what does a positive result indicate?</w:t>
      </w:r>
    </w:p>
    <w:p>
      <w:r>
        <w:rPr>
          <w:b/>
          <w:color w:val="006400"/>
          <w:sz w:val="22"/>
        </w:rPr>
        <w:t>Answer: Fluorescein dye is applied to the eye, and the area is observed under a cobalt blue light. A stream of clear fluid parting the dye (a 'waterfall' effect) is a positive test, indicating an open globe with aqueous leakage.</w:t>
      </w:r>
    </w:p>
    <w:p>
      <w:r>
        <w:rPr>
          <w:i/>
          <w:sz w:val="20"/>
        </w:rPr>
        <w:t>Rationale: A positive Seidel test requires immediate ophthalmology consultation and an eye shield.</w:t>
      </w:r>
    </w:p>
    <w:p/>
    <w:p>
      <w:r>
        <w:rPr>
          <w:b/>
          <w:sz w:val="22"/>
        </w:rPr>
        <w:t>Q990. Is a negative Seidel test sufficient to completely rule out an open globe injury?</w:t>
      </w:r>
    </w:p>
    <w:p>
      <w:r>
        <w:rPr>
          <w:b/>
          <w:color w:val="006400"/>
          <w:sz w:val="22"/>
        </w:rPr>
        <w:t>Answer: No.</w:t>
      </w:r>
    </w:p>
    <w:p>
      <w:r>
        <w:rPr>
          <w:i/>
          <w:sz w:val="20"/>
        </w:rPr>
        <w:t>Rationale: Small or self-sealing lacerations may not leak spontaneously. Clinical suspicion based on mechanism and other signs (e.g., shallow anterior chamber) must dictate management.</w:t>
      </w:r>
    </w:p>
    <w:p/>
    <w:p>
      <w:r>
        <w:rPr>
          <w:b/>
          <w:sz w:val="22"/>
        </w:rPr>
        <w:t>Q991. What is the current recommendation for tetanus prophylaxis in a patient with a corneal abrasion or ocular trauma?</w:t>
      </w:r>
    </w:p>
    <w:p>
      <w:r>
        <w:rPr>
          <w:b/>
          <w:color w:val="006400"/>
          <w:sz w:val="22"/>
        </w:rPr>
        <w:t>Answer: Standard tetanus prophylaxis protocols apply based on the patient's immunization history and the nature of the wound.</w:t>
      </w:r>
    </w:p>
    <w:p>
      <w:r>
        <w:rPr>
          <w:i/>
          <w:sz w:val="20"/>
        </w:rPr>
        <w:t>Rationale: Any break in the ocular surface should be evaluated for tetanus risk.</w:t>
      </w:r>
    </w:p>
    <w:p/>
    <w:p>
      <w:r>
        <w:rPr>
          <w:b/>
          <w:sz w:val="22"/>
        </w:rPr>
        <w:t>Q992. What is the role of prophylactic systemic antibiotics in the management of simple, non-penetrating corneal abrasions?</w:t>
      </w:r>
    </w:p>
    <w:p>
      <w:r>
        <w:rPr>
          <w:b/>
          <w:color w:val="006400"/>
          <w:sz w:val="22"/>
        </w:rPr>
        <w:t>Answer: They are generally not indicated.</w:t>
      </w:r>
    </w:p>
    <w:p>
      <w:r>
        <w:rPr>
          <w:i/>
          <w:sz w:val="20"/>
        </w:rPr>
        <w:t>Rationale: Topical broad-spectrum antibiotics (e.g., erythromycin or fluoroquinolones for contact lens wearers) are sufficient to prevent secondary infection.</w:t>
      </w:r>
    </w:p>
    <w:p/>
    <w:p>
      <w:r>
        <w:rPr>
          <w:b/>
          <w:sz w:val="22"/>
        </w:rPr>
        <w:t>Q993. How has the understanding of 'Idiopathic Intracranial Hypertension' (Pseudotumor Cerebri) evolved?</w:t>
      </w:r>
    </w:p>
    <w:p>
      <w:r>
        <w:rPr>
          <w:b/>
          <w:color w:val="006400"/>
          <w:sz w:val="22"/>
        </w:rPr>
        <w:t>Answer: It is increasingly recognized as a systemic metabolic issue, often associated with obesity, and weight loss remains the most effective long-term treatment.</w:t>
      </w:r>
    </w:p>
    <w:p>
      <w:r>
        <w:rPr>
          <w:i/>
          <w:sz w:val="20"/>
        </w:rPr>
        <w:t>Rationale: Medical therapies like acetazolamide provide symptomatic relief by reducing CSF production.</w:t>
      </w:r>
    </w:p>
    <w:p/>
    <w:p>
      <w:r>
        <w:rPr>
          <w:b/>
          <w:sz w:val="22"/>
        </w:rPr>
        <w:t>Q994. What is the significance of 'Ocular Syphilis' in the current epidemiological climate?</w:t>
      </w:r>
    </w:p>
    <w:p>
      <w:r>
        <w:rPr>
          <w:b/>
          <w:color w:val="006400"/>
          <w:sz w:val="22"/>
        </w:rPr>
        <w:t>Answer: There has been a resurgence of ocular syphilis, which can present as uveitis, optic neuritis, or any other inflammatory ocular condition.</w:t>
      </w:r>
    </w:p>
    <w:p>
      <w:r>
        <w:rPr>
          <w:i/>
          <w:sz w:val="20"/>
        </w:rPr>
        <w:t>Rationale: It is considered a 'great masquerader' and requires systemic IV penicillin therapy (neurosyphilis protocol) to prevent blindness.</w:t>
      </w:r>
    </w:p>
    <w:p/>
    <w:p>
      <w:r>
        <w:rPr>
          <w:b/>
          <w:sz w:val="22"/>
        </w:rPr>
        <w:t>Q995. What is the 'Crescent Sign' on an ocular ultrasound?</w:t>
      </w:r>
    </w:p>
    <w:p>
      <w:r>
        <w:rPr>
          <w:b/>
          <w:color w:val="006400"/>
          <w:sz w:val="22"/>
        </w:rPr>
        <w:t>Answer: It is a hypoechoic space behind the globe indicating fluid in the sub-Tenon's space.</w:t>
      </w:r>
    </w:p>
    <w:p>
      <w:r>
        <w:rPr>
          <w:i/>
          <w:sz w:val="20"/>
        </w:rPr>
        <w:t>Rationale: It can be seen in conditions like posterior scleritis or following significant blunt ocular trauma.</w:t>
      </w:r>
    </w:p>
    <w:p/>
    <w:p>
      <w:r>
        <w:rPr>
          <w:b/>
          <w:sz w:val="22"/>
        </w:rPr>
        <w:t>Q996. What is the current evidence regarding the use of patching for corneal abrasions?</w:t>
      </w:r>
    </w:p>
    <w:p>
      <w:r>
        <w:rPr>
          <w:b/>
          <w:color w:val="006400"/>
          <w:sz w:val="22"/>
        </w:rPr>
        <w:t>Answer: Routine patching is no longer recommended for simple abrasions.</w:t>
      </w:r>
    </w:p>
    <w:p>
      <w:r>
        <w:rPr>
          <w:i/>
          <w:sz w:val="20"/>
        </w:rPr>
        <w:t>Rationale: Patching does not speed healing and may increase the risk of infection, especially in contact lens wearers. A shield is preferred for comfort without occlusion.</w:t>
      </w:r>
    </w:p>
    <w:p/>
    <w:p>
      <w:r>
        <w:rPr>
          <w:b/>
          <w:sz w:val="22"/>
        </w:rPr>
        <w:t>Q997. What is the most promising future application of artificial intelligence in emergency ophthalmology?</w:t>
      </w:r>
    </w:p>
    <w:p>
      <w:r>
        <w:rPr>
          <w:b/>
          <w:color w:val="006400"/>
          <w:sz w:val="22"/>
        </w:rPr>
        <w:t>Answer: The development of smartphone-based AI tools that allow ED physicians or paramedics to rapidly screen for vision-threatening conditions using standard mobile device cameras.</w:t>
      </w:r>
    </w:p>
    <w:p>
      <w:r>
        <w:rPr>
          <w:i/>
          <w:sz w:val="20"/>
        </w:rPr>
        <w:t>Rationale: This could revolutionize triage and specialist resource allocation.</w:t>
      </w:r>
    </w:p>
    <w:p/>
    <w:p>
      <w:r>
        <w:rPr>
          <w:b/>
          <w:sz w:val="22"/>
        </w:rPr>
        <w:t>Q998. How does the use of Point-of-Care Ultrasound (POCUS) improve the detection of elevated intracranial pressure in the ED?</w:t>
      </w:r>
    </w:p>
    <w:p>
      <w:r>
        <w:rPr>
          <w:b/>
          <w:color w:val="006400"/>
          <w:sz w:val="22"/>
        </w:rPr>
        <w:t>Answer: By measuring the Optic Nerve Sheath Diameter (ONSD).</w:t>
      </w:r>
    </w:p>
    <w:p>
      <w:r>
        <w:rPr>
          <w:i/>
          <w:sz w:val="20"/>
        </w:rPr>
        <w:t>Rationale: An ONSD greater than 5.0-5.5 mm correlates highly with elevated ICP and can guide further imaging or intervention.</w:t>
      </w:r>
    </w:p>
    <w:p/>
    <w:p>
      <w:r>
        <w:rPr>
          <w:b/>
          <w:sz w:val="22"/>
        </w:rPr>
        <w:t>Q999. What is the role of oral acyclovir/valacyclovir in the management of Herpes Zoster Ophthalmicus (HZO)?</w:t>
      </w:r>
    </w:p>
    <w:p>
      <w:r>
        <w:rPr>
          <w:b/>
          <w:color w:val="006400"/>
          <w:sz w:val="22"/>
        </w:rPr>
        <w:t>Answer: Early initiation (within 72 hours of rash onset) reduces the severity of the acute episode and may decrease the risk of long-term ocular complications and postherpetic neuralgia.</w:t>
      </w:r>
    </w:p>
    <w:p>
      <w:r>
        <w:rPr>
          <w:i/>
          <w:sz w:val="20"/>
        </w:rPr>
        <w:t>Rationale: It is a cornerstone of ED management for HZO.</w:t>
      </w:r>
    </w:p>
    <w:p/>
    <w:p>
      <w:r>
        <w:rPr>
          <w:b/>
          <w:sz w:val="22"/>
        </w:rPr>
        <w:t>Q1000. What is the evidence regarding the use of topical steroids in the ED for suspected infectious keratitis (corneal ulcer)?</w:t>
      </w:r>
    </w:p>
    <w:p>
      <w:r>
        <w:rPr>
          <w:b/>
          <w:color w:val="006400"/>
          <w:sz w:val="22"/>
        </w:rPr>
        <w:t>Answer: Topical steroids are strictly contraindicated in the ED for suspected corneal ulcers.</w:t>
      </w:r>
    </w:p>
    <w:p>
      <w:r>
        <w:rPr>
          <w:i/>
          <w:sz w:val="20"/>
        </w:rPr>
        <w:t>Rationale: They can severely exacerbate fungal or herpetic infections and should only be initiated by an ophthalmologist after appropriate cultures and antimicrobial therapy have begun.</w:t>
      </w:r>
    </w:p>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