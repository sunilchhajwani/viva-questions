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66"/>
        </w:rPr>
        <w:t>ENT (Otolaryngology) for Emergency Medicine</w:t>
      </w:r>
    </w:p>
    <w:p>
      <w:pPr>
        <w:jc w:val="center"/>
      </w:pPr>
      <w:r>
        <w:rPr>
          <w:b/>
          <w:color w:val="006666"/>
          <w:sz w:val="26"/>
        </w:rPr>
        <w:t>1,000 Sequential Short Answer Questions (SAQs)</w:t>
        <w:br/>
        <w:t>Answers and Clinical Rationales</w:t>
      </w:r>
    </w:p>
    <w:p>
      <w:pPr>
        <w:jc w:val="center"/>
      </w:pPr>
      <w:r>
        <w:rPr>
          <w:i/>
          <w:sz w:val="20"/>
        </w:rPr>
        <w:t>Generated: April 09, 2026</w:t>
      </w:r>
    </w:p>
    <w:p/>
    <w:p>
      <w:r>
        <w:rPr>
          <w:b/>
          <w:sz w:val="22"/>
        </w:rPr>
        <w:t>Q1. What are the boundaries of the 'Killian's dehiscence'?</w:t>
      </w:r>
    </w:p>
    <w:p>
      <w:r>
        <w:rPr>
          <w:b/>
          <w:color w:val="006400"/>
          <w:sz w:val="22"/>
        </w:rPr>
        <w:t>Answer: Between the thyropharyngeus and cricopharyngeus muscles.</w:t>
      </w:r>
    </w:p>
    <w:p>
      <w:r>
        <w:rPr>
          <w:i/>
          <w:sz w:val="20"/>
        </w:rPr>
        <w:t>Rationale: This is a site of weakness in the pharyngeal wall where Zenker's diverticula typically form.</w:t>
      </w:r>
    </w:p>
    <w:p/>
    <w:p>
      <w:r>
        <w:rPr>
          <w:b/>
          <w:sz w:val="22"/>
        </w:rPr>
        <w:t>Q2. Which nerve provides sensory innervation to the anterior 2/3 of the tongue?</w:t>
      </w:r>
    </w:p>
    <w:p>
      <w:r>
        <w:rPr>
          <w:b/>
          <w:color w:val="006400"/>
          <w:sz w:val="22"/>
        </w:rPr>
        <w:t>Answer: Lingual nerve (branch of V3).</w:t>
      </w:r>
    </w:p>
    <w:p>
      <w:r>
        <w:rPr>
          <w:i/>
          <w:sz w:val="20"/>
        </w:rPr>
        <w:t>Rationale: Understanding sensory innervation is crucial for diagnosing nerve injuries and applying local anesthesia.</w:t>
      </w:r>
    </w:p>
    <w:p/>
    <w:p>
      <w:r>
        <w:rPr>
          <w:b/>
          <w:sz w:val="22"/>
        </w:rPr>
        <w:t>Q3. Name the four major paranasal sinuses.</w:t>
      </w:r>
    </w:p>
    <w:p>
      <w:r>
        <w:rPr>
          <w:b/>
          <w:color w:val="006400"/>
          <w:sz w:val="22"/>
        </w:rPr>
        <w:t>Answer: Maxillary, Frontal, Ethmoid, Sphenoid.</w:t>
      </w:r>
    </w:p>
    <w:p>
      <w:r>
        <w:rPr>
          <w:i/>
          <w:sz w:val="20"/>
        </w:rPr>
        <w:t>Rationale: Knowledge of sinus anatomy is essential for diagnosing sinusitis and its complications.</w:t>
      </w:r>
    </w:p>
    <w:p/>
    <w:p>
      <w:r>
        <w:rPr>
          <w:b/>
          <w:sz w:val="22"/>
        </w:rPr>
        <w:t>Q4. What is the primary blood supply to the nasal septum (Kiesselbach's plexus)?</w:t>
      </w:r>
    </w:p>
    <w:p>
      <w:r>
        <w:rPr>
          <w:b/>
          <w:color w:val="006400"/>
          <w:sz w:val="22"/>
        </w:rPr>
        <w:t>Answer: Sphenopalatine, Greater palatine, Superior labial, and Anterior ethmoidal arteries.</w:t>
      </w:r>
    </w:p>
    <w:p>
      <w:r>
        <w:rPr>
          <w:i/>
          <w:sz w:val="20"/>
        </w:rPr>
        <w:t>Rationale: Kiesselbach's plexus is the most common site for anterior epistaxis in the ED.</w:t>
      </w:r>
    </w:p>
    <w:p/>
    <w:p>
      <w:r>
        <w:rPr>
          <w:b/>
          <w:sz w:val="22"/>
        </w:rPr>
        <w:t>Q5. Which muscle is responsible for opening the Eustachian tube during swallowing?</w:t>
      </w:r>
    </w:p>
    <w:p>
      <w:r>
        <w:rPr>
          <w:b/>
          <w:color w:val="006400"/>
          <w:sz w:val="22"/>
        </w:rPr>
        <w:t>Answer: Tensor veli palatini.</w:t>
      </w:r>
    </w:p>
    <w:p>
      <w:r>
        <w:rPr>
          <w:i/>
          <w:sz w:val="20"/>
        </w:rPr>
        <w:t>Rationale: Dysfunction of this muscle can lead to middle ear effusion and barotrauma.</w:t>
      </w:r>
    </w:p>
    <w:p/>
    <w:p>
      <w:r>
        <w:rPr>
          <w:b/>
          <w:sz w:val="22"/>
        </w:rPr>
        <w:t>Q6. Name the three ossicles of the middle ear.</w:t>
      </w:r>
    </w:p>
    <w:p>
      <w:r>
        <w:rPr>
          <w:b/>
          <w:color w:val="006400"/>
          <w:sz w:val="22"/>
        </w:rPr>
        <w:t>Answer: Malleus, Incus, Stapes.</w:t>
      </w:r>
    </w:p>
    <w:p>
      <w:r>
        <w:rPr>
          <w:i/>
          <w:sz w:val="20"/>
        </w:rPr>
        <w:t>Rationale: These transmit sound vibrations from the TM to the oval window.</w:t>
      </w:r>
    </w:p>
    <w:p/>
    <w:p>
      <w:r>
        <w:rPr>
          <w:b/>
          <w:sz w:val="22"/>
        </w:rPr>
        <w:t>Q7. What is the narrowest part of the adult airway?</w:t>
      </w:r>
    </w:p>
    <w:p>
      <w:r>
        <w:rPr>
          <w:b/>
          <w:color w:val="006400"/>
          <w:sz w:val="22"/>
        </w:rPr>
        <w:t>Answer: The glottic opening (vocal cords).</w:t>
      </w:r>
    </w:p>
    <w:p>
      <w:r>
        <w:rPr>
          <w:i/>
          <w:sz w:val="20"/>
        </w:rPr>
        <w:t>Rationale: This is critical for selecting ETT sizes and managing airway obstructions.</w:t>
      </w:r>
    </w:p>
    <w:p/>
    <w:p>
      <w:r>
        <w:rPr>
          <w:b/>
          <w:sz w:val="22"/>
        </w:rPr>
        <w:t>Q8. Which nerve is at risk during a submandibular gland excision?</w:t>
      </w:r>
    </w:p>
    <w:p>
      <w:r>
        <w:rPr>
          <w:b/>
          <w:color w:val="006400"/>
          <w:sz w:val="22"/>
        </w:rPr>
        <w:t>Answer: Marginal mandibular branch of the facial nerve.</w:t>
      </w:r>
    </w:p>
    <w:p>
      <w:r>
        <w:rPr>
          <w:i/>
          <w:sz w:val="20"/>
        </w:rPr>
        <w:t>Rationale: Injury leads to drooping of the lower lip corner.</w:t>
      </w:r>
    </w:p>
    <w:p/>
    <w:p>
      <w:r>
        <w:rPr>
          <w:b/>
          <w:sz w:val="22"/>
        </w:rPr>
        <w:t>Q9. What structures pass through the stylomastoid foramen?</w:t>
      </w:r>
    </w:p>
    <w:p>
      <w:r>
        <w:rPr>
          <w:b/>
          <w:color w:val="006400"/>
          <w:sz w:val="22"/>
        </w:rPr>
        <w:t>Answer: The facial nerve (CN VII) and the stylomastoid artery.</w:t>
      </w:r>
    </w:p>
    <w:p>
      <w:r>
        <w:rPr>
          <w:i/>
          <w:sz w:val="20"/>
        </w:rPr>
        <w:t>Rationale: This is where the facial nerve exits the skull to supply the muscles of facial expression.</w:t>
      </w:r>
    </w:p>
    <w:p/>
    <w:p>
      <w:r>
        <w:rPr>
          <w:b/>
          <w:sz w:val="22"/>
        </w:rPr>
        <w:t>Q10. What is the primary function of the inner hair cells in the cochlea?</w:t>
      </w:r>
    </w:p>
    <w:p>
      <w:r>
        <w:rPr>
          <w:b/>
          <w:color w:val="006400"/>
          <w:sz w:val="22"/>
        </w:rPr>
        <w:t>Answer: Transducing mechanical vibrations into electrical signals.</w:t>
      </w:r>
    </w:p>
    <w:p>
      <w:r>
        <w:rPr>
          <w:i/>
          <w:sz w:val="20"/>
        </w:rPr>
        <w:t>Rationale: These signals are then transmitted to the brain via the auditory nerve.</w:t>
      </w:r>
    </w:p>
    <w:p/>
    <w:p>
      <w:r>
        <w:rPr>
          <w:b/>
          <w:sz w:val="22"/>
        </w:rPr>
        <w:t>Q11. Describe the location of the 'Fossa of Rosenmüller'.</w:t>
      </w:r>
    </w:p>
    <w:p>
      <w:r>
        <w:rPr>
          <w:b/>
          <w:color w:val="006400"/>
          <w:sz w:val="22"/>
        </w:rPr>
        <w:t>Answer: Posterior to the opening of the Eustachian tube in the nasopharynx.</w:t>
      </w:r>
    </w:p>
    <w:p>
      <w:r>
        <w:rPr>
          <w:i/>
          <w:sz w:val="20"/>
        </w:rPr>
        <w:t>Rationale: This is a common site for the origin of nasopharyngeal carcinoma.</w:t>
      </w:r>
    </w:p>
    <w:p/>
    <w:p>
      <w:r>
        <w:rPr>
          <w:b/>
          <w:sz w:val="22"/>
        </w:rPr>
        <w:t>Q12. Which artery is the main source of posterior epistaxis?</w:t>
      </w:r>
    </w:p>
    <w:p>
      <w:r>
        <w:rPr>
          <w:b/>
          <w:color w:val="006400"/>
          <w:sz w:val="22"/>
        </w:rPr>
        <w:t>Answer: Sphenopalatine artery.</w:t>
      </w:r>
    </w:p>
    <w:p>
      <w:r>
        <w:rPr>
          <w:i/>
          <w:sz w:val="20"/>
        </w:rPr>
        <w:t>Rationale: Posterior bleeds are often more severe and harder to control than anterior ones.</w:t>
      </w:r>
    </w:p>
    <w:p/>
    <w:p>
      <w:r>
        <w:rPr>
          <w:b/>
          <w:sz w:val="22"/>
        </w:rPr>
        <w:t>Q13. Name the structures that form the 'tympanic ring'.</w:t>
      </w:r>
    </w:p>
    <w:p>
      <w:r>
        <w:rPr>
          <w:b/>
          <w:color w:val="006400"/>
          <w:sz w:val="22"/>
        </w:rPr>
        <w:t>Answer: The annulus fibrosus and the bony tympanic sulcus.</w:t>
      </w:r>
    </w:p>
    <w:p>
      <w:r>
        <w:rPr>
          <w:i/>
          <w:sz w:val="20"/>
        </w:rPr>
        <w:t>Rationale: This ring holds the tympanic membrane in place.</w:t>
      </w:r>
    </w:p>
    <w:p/>
    <w:p>
      <w:r>
        <w:rPr>
          <w:b/>
          <w:sz w:val="22"/>
        </w:rPr>
        <w:t>Q14. What is the clinical significance of the 'danger space' in the neck?</w:t>
      </w:r>
    </w:p>
    <w:p>
      <w:r>
        <w:rPr>
          <w:b/>
          <w:color w:val="006400"/>
          <w:sz w:val="22"/>
        </w:rPr>
        <w:t>Answer: It extends from the skull base to the diaphragm, allowing rapid spread of infection.</w:t>
      </w:r>
    </w:p>
    <w:p>
      <w:r>
        <w:rPr>
          <w:i/>
          <w:sz w:val="20"/>
        </w:rPr>
        <w:t>Rationale: Infections in this space can lead to mediastinitis.</w:t>
      </w:r>
    </w:p>
    <w:p/>
    <w:p>
      <w:r>
        <w:rPr>
          <w:b/>
          <w:sz w:val="22"/>
        </w:rPr>
        <w:t>Q15. Which cranial nerve supplies the cricothyroid muscle?</w:t>
      </w:r>
    </w:p>
    <w:p>
      <w:r>
        <w:rPr>
          <w:b/>
          <w:color w:val="006400"/>
          <w:sz w:val="22"/>
        </w:rPr>
        <w:t>Answer: External branch of the superior laryngeal nerve (branch of CN X).</w:t>
      </w:r>
    </w:p>
    <w:p>
      <w:r>
        <w:rPr>
          <w:i/>
          <w:sz w:val="20"/>
        </w:rPr>
        <w:t>Rationale: This muscle tenses the vocal cords; injury affects the pitch of the voice.</w:t>
      </w:r>
    </w:p>
    <w:p/>
    <w:p>
      <w:r>
        <w:rPr>
          <w:b/>
          <w:sz w:val="22"/>
        </w:rPr>
        <w:t>Q16. What is the contents of the 'carotid sheath'?</w:t>
      </w:r>
    </w:p>
    <w:p>
      <w:r>
        <w:rPr>
          <w:b/>
          <w:color w:val="006400"/>
          <w:sz w:val="22"/>
        </w:rPr>
        <w:t>Answer: Common carotid artery, Internal jugular vein, and Vagus nerve.</w:t>
      </w:r>
    </w:p>
    <w:p>
      <w:r>
        <w:rPr>
          <w:i/>
          <w:sz w:val="20"/>
        </w:rPr>
        <w:t>Rationale: Understanding this anatomy is vital for neck trauma and central line placement.</w:t>
      </w:r>
    </w:p>
    <w:p/>
    <w:p>
      <w:r>
        <w:rPr>
          <w:b/>
          <w:sz w:val="22"/>
        </w:rPr>
        <w:t>Q17. Which sinus is most commonly involved in orbital cellulitis?</w:t>
      </w:r>
    </w:p>
    <w:p>
      <w:r>
        <w:rPr>
          <w:b/>
          <w:color w:val="006400"/>
          <w:sz w:val="22"/>
        </w:rPr>
        <w:t>Answer: Ethmoid sinus.</w:t>
      </w:r>
    </w:p>
    <w:p>
      <w:r>
        <w:rPr>
          <w:i/>
          <w:sz w:val="20"/>
        </w:rPr>
        <w:t>Rationale: The thin lamina papyracea allows infection to spread easily to the orbit.</w:t>
      </w:r>
    </w:p>
    <w:p/>
    <w:p>
      <w:r>
        <w:rPr>
          <w:b/>
          <w:sz w:val="22"/>
        </w:rPr>
        <w:t>Q18. What is the primary role of the turbinates?</w:t>
      </w:r>
    </w:p>
    <w:p>
      <w:r>
        <w:rPr>
          <w:b/>
          <w:color w:val="006400"/>
          <w:sz w:val="22"/>
        </w:rPr>
        <w:t>Answer: To warm, humidify, and filter inspired air.</w:t>
      </w:r>
    </w:p>
    <w:p>
      <w:r>
        <w:rPr>
          <w:i/>
          <w:sz w:val="20"/>
        </w:rPr>
        <w:t>Rationale: Loss of turbinate function can lead to 'empty nose syndrome'.</w:t>
      </w:r>
    </w:p>
    <w:p/>
    <w:p>
      <w:r>
        <w:rPr>
          <w:b/>
          <w:sz w:val="22"/>
        </w:rPr>
        <w:t>Q19. Name the three parts of the pharynx from superior to inferior.</w:t>
      </w:r>
    </w:p>
    <w:p>
      <w:r>
        <w:rPr>
          <w:b/>
          <w:color w:val="006400"/>
          <w:sz w:val="22"/>
        </w:rPr>
        <w:t>Answer: Nasopharynx, Oropharynx, Laryngopharynx (Hypopharynx).</w:t>
      </w:r>
    </w:p>
    <w:p>
      <w:r>
        <w:rPr>
          <w:i/>
          <w:sz w:val="20"/>
        </w:rPr>
        <w:t>Rationale: This anatomical division helps in localizing symptoms and pathology.</w:t>
      </w:r>
    </w:p>
    <w:p/>
    <w:p>
      <w:r>
        <w:rPr>
          <w:b/>
          <w:sz w:val="22"/>
        </w:rPr>
        <w:t>Q20. What is the venous drainage of the 'danger area' of the face?</w:t>
      </w:r>
    </w:p>
    <w:p>
      <w:r>
        <w:rPr>
          <w:b/>
          <w:color w:val="006400"/>
          <w:sz w:val="22"/>
        </w:rPr>
        <w:t>Answer: Via the ophthalmic veins to the cavernous sinus.</w:t>
      </w:r>
    </w:p>
    <w:p>
      <w:r>
        <w:rPr>
          <w:i/>
          <w:sz w:val="20"/>
        </w:rPr>
        <w:t>Rationale: Infections in this area (nose/upper lip) can lead to cavernous sinus thrombosis.</w:t>
      </w:r>
    </w:p>
    <w:p/>
    <w:p>
      <w:r>
        <w:rPr>
          <w:b/>
          <w:sz w:val="22"/>
        </w:rPr>
        <w:t>Q21. Which muscle is the only vocal cord abductor?</w:t>
      </w:r>
    </w:p>
    <w:p>
      <w:r>
        <w:rPr>
          <w:b/>
          <w:color w:val="006400"/>
          <w:sz w:val="22"/>
        </w:rPr>
        <w:t>Answer: Posterior cricoarytenoid.</w:t>
      </w:r>
    </w:p>
    <w:p>
      <w:r>
        <w:rPr>
          <w:i/>
          <w:sz w:val="20"/>
        </w:rPr>
        <w:t>Rationale: Bilateral injury to the recurrent laryngeal nerve can cause airway obstruction due to cord adduction.</w:t>
      </w:r>
    </w:p>
    <w:p/>
    <w:p>
      <w:r>
        <w:rPr>
          <w:b/>
          <w:sz w:val="22"/>
        </w:rPr>
        <w:t>Q22. What is the sensory supply to the supraglottic larynx?</w:t>
      </w:r>
    </w:p>
    <w:p>
      <w:r>
        <w:rPr>
          <w:b/>
          <w:color w:val="006400"/>
          <w:sz w:val="22"/>
        </w:rPr>
        <w:t>Answer: Internal branch of the superior laryngeal nerve.</w:t>
      </w:r>
    </w:p>
    <w:p>
      <w:r>
        <w:rPr>
          <w:i/>
          <w:sz w:val="20"/>
        </w:rPr>
        <w:t>Rationale: This nerve mediates the cough reflex when foreign bodies enter the larynx.</w:t>
      </w:r>
    </w:p>
    <w:p/>
    <w:p>
      <w:r>
        <w:rPr>
          <w:b/>
          <w:sz w:val="22"/>
        </w:rPr>
        <w:t>Q23. Where is Little's area located?</w:t>
      </w:r>
    </w:p>
    <w:p>
      <w:r>
        <w:rPr>
          <w:b/>
          <w:color w:val="006400"/>
          <w:sz w:val="22"/>
        </w:rPr>
        <w:t>Answer: The anterior-inferior part of the nasal septum.</w:t>
      </w:r>
    </w:p>
    <w:p>
      <w:r>
        <w:rPr>
          <w:i/>
          <w:sz w:val="20"/>
        </w:rPr>
        <w:t>Rationale: It corresponds to Kiesselbach's plexus, the primary site of epistaxis.</w:t>
      </w:r>
    </w:p>
    <w:p/>
    <w:p>
      <w:r>
        <w:rPr>
          <w:b/>
          <w:sz w:val="22"/>
        </w:rPr>
        <w:t>Q24. Which bone contains the middle and inner ear structures?</w:t>
      </w:r>
    </w:p>
    <w:p>
      <w:r>
        <w:rPr>
          <w:b/>
          <w:color w:val="006400"/>
          <w:sz w:val="22"/>
        </w:rPr>
        <w:t>Answer: Temporal bone.</w:t>
      </w:r>
    </w:p>
    <w:p>
      <w:r>
        <w:rPr>
          <w:i/>
          <w:sz w:val="20"/>
        </w:rPr>
        <w:t>Rationale: Temporal bone fractures can cause hearing loss, vertigo, and facial nerve palsy.</w:t>
      </w:r>
    </w:p>
    <w:p/>
    <w:p>
      <w:r>
        <w:rPr>
          <w:b/>
          <w:sz w:val="22"/>
        </w:rPr>
        <w:t>Q25. What are the borders of the 'submandibular triangle'?</w:t>
      </w:r>
    </w:p>
    <w:p>
      <w:r>
        <w:rPr>
          <w:b/>
          <w:color w:val="006400"/>
          <w:sz w:val="22"/>
        </w:rPr>
        <w:t>Answer: The mandible and the anterior and posterior bellies of the digastric muscle.</w:t>
      </w:r>
    </w:p>
    <w:p>
      <w:r>
        <w:rPr>
          <w:i/>
          <w:sz w:val="20"/>
        </w:rPr>
        <w:t>Rationale: This triangle contains the submandibular gland and lymph nodes.</w:t>
      </w:r>
    </w:p>
    <w:p/>
    <w:p>
      <w:r>
        <w:rPr>
          <w:b/>
          <w:sz w:val="22"/>
        </w:rPr>
        <w:t>Q26. Describe the location of the vallecula.</w:t>
      </w:r>
    </w:p>
    <w:p>
      <w:r>
        <w:rPr>
          <w:b/>
          <w:color w:val="006400"/>
          <w:sz w:val="22"/>
        </w:rPr>
        <w:t>Answer: The space between the base of the tongue and the epiglottis.</w:t>
      </w:r>
    </w:p>
    <w:p>
      <w:r>
        <w:rPr>
          <w:i/>
          <w:sz w:val="20"/>
        </w:rPr>
        <w:t>Rationale: It is an important landmark during direct laryngoscopy (Macintosh blade placement).</w:t>
      </w:r>
    </w:p>
    <w:p/>
    <w:p>
      <w:r>
        <w:rPr>
          <w:b/>
          <w:sz w:val="22"/>
        </w:rPr>
        <w:t>Q27. Which nerve provides taste to the posterior 1/3 of the tongue?</w:t>
      </w:r>
    </w:p>
    <w:p>
      <w:r>
        <w:rPr>
          <w:b/>
          <w:color w:val="006400"/>
          <w:sz w:val="22"/>
        </w:rPr>
        <w:t>Answer: Glossopharyngeal nerve (CN IX).</w:t>
      </w:r>
    </w:p>
    <w:p>
      <w:r>
        <w:rPr>
          <w:i/>
          <w:sz w:val="20"/>
        </w:rPr>
        <w:t>Rationale: CN IX also provides general sensation to the posterior tongue and pharynx.</w:t>
      </w:r>
    </w:p>
    <w:p/>
    <w:p>
      <w:r>
        <w:rPr>
          <w:b/>
          <w:sz w:val="22"/>
        </w:rPr>
        <w:t>Q28. What is the significance of the 'Prevertebral space'?</w:t>
      </w:r>
    </w:p>
    <w:p>
      <w:r>
        <w:rPr>
          <w:b/>
          <w:color w:val="006400"/>
          <w:sz w:val="22"/>
        </w:rPr>
        <w:t>Answer: It is located behind the retropharyngeal space and can be a route for infection spread to the spine.</w:t>
      </w:r>
    </w:p>
    <w:p>
      <w:r>
        <w:rPr>
          <w:i/>
          <w:sz w:val="20"/>
        </w:rPr>
        <w:t>Rationale: Discitis or osteomyelitis can present with neck pain originating here.</w:t>
      </w:r>
    </w:p>
    <w:p/>
    <w:p>
      <w:r>
        <w:rPr>
          <w:b/>
          <w:sz w:val="22"/>
        </w:rPr>
        <w:t>Q29. Which artery is most commonly involved in 'Eagle Syndrome'?</w:t>
      </w:r>
    </w:p>
    <w:p>
      <w:r>
        <w:rPr>
          <w:b/>
          <w:color w:val="006400"/>
          <w:sz w:val="22"/>
        </w:rPr>
        <w:t>Answer: The carotid artery (compression by an elongated styloid process).</w:t>
      </w:r>
    </w:p>
    <w:p>
      <w:r>
        <w:rPr>
          <w:i/>
          <w:sz w:val="20"/>
        </w:rPr>
        <w:t>Rationale: It can cause neck pain and syncopal episodes upon head rotation.</w:t>
      </w:r>
    </w:p>
    <w:p/>
    <w:p>
      <w:r>
        <w:rPr>
          <w:b/>
          <w:sz w:val="22"/>
        </w:rPr>
        <w:t>Q30. Name the cartilages of the larynx.</w:t>
      </w:r>
    </w:p>
    <w:p>
      <w:r>
        <w:rPr>
          <w:b/>
          <w:color w:val="006400"/>
          <w:sz w:val="22"/>
        </w:rPr>
        <w:t>Answer: Thyroid, Cricoid, Epiglottis, Arytenoids (2), Corniculate (2), Cuneiform (2).</w:t>
      </w:r>
    </w:p>
    <w:p>
      <w:r>
        <w:rPr>
          <w:i/>
          <w:sz w:val="20"/>
        </w:rPr>
        <w:t>Rationale: The cricoid is the only complete cartilaginous ring in the airway.</w:t>
      </w:r>
    </w:p>
    <w:p/>
    <w:p>
      <w:r>
        <w:rPr>
          <w:b/>
          <w:sz w:val="22"/>
        </w:rPr>
        <w:t>Q31. What is the sensory innervation of the external auditory canal?</w:t>
      </w:r>
    </w:p>
    <w:p>
      <w:r>
        <w:rPr>
          <w:b/>
          <w:color w:val="006400"/>
          <w:sz w:val="22"/>
        </w:rPr>
        <w:t>Answer: CN V3, CN VII, CN IX, CN X (Arnold's nerve).</w:t>
      </w:r>
    </w:p>
    <w:p>
      <w:r>
        <w:rPr>
          <w:i/>
          <w:sz w:val="20"/>
        </w:rPr>
        <w:t>Rationale: Stimulation of Arnold's nerve can induce coughing (Vagal reflex).</w:t>
      </w:r>
    </w:p>
    <w:p/>
    <w:p>
      <w:r>
        <w:rPr>
          <w:b/>
          <w:sz w:val="22"/>
        </w:rPr>
        <w:t>Q32. Which structure separates the anterior and posterior neck triangles?</w:t>
      </w:r>
    </w:p>
    <w:p>
      <w:r>
        <w:rPr>
          <w:b/>
          <w:color w:val="006400"/>
          <w:sz w:val="22"/>
        </w:rPr>
        <w:t>Answer: Sternocleidomastoid muscle.</w:t>
      </w:r>
    </w:p>
    <w:p>
      <w:r>
        <w:rPr>
          <w:i/>
          <w:sz w:val="20"/>
        </w:rPr>
        <w:t>Rationale: This muscle is a key landmark for clinical examination and surgical procedures.</w:t>
      </w:r>
    </w:p>
    <w:p/>
    <w:p>
      <w:r>
        <w:rPr>
          <w:b/>
          <w:sz w:val="22"/>
        </w:rPr>
        <w:t>Q33. What are the contents of the 'pterygopalatine fossa'?</w:t>
      </w:r>
    </w:p>
    <w:p>
      <w:r>
        <w:rPr>
          <w:b/>
          <w:color w:val="006400"/>
          <w:sz w:val="22"/>
        </w:rPr>
        <w:t>Answer: Maxillary nerve (V2), pterygopalatine ganglion, and third part of the maxillary artery.</w:t>
      </w:r>
    </w:p>
    <w:p>
      <w:r>
        <w:rPr>
          <w:i/>
          <w:sz w:val="20"/>
        </w:rPr>
        <w:t>Rationale: It serves as a crossroads for several important neurovascular structures.</w:t>
      </w:r>
    </w:p>
    <w:p/>
    <w:p>
      <w:r>
        <w:rPr>
          <w:b/>
          <w:sz w:val="22"/>
        </w:rPr>
        <w:t>Q34. Which sinus drain into the 'superior meatus'?</w:t>
      </w:r>
    </w:p>
    <w:p>
      <w:r>
        <w:rPr>
          <w:b/>
          <w:color w:val="006400"/>
          <w:sz w:val="22"/>
        </w:rPr>
        <w:t>Answer: Posterior ethmoid cells and the sphenoid sinus (via sphenoethmoidal recess).</w:t>
      </w:r>
    </w:p>
    <w:p>
      <w:r>
        <w:rPr>
          <w:i/>
          <w:sz w:val="20"/>
        </w:rPr>
        <w:t>Rationale: Anatomical knowledge of sinus drainage is key for ENT procedures.</w:t>
      </w:r>
    </w:p>
    <w:p/>
    <w:p>
      <w:r>
        <w:rPr>
          <w:b/>
          <w:sz w:val="22"/>
        </w:rPr>
        <w:t>Q35. What is the 'conus elasticus'?</w:t>
      </w:r>
    </w:p>
    <w:p>
      <w:r>
        <w:rPr>
          <w:b/>
          <w:color w:val="006400"/>
          <w:sz w:val="22"/>
        </w:rPr>
        <w:t>Answer: A membrane extending from the cricoid cartilage to the vocal ligaments.</w:t>
      </w:r>
    </w:p>
    <w:p>
      <w:r>
        <w:rPr>
          <w:i/>
          <w:sz w:val="20"/>
        </w:rPr>
        <w:t>Rationale: It reinforces the lower part of the larynx.</w:t>
      </w:r>
    </w:p>
    <w:p/>
    <w:p>
      <w:r>
        <w:rPr>
          <w:b/>
          <w:sz w:val="22"/>
        </w:rPr>
        <w:t>Q36. Name the artery that supplies the palatine tonsils.</w:t>
      </w:r>
    </w:p>
    <w:p>
      <w:r>
        <w:rPr>
          <w:b/>
          <w:color w:val="006400"/>
          <w:sz w:val="22"/>
        </w:rPr>
        <w:t>Answer: Tonsillar branch of the facial artery.</w:t>
      </w:r>
    </w:p>
    <w:p>
      <w:r>
        <w:rPr>
          <w:i/>
          <w:sz w:val="20"/>
        </w:rPr>
        <w:t>Rationale: Bleeding after tonsillectomy often involves this vessel.</w:t>
      </w:r>
    </w:p>
    <w:p/>
    <w:p>
      <w:r>
        <w:rPr>
          <w:b/>
          <w:sz w:val="22"/>
        </w:rPr>
        <w:t>Q37. What is the 'Meckel's cave'?</w:t>
      </w:r>
    </w:p>
    <w:p>
      <w:r>
        <w:rPr>
          <w:b/>
          <w:color w:val="006400"/>
          <w:sz w:val="22"/>
        </w:rPr>
        <w:t>Answer: A dural pouch containing the trigeminal (semilunar) ganglion.</w:t>
      </w:r>
    </w:p>
    <w:p>
      <w:r>
        <w:rPr>
          <w:i/>
          <w:sz w:val="20"/>
        </w:rPr>
        <w:t>Rationale: Invasion by tumors can lead to trigeminal neuralgia symptoms.</w:t>
      </w:r>
    </w:p>
    <w:p/>
    <w:p>
      <w:r>
        <w:rPr>
          <w:b/>
          <w:sz w:val="22"/>
        </w:rPr>
        <w:t>Q38. Describe the 'Piriform sinus'.</w:t>
      </w:r>
    </w:p>
    <w:p>
      <w:r>
        <w:rPr>
          <w:b/>
          <w:color w:val="006400"/>
          <w:sz w:val="22"/>
        </w:rPr>
        <w:t>Answer: Recesses on either side of the laryngeal inlet.</w:t>
      </w:r>
    </w:p>
    <w:p>
      <w:r>
        <w:rPr>
          <w:i/>
          <w:sz w:val="20"/>
        </w:rPr>
        <w:t>Rationale: A common site for lodged foreign bodies and occult malignancies.</w:t>
      </w:r>
    </w:p>
    <w:p/>
    <w:p>
      <w:r>
        <w:rPr>
          <w:b/>
          <w:sz w:val="22"/>
        </w:rPr>
        <w:t>Q39. Which cranial nerve is responsible for the gag reflex (efferent limb)?</w:t>
      </w:r>
    </w:p>
    <w:p>
      <w:r>
        <w:rPr>
          <w:b/>
          <w:color w:val="006400"/>
          <w:sz w:val="22"/>
        </w:rPr>
        <w:t>Answer: Vagus nerve (CN X).</w:t>
      </w:r>
    </w:p>
    <w:p>
      <w:r>
        <w:rPr>
          <w:i/>
          <w:sz w:val="20"/>
        </w:rPr>
        <w:t>Rationale: The glossopharyngeal nerve (CN IX) provides the afferent limb.</w:t>
      </w:r>
    </w:p>
    <w:p/>
    <w:p>
      <w:r>
        <w:rPr>
          <w:b/>
          <w:sz w:val="22"/>
        </w:rPr>
        <w:t>Q40. What is the 'Modiolus' in the ear?</w:t>
      </w:r>
    </w:p>
    <w:p>
      <w:r>
        <w:rPr>
          <w:b/>
          <w:color w:val="006400"/>
          <w:sz w:val="22"/>
        </w:rPr>
        <w:t>Answer: The central bony pillar of the cochlea.</w:t>
      </w:r>
    </w:p>
    <w:p>
      <w:r>
        <w:rPr>
          <w:i/>
          <w:sz w:val="20"/>
        </w:rPr>
        <w:t>Rationale: It houses the spiral ganglion cells.</w:t>
      </w:r>
    </w:p>
    <w:p/>
    <w:p>
      <w:r>
        <w:rPr>
          <w:b/>
          <w:sz w:val="22"/>
        </w:rPr>
        <w:t>Q41. Which vein is most commonly affected in Lemierre's syndrome?</w:t>
      </w:r>
    </w:p>
    <w:p>
      <w:r>
        <w:rPr>
          <w:b/>
          <w:color w:val="006400"/>
          <w:sz w:val="22"/>
        </w:rPr>
        <w:t>Answer: Internal Jugular Vein.</w:t>
      </w:r>
    </w:p>
    <w:p>
      <w:r>
        <w:rPr>
          <w:i/>
          <w:sz w:val="20"/>
        </w:rPr>
        <w:t>Rationale: It follows an oropharyngeal infection and leads to septic emboli.</w:t>
      </w:r>
    </w:p>
    <w:p/>
    <w:p>
      <w:r>
        <w:rPr>
          <w:b/>
          <w:sz w:val="22"/>
        </w:rPr>
        <w:t>Q42. What is the significance of the 'Sublingual space'?</w:t>
      </w:r>
    </w:p>
    <w:p>
      <w:r>
        <w:rPr>
          <w:b/>
          <w:color w:val="006400"/>
          <w:sz w:val="22"/>
        </w:rPr>
        <w:t>Answer: It is located superior to the mylohyoid muscle and can be involved in Ludwig's angina.</w:t>
      </w:r>
    </w:p>
    <w:p>
      <w:r>
        <w:rPr>
          <w:i/>
          <w:sz w:val="20"/>
        </w:rPr>
        <w:t>Rationale: Infections here cause upward displacement of the tongue.</w:t>
      </w:r>
    </w:p>
    <w:p/>
    <w:p>
      <w:r>
        <w:rPr>
          <w:b/>
          <w:sz w:val="22"/>
        </w:rPr>
        <w:t>Q43. Name the three main branches of the trigeminal nerve.</w:t>
      </w:r>
    </w:p>
    <w:p>
      <w:r>
        <w:rPr>
          <w:b/>
          <w:color w:val="006400"/>
          <w:sz w:val="22"/>
        </w:rPr>
        <w:t>Answer: Ophthalmic (V1), Maxillary (V2), Mandibular (V3).</w:t>
      </w:r>
    </w:p>
    <w:p>
      <w:r>
        <w:rPr>
          <w:i/>
          <w:sz w:val="20"/>
        </w:rPr>
        <w:t>Rationale: These provide the vast majority of sensory innervation to the face and head.</w:t>
      </w:r>
    </w:p>
    <w:p/>
    <w:p>
      <w:r>
        <w:rPr>
          <w:b/>
          <w:sz w:val="22"/>
        </w:rPr>
        <w:t>Q44. What are the layers of the tympanic membrane?</w:t>
      </w:r>
    </w:p>
    <w:p>
      <w:r>
        <w:rPr>
          <w:b/>
          <w:color w:val="006400"/>
          <w:sz w:val="22"/>
        </w:rPr>
        <w:t>Answer: Outer epithelial layer, middle fibrous layer (lamina propria), inner mucosal layer.</w:t>
      </w:r>
    </w:p>
    <w:p>
      <w:r>
        <w:rPr>
          <w:i/>
          <w:sz w:val="20"/>
        </w:rPr>
        <w:t>Rationale: The fibrous layer provides the structural integrity of the TM.</w:t>
      </w:r>
    </w:p>
    <w:p/>
    <w:p>
      <w:r>
        <w:rPr>
          <w:b/>
          <w:sz w:val="22"/>
        </w:rPr>
        <w:t>Q45. Which nerve supplies the parotid gland (secretomotor)?</w:t>
      </w:r>
    </w:p>
    <w:p>
      <w:r>
        <w:rPr>
          <w:b/>
          <w:color w:val="006400"/>
          <w:sz w:val="22"/>
        </w:rPr>
        <w:t>Answer: Glossopharyngeal nerve (CN IX) via the otic ganglion.</w:t>
      </w:r>
    </w:p>
    <w:p>
      <w:r>
        <w:rPr>
          <w:i/>
          <w:sz w:val="20"/>
        </w:rPr>
        <w:t>Rationale: Damage can lead to Frey's syndrome (sweating while eating).</w:t>
      </w:r>
    </w:p>
    <w:p/>
    <w:p>
      <w:r>
        <w:rPr>
          <w:b/>
          <w:sz w:val="22"/>
        </w:rPr>
        <w:t>Q46. What is the 'Rima glottidis'?</w:t>
      </w:r>
    </w:p>
    <w:p>
      <w:r>
        <w:rPr>
          <w:b/>
          <w:color w:val="006400"/>
          <w:sz w:val="22"/>
        </w:rPr>
        <w:t>Answer: The opening between the true vocal cords.</w:t>
      </w:r>
    </w:p>
    <w:p>
      <w:r>
        <w:rPr>
          <w:i/>
          <w:sz w:val="20"/>
        </w:rPr>
        <w:t>Rationale: It is the narrowest part of the larynx in adults.</w:t>
      </w:r>
    </w:p>
    <w:p/>
    <w:p>
      <w:r>
        <w:rPr>
          <w:b/>
          <w:sz w:val="22"/>
        </w:rPr>
        <w:t>Q47. Name the borders of the 'retropharyngeal space'.</w:t>
      </w:r>
    </w:p>
    <w:p>
      <w:r>
        <w:rPr>
          <w:b/>
          <w:color w:val="006400"/>
          <w:sz w:val="22"/>
        </w:rPr>
        <w:t>Answer: Buccopharyngeal fascia anteriorly, prevertebral fascia posteriorly.</w:t>
      </w:r>
    </w:p>
    <w:p>
      <w:r>
        <w:rPr>
          <w:i/>
          <w:sz w:val="20"/>
        </w:rPr>
        <w:t>Rationale: This potential space allows for the spread of head/neck infections to the mediastinum.</w:t>
      </w:r>
    </w:p>
    <w:p/>
    <w:p>
      <w:r>
        <w:rPr>
          <w:b/>
          <w:sz w:val="22"/>
        </w:rPr>
        <w:t>Q48. What is the function of the 'Stapedius' muscle?</w:t>
      </w:r>
    </w:p>
    <w:p>
      <w:r>
        <w:rPr>
          <w:b/>
          <w:color w:val="006400"/>
          <w:sz w:val="22"/>
        </w:rPr>
        <w:t>Answer: To dampen the movement of the stapes in response to loud sounds.</w:t>
      </w:r>
    </w:p>
    <w:p>
      <w:r>
        <w:rPr>
          <w:i/>
          <w:sz w:val="20"/>
        </w:rPr>
        <w:t>Rationale: It is innervated by the facial nerve (CN VII).</w:t>
      </w:r>
    </w:p>
    <w:p/>
    <w:p>
      <w:r>
        <w:rPr>
          <w:b/>
          <w:sz w:val="22"/>
        </w:rPr>
        <w:t>Q49. Which structure does the 'Stensen's duct' drain?</w:t>
      </w:r>
    </w:p>
    <w:p>
      <w:r>
        <w:rPr>
          <w:b/>
          <w:color w:val="006400"/>
          <w:sz w:val="22"/>
        </w:rPr>
        <w:t>Answer: Parotid gland.</w:t>
      </w:r>
    </w:p>
    <w:p>
      <w:r>
        <w:rPr>
          <w:i/>
          <w:sz w:val="20"/>
        </w:rPr>
        <w:t>Rationale: It opens into the oral cavity opposite the second maxillary molar.</w:t>
      </w:r>
    </w:p>
    <w:p/>
    <w:p>
      <w:r>
        <w:rPr>
          <w:b/>
          <w:sz w:val="22"/>
        </w:rPr>
        <w:t>Q50. What is the 'Waldeyer's ring'?</w:t>
      </w:r>
    </w:p>
    <w:p>
      <w:r>
        <w:rPr>
          <w:b/>
          <w:color w:val="006400"/>
          <w:sz w:val="22"/>
        </w:rPr>
        <w:t>Answer: A ring of lymphoid tissue in the pharynx (palatine, lingual, pharyngeal, and tubal tonsils).</w:t>
      </w:r>
    </w:p>
    <w:p>
      <w:r>
        <w:rPr>
          <w:i/>
          <w:sz w:val="20"/>
        </w:rPr>
        <w:t>Rationale: It serves as the first line of defense against inhaled or ingested pathogens.</w:t>
      </w:r>
    </w:p>
    <w:p/>
    <w:p>
      <w:r>
        <w:br w:type="page"/>
      </w:r>
    </w:p>
    <w:p>
      <w:r>
        <w:rPr>
          <w:b/>
          <w:sz w:val="22"/>
        </w:rPr>
        <w:t>Q51. What is the classic 'triad' of symptoms in Epiglottitis?</w:t>
      </w:r>
    </w:p>
    <w:p>
      <w:r>
        <w:rPr>
          <w:b/>
          <w:color w:val="006400"/>
          <w:sz w:val="22"/>
        </w:rPr>
        <w:t>Answer: Drooling, Dysphagia, Distress (the 3 D's).</w:t>
      </w:r>
    </w:p>
    <w:p>
      <w:r>
        <w:rPr>
          <w:i/>
          <w:sz w:val="20"/>
        </w:rPr>
        <w:t>Rationale: Recognition of this triad is crucial for immediate airway management.</w:t>
      </w:r>
    </w:p>
    <w:p/>
    <w:p>
      <w:r>
        <w:rPr>
          <w:b/>
          <w:sz w:val="22"/>
        </w:rPr>
        <w:t>Q52. What is the 'Thumbprint sign' on a lateral neck X-ray?</w:t>
      </w:r>
    </w:p>
    <w:p>
      <w:r>
        <w:rPr>
          <w:b/>
          <w:color w:val="006400"/>
          <w:sz w:val="22"/>
        </w:rPr>
        <w:t>Answer: A thickened, swollen epiglottis.</w:t>
      </w:r>
    </w:p>
    <w:p>
      <w:r>
        <w:rPr>
          <w:i/>
          <w:sz w:val="20"/>
        </w:rPr>
        <w:t>Rationale: It is a radiographic hallmark of epiglottitis, though diagnosis is primarily clinical.</w:t>
      </w:r>
    </w:p>
    <w:p/>
    <w:p>
      <w:r>
        <w:rPr>
          <w:b/>
          <w:sz w:val="22"/>
        </w:rPr>
        <w:t>Q53. Define 'Ludwig's Angina'.</w:t>
      </w:r>
    </w:p>
    <w:p>
      <w:r>
        <w:rPr>
          <w:b/>
          <w:color w:val="006400"/>
          <w:sz w:val="22"/>
        </w:rPr>
        <w:t>Answer: Rapidly spreading cellulitis of the submandibular, sublingual, and submental spaces.</w:t>
      </w:r>
    </w:p>
    <w:p>
      <w:r>
        <w:rPr>
          <w:i/>
          <w:sz w:val="20"/>
        </w:rPr>
        <w:t>Rationale: It often originates from an odontogenic infection and can cause fatal airway obstruction.</w:t>
      </w:r>
    </w:p>
    <w:p/>
    <w:p>
      <w:r>
        <w:rPr>
          <w:b/>
          <w:sz w:val="22"/>
        </w:rPr>
        <w:t>Q54. What is 'Trismus' and why is it a red flag in ENT?</w:t>
      </w:r>
    </w:p>
    <w:p>
      <w:r>
        <w:rPr>
          <w:b/>
          <w:color w:val="006400"/>
          <w:sz w:val="22"/>
        </w:rPr>
        <w:t>Answer: Inability to open the mouth fully; suggests involvement of masticatory muscles or CN V.</w:t>
      </w:r>
    </w:p>
    <w:p>
      <w:r>
        <w:rPr>
          <w:i/>
          <w:sz w:val="20"/>
        </w:rPr>
        <w:t>Rationale: It can indicate a peritonsillar abscess or deep neck infection.</w:t>
      </w:r>
    </w:p>
    <w:p/>
    <w:p>
      <w:r>
        <w:rPr>
          <w:b/>
          <w:sz w:val="22"/>
        </w:rPr>
        <w:t>Q55. Identify the causative organism in Lemierre's Syndrome.</w:t>
      </w:r>
    </w:p>
    <w:p>
      <w:r>
        <w:rPr>
          <w:b/>
          <w:color w:val="006400"/>
          <w:sz w:val="22"/>
        </w:rPr>
        <w:t>Answer: Fusobacterium necrophorum.</w:t>
      </w:r>
    </w:p>
    <w:p>
      <w:r>
        <w:rPr>
          <w:i/>
          <w:sz w:val="20"/>
        </w:rPr>
        <w:t>Rationale: A rare but life-threatening complication of pharyngitis involving IJV thrombophlebitis.</w:t>
      </w:r>
    </w:p>
    <w:p/>
    <w:p>
      <w:r>
        <w:rPr>
          <w:b/>
          <w:sz w:val="22"/>
        </w:rPr>
        <w:t>Q56. What are the clinical features of a Retropharyngeal Abscess (RPA)?</w:t>
      </w:r>
    </w:p>
    <w:p>
      <w:r>
        <w:rPr>
          <w:b/>
          <w:color w:val="006400"/>
          <w:sz w:val="22"/>
        </w:rPr>
        <w:t>Answer: Neck pain, fever, muffled voice, and limited neck extension.</w:t>
      </w:r>
    </w:p>
    <w:p>
      <w:r>
        <w:rPr>
          <w:i/>
          <w:sz w:val="20"/>
        </w:rPr>
        <w:t>Rationale: RPA is a surgical emergency due to risk of airway compromise and mediastinitis.</w:t>
      </w:r>
    </w:p>
    <w:p/>
    <w:p>
      <w:r>
        <w:rPr>
          <w:b/>
          <w:sz w:val="22"/>
        </w:rPr>
        <w:t>Q57. When should 'Stridor' be considered an immediate emergency?</w:t>
      </w:r>
    </w:p>
    <w:p>
      <w:r>
        <w:rPr>
          <w:b/>
          <w:color w:val="006400"/>
          <w:sz w:val="22"/>
        </w:rPr>
        <w:t>Answer: When it occurs at rest, or is associated with signs of respiratory distress/cyanosis.</w:t>
      </w:r>
    </w:p>
    <w:p>
      <w:r>
        <w:rPr>
          <w:i/>
          <w:sz w:val="20"/>
        </w:rPr>
        <w:t>Rationale: Stridor indicates significant upper airway narrowing (usually &gt;50%).</w:t>
      </w:r>
    </w:p>
    <w:p/>
    <w:p>
      <w:r>
        <w:rPr>
          <w:b/>
          <w:sz w:val="22"/>
        </w:rPr>
        <w:t>Q58. What is 'Hot potato voice' and what does it suggest?</w:t>
      </w:r>
    </w:p>
    <w:p>
      <w:r>
        <w:rPr>
          <w:b/>
          <w:color w:val="006400"/>
          <w:sz w:val="22"/>
        </w:rPr>
        <w:t>Answer: Muffled speech resembling someone talking with hot food in their mouth; suggests oropharyngeal swelling.</w:t>
      </w:r>
    </w:p>
    <w:p>
      <w:r>
        <w:rPr>
          <w:i/>
          <w:sz w:val="20"/>
        </w:rPr>
        <w:t>Rationale: Commonly seen in peritonsillar abscess or epiglottitis.</w:t>
      </w:r>
    </w:p>
    <w:p/>
    <w:p>
      <w:r>
        <w:rPr>
          <w:b/>
          <w:sz w:val="22"/>
        </w:rPr>
        <w:t>Q59. Define 'Angioedema' of the upper airway.</w:t>
      </w:r>
    </w:p>
    <w:p>
      <w:r>
        <w:rPr>
          <w:b/>
          <w:color w:val="006400"/>
          <w:sz w:val="22"/>
        </w:rPr>
        <w:t>Answer: Deep tissue swelling, often affecting the lips, tongue, and larynx.</w:t>
      </w:r>
    </w:p>
    <w:p>
      <w:r>
        <w:rPr>
          <w:i/>
          <w:sz w:val="20"/>
        </w:rPr>
        <w:t>Rationale: Can be ACE-inhibitor induced or hereditary; requires rapid airway assessment.</w:t>
      </w:r>
    </w:p>
    <w:p/>
    <w:p>
      <w:r>
        <w:rPr>
          <w:b/>
          <w:sz w:val="22"/>
        </w:rPr>
        <w:t>Q60. What is the 'Steeple sign' on an AP neck X-ray?</w:t>
      </w:r>
    </w:p>
    <w:p>
      <w:r>
        <w:rPr>
          <w:b/>
          <w:color w:val="006400"/>
          <w:sz w:val="22"/>
        </w:rPr>
        <w:t>Answer: Subglottic narrowing.</w:t>
      </w:r>
    </w:p>
    <w:p>
      <w:r>
        <w:rPr>
          <w:i/>
          <w:sz w:val="20"/>
        </w:rPr>
        <w:t>Rationale: Classically associated with Croup (laryngotracheobronchitis).</w:t>
      </w:r>
    </w:p>
    <w:p/>
    <w:p>
      <w:r>
        <w:rPr>
          <w:b/>
          <w:sz w:val="22"/>
        </w:rPr>
        <w:t>Q61. List three red flags for malignant otitis externa.</w:t>
      </w:r>
    </w:p>
    <w:p>
      <w:r>
        <w:rPr>
          <w:b/>
          <w:color w:val="006400"/>
          <w:sz w:val="22"/>
        </w:rPr>
        <w:t>Answer: Severe ear pain, cranial nerve palsies, and granulation tissue in the EAC in a diabetic/immunocompromised patient.</w:t>
      </w:r>
    </w:p>
    <w:p>
      <w:r>
        <w:rPr>
          <w:i/>
          <w:sz w:val="20"/>
        </w:rPr>
        <w:t>Rationale: MOE is an osteomyelitis of the skull base and requires IV antibiotics.</w:t>
      </w:r>
    </w:p>
    <w:p/>
    <w:p>
      <w:r>
        <w:rPr>
          <w:b/>
          <w:sz w:val="22"/>
        </w:rPr>
        <w:t>Q62. Why is 'Drooling' a significant finding in ENT emergencies?</w:t>
      </w:r>
    </w:p>
    <w:p>
      <w:r>
        <w:rPr>
          <w:b/>
          <w:color w:val="006400"/>
          <w:sz w:val="22"/>
        </w:rPr>
        <w:t>Answer: It indicates an inability to swallow secretions, suggesting severe pharyngeal/laryngeal obstruction.</w:t>
      </w:r>
    </w:p>
    <w:p>
      <w:r>
        <w:rPr>
          <w:i/>
          <w:sz w:val="20"/>
        </w:rPr>
        <w:t>Rationale: It is a high-priority triage sign.</w:t>
      </w:r>
    </w:p>
    <w:p/>
    <w:p>
      <w:r>
        <w:rPr>
          <w:b/>
          <w:sz w:val="22"/>
        </w:rPr>
        <w:t>Q63. What is the 'Danger sign' of a unilateral 'sore throat' in an adult smoker?</w:t>
      </w:r>
    </w:p>
    <w:p>
      <w:r>
        <w:rPr>
          <w:b/>
          <w:color w:val="006400"/>
          <w:sz w:val="22"/>
        </w:rPr>
        <w:t>Answer: Malignancy (e.g., squamous cell carcinoma of the tonsil or base of tongue).</w:t>
      </w:r>
    </w:p>
    <w:p>
      <w:r>
        <w:rPr>
          <w:i/>
          <w:sz w:val="20"/>
        </w:rPr>
        <w:t>Rationale: Requires urgent specialist referral and investigation.</w:t>
      </w:r>
    </w:p>
    <w:p/>
    <w:p>
      <w:r>
        <w:rPr>
          <w:b/>
          <w:sz w:val="22"/>
        </w:rPr>
        <w:t>Q64. What is the risk of a 'septal hematoma'?</w:t>
      </w:r>
    </w:p>
    <w:p>
      <w:r>
        <w:rPr>
          <w:b/>
          <w:color w:val="006400"/>
          <w:sz w:val="22"/>
        </w:rPr>
        <w:t>Answer: Ischemic necrosis of the septal cartilage leading to a 'saddle nose' deformity.</w:t>
      </w:r>
    </w:p>
    <w:p>
      <w:r>
        <w:rPr>
          <w:i/>
          <w:sz w:val="20"/>
        </w:rPr>
        <w:t>Rationale: Must be drained urgently to prevent infection (abscess) and cosmetic deformity.</w:t>
      </w:r>
    </w:p>
    <w:p/>
    <w:p>
      <w:r>
        <w:rPr>
          <w:b/>
          <w:sz w:val="22"/>
        </w:rPr>
        <w:t>Q65. Identify the classic presentation of a Peritonsillar Abscess (PTA).</w:t>
      </w:r>
    </w:p>
    <w:p>
      <w:r>
        <w:rPr>
          <w:b/>
          <w:color w:val="006400"/>
          <w:sz w:val="22"/>
        </w:rPr>
        <w:t>Answer: Unilateral sore throat, trismus, uvular deviation, and 'hot potato' voice.</w:t>
      </w:r>
    </w:p>
    <w:p>
      <w:r>
        <w:rPr>
          <w:i/>
          <w:sz w:val="20"/>
        </w:rPr>
        <w:t>Rationale: PTA is the most common deep neck infection in young adults.</w:t>
      </w:r>
    </w:p>
    <w:p/>
    <w:p>
      <w:r>
        <w:rPr>
          <w:b/>
          <w:sz w:val="22"/>
        </w:rPr>
        <w:t>Q66. What are the red flags for 'Foreign Body' ingestion in a child?</w:t>
      </w:r>
    </w:p>
    <w:p>
      <w:r>
        <w:rPr>
          <w:b/>
          <w:color w:val="006400"/>
          <w:sz w:val="22"/>
        </w:rPr>
        <w:t>Answer: Drooling, refusal to eat, stridor, or unexplained respiratory distress.</w:t>
      </w:r>
    </w:p>
    <w:p>
      <w:r>
        <w:rPr>
          <w:i/>
          <w:sz w:val="20"/>
        </w:rPr>
        <w:t>Rationale: Button batteries in the esophagus are a surgical emergency.</w:t>
      </w:r>
    </w:p>
    <w:p/>
    <w:p>
      <w:r>
        <w:rPr>
          <w:b/>
          <w:sz w:val="22"/>
        </w:rPr>
        <w:t>Q67. Describe the 'Tripod position' in an airway emergency.</w:t>
      </w:r>
    </w:p>
    <w:p>
      <w:r>
        <w:rPr>
          <w:b/>
          <w:color w:val="006400"/>
          <w:sz w:val="22"/>
        </w:rPr>
        <w:t>Answer: Leaning forward on hands, neck extended, mouth open.</w:t>
      </w:r>
    </w:p>
    <w:p>
      <w:r>
        <w:rPr>
          <w:i/>
          <w:sz w:val="20"/>
        </w:rPr>
        <w:t>Rationale: Optimizes the airway in patients with impending obstruction (e.g., epiglottitis).</w:t>
      </w:r>
    </w:p>
    <w:p/>
    <w:p>
      <w:r>
        <w:rPr>
          <w:b/>
          <w:sz w:val="22"/>
        </w:rPr>
        <w:t>Q68. What is the primary concern in 'Nasal Bone' fractures with epistaxis?</w:t>
      </w:r>
    </w:p>
    <w:p>
      <w:r>
        <w:rPr>
          <w:b/>
          <w:color w:val="006400"/>
          <w:sz w:val="22"/>
        </w:rPr>
        <w:t>Answer: Co-existing septal hematoma or intracranial injury.</w:t>
      </w:r>
    </w:p>
    <w:p>
      <w:r>
        <w:rPr>
          <w:i/>
          <w:sz w:val="20"/>
        </w:rPr>
        <w:t>Rationale: Always check for hematoma and perform a neurological exam.</w:t>
      </w:r>
    </w:p>
    <w:p/>
    <w:p>
      <w:r>
        <w:rPr>
          <w:b/>
          <w:sz w:val="22"/>
        </w:rPr>
        <w:t>Q69. What is 'Bacterial Tracheitis'?</w:t>
      </w:r>
    </w:p>
    <w:p>
      <w:r>
        <w:rPr>
          <w:b/>
          <w:color w:val="006400"/>
          <w:sz w:val="22"/>
        </w:rPr>
        <w:t>Answer: A severe, invasive infection of the trachea, often following a viral URI.</w:t>
      </w:r>
    </w:p>
    <w:p>
      <w:r>
        <w:rPr>
          <w:i/>
          <w:sz w:val="20"/>
        </w:rPr>
        <w:t>Rationale: Causes thick purulent secretions and high risk of airway obstruction.</w:t>
      </w:r>
    </w:p>
    <w:p/>
    <w:p>
      <w:r>
        <w:rPr>
          <w:b/>
          <w:sz w:val="22"/>
        </w:rPr>
        <w:t>Q70. Define 'Sialadenitis' and when it becomes a red flag.</w:t>
      </w:r>
    </w:p>
    <w:p>
      <w:r>
        <w:rPr>
          <w:b/>
          <w:color w:val="006400"/>
          <w:sz w:val="22"/>
        </w:rPr>
        <w:t>Answer: Inflammation of a salivary gland; becomes a red flag if associated with systemic toxicity or airway compromise.</w:t>
      </w:r>
    </w:p>
    <w:p>
      <w:r>
        <w:rPr>
          <w:i/>
          <w:sz w:val="20"/>
        </w:rPr>
        <w:t>Rationale: Can progress to a deep neck space abscess.</w:t>
      </w:r>
    </w:p>
    <w:p/>
    <w:p>
      <w:r>
        <w:rPr>
          <w:b/>
          <w:sz w:val="22"/>
        </w:rPr>
        <w:t>Q71. Why is 'Unilateral Otorrhea' after head trauma a red flag?</w:t>
      </w:r>
    </w:p>
    <w:p>
      <w:r>
        <w:rPr>
          <w:b/>
          <w:color w:val="006400"/>
          <w:sz w:val="22"/>
        </w:rPr>
        <w:t>Answer: Suggests a CSF leak due to a temporal bone fracture.</w:t>
      </w:r>
    </w:p>
    <w:p>
      <w:r>
        <w:rPr>
          <w:i/>
          <w:sz w:val="20"/>
        </w:rPr>
        <w:t>Rationale: Increases risk of meningitis; requires urgent CT and neurosurgical consult.</w:t>
      </w:r>
    </w:p>
    <w:p/>
    <w:p>
      <w:r>
        <w:rPr>
          <w:b/>
          <w:sz w:val="22"/>
        </w:rPr>
        <w:t>Q72. What is the 'Inverted V' sign on laryngoscopy?</w:t>
      </w:r>
    </w:p>
    <w:p>
      <w:r>
        <w:rPr>
          <w:b/>
          <w:color w:val="006400"/>
          <w:sz w:val="22"/>
        </w:rPr>
        <w:t>Answer: Vocal cord paralysis (paramedian position).</w:t>
      </w:r>
    </w:p>
    <w:p>
      <w:r>
        <w:rPr>
          <w:i/>
          <w:sz w:val="20"/>
        </w:rPr>
        <w:t>Rationale: Can indicate nerve injury or malignancy involving the recurrent laryngeal nerve.</w:t>
      </w:r>
    </w:p>
    <w:p/>
    <w:p>
      <w:r>
        <w:rPr>
          <w:b/>
          <w:sz w:val="22"/>
        </w:rPr>
        <w:t>Q73. Name the triage priority for 'Epistaxis' with hemodynamic instability.</w:t>
      </w:r>
    </w:p>
    <w:p>
      <w:r>
        <w:rPr>
          <w:b/>
          <w:color w:val="006400"/>
          <w:sz w:val="22"/>
        </w:rPr>
        <w:t>Answer: Level 1 (Immediate resuscitation).</w:t>
      </w:r>
    </w:p>
    <w:p>
      <w:r>
        <w:rPr>
          <w:i/>
          <w:sz w:val="20"/>
        </w:rPr>
        <w:t>Rationale: Requires airway protection and aggressive volume replacement.</w:t>
      </w:r>
    </w:p>
    <w:p/>
    <w:p>
      <w:r>
        <w:rPr>
          <w:b/>
          <w:sz w:val="22"/>
        </w:rPr>
        <w:t>Q74. What are the red flags for 'Sinusitis'?</w:t>
      </w:r>
    </w:p>
    <w:p>
      <w:r>
        <w:rPr>
          <w:b/>
          <w:color w:val="006400"/>
          <w:sz w:val="22"/>
        </w:rPr>
        <w:t>Answer: Proptosis, ophthalmoplegia, reduced visual acuity, or frontal swelling ('Pott\'s puffy tumor').</w:t>
      </w:r>
    </w:p>
    <w:p>
      <w:r>
        <w:rPr>
          <w:i/>
          <w:sz w:val="20"/>
        </w:rPr>
        <w:t>Rationale: These suggest intracranial or orbital spread of infection.</w:t>
      </w:r>
    </w:p>
    <w:p/>
    <w:p>
      <w:r>
        <w:rPr>
          <w:b/>
          <w:sz w:val="22"/>
        </w:rPr>
        <w:t>Q75. Identify the most common site for a lodged 'Fish Bone' in the throat.</w:t>
      </w:r>
    </w:p>
    <w:p>
      <w:r>
        <w:rPr>
          <w:b/>
          <w:color w:val="006400"/>
          <w:sz w:val="22"/>
        </w:rPr>
        <w:t>Answer: Palatine tonsils or the vallecula.</w:t>
      </w:r>
    </w:p>
    <w:p>
      <w:r>
        <w:rPr>
          <w:i/>
          <w:sz w:val="20"/>
        </w:rPr>
        <w:t>Rationale: May require fiberoptic laryngoscopy if not visualized on direct inspection.</w:t>
      </w:r>
    </w:p>
    <w:p/>
    <w:p>
      <w:r>
        <w:rPr>
          <w:b/>
          <w:sz w:val="22"/>
        </w:rPr>
        <w:t>Q76. What is the significance of 'Muffled Voice' in the absence of sore throat?</w:t>
      </w:r>
    </w:p>
    <w:p>
      <w:r>
        <w:rPr>
          <w:b/>
          <w:color w:val="006400"/>
          <w:sz w:val="22"/>
        </w:rPr>
        <w:t>Answer: May suggest a laryngeal tumor or vocal cord palsy.</w:t>
      </w:r>
    </w:p>
    <w:p>
      <w:r>
        <w:rPr>
          <w:i/>
          <w:sz w:val="20"/>
        </w:rPr>
        <w:t>Rationale: Requires specialist evaluation.</w:t>
      </w:r>
    </w:p>
    <w:p/>
    <w:p>
      <w:r>
        <w:rPr>
          <w:b/>
          <w:sz w:val="22"/>
        </w:rPr>
        <w:t>Q77. Describe the 'Stridor' found in Laryngomalacia.</w:t>
      </w:r>
    </w:p>
    <w:p>
      <w:r>
        <w:rPr>
          <w:b/>
          <w:color w:val="006400"/>
          <w:sz w:val="22"/>
        </w:rPr>
        <w:t>Answer: Inspiratory stridor that worsens when the infant is supine or crying.</w:t>
      </w:r>
    </w:p>
    <w:p>
      <w:r>
        <w:rPr>
          <w:i/>
          <w:sz w:val="20"/>
        </w:rPr>
        <w:t>Rationale: Usually benign but requires monitoring for feeding or growth issues.</w:t>
      </w:r>
    </w:p>
    <w:p/>
    <w:p>
      <w:r>
        <w:rPr>
          <w:b/>
          <w:sz w:val="22"/>
        </w:rPr>
        <w:t>Q78. What is 'Necrotizing Fasciitis' of the neck (Fournier's of the neck)?</w:t>
      </w:r>
    </w:p>
    <w:p>
      <w:r>
        <w:rPr>
          <w:b/>
          <w:color w:val="006400"/>
          <w:sz w:val="22"/>
        </w:rPr>
        <w:t>Answer: A rapidly progressive, life-threatening soft tissue infection.</w:t>
      </w:r>
    </w:p>
    <w:p>
      <w:r>
        <w:rPr>
          <w:i/>
          <w:sz w:val="20"/>
        </w:rPr>
        <w:t>Rationale: Characterized by crepitus, skin discoloration, and profound toxicity; requires immediate surgical debridement.</w:t>
      </w:r>
    </w:p>
    <w:p/>
    <w:p>
      <w:r>
        <w:rPr>
          <w:b/>
          <w:sz w:val="22"/>
        </w:rPr>
        <w:t>Q79. Why is a 'Midline Neck Mass' in a child potentially an emergency?</w:t>
      </w:r>
    </w:p>
    <w:p>
      <w:r>
        <w:rPr>
          <w:b/>
          <w:color w:val="006400"/>
          <w:sz w:val="22"/>
        </w:rPr>
        <w:t>Answer: If it is a Thyroglossal Duct Cyst that becomes infected, it can cause airway pressure.</w:t>
      </w:r>
    </w:p>
    <w:p>
      <w:r>
        <w:rPr>
          <w:i/>
          <w:sz w:val="20"/>
        </w:rPr>
        <w:t>Rationale: Most are benign but infection requires prompt antibiotics and sometimes drainage.</w:t>
      </w:r>
    </w:p>
    <w:p/>
    <w:p>
      <w:r>
        <w:rPr>
          <w:b/>
          <w:sz w:val="22"/>
        </w:rPr>
        <w:t>Q80. What is 'Cavernous Sinus Thrombosis'?</w:t>
      </w:r>
    </w:p>
    <w:p>
      <w:r>
        <w:rPr>
          <w:b/>
          <w:color w:val="006400"/>
          <w:sz w:val="22"/>
        </w:rPr>
        <w:t>Answer: A life-threatening complication of mid-face infections.</w:t>
      </w:r>
    </w:p>
    <w:p>
      <w:r>
        <w:rPr>
          <w:i/>
          <w:sz w:val="20"/>
        </w:rPr>
        <w:t>Rationale: Presents with proptosis, chemosis, and cranial nerve palsies (III, IV, V1, V2, VI).</w:t>
      </w:r>
    </w:p>
    <w:p/>
    <w:p>
      <w:r>
        <w:rPr>
          <w:b/>
          <w:sz w:val="22"/>
        </w:rPr>
        <w:t>Q81. Define 'Stridor' vs 'Wheeze'.</w:t>
      </w:r>
    </w:p>
    <w:p>
      <w:r>
        <w:rPr>
          <w:b/>
          <w:color w:val="006400"/>
          <w:sz w:val="22"/>
        </w:rPr>
        <w:t>Answer: Stridor is a high-pitched inspiratory sound (upper airway); wheeze is polyphonic expiratory (lower airway).</w:t>
      </w:r>
    </w:p>
    <w:p>
      <w:r>
        <w:rPr>
          <w:i/>
          <w:sz w:val="20"/>
        </w:rPr>
        <w:t>Rationale: Distinction is vital for determining the level of the airway pathology.</w:t>
      </w:r>
    </w:p>
    <w:p/>
    <w:p>
      <w:r>
        <w:rPr>
          <w:b/>
          <w:sz w:val="22"/>
        </w:rPr>
        <w:t>Q82. What is the significance of 'Tracheal Deviation' in neck trauma?</w:t>
      </w:r>
    </w:p>
    <w:p>
      <w:r>
        <w:rPr>
          <w:b/>
          <w:color w:val="006400"/>
          <w:sz w:val="22"/>
        </w:rPr>
        <w:t>Answer: Suggests a tension pneumothorax or a large hematoma compressing the airway.</w:t>
      </w:r>
    </w:p>
    <w:p>
      <w:r>
        <w:rPr>
          <w:i/>
          <w:sz w:val="20"/>
        </w:rPr>
        <w:t>Rationale: Immediate intervention is required to secure the airway and decompress the chest.</w:t>
      </w:r>
    </w:p>
    <w:p/>
    <w:p>
      <w:r>
        <w:rPr>
          <w:b/>
          <w:sz w:val="22"/>
        </w:rPr>
        <w:t>Q83. Why is 'Button Battery' in the ear or nose an emergency?</w:t>
      </w:r>
    </w:p>
    <w:p>
      <w:r>
        <w:rPr>
          <w:b/>
          <w:color w:val="006400"/>
          <w:sz w:val="22"/>
        </w:rPr>
        <w:t>Answer: Liquefactive necrosis occurs within hours, leading to perforation or permanent damage.</w:t>
      </w:r>
    </w:p>
    <w:p>
      <w:r>
        <w:rPr>
          <w:i/>
          <w:sz w:val="20"/>
        </w:rPr>
        <w:t>Rationale: Requires immediate removal; irrigation is contraindicated.</w:t>
      </w:r>
    </w:p>
    <w:p/>
    <w:p>
      <w:r>
        <w:rPr>
          <w:b/>
          <w:sz w:val="22"/>
        </w:rPr>
        <w:t>Q84. Identify the 'Red Flag' for 'Sudden Sensorineural Hearing Loss' (SSNHL).</w:t>
      </w:r>
    </w:p>
    <w:p>
      <w:r>
        <w:rPr>
          <w:b/>
          <w:color w:val="006400"/>
          <w:sz w:val="22"/>
        </w:rPr>
        <w:t>Answer: The suddenness itself (within 72 hours).</w:t>
      </w:r>
    </w:p>
    <w:p>
      <w:r>
        <w:rPr>
          <w:i/>
          <w:sz w:val="20"/>
        </w:rPr>
        <w:t>Rationale: SSNHL is an otologic emergency requiring urgent steroids to improve recovery.</w:t>
      </w:r>
    </w:p>
    <w:p/>
    <w:p>
      <w:r>
        <w:rPr>
          <w:b/>
          <w:sz w:val="22"/>
        </w:rPr>
        <w:t>Q85. What is 'Mastoiditis' and why is it serious?</w:t>
      </w:r>
    </w:p>
    <w:p>
      <w:r>
        <w:rPr>
          <w:b/>
          <w:color w:val="006400"/>
          <w:sz w:val="22"/>
        </w:rPr>
        <w:t>Answer: Infection of the mastoid air cells, usually a complication of AOM.</w:t>
      </w:r>
    </w:p>
    <w:p>
      <w:r>
        <w:rPr>
          <w:i/>
          <w:sz w:val="20"/>
        </w:rPr>
        <w:t>Rationale: Can lead to intracranial abscess, meningitis, or sigmoid sinus thrombosis.</w:t>
      </w:r>
    </w:p>
    <w:p/>
    <w:p>
      <w:r>
        <w:rPr>
          <w:b/>
          <w:sz w:val="22"/>
        </w:rPr>
        <w:t>Q86. Describe 'Epiglottitis' in adults.</w:t>
      </w:r>
    </w:p>
    <w:p>
      <w:r>
        <w:rPr>
          <w:b/>
          <w:color w:val="006400"/>
          <w:sz w:val="22"/>
        </w:rPr>
        <w:t>Answer: Often presents with severe sore throat but a relatively normal-appearing oropharynx.</w:t>
      </w:r>
    </w:p>
    <w:p>
      <w:r>
        <w:rPr>
          <w:i/>
          <w:sz w:val="20"/>
        </w:rPr>
        <w:t>Rationale: Requires a high index of suspicion to avoid missing a life-threatening airway obstruction.</w:t>
      </w:r>
    </w:p>
    <w:p/>
    <w:p>
      <w:r>
        <w:rPr>
          <w:b/>
          <w:sz w:val="22"/>
        </w:rPr>
        <w:t>Q87. What is 'Vocal Cord Hematoma'?</w:t>
      </w:r>
    </w:p>
    <w:p>
      <w:r>
        <w:rPr>
          <w:b/>
          <w:color w:val="006400"/>
          <w:sz w:val="22"/>
        </w:rPr>
        <w:t>Answer: A collection of blood in the vocal fold, usually due to trauma or vocal abuse.</w:t>
      </w:r>
    </w:p>
    <w:p>
      <w:r>
        <w:rPr>
          <w:i/>
          <w:sz w:val="20"/>
        </w:rPr>
        <w:t>Rationale: Can cause sudden hoarseness and potential airway compromise.</w:t>
      </w:r>
    </w:p>
    <w:p/>
    <w:p>
      <w:r>
        <w:rPr>
          <w:b/>
          <w:sz w:val="22"/>
        </w:rPr>
        <w:t>Q88. Why is 'Hoarseness' for &gt;3 weeks a red flag?</w:t>
      </w:r>
    </w:p>
    <w:p>
      <w:r>
        <w:rPr>
          <w:b/>
          <w:color w:val="006400"/>
          <w:sz w:val="22"/>
        </w:rPr>
        <w:t>Answer: Associated with laryngeal cancer.</w:t>
      </w:r>
    </w:p>
    <w:p>
      <w:r>
        <w:rPr>
          <w:i/>
          <w:sz w:val="20"/>
        </w:rPr>
        <w:t>Rationale: Requires formal laryngoscopy by an ENT specialist.</w:t>
      </w:r>
    </w:p>
    <w:p/>
    <w:p>
      <w:r>
        <w:rPr>
          <w:b/>
          <w:sz w:val="22"/>
        </w:rPr>
        <w:t>Q89. Define 'Hemotympanum' and its significance.</w:t>
      </w:r>
    </w:p>
    <w:p>
      <w:r>
        <w:rPr>
          <w:b/>
          <w:color w:val="006400"/>
          <w:sz w:val="22"/>
        </w:rPr>
        <w:t>Answer: Blood behind the tympanic membrane.</w:t>
      </w:r>
    </w:p>
    <w:p>
      <w:r>
        <w:rPr>
          <w:i/>
          <w:sz w:val="20"/>
        </w:rPr>
        <w:t>Rationale: Strong indicator of a basilar skull fracture involving the temporal bone.</w:t>
      </w:r>
    </w:p>
    <w:p/>
    <w:p>
      <w:r>
        <w:rPr>
          <w:b/>
          <w:sz w:val="22"/>
        </w:rPr>
        <w:t>Q90. What are the red flags for 'Bell's Palsy'?</w:t>
      </w:r>
    </w:p>
    <w:p>
      <w:r>
        <w:rPr>
          <w:b/>
          <w:color w:val="006400"/>
          <w:sz w:val="22"/>
        </w:rPr>
        <w:t>Answer: Bilateral symptoms, involvement of other CNs, or progression beyond 3 weeks.</w:t>
      </w:r>
    </w:p>
    <w:p>
      <w:r>
        <w:rPr>
          <w:i/>
          <w:sz w:val="20"/>
        </w:rPr>
        <w:t>Rationale: These signs suggest alternative diagnoses like Lyme disease, sarcoidosis, or tumor.</w:t>
      </w:r>
    </w:p>
    <w:p/>
    <w:p>
      <w:r>
        <w:rPr>
          <w:b/>
          <w:sz w:val="22"/>
        </w:rPr>
        <w:t>Q91. What is 'Pott\'s Puffy Tumor'?</w:t>
      </w:r>
    </w:p>
    <w:p>
      <w:r>
        <w:rPr>
          <w:b/>
          <w:color w:val="006400"/>
          <w:sz w:val="22"/>
        </w:rPr>
        <w:t>Answer: Frontal bone osteomyelitis with associated subperiosteal abscess.</w:t>
      </w:r>
    </w:p>
    <w:p>
      <w:r>
        <w:rPr>
          <w:i/>
          <w:sz w:val="20"/>
        </w:rPr>
        <w:t>Rationale: A serious complication of frontal sinusitis.</w:t>
      </w:r>
    </w:p>
    <w:p/>
    <w:p>
      <w:r>
        <w:rPr>
          <w:b/>
          <w:sz w:val="22"/>
        </w:rPr>
        <w:t>Q92. Identify the emergency management of 'Laryngeal Trauma'.</w:t>
      </w:r>
    </w:p>
    <w:p>
      <w:r>
        <w:rPr>
          <w:b/>
          <w:color w:val="006400"/>
          <w:sz w:val="22"/>
        </w:rPr>
        <w:t>Answer: Securing the airway (often via awake fiberoptic or tracheostomy) and CT imaging.</w:t>
      </w:r>
    </w:p>
    <w:p>
      <w:r>
        <w:rPr>
          <w:i/>
          <w:sz w:val="20"/>
        </w:rPr>
        <w:t>Rationale: Avoid blind intubation as it can create a false passage.</w:t>
      </w:r>
    </w:p>
    <w:p/>
    <w:p>
      <w:r>
        <w:rPr>
          <w:b/>
          <w:sz w:val="22"/>
        </w:rPr>
        <w:t>Q93. What is 'Orbital Apex Syndrome'?</w:t>
      </w:r>
    </w:p>
    <w:p>
      <w:r>
        <w:rPr>
          <w:b/>
          <w:color w:val="006400"/>
          <w:sz w:val="22"/>
        </w:rPr>
        <w:t>Answer: Involvement of the optic nerve and orbital nerves (III, IV, VI, V1) at the apex.</w:t>
      </w:r>
    </w:p>
    <w:p>
      <w:r>
        <w:rPr>
          <w:i/>
          <w:sz w:val="20"/>
        </w:rPr>
        <w:t>Rationale: Often due to aggressive fungal sinusitis (e.g., Mucormycosis) in diabetics.</w:t>
      </w:r>
    </w:p>
    <w:p/>
    <w:p>
      <w:r>
        <w:rPr>
          <w:b/>
          <w:sz w:val="22"/>
        </w:rPr>
        <w:t>Q94. Why is 'Oropharyngeal Candidiasis' (Thrush) in an adult without known cause a red flag?</w:t>
      </w:r>
    </w:p>
    <w:p>
      <w:r>
        <w:rPr>
          <w:b/>
          <w:color w:val="006400"/>
          <w:sz w:val="22"/>
        </w:rPr>
        <w:t>Answer: Can be an early indicator of HIV infection or other undiagnosed immunodeficiency.</w:t>
      </w:r>
    </w:p>
    <w:p>
      <w:r>
        <w:rPr>
          <w:i/>
          <w:sz w:val="20"/>
        </w:rPr>
        <w:t>Rationale: Requires investigation into the underlying cause.</w:t>
      </w:r>
    </w:p>
    <w:p/>
    <w:p>
      <w:r>
        <w:rPr>
          <w:b/>
          <w:sz w:val="22"/>
        </w:rPr>
        <w:t>Q95. Define 'Laryngeal Web'.</w:t>
      </w:r>
    </w:p>
    <w:p>
      <w:r>
        <w:rPr>
          <w:b/>
          <w:color w:val="006400"/>
          <w:sz w:val="22"/>
        </w:rPr>
        <w:t>Answer: A congenital or acquired membrane across the vocal cords.</w:t>
      </w:r>
    </w:p>
    <w:p>
      <w:r>
        <w:rPr>
          <w:i/>
          <w:sz w:val="20"/>
        </w:rPr>
        <w:t>Rationale: Can cause various degrees of airway obstruction and hoarseness.</w:t>
      </w:r>
    </w:p>
    <w:p/>
    <w:p>
      <w:r>
        <w:rPr>
          <w:b/>
          <w:sz w:val="22"/>
        </w:rPr>
        <w:t>Q96. What is the 'Cushion Sign'?</w:t>
      </w:r>
    </w:p>
    <w:p>
      <w:r>
        <w:rPr>
          <w:b/>
          <w:color w:val="006400"/>
          <w:sz w:val="22"/>
        </w:rPr>
        <w:t>Answer: A flattened, bulging appearance of the pharyngeal wall in RPA.</w:t>
      </w:r>
    </w:p>
    <w:p>
      <w:r>
        <w:rPr>
          <w:i/>
          <w:sz w:val="20"/>
        </w:rPr>
        <w:t>Rationale: Can be seen on CT or sometimes direct visualization.</w:t>
      </w:r>
    </w:p>
    <w:p/>
    <w:p>
      <w:r>
        <w:rPr>
          <w:b/>
          <w:sz w:val="22"/>
        </w:rPr>
        <w:t>Q97. When is 'Cerumen Impaction' an emergency?</w:t>
      </w:r>
    </w:p>
    <w:p>
      <w:r>
        <w:rPr>
          <w:b/>
          <w:color w:val="006400"/>
          <w:sz w:val="22"/>
        </w:rPr>
        <w:t>Answer: When it causes severe pain, hearing loss that prevents communication, or masks a suspected MOE.</w:t>
      </w:r>
    </w:p>
    <w:p>
      <w:r>
        <w:rPr>
          <w:i/>
          <w:sz w:val="20"/>
        </w:rPr>
        <w:t>Rationale: Usually non-emergent but clinical context matters.</w:t>
      </w:r>
    </w:p>
    <w:p/>
    <w:p>
      <w:r>
        <w:rPr>
          <w:b/>
          <w:sz w:val="22"/>
        </w:rPr>
        <w:t>Q98. Identify the risk of 'Posterior Epistaxis' in the elderly.</w:t>
      </w:r>
    </w:p>
    <w:p>
      <w:r>
        <w:rPr>
          <w:b/>
          <w:color w:val="006400"/>
          <w:sz w:val="22"/>
        </w:rPr>
        <w:t>Answer: Aspiration of blood, airway compromise, and hemodynamic instability due to rapid loss.</w:t>
      </w:r>
    </w:p>
    <w:p>
      <w:r>
        <w:rPr>
          <w:i/>
          <w:sz w:val="20"/>
        </w:rPr>
        <w:t>Rationale: Requires prompt packing and admission.</w:t>
      </w:r>
    </w:p>
    <w:p/>
    <w:p>
      <w:r>
        <w:rPr>
          <w:b/>
          <w:sz w:val="22"/>
        </w:rPr>
        <w:t>Q99. What is 'Tracheitis' in an adult smoker?</w:t>
      </w:r>
    </w:p>
    <w:p>
      <w:r>
        <w:rPr>
          <w:b/>
          <w:color w:val="006400"/>
          <w:sz w:val="22"/>
        </w:rPr>
        <w:t>Answer: Often suggests a pre-malignant or malignant lesion with secondary infection.</w:t>
      </w:r>
    </w:p>
    <w:p>
      <w:r>
        <w:rPr>
          <w:i/>
          <w:sz w:val="20"/>
        </w:rPr>
        <w:t>Rationale: Requires careful evaluation beyond simple antibiotics.</w:t>
      </w:r>
    </w:p>
    <w:p/>
    <w:p>
      <w:r>
        <w:rPr>
          <w:b/>
          <w:sz w:val="22"/>
        </w:rPr>
        <w:t>Q100. Name the most common cause of 'Airway Obstruction' in an unconscious patient.</w:t>
      </w:r>
    </w:p>
    <w:p>
      <w:r>
        <w:rPr>
          <w:b/>
          <w:color w:val="006400"/>
          <w:sz w:val="22"/>
        </w:rPr>
        <w:t>Answer: The tongue falling back against the posterior pharyngeal wall.</w:t>
      </w:r>
    </w:p>
    <w:p>
      <w:r>
        <w:rPr>
          <w:i/>
          <w:sz w:val="20"/>
        </w:rPr>
        <w:t>Rationale: Managed with basic airway maneuvers (head tilt/chin lift or jaw thrust).</w:t>
      </w:r>
    </w:p>
    <w:p/>
    <w:p>
      <w:r>
        <w:br w:type="page"/>
      </w:r>
    </w:p>
    <w:p>
      <w:r>
        <w:rPr>
          <w:b/>
          <w:sz w:val="22"/>
        </w:rPr>
        <w:t>Q101. Where is the 'Cone of Light' normally seen on the right tympanic membrane?</w:t>
      </w:r>
    </w:p>
    <w:p>
      <w:r>
        <w:rPr>
          <w:b/>
          <w:color w:val="006400"/>
          <w:sz w:val="22"/>
        </w:rPr>
        <w:t>Answer: The anterior-inferior quadrant (at roughly 5 o'clock).</w:t>
      </w:r>
    </w:p>
    <w:p>
      <w:r>
        <w:rPr>
          <w:i/>
          <w:sz w:val="20"/>
        </w:rPr>
        <w:t>Rationale: It points toward the patient's face; absence can indicate middle ear effusion.</w:t>
      </w:r>
    </w:p>
    <w:p/>
    <w:p>
      <w:r>
        <w:rPr>
          <w:b/>
          <w:sz w:val="22"/>
        </w:rPr>
        <w:t>Q102. What are the two components of the 'Rinne test'?</w:t>
      </w:r>
    </w:p>
    <w:p>
      <w:r>
        <w:rPr>
          <w:b/>
          <w:color w:val="006400"/>
          <w:sz w:val="22"/>
        </w:rPr>
        <w:t>Answer: Air conduction (AC) and Bone conduction (BC).</w:t>
      </w:r>
    </w:p>
    <w:p>
      <w:r>
        <w:rPr>
          <w:i/>
          <w:sz w:val="20"/>
        </w:rPr>
        <w:t>Rationale: Compares hearing through air versus through the mastoid bone.</w:t>
      </w:r>
    </w:p>
    <w:p/>
    <w:p>
      <w:r>
        <w:rPr>
          <w:b/>
          <w:sz w:val="22"/>
        </w:rPr>
        <w:t>Q103. Describe a 'Positive Rinne' test.</w:t>
      </w:r>
    </w:p>
    <w:p>
      <w:r>
        <w:rPr>
          <w:b/>
          <w:color w:val="006400"/>
          <w:sz w:val="22"/>
        </w:rPr>
        <w:t>Answer: Air conduction is better than bone conduction (AC &gt; BC).</w:t>
      </w:r>
    </w:p>
    <w:p>
      <w:r>
        <w:rPr>
          <w:i/>
          <w:sz w:val="20"/>
        </w:rPr>
        <w:t>Rationale: Normal result or indicates sensorineural hearing loss.</w:t>
      </w:r>
    </w:p>
    <w:p/>
    <w:p>
      <w:r>
        <w:rPr>
          <w:b/>
          <w:sz w:val="22"/>
        </w:rPr>
        <w:t>Q104. In a 'Weber test', where does the sound lateralize in conductive hearing loss?</w:t>
      </w:r>
    </w:p>
    <w:p>
      <w:r>
        <w:rPr>
          <w:b/>
          <w:color w:val="006400"/>
          <w:sz w:val="22"/>
        </w:rPr>
        <w:t>Answer: To the affected (poor) ear.</w:t>
      </w:r>
    </w:p>
    <w:p>
      <w:r>
        <w:rPr>
          <w:i/>
          <w:sz w:val="20"/>
        </w:rPr>
        <w:t>Rationale: Ambient noise is blocked, making the bone-conducted sound louder in that ear.</w:t>
      </w:r>
    </w:p>
    <w:p/>
    <w:p>
      <w:r>
        <w:rPr>
          <w:b/>
          <w:sz w:val="22"/>
        </w:rPr>
        <w:t>Q105. What is the primary purpose of 'Pneumatic Otoscopy'?</w:t>
      </w:r>
    </w:p>
    <w:p>
      <w:r>
        <w:rPr>
          <w:b/>
          <w:color w:val="006400"/>
          <w:sz w:val="22"/>
        </w:rPr>
        <w:t>Answer: To assess the mobility of the tympanic membrane.</w:t>
      </w:r>
    </w:p>
    <w:p>
      <w:r>
        <w:rPr>
          <w:i/>
          <w:sz w:val="20"/>
        </w:rPr>
        <w:t>Rationale: Impaired mobility is a sensitive sign of middle ear effusion or AOM.</w:t>
      </w:r>
    </w:p>
    <w:p/>
    <w:p>
      <w:r>
        <w:rPr>
          <w:b/>
          <w:sz w:val="22"/>
        </w:rPr>
        <w:t>Q106. Identify the first step in managing 'Active Anterior Epistaxis'.</w:t>
      </w:r>
    </w:p>
    <w:p>
      <w:r>
        <w:rPr>
          <w:b/>
          <w:color w:val="006400"/>
          <w:sz w:val="22"/>
        </w:rPr>
        <w:t>Answer: Direct pressure (pinching the alae) for 10-15 minutes while leaning forward.</w:t>
      </w:r>
    </w:p>
    <w:p>
      <w:r>
        <w:rPr>
          <w:i/>
          <w:sz w:val="20"/>
        </w:rPr>
        <w:t>Rationale: Most anterior bleeds respond to simple compression.</w:t>
      </w:r>
    </w:p>
    <w:p/>
    <w:p>
      <w:r>
        <w:rPr>
          <w:b/>
          <w:sz w:val="22"/>
        </w:rPr>
        <w:t>Q107. What medication is commonly used to facilitate 'Anterior Rhinoscopy' and 'Nasal Packing'?</w:t>
      </w:r>
    </w:p>
    <w:p>
      <w:r>
        <w:rPr>
          <w:b/>
          <w:color w:val="006400"/>
          <w:sz w:val="22"/>
        </w:rPr>
        <w:t>Answer: Oxymetazoline (Afrin) or Lidocaine with Epinephrine.</w:t>
      </w:r>
    </w:p>
    <w:p>
      <w:r>
        <w:rPr>
          <w:i/>
          <w:sz w:val="20"/>
        </w:rPr>
        <w:t>Rationale: Provides vasoconstriction to reduce bleeding and topical anesthesia.</w:t>
      </w:r>
    </w:p>
    <w:p/>
    <w:p>
      <w:r>
        <w:rPr>
          <w:b/>
          <w:sz w:val="22"/>
        </w:rPr>
        <w:t>Q108. How do you perform a 'Tuning Fork' test for hearing?</w:t>
      </w:r>
    </w:p>
    <w:p>
      <w:r>
        <w:rPr>
          <w:b/>
          <w:color w:val="006400"/>
          <w:sz w:val="22"/>
        </w:rPr>
        <w:t>Answer: Use a 512 Hz fork; tap and place on the mastoid (Rinne) or midline forehead (Weber).</w:t>
      </w:r>
    </w:p>
    <w:p>
      <w:r>
        <w:rPr>
          <w:i/>
          <w:sz w:val="20"/>
        </w:rPr>
        <w:t>Rationale: The 512 Hz fork is preferred as lower frequencies can be felt as vibration.</w:t>
      </w:r>
    </w:p>
    <w:p/>
    <w:p>
      <w:r>
        <w:rPr>
          <w:b/>
          <w:sz w:val="22"/>
        </w:rPr>
        <w:t>Q109. What is the procedure for draining a 'Peritonsillar Abscess'?</w:t>
      </w:r>
    </w:p>
    <w:p>
      <w:r>
        <w:rPr>
          <w:b/>
          <w:color w:val="006400"/>
          <w:sz w:val="22"/>
        </w:rPr>
        <w:t>Answer: Needle aspiration or incision and drainage (I&amp;D) at the point of maximum fluctuance.</w:t>
      </w:r>
    </w:p>
    <w:p>
      <w:r>
        <w:rPr>
          <w:i/>
          <w:sz w:val="20"/>
        </w:rPr>
        <w:t>Rationale: Usually performed at the superior pole of the tonsil.</w:t>
      </w:r>
    </w:p>
    <w:p/>
    <w:p>
      <w:r>
        <w:rPr>
          <w:b/>
          <w:sz w:val="22"/>
        </w:rPr>
        <w:t>Q110. List the contraindications for 'Ear Irrigation' to remove cerumen.</w:t>
      </w:r>
    </w:p>
    <w:p>
      <w:r>
        <w:rPr>
          <w:b/>
          <w:color w:val="006400"/>
          <w:sz w:val="22"/>
        </w:rPr>
        <w:t>Answer: Suspected TM perforation, current otitis externa, or previous ear surgery (except tubes).</w:t>
      </w:r>
    </w:p>
    <w:p>
      <w:r>
        <w:rPr>
          <w:i/>
          <w:sz w:val="20"/>
        </w:rPr>
        <w:t>Rationale: Irrigation can push infection deeper or cause pain if the TM is not intact.</w:t>
      </w:r>
    </w:p>
    <w:p/>
    <w:p>
      <w:r>
        <w:rPr>
          <w:b/>
          <w:sz w:val="22"/>
        </w:rPr>
        <w:t>Q111. What is the 'Landmark' for performing a needle cricothyroidotomy?</w:t>
      </w:r>
    </w:p>
    <w:p>
      <w:r>
        <w:rPr>
          <w:b/>
          <w:color w:val="006400"/>
          <w:sz w:val="22"/>
        </w:rPr>
        <w:t>Answer: The cricothyroid membrane, between the thyroid and cricoid cartilages.</w:t>
      </w:r>
    </w:p>
    <w:p>
      <w:r>
        <w:rPr>
          <w:i/>
          <w:sz w:val="20"/>
        </w:rPr>
        <w:t>Rationale: The emergency access point for a 'cannot intubate, cannot oxygenate' scenario.</w:t>
      </w:r>
    </w:p>
    <w:p/>
    <w:p>
      <w:r>
        <w:rPr>
          <w:b/>
          <w:sz w:val="22"/>
        </w:rPr>
        <w:t>Q112. How is a 'Posterior Nasal Pack' typically placed in the ED?</w:t>
      </w:r>
    </w:p>
    <w:p>
      <w:r>
        <w:rPr>
          <w:b/>
          <w:color w:val="006400"/>
          <w:sz w:val="22"/>
        </w:rPr>
        <w:t>Answer: Inserting a Foley catheter or specialized balloon device through the nose into the nasopharynx.</w:t>
      </w:r>
    </w:p>
    <w:p>
      <w:r>
        <w:rPr>
          <w:i/>
          <w:sz w:val="20"/>
        </w:rPr>
        <w:t>Rationale: Balloons are then inflated to tamponade the sphenopalatine artery area.</w:t>
      </w:r>
    </w:p>
    <w:p/>
    <w:p>
      <w:r>
        <w:rPr>
          <w:b/>
          <w:sz w:val="22"/>
        </w:rPr>
        <w:t>Q113. What is the 'Silver Nitrate' cautery technique for epistaxis?</w:t>
      </w:r>
    </w:p>
    <w:p>
      <w:r>
        <w:rPr>
          <w:b/>
          <w:color w:val="006400"/>
          <w:sz w:val="22"/>
        </w:rPr>
        <w:t>Answer: Applying a silver nitrate stick to the bleeding point for 5-10 seconds.</w:t>
      </w:r>
    </w:p>
    <w:p>
      <w:r>
        <w:rPr>
          <w:i/>
          <w:sz w:val="20"/>
        </w:rPr>
        <w:t>Rationale: Only one side of the septum should be cauterized at a time to avoid perforation.</w:t>
      </w:r>
    </w:p>
    <w:p/>
    <w:p>
      <w:r>
        <w:rPr>
          <w:b/>
          <w:sz w:val="22"/>
        </w:rPr>
        <w:t>Q114. Describe 'Indirect Laryngoscopy' using a mirror.</w:t>
      </w:r>
    </w:p>
    <w:p>
      <w:r>
        <w:rPr>
          <w:b/>
          <w:color w:val="006400"/>
          <w:sz w:val="22"/>
        </w:rPr>
        <w:t>Answer: Warming a dental mirror, placing it against the soft palate, and angling it to view the larynx while the patient says 'eeee'.</w:t>
      </w:r>
    </w:p>
    <w:p>
      <w:r>
        <w:rPr>
          <w:i/>
          <w:sz w:val="20"/>
        </w:rPr>
        <w:t>Rationale: Requires patient cooperation and a suppressed gag reflex.</w:t>
      </w:r>
    </w:p>
    <w:p/>
    <w:p>
      <w:r>
        <w:rPr>
          <w:b/>
          <w:sz w:val="22"/>
        </w:rPr>
        <w:t>Q115. What are the advantages of 'Flexible Fiberoptic Laryngoscopy'?</w:t>
      </w:r>
    </w:p>
    <w:p>
      <w:r>
        <w:rPr>
          <w:b/>
          <w:color w:val="006400"/>
          <w:sz w:val="22"/>
        </w:rPr>
        <w:t>Answer: Allows visualization of the entire upper airway in an awake patient with minimal discomfort.</w:t>
      </w:r>
    </w:p>
    <w:p>
      <w:r>
        <w:rPr>
          <w:i/>
          <w:sz w:val="20"/>
        </w:rPr>
        <w:t>Rationale: The 'gold standard' for evaluating suspected airway obstruction or FB.</w:t>
      </w:r>
    </w:p>
    <w:p/>
    <w:p>
      <w:r>
        <w:rPr>
          <w:b/>
          <w:sz w:val="22"/>
        </w:rPr>
        <w:t>Q116. How do you remove a 'Live Insect' from the ear canal?</w:t>
      </w:r>
    </w:p>
    <w:p>
      <w:r>
        <w:rPr>
          <w:b/>
          <w:color w:val="006400"/>
          <w:sz w:val="22"/>
        </w:rPr>
        <w:t>Answer: Drown the insect with mineral oil or lidocaine before attempting removal.</w:t>
      </w:r>
    </w:p>
    <w:p>
      <w:r>
        <w:rPr>
          <w:i/>
          <w:sz w:val="20"/>
        </w:rPr>
        <w:t>Rationale: Prevents the insect from scratching the canal or TM during extraction.</w:t>
      </w:r>
    </w:p>
    <w:p/>
    <w:p>
      <w:r>
        <w:rPr>
          <w:b/>
          <w:sz w:val="22"/>
        </w:rPr>
        <w:t>Q117. What is the 'Pneumatic' sign of a TM perforation?</w:t>
      </w:r>
    </w:p>
    <w:p>
      <w:r>
        <w:rPr>
          <w:b/>
          <w:color w:val="006400"/>
          <w:sz w:val="22"/>
        </w:rPr>
        <w:t>Answer: Lack of any movement and inability to create a seal during pneumatic otoscopy.</w:t>
      </w:r>
    </w:p>
    <w:p>
      <w:r>
        <w:rPr>
          <w:i/>
          <w:sz w:val="20"/>
        </w:rPr>
        <w:t>Rationale: Confirms the presence of a hole in the membrane.</w:t>
      </w:r>
    </w:p>
    <w:p/>
    <w:p>
      <w:r>
        <w:rPr>
          <w:b/>
          <w:sz w:val="22"/>
        </w:rPr>
        <w:t>Q118. Identify the appropriate 'Forceps' for removing a nasal foreign body.</w:t>
      </w:r>
    </w:p>
    <w:p>
      <w:r>
        <w:rPr>
          <w:b/>
          <w:color w:val="006400"/>
          <w:sz w:val="22"/>
        </w:rPr>
        <w:t>Answer: Alligator forceps or bayonet forceps.</w:t>
      </w:r>
    </w:p>
    <w:p>
      <w:r>
        <w:rPr>
          <w:i/>
          <w:sz w:val="20"/>
        </w:rPr>
        <w:t>Rationale: Provide a secure grip for small objects.</w:t>
      </w:r>
    </w:p>
    <w:p/>
    <w:p>
      <w:r>
        <w:rPr>
          <w:b/>
          <w:sz w:val="22"/>
        </w:rPr>
        <w:t>Q119. What is the 'Mother's Kiss' technique?</w:t>
      </w:r>
    </w:p>
    <w:p>
      <w:r>
        <w:rPr>
          <w:b/>
          <w:color w:val="006400"/>
          <w:sz w:val="22"/>
        </w:rPr>
        <w:t>Answer: The parent blows into the child's mouth while occluding the unaffected nostril to expel a nasal FB.</w:t>
      </w:r>
    </w:p>
    <w:p>
      <w:r>
        <w:rPr>
          <w:i/>
          <w:sz w:val="20"/>
        </w:rPr>
        <w:t>Rationale: A non-invasive first-line method for nasal foreign body removal in children.</w:t>
      </w:r>
    </w:p>
    <w:p/>
    <w:p>
      <w:r>
        <w:rPr>
          <w:b/>
          <w:sz w:val="22"/>
        </w:rPr>
        <w:t>Q120. How should a 'Septal Hematoma' be documented and managed?</w:t>
      </w:r>
    </w:p>
    <w:p>
      <w:r>
        <w:rPr>
          <w:b/>
          <w:color w:val="006400"/>
          <w:sz w:val="22"/>
        </w:rPr>
        <w:t>Answer: Document as a blue/red fluctuant swelling on the septum; treat with I&amp;D and bilateral packing.</w:t>
      </w:r>
    </w:p>
    <w:p>
      <w:r>
        <w:rPr>
          <w:i/>
          <w:sz w:val="20"/>
        </w:rPr>
        <w:t>Rationale: I&amp;D prevents cartilage destruction; packing prevents re-accumulation.</w:t>
      </w:r>
    </w:p>
    <w:p/>
    <w:p>
      <w:r>
        <w:rPr>
          <w:b/>
          <w:sz w:val="22"/>
        </w:rPr>
        <w:t>Q121. What is the 'Light Reflex' during otoscopy?</w:t>
      </w:r>
    </w:p>
    <w:p>
      <w:r>
        <w:rPr>
          <w:b/>
          <w:color w:val="006400"/>
          <w:sz w:val="22"/>
        </w:rPr>
        <w:t>Answer: Reflection of the otoscope's light off the TM.</w:t>
      </w:r>
    </w:p>
    <w:p>
      <w:r>
        <w:rPr>
          <w:i/>
          <w:sz w:val="20"/>
        </w:rPr>
        <w:t>Rationale: A distorted or absent reflex suggests middle ear pressure changes or effusion.</w:t>
      </w:r>
    </w:p>
    <w:p/>
    <w:p>
      <w:r>
        <w:rPr>
          <w:b/>
          <w:sz w:val="22"/>
        </w:rPr>
        <w:t>Q122. Name the equipment needed for an 'Anterior Nasal Pack'.</w:t>
      </w:r>
    </w:p>
    <w:p>
      <w:r>
        <w:rPr>
          <w:b/>
          <w:color w:val="006400"/>
          <w:sz w:val="22"/>
        </w:rPr>
        <w:t>Answer: Nasal speculum, bayonet forceps, suction, and a packing material (e.g., Merocel, Rhino Rocket).</w:t>
      </w:r>
    </w:p>
    <w:p>
      <w:r>
        <w:rPr>
          <w:i/>
          <w:sz w:val="20"/>
        </w:rPr>
        <w:t>Rationale: Proper lighting (headlamp) is also essential.</w:t>
      </w:r>
    </w:p>
    <w:p/>
    <w:p>
      <w:r>
        <w:rPr>
          <w:b/>
          <w:sz w:val="22"/>
        </w:rPr>
        <w:t>Q123. Where should the needle be directed during 'PTA Aspiration'?</w:t>
      </w:r>
    </w:p>
    <w:p>
      <w:r>
        <w:rPr>
          <w:b/>
          <w:color w:val="006400"/>
          <w:sz w:val="22"/>
        </w:rPr>
        <w:t>Answer: Directly posterior; avoid lateral movement to protect the internal carotid artery.</w:t>
      </w:r>
    </w:p>
    <w:p>
      <w:r>
        <w:rPr>
          <w:i/>
          <w:sz w:val="20"/>
        </w:rPr>
        <w:t>Rationale: The carotid artery lies roughly 2-2.5 cm posterolateral to the tonsil.</w:t>
      </w:r>
    </w:p>
    <w:p/>
    <w:p>
      <w:r>
        <w:rPr>
          <w:b/>
          <w:sz w:val="22"/>
        </w:rPr>
        <w:t>Q124. What does a 'Negative Weber' test mean?</w:t>
      </w:r>
    </w:p>
    <w:p>
      <w:r>
        <w:rPr>
          <w:b/>
          <w:color w:val="006400"/>
          <w:sz w:val="22"/>
        </w:rPr>
        <w:t>Answer: The sound is heard equally in both ears (midline).</w:t>
      </w:r>
    </w:p>
    <w:p>
      <w:r>
        <w:rPr>
          <w:i/>
          <w:sz w:val="20"/>
        </w:rPr>
        <w:t>Rationale: Indicates normal hearing or symmetric hearing loss.</w:t>
      </w:r>
    </w:p>
    <w:p/>
    <w:p>
      <w:r>
        <w:rPr>
          <w:b/>
          <w:sz w:val="22"/>
        </w:rPr>
        <w:t>Q125. How do you assess for 'Acoustic Neuroma' using tuning forks?</w:t>
      </w:r>
    </w:p>
    <w:p>
      <w:r>
        <w:rPr>
          <w:b/>
          <w:color w:val="006400"/>
          <w:sz w:val="22"/>
        </w:rPr>
        <w:t>Answer: Lateralization in the Weber test to the unaffected ear (sensorineural loss).</w:t>
      </w:r>
    </w:p>
    <w:p>
      <w:r>
        <w:rPr>
          <w:i/>
          <w:sz w:val="20"/>
        </w:rPr>
        <w:t>Rationale: Requires further imaging (MRI) if SSNHL is suspected.</w:t>
      </w:r>
    </w:p>
    <w:p/>
    <w:p>
      <w:r>
        <w:rPr>
          <w:b/>
          <w:sz w:val="22"/>
        </w:rPr>
        <w:t>Q126. What is the 'Step-off' sign in facial trauma?</w:t>
      </w:r>
    </w:p>
    <w:p>
      <w:r>
        <w:rPr>
          <w:b/>
          <w:color w:val="006400"/>
          <w:sz w:val="22"/>
        </w:rPr>
        <w:t>Answer: A palpable irregularity in the bony contour (e.g., orbital rim).</w:t>
      </w:r>
    </w:p>
    <w:p>
      <w:r>
        <w:rPr>
          <w:i/>
          <w:sz w:val="20"/>
        </w:rPr>
        <w:t>Rationale: Indicates a displaced fracture.</w:t>
      </w:r>
    </w:p>
    <w:p/>
    <w:p>
      <w:r>
        <w:rPr>
          <w:b/>
          <w:sz w:val="22"/>
        </w:rPr>
        <w:t>Q127. Describe the technique for 'Cerumen' removal using a curette.</w:t>
      </w:r>
    </w:p>
    <w:p>
      <w:r>
        <w:rPr>
          <w:b/>
          <w:color w:val="006400"/>
          <w:sz w:val="22"/>
        </w:rPr>
        <w:t>Answer: Gently passing the curette beyond the wax and pulling it forward along the canal wall.</w:t>
      </w:r>
    </w:p>
    <w:p>
      <w:r>
        <w:rPr>
          <w:i/>
          <w:sz w:val="20"/>
        </w:rPr>
        <w:t>Rationale: Must be done under direct visualization to avoid TM injury.</w:t>
      </w:r>
    </w:p>
    <w:p/>
    <w:p>
      <w:r>
        <w:rPr>
          <w:b/>
          <w:sz w:val="22"/>
        </w:rPr>
        <w:t>Q128. Why is 'Suctioning' important during an ENT exam?</w:t>
      </w:r>
    </w:p>
    <w:p>
      <w:r>
        <w:rPr>
          <w:b/>
          <w:color w:val="006400"/>
          <w:sz w:val="22"/>
        </w:rPr>
        <w:t>Answer: To clear blood, pus, or secretions that obscure the view of the TM, nasal cavity, or pharynx.</w:t>
      </w:r>
    </w:p>
    <w:p>
      <w:r>
        <w:rPr>
          <w:i/>
          <w:sz w:val="20"/>
        </w:rPr>
        <w:t>Rationale: Frazier suction tips are commonly used.</w:t>
      </w:r>
    </w:p>
    <w:p/>
    <w:p>
      <w:r>
        <w:rPr>
          <w:b/>
          <w:sz w:val="22"/>
        </w:rPr>
        <w:t>Q129. How do you test 'Cranial Nerve VII' function in a patient with an ear infection?</w:t>
      </w:r>
    </w:p>
    <w:p>
      <w:r>
        <w:rPr>
          <w:b/>
          <w:color w:val="006400"/>
          <w:sz w:val="22"/>
        </w:rPr>
        <w:t>Answer: Observe for facial symmetry (smiling, raising eyebrows, closing eyes).</w:t>
      </w:r>
    </w:p>
    <w:p>
      <w:r>
        <w:rPr>
          <w:i/>
          <w:sz w:val="20"/>
        </w:rPr>
        <w:t>Rationale: Weakness suggests MOE or complications of AOM.</w:t>
      </w:r>
    </w:p>
    <w:p/>
    <w:p>
      <w:r>
        <w:rPr>
          <w:b/>
          <w:sz w:val="22"/>
        </w:rPr>
        <w:t>Q130. Identify the landmarks for 'Tracheostomy' (usually non-emergent).</w:t>
      </w:r>
    </w:p>
    <w:p>
      <w:r>
        <w:rPr>
          <w:b/>
          <w:color w:val="006400"/>
          <w:sz w:val="22"/>
        </w:rPr>
        <w:t>Answer: Second and third tracheal rings.</w:t>
      </w:r>
    </w:p>
    <w:p>
      <w:r>
        <w:rPr>
          <w:i/>
          <w:sz w:val="20"/>
        </w:rPr>
        <w:t>Rationale: Located below the cricoid cartilage.</w:t>
      </w:r>
    </w:p>
    <w:p/>
    <w:p>
      <w:r>
        <w:rPr>
          <w:b/>
          <w:sz w:val="22"/>
        </w:rPr>
        <w:t>Q131. What is the 'Landmark' for injecting local anesthetic for a nasal procedure?</w:t>
      </w:r>
    </w:p>
    <w:p>
      <w:r>
        <w:rPr>
          <w:b/>
          <w:color w:val="006400"/>
          <w:sz w:val="22"/>
        </w:rPr>
        <w:t>Answer: The infraorbital foramen (for the infraorbital nerve) and the root of the nose.</w:t>
      </w:r>
    </w:p>
    <w:p>
      <w:r>
        <w:rPr>
          <w:i/>
          <w:sz w:val="20"/>
        </w:rPr>
        <w:t>Rationale: Provides anesthesia for the mid-face and nasal pyramid.</w:t>
      </w:r>
    </w:p>
    <w:p/>
    <w:p>
      <w:r>
        <w:rPr>
          <w:b/>
          <w:sz w:val="22"/>
        </w:rPr>
        <w:t>Q132. How do you check for 'Septal Perforation'?</w:t>
      </w:r>
    </w:p>
    <w:p>
      <w:r>
        <w:rPr>
          <w:b/>
          <w:color w:val="006400"/>
          <w:sz w:val="22"/>
        </w:rPr>
        <w:t>Answer: Shine a light into one nostril and look for transillumination in the other.</w:t>
      </w:r>
    </w:p>
    <w:p>
      <w:r>
        <w:rPr>
          <w:i/>
          <w:sz w:val="20"/>
        </w:rPr>
        <w:t>Rationale: Commonly caused by chronic nose picking, cocaine use, or previous surgery.</w:t>
      </w:r>
    </w:p>
    <w:p/>
    <w:p>
      <w:r>
        <w:rPr>
          <w:b/>
          <w:sz w:val="22"/>
        </w:rPr>
        <w:t>Q133. What is the 'Frenzel Goggles' use?</w:t>
      </w:r>
    </w:p>
    <w:p>
      <w:r>
        <w:rPr>
          <w:b/>
          <w:color w:val="006400"/>
          <w:sz w:val="22"/>
        </w:rPr>
        <w:t>Answer: To suppress visual fixation and better visualize nystagmus.</w:t>
      </w:r>
    </w:p>
    <w:p>
      <w:r>
        <w:rPr>
          <w:i/>
          <w:sz w:val="20"/>
        </w:rPr>
        <w:t>Rationale: Used in the evaluation of vertigo.</w:t>
      </w:r>
    </w:p>
    <w:p/>
    <w:p>
      <w:r>
        <w:rPr>
          <w:b/>
          <w:sz w:val="22"/>
        </w:rPr>
        <w:t>Q134. Describe the 'Hallpike Maneuver' (Dix-Hallpike).</w:t>
      </w:r>
    </w:p>
    <w:p>
      <w:r>
        <w:rPr>
          <w:b/>
          <w:color w:val="006400"/>
          <w:sz w:val="22"/>
        </w:rPr>
        <w:t>Answer: Rapidly moving the patient from sitting to supine with the head turned 45 degrees.</w:t>
      </w:r>
    </w:p>
    <w:p>
      <w:r>
        <w:rPr>
          <w:i/>
          <w:sz w:val="20"/>
        </w:rPr>
        <w:t>Rationale: Diagnostic test for Benign Paroxysmal Positional Vertigo (BPPV).</w:t>
      </w:r>
    </w:p>
    <w:p/>
    <w:p>
      <w:r>
        <w:rPr>
          <w:b/>
          <w:sz w:val="22"/>
        </w:rPr>
        <w:t>Q135. What does 'Otoliths' in the semicircular canals cause?</w:t>
      </w:r>
    </w:p>
    <w:p>
      <w:r>
        <w:rPr>
          <w:b/>
          <w:color w:val="006400"/>
          <w:sz w:val="22"/>
        </w:rPr>
        <w:t>Answer: BPPV.</w:t>
      </w:r>
    </w:p>
    <w:p>
      <w:r>
        <w:rPr>
          <w:i/>
          <w:sz w:val="20"/>
        </w:rPr>
        <w:t>Rationale: Movement of these 'ear stones' triggers false sensations of spinning.</w:t>
      </w:r>
    </w:p>
    <w:p/>
    <w:p>
      <w:r>
        <w:rPr>
          <w:b/>
          <w:sz w:val="22"/>
        </w:rPr>
        <w:t>Q136. How is 'Anterior Rhinoscopy' performed?</w:t>
      </w:r>
    </w:p>
    <w:p>
      <w:r>
        <w:rPr>
          <w:b/>
          <w:color w:val="006400"/>
          <w:sz w:val="22"/>
        </w:rPr>
        <w:t>Answer: Using a nasal speculum to gently dilate the nostril while the patient's head is tilted back.</w:t>
      </w:r>
    </w:p>
    <w:p>
      <w:r>
        <w:rPr>
          <w:i/>
          <w:sz w:val="20"/>
        </w:rPr>
        <w:t>Rationale: Allows inspection of the septum, inferior turbinate, and floor of the nose.</w:t>
      </w:r>
    </w:p>
    <w:p/>
    <w:p>
      <w:r>
        <w:rPr>
          <w:b/>
          <w:sz w:val="22"/>
        </w:rPr>
        <w:t>Q137. What is the 'Battle\'s Sign'?</w:t>
      </w:r>
    </w:p>
    <w:p>
      <w:r>
        <w:rPr>
          <w:b/>
          <w:color w:val="006400"/>
          <w:sz w:val="22"/>
        </w:rPr>
        <w:t>Answer: Ecchymosis over the mastoid process.</w:t>
      </w:r>
    </w:p>
    <w:p>
      <w:r>
        <w:rPr>
          <w:i/>
          <w:sz w:val="20"/>
        </w:rPr>
        <w:t>Rationale: A late sign of a basilar skull fracture.</w:t>
      </w:r>
    </w:p>
    <w:p/>
    <w:p>
      <w:r>
        <w:rPr>
          <w:b/>
          <w:sz w:val="22"/>
        </w:rPr>
        <w:t>Q138. How do you manage a 'Subperichondrial Hematoma' (Cauliflower Ear)?</w:t>
      </w:r>
    </w:p>
    <w:p>
      <w:r>
        <w:rPr>
          <w:b/>
          <w:color w:val="006400"/>
          <w:sz w:val="22"/>
        </w:rPr>
        <w:t>Answer: I&amp;D followed by a bolster dressing to keep the skin apposed to the cartilage.</w:t>
      </w:r>
    </w:p>
    <w:p>
      <w:r>
        <w:rPr>
          <w:i/>
          <w:sz w:val="20"/>
        </w:rPr>
        <w:t>Rationale: Prevents permanent deformity by ensuring revascularization.</w:t>
      </w:r>
    </w:p>
    <w:p/>
    <w:p>
      <w:r>
        <w:rPr>
          <w:b/>
          <w:sz w:val="22"/>
        </w:rPr>
        <w:t>Q139. Identify the 'Red Flag' on otoscopy for a 'Glomus Tympanicum' tumor.</w:t>
      </w:r>
    </w:p>
    <w:p>
      <w:r>
        <w:rPr>
          <w:b/>
          <w:color w:val="006400"/>
          <w:sz w:val="22"/>
        </w:rPr>
        <w:t>Answer: A pulsatile, reddish mass behind the TM.</w:t>
      </w:r>
    </w:p>
    <w:p>
      <w:r>
        <w:rPr>
          <w:i/>
          <w:sz w:val="20"/>
        </w:rPr>
        <w:t>Rationale: Requires specialized ENT evaluation; do not biopsy in the ED.</w:t>
      </w:r>
    </w:p>
    <w:p/>
    <w:p>
      <w:r>
        <w:rPr>
          <w:b/>
          <w:sz w:val="22"/>
        </w:rPr>
        <w:t>Q140. What is the 'Hints Exam'?</w:t>
      </w:r>
    </w:p>
    <w:p>
      <w:r>
        <w:rPr>
          <w:b/>
          <w:color w:val="006400"/>
          <w:sz w:val="22"/>
        </w:rPr>
        <w:t>Answer: Head Impulse, Nystagmus, Test of Skew.</w:t>
      </w:r>
    </w:p>
    <w:p>
      <w:r>
        <w:rPr>
          <w:i/>
          <w:sz w:val="20"/>
        </w:rPr>
        <w:t>Rationale: A bedside test to differentiate central from peripheral vertigo.</w:t>
      </w:r>
    </w:p>
    <w:p/>
    <w:p>
      <w:r>
        <w:rPr>
          <w:b/>
          <w:sz w:val="22"/>
        </w:rPr>
        <w:t>Q141. In the 'HINTS exam', what does a normal 'Head Impulse Test' suggest in a patient with continuous vertigo?</w:t>
      </w:r>
    </w:p>
    <w:p>
      <w:r>
        <w:rPr>
          <w:b/>
          <w:color w:val="006400"/>
          <w:sz w:val="22"/>
        </w:rPr>
        <w:t>Answer: A central cause (e.g., stroke).</w:t>
      </w:r>
    </w:p>
    <w:p>
      <w:r>
        <w:rPr>
          <w:i/>
          <w:sz w:val="20"/>
        </w:rPr>
        <w:t>Rationale: A peripheral cause would typically show a corrective saccade.</w:t>
      </w:r>
    </w:p>
    <w:p/>
    <w:p>
      <w:r>
        <w:rPr>
          <w:b/>
          <w:sz w:val="22"/>
        </w:rPr>
        <w:t>Q142. What is 'Otomicroscopy'?</w:t>
      </w:r>
    </w:p>
    <w:p>
      <w:r>
        <w:rPr>
          <w:b/>
          <w:color w:val="006400"/>
          <w:sz w:val="22"/>
        </w:rPr>
        <w:t>Answer: Examination of the ear using a binocular microscope.</w:t>
      </w:r>
    </w:p>
    <w:p>
      <w:r>
        <w:rPr>
          <w:i/>
          <w:sz w:val="20"/>
        </w:rPr>
        <w:t>Rationale: Allows for detailed inspection and micro-instrumentation.</w:t>
      </w:r>
    </w:p>
    <w:p/>
    <w:p>
      <w:r>
        <w:rPr>
          <w:b/>
          <w:sz w:val="22"/>
        </w:rPr>
        <w:t>Q143. How do you use a 'Wood\'s Lamp' in ENT?</w:t>
      </w:r>
    </w:p>
    <w:p>
      <w:r>
        <w:rPr>
          <w:b/>
          <w:color w:val="006400"/>
          <w:sz w:val="22"/>
        </w:rPr>
        <w:t>Answer: Primarily for identifying fluorescein-stained corneal abrasions, but also for certain fungal infections.</w:t>
      </w:r>
    </w:p>
    <w:p>
      <w:r>
        <w:rPr>
          <w:i/>
          <w:sz w:val="20"/>
        </w:rPr>
        <w:t>Rationale: Not a primary ENT tool but useful in associated trauma.</w:t>
      </w:r>
    </w:p>
    <w:p/>
    <w:p>
      <w:r>
        <w:rPr>
          <w:b/>
          <w:sz w:val="22"/>
        </w:rPr>
        <w:t>Q144. Identify the procedure to remove a 'Spherical' nasal FB.</w:t>
      </w:r>
    </w:p>
    <w:p>
      <w:r>
        <w:rPr>
          <w:b/>
          <w:color w:val="006400"/>
          <w:sz w:val="22"/>
        </w:rPr>
        <w:t>Answer: Using a 'Katz Extractor' or a small Fogarty catheter passed beyond the object and inflated.</w:t>
      </w:r>
    </w:p>
    <w:p>
      <w:r>
        <w:rPr>
          <w:i/>
          <w:sz w:val="20"/>
        </w:rPr>
        <w:t>Rationale: Forceps may inadvertently push spherical objects deeper.</w:t>
      </w:r>
    </w:p>
    <w:p/>
    <w:p>
      <w:r>
        <w:rPr>
          <w:b/>
          <w:sz w:val="22"/>
        </w:rPr>
        <w:t>Q145. What is the purpose of 'Acoustic Immittance' testing?</w:t>
      </w:r>
    </w:p>
    <w:p>
      <w:r>
        <w:rPr>
          <w:b/>
          <w:color w:val="006400"/>
          <w:sz w:val="22"/>
        </w:rPr>
        <w:t>Answer: To measure middle ear pressure and the status of the tympanic membrane.</w:t>
      </w:r>
    </w:p>
    <w:p>
      <w:r>
        <w:rPr>
          <w:i/>
          <w:sz w:val="20"/>
        </w:rPr>
        <w:t>Rationale: Includes tympanometry and acoustic reflex testing.</w:t>
      </w:r>
    </w:p>
    <w:p/>
    <w:p>
      <w:r>
        <w:rPr>
          <w:b/>
          <w:sz w:val="22"/>
        </w:rPr>
        <w:t>Q146. How do you perform 'Indirect Pharyngoscopy'?</w:t>
      </w:r>
    </w:p>
    <w:p>
      <w:r>
        <w:rPr>
          <w:b/>
          <w:color w:val="006400"/>
          <w:sz w:val="22"/>
        </w:rPr>
        <w:t>Answer: Using a tongue depressor and a strong light source to view the oropharynx.</w:t>
      </w:r>
    </w:p>
    <w:p>
      <w:r>
        <w:rPr>
          <w:i/>
          <w:sz w:val="20"/>
        </w:rPr>
        <w:t>Rationale: Check for asymmetry, masses, or abscesses.</w:t>
      </w:r>
    </w:p>
    <w:p/>
    <w:p>
      <w:r>
        <w:rPr>
          <w:b/>
          <w:sz w:val="22"/>
        </w:rPr>
        <w:t>Q147. What is the 'Gold Standard' for diagnosing a 'Temporal Bone' fracture?</w:t>
      </w:r>
    </w:p>
    <w:p>
      <w:r>
        <w:rPr>
          <w:b/>
          <w:color w:val="006400"/>
          <w:sz w:val="22"/>
        </w:rPr>
        <w:t>Answer: High-resolution CT scan of the temporal bones.</w:t>
      </w:r>
    </w:p>
    <w:p>
      <w:r>
        <w:rPr>
          <w:i/>
          <w:sz w:val="20"/>
        </w:rPr>
        <w:t>Rationale: Shows fracture lines and involvement of the ossicles or inner ear.</w:t>
      </w:r>
    </w:p>
    <w:p/>
    <w:p>
      <w:r>
        <w:rPr>
          <w:b/>
          <w:sz w:val="22"/>
        </w:rPr>
        <w:t>Q148. Describe the appearance of a 'Cholesteatoma' on otoscopy.</w:t>
      </w:r>
    </w:p>
    <w:p>
      <w:r>
        <w:rPr>
          <w:b/>
          <w:color w:val="006400"/>
          <w:sz w:val="22"/>
        </w:rPr>
        <w:t>Answer: A white, pearly mass in the attic or posterior-superior quadrant of the TM.</w:t>
      </w:r>
    </w:p>
    <w:p>
      <w:r>
        <w:rPr>
          <w:i/>
          <w:sz w:val="20"/>
        </w:rPr>
        <w:t>Rationale: A destructive growth that requires surgical removal.</w:t>
      </w:r>
    </w:p>
    <w:p/>
    <w:p>
      <w:r>
        <w:rPr>
          <w:b/>
          <w:sz w:val="22"/>
        </w:rPr>
        <w:t>Q149. What is the clinical sign of 'Palatal Myoclonus'?</w:t>
      </w:r>
    </w:p>
    <w:p>
      <w:r>
        <w:rPr>
          <w:b/>
          <w:color w:val="006400"/>
          <w:sz w:val="22"/>
        </w:rPr>
        <w:t>Answer: Rhythmic clicking sound heard by the patient and sometimes the examiner.</w:t>
      </w:r>
    </w:p>
    <w:p>
      <w:r>
        <w:rPr>
          <w:i/>
          <w:sz w:val="20"/>
        </w:rPr>
        <w:t>Rationale: A rare cause of objective tinnitus.</w:t>
      </w:r>
    </w:p>
    <w:p/>
    <w:p>
      <w:r>
        <w:rPr>
          <w:b/>
          <w:sz w:val="22"/>
        </w:rPr>
        <w:t>Q150. How do you treat 'Barotrauma' of the middle ear in the ED?</w:t>
      </w:r>
    </w:p>
    <w:p>
      <w:r>
        <w:rPr>
          <w:b/>
          <w:color w:val="006400"/>
          <w:sz w:val="22"/>
        </w:rPr>
        <w:t>Answer: Decongestants, Valsalva maneuvers (if no perforation), and pain relief.</w:t>
      </w:r>
    </w:p>
    <w:p>
      <w:r>
        <w:rPr>
          <w:i/>
          <w:sz w:val="20"/>
        </w:rPr>
        <w:t>Rationale: Prevention with pressure-equalizing techniques during flight is key.</w:t>
      </w:r>
    </w:p>
    <w:p/>
    <w:p>
      <w:r>
        <w:br w:type="page"/>
      </w:r>
    </w:p>
    <w:p>
      <w:r>
        <w:rPr>
          <w:b/>
          <w:sz w:val="22"/>
        </w:rPr>
        <w:t>Q151. What is the most common pathogen in 'Otitis Externa'?</w:t>
      </w:r>
    </w:p>
    <w:p>
      <w:r>
        <w:rPr>
          <w:b/>
          <w:color w:val="006400"/>
          <w:sz w:val="22"/>
        </w:rPr>
        <w:t>Answer: Pseudomonas aeruginosa.</w:t>
      </w:r>
    </w:p>
    <w:p>
      <w:r>
        <w:rPr>
          <w:i/>
          <w:sz w:val="20"/>
        </w:rPr>
        <w:t>Rationale: Staphylococcus aureus is the second most common.</w:t>
      </w:r>
    </w:p>
    <w:p/>
    <w:p>
      <w:r>
        <w:rPr>
          <w:b/>
          <w:sz w:val="22"/>
        </w:rPr>
        <w:t>Q152. Describe the typical presentation of 'Acute Otitis Media' (AOM).</w:t>
      </w:r>
    </w:p>
    <w:p>
      <w:r>
        <w:rPr>
          <w:b/>
          <w:color w:val="006400"/>
          <w:sz w:val="22"/>
        </w:rPr>
        <w:t>Answer: Rapid onset of ear pain, fever, and a bulging, opaque, erythematous TM with impaired mobility.</w:t>
      </w:r>
    </w:p>
    <w:p>
      <w:r>
        <w:rPr>
          <w:i/>
          <w:sz w:val="20"/>
        </w:rPr>
        <w:t>Rationale: AOM is an infection of the middle ear space.</w:t>
      </w:r>
    </w:p>
    <w:p/>
    <w:p>
      <w:r>
        <w:rPr>
          <w:b/>
          <w:sz w:val="22"/>
        </w:rPr>
        <w:t>Q153. What is 'Malignant Otitis Externa' (MOE)?</w:t>
      </w:r>
    </w:p>
    <w:p>
      <w:r>
        <w:rPr>
          <w:b/>
          <w:color w:val="006400"/>
          <w:sz w:val="22"/>
        </w:rPr>
        <w:t>Answer: An invasive, life-threatening infection of the EAC and skull base.</w:t>
      </w:r>
    </w:p>
    <w:p>
      <w:r>
        <w:rPr>
          <w:i/>
          <w:sz w:val="20"/>
        </w:rPr>
        <w:t>Rationale: Classically seen in elderly diabetics; requires prolonged IV antipseudomonal therapy.</w:t>
      </w:r>
    </w:p>
    <w:p/>
    <w:p>
      <w:r>
        <w:rPr>
          <w:b/>
          <w:sz w:val="22"/>
        </w:rPr>
        <w:t>Q154. Identify the primary treatment for 'Otitis Externa'.</w:t>
      </w:r>
    </w:p>
    <w:p>
      <w:r>
        <w:rPr>
          <w:b/>
          <w:color w:val="006400"/>
          <w:sz w:val="22"/>
        </w:rPr>
        <w:t>Answer: Topical antibiotic/steroid drops (e.g., Ciprofloxacin/Dexamethasone).</w:t>
      </w:r>
    </w:p>
    <w:p>
      <w:r>
        <w:rPr>
          <w:i/>
          <w:sz w:val="20"/>
        </w:rPr>
        <w:t>Rationale: Systemic antibiotics are rarely needed unless there is associated cellulitis.</w:t>
      </w:r>
    </w:p>
    <w:p/>
    <w:p>
      <w:r>
        <w:rPr>
          <w:b/>
          <w:sz w:val="22"/>
        </w:rPr>
        <w:t>Q155. What are the risk factors for 'Fungal Otitis Externa' (Otomycosis)?</w:t>
      </w:r>
    </w:p>
    <w:p>
      <w:r>
        <w:rPr>
          <w:b/>
          <w:color w:val="006400"/>
          <w:sz w:val="22"/>
        </w:rPr>
        <w:t>Answer: Prolonged topical antibiotic use, humidity, and immunocompromised states.</w:t>
      </w:r>
    </w:p>
    <w:p>
      <w:r>
        <w:rPr>
          <w:i/>
          <w:sz w:val="20"/>
        </w:rPr>
        <w:t>Rationale: Presents with itching, pain, and 'wet newspaper' appearance (Aspergillus) or white fuzz (Candida).</w:t>
      </w:r>
    </w:p>
    <w:p/>
    <w:p>
      <w:r>
        <w:rPr>
          <w:b/>
          <w:sz w:val="22"/>
        </w:rPr>
        <w:t>Q156. Define 'Bullous Myringitis'.</w:t>
      </w:r>
    </w:p>
    <w:p>
      <w:r>
        <w:rPr>
          <w:b/>
          <w:color w:val="006400"/>
          <w:sz w:val="22"/>
        </w:rPr>
        <w:t>Answer: Painful vesicles on the tympanic membrane.</w:t>
      </w:r>
    </w:p>
    <w:p>
      <w:r>
        <w:rPr>
          <w:i/>
          <w:sz w:val="20"/>
        </w:rPr>
        <w:t>Rationale: Commonly associated with viral or Mycoplasma infections; treated like AOM.</w:t>
      </w:r>
    </w:p>
    <w:p/>
    <w:p>
      <w:r>
        <w:rPr>
          <w:b/>
          <w:sz w:val="22"/>
        </w:rPr>
        <w:t>Q157. What is 'Otitis Media with Effusion' (OME)?</w:t>
      </w:r>
    </w:p>
    <w:p>
      <w:r>
        <w:rPr>
          <w:b/>
          <w:color w:val="006400"/>
          <w:sz w:val="22"/>
        </w:rPr>
        <w:t>Answer: Fluid in the middle ear without signs of acute infection.</w:t>
      </w:r>
    </w:p>
    <w:p>
      <w:r>
        <w:rPr>
          <w:i/>
          <w:sz w:val="20"/>
        </w:rPr>
        <w:t>Rationale: Often follows AOM or is due to Eustachian tube dysfunction; 'glue ear' in children.</w:t>
      </w:r>
    </w:p>
    <w:p/>
    <w:p>
      <w:r>
        <w:rPr>
          <w:b/>
          <w:sz w:val="22"/>
        </w:rPr>
        <w:t>Q158. How do you differentiate AOM from OME?</w:t>
      </w:r>
    </w:p>
    <w:p>
      <w:r>
        <w:rPr>
          <w:b/>
          <w:color w:val="006400"/>
          <w:sz w:val="22"/>
        </w:rPr>
        <w:t>Answer: AOM has signs of acute inflammation (bulging, pain, fever); OME lacks these.</w:t>
      </w:r>
    </w:p>
    <w:p>
      <w:r>
        <w:rPr>
          <w:i/>
          <w:sz w:val="20"/>
        </w:rPr>
        <w:t>Rationale: Both show decreased TM mobility on pneumatic otoscopy.</w:t>
      </w:r>
    </w:p>
    <w:p/>
    <w:p>
      <w:r>
        <w:rPr>
          <w:b/>
          <w:sz w:val="22"/>
        </w:rPr>
        <w:t>Q159. What are the complications of 'Untreated AOM'?</w:t>
      </w:r>
    </w:p>
    <w:p>
      <w:r>
        <w:rPr>
          <w:b/>
          <w:color w:val="006400"/>
          <w:sz w:val="22"/>
        </w:rPr>
        <w:t>Answer: TM perforation, Mastoiditis, Meningitis, Brain abscess, and Facial nerve palsy.</w:t>
      </w:r>
    </w:p>
    <w:p>
      <w:r>
        <w:rPr>
          <w:i/>
          <w:sz w:val="20"/>
        </w:rPr>
        <w:t>Rationale: Recognition of these complications is vital in the ED.</w:t>
      </w:r>
    </w:p>
    <w:p/>
    <w:p>
      <w:r>
        <w:rPr>
          <w:b/>
          <w:sz w:val="22"/>
        </w:rPr>
        <w:t>Q160. Describe 'Chronic Suppurative Otitis Media' (CSOM).</w:t>
      </w:r>
    </w:p>
    <w:p>
      <w:r>
        <w:rPr>
          <w:b/>
          <w:color w:val="006400"/>
          <w:sz w:val="22"/>
        </w:rPr>
        <w:t>Answer: Persistent drainage (&gt;6 weeks) through a perforated TM.</w:t>
      </w:r>
    </w:p>
    <w:p>
      <w:r>
        <w:rPr>
          <w:i/>
          <w:sz w:val="20"/>
        </w:rPr>
        <w:t>Rationale: Requires specialized topical drops and ENT follow-up.</w:t>
      </w:r>
    </w:p>
    <w:p/>
    <w:p>
      <w:r>
        <w:rPr>
          <w:b/>
          <w:sz w:val="22"/>
        </w:rPr>
        <w:t>Q161. What is the management of a 'Traumatic TM Perforation'?</w:t>
      </w:r>
    </w:p>
    <w:p>
      <w:r>
        <w:rPr>
          <w:b/>
          <w:color w:val="006400"/>
          <w:sz w:val="22"/>
        </w:rPr>
        <w:t>Answer: Keep the ear dry and follow up with ENT; most heal spontaneously.</w:t>
      </w:r>
    </w:p>
    <w:p>
      <w:r>
        <w:rPr>
          <w:i/>
          <w:sz w:val="20"/>
        </w:rPr>
        <w:t>Rationale: Avoid topical drops unless the ear was contaminated (e.g., water/dirt).</w:t>
      </w:r>
    </w:p>
    <w:p/>
    <w:p>
      <w:r>
        <w:rPr>
          <w:b/>
          <w:sz w:val="22"/>
        </w:rPr>
        <w:t>Q162. Which antibiotic is first-line for 'Acute Otitis Media' in children?</w:t>
      </w:r>
    </w:p>
    <w:p>
      <w:r>
        <w:rPr>
          <w:b/>
          <w:color w:val="006400"/>
          <w:sz w:val="22"/>
        </w:rPr>
        <w:t>Answer: High-dose Amoxicillin (80-90 mg/kg/day).</w:t>
      </w:r>
    </w:p>
    <w:p>
      <w:r>
        <w:rPr>
          <w:i/>
          <w:sz w:val="20"/>
        </w:rPr>
        <w:t>Rationale: Amoxicillin-Clavulanate is second-line if there is recent antibiotic use or treatment failure.</w:t>
      </w:r>
    </w:p>
    <w:p/>
    <w:p>
      <w:r>
        <w:rPr>
          <w:b/>
          <w:sz w:val="22"/>
        </w:rPr>
        <w:t>Q163. What is 'Exostosis' (Surfer's Ear)?</w:t>
      </w:r>
    </w:p>
    <w:p>
      <w:r>
        <w:rPr>
          <w:b/>
          <w:color w:val="006400"/>
          <w:sz w:val="22"/>
        </w:rPr>
        <w:t>Answer: Bony overgrowths in the EAC due to repeated cold water exposure.</w:t>
      </w:r>
    </w:p>
    <w:p>
      <w:r>
        <w:rPr>
          <w:i/>
          <w:sz w:val="20"/>
        </w:rPr>
        <w:t>Rationale: Usually asymptomatic but can lead to cerumen impaction or otitis externa.</w:t>
      </w:r>
    </w:p>
    <w:p/>
    <w:p>
      <w:r>
        <w:rPr>
          <w:b/>
          <w:sz w:val="22"/>
        </w:rPr>
        <w:t>Q164. Identify the classic sign of 'Mastoiditis' on physical exam.</w:t>
      </w:r>
    </w:p>
    <w:p>
      <w:r>
        <w:rPr>
          <w:b/>
          <w:color w:val="006400"/>
          <w:sz w:val="22"/>
        </w:rPr>
        <w:t>Answer: Post-auricular erythema, swelling, and protrusion of the pinna.</w:t>
      </w:r>
    </w:p>
    <w:p>
      <w:r>
        <w:rPr>
          <w:i/>
          <w:sz w:val="20"/>
        </w:rPr>
        <w:t>Rationale: Requires CT and often IV antibiotics and surgical drainage.</w:t>
      </w:r>
    </w:p>
    <w:p/>
    <w:p>
      <w:r>
        <w:rPr>
          <w:b/>
          <w:sz w:val="22"/>
        </w:rPr>
        <w:t>Q165. What is the 'Ear Wick' used for?</w:t>
      </w:r>
    </w:p>
    <w:p>
      <w:r>
        <w:rPr>
          <w:b/>
          <w:color w:val="006400"/>
          <w:sz w:val="22"/>
        </w:rPr>
        <w:t>Answer: To deliver topical drops deep into a severely swollen EAC in otitis externa.</w:t>
      </w:r>
    </w:p>
    <w:p>
      <w:r>
        <w:rPr>
          <w:i/>
          <w:sz w:val="20"/>
        </w:rPr>
        <w:t>Rationale: The wick expands when moistened, maintaining contact with the canal wall.</w:t>
      </w:r>
    </w:p>
    <w:p/>
    <w:p>
      <w:r>
        <w:rPr>
          <w:b/>
          <w:sz w:val="22"/>
        </w:rPr>
        <w:t>Q166. Describe 'Perichondritis' of the pinna.</w:t>
      </w:r>
    </w:p>
    <w:p>
      <w:r>
        <w:rPr>
          <w:b/>
          <w:color w:val="006400"/>
          <w:sz w:val="22"/>
        </w:rPr>
        <w:t>Answer: Infection of the cartilage-covering tissue, usually following trauma or piercing.</w:t>
      </w:r>
    </w:p>
    <w:p>
      <w:r>
        <w:rPr>
          <w:i/>
          <w:sz w:val="20"/>
        </w:rPr>
        <w:t>Rationale: The earlobe is spared as it contains no cartilage; requires antipseudomonal antibiotics.</w:t>
      </w:r>
    </w:p>
    <w:p/>
    <w:p>
      <w:r>
        <w:rPr>
          <w:b/>
          <w:sz w:val="22"/>
        </w:rPr>
        <w:t>Q167. What is the significance of a 'Marginal' TM perforation?</w:t>
      </w:r>
    </w:p>
    <w:p>
      <w:r>
        <w:rPr>
          <w:b/>
          <w:color w:val="006400"/>
          <w:sz w:val="22"/>
        </w:rPr>
        <w:t>Answer: Higher risk of developing a cholesteatoma compared to a central perforation.</w:t>
      </w:r>
    </w:p>
    <w:p>
      <w:r>
        <w:rPr>
          <w:i/>
          <w:sz w:val="20"/>
        </w:rPr>
        <w:t>Rationale: Requires careful ENT monitoring.</w:t>
      </w:r>
    </w:p>
    <w:p/>
    <w:p>
      <w:r>
        <w:rPr>
          <w:b/>
          <w:sz w:val="22"/>
        </w:rPr>
        <w:t>Q168. Define 'Myringosclerosis'.</w:t>
      </w:r>
    </w:p>
    <w:p>
      <w:r>
        <w:rPr>
          <w:b/>
          <w:color w:val="006400"/>
          <w:sz w:val="22"/>
        </w:rPr>
        <w:t>Answer: Calcification of the tympanic membrane.</w:t>
      </w:r>
    </w:p>
    <w:p>
      <w:r>
        <w:rPr>
          <w:i/>
          <w:sz w:val="20"/>
        </w:rPr>
        <w:t>Rationale: Appears as white plaques; usually follows previous infections or tubes and rarely affects hearing.</w:t>
      </w:r>
    </w:p>
    <w:p/>
    <w:p>
      <w:r>
        <w:rPr>
          <w:b/>
          <w:sz w:val="22"/>
        </w:rPr>
        <w:t>Q169. What is the management of a 'Foreign Body' in the ear canal?</w:t>
      </w:r>
    </w:p>
    <w:p>
      <w:r>
        <w:rPr>
          <w:b/>
          <w:color w:val="006400"/>
          <w:sz w:val="22"/>
        </w:rPr>
        <w:t>Answer: Attempt removal under direct visualization with appropriate tools; refer to ENT if difficult or risk of TM injury.</w:t>
      </w:r>
    </w:p>
    <w:p>
      <w:r>
        <w:rPr>
          <w:i/>
          <w:sz w:val="20"/>
        </w:rPr>
        <w:t>Rationale: Common items include beads, cotton, and insects.</w:t>
      </w:r>
    </w:p>
    <w:p/>
    <w:p>
      <w:r>
        <w:rPr>
          <w:b/>
          <w:sz w:val="22"/>
        </w:rPr>
        <w:t>Q170. Identify the 'Absolute Contraindication' to ear irrigation.</w:t>
      </w:r>
    </w:p>
    <w:p>
      <w:r>
        <w:rPr>
          <w:b/>
          <w:color w:val="006400"/>
          <w:sz w:val="22"/>
        </w:rPr>
        <w:t>Answer: Suspected or known TM perforation.</w:t>
      </w:r>
    </w:p>
    <w:p>
      <w:r>
        <w:rPr>
          <w:i/>
          <w:sz w:val="20"/>
        </w:rPr>
        <w:t>Rationale: Can cause severe pain, vertigo, or push infection into the middle ear.</w:t>
      </w:r>
    </w:p>
    <w:p/>
    <w:p>
      <w:r>
        <w:rPr>
          <w:b/>
          <w:sz w:val="22"/>
        </w:rPr>
        <w:t>Q171. What is 'Ramsey Hunt Syndrome'?</w:t>
      </w:r>
    </w:p>
    <w:p>
      <w:r>
        <w:rPr>
          <w:b/>
          <w:color w:val="006400"/>
          <w:sz w:val="22"/>
        </w:rPr>
        <w:t>Answer: Herpes zoster oticus; shingles involving the facial nerve.</w:t>
      </w:r>
    </w:p>
    <w:p>
      <w:r>
        <w:rPr>
          <w:i/>
          <w:sz w:val="20"/>
        </w:rPr>
        <w:t>Rationale: Presents with ear pain, vesicles in the EAC/pinna, and facial paralysis.</w:t>
      </w:r>
    </w:p>
    <w:p/>
    <w:p>
      <w:r>
        <w:rPr>
          <w:b/>
          <w:sz w:val="22"/>
        </w:rPr>
        <w:t>Q172. How do you manage 'Ear Hematoma' in the ED?</w:t>
      </w:r>
    </w:p>
    <w:p>
      <w:r>
        <w:rPr>
          <w:b/>
          <w:color w:val="006400"/>
          <w:sz w:val="22"/>
        </w:rPr>
        <w:t>Answer: I&amp;D or needle aspiration followed by a pressure dressing.</w:t>
      </w:r>
    </w:p>
    <w:p>
      <w:r>
        <w:rPr>
          <w:i/>
          <w:sz w:val="20"/>
        </w:rPr>
        <w:t>Rationale: Prevents 'cauliflower ear' by preventing re-accumulation of blood.</w:t>
      </w:r>
    </w:p>
    <w:p/>
    <w:p>
      <w:r>
        <w:rPr>
          <w:b/>
          <w:sz w:val="22"/>
        </w:rPr>
        <w:t>Q173. What is 'Aerotitis'?</w:t>
      </w:r>
    </w:p>
    <w:p>
      <w:r>
        <w:rPr>
          <w:b/>
          <w:color w:val="006400"/>
          <w:sz w:val="22"/>
        </w:rPr>
        <w:t>Answer: Middle ear damage caused by rapid changes in atmospheric pressure (barotrauma).</w:t>
      </w:r>
    </w:p>
    <w:p>
      <w:r>
        <w:rPr>
          <w:i/>
          <w:sz w:val="20"/>
        </w:rPr>
        <w:t>Rationale: Common in divers and flyers.</w:t>
      </w:r>
    </w:p>
    <w:p/>
    <w:p>
      <w:r>
        <w:rPr>
          <w:b/>
          <w:sz w:val="22"/>
        </w:rPr>
        <w:t>Q174. Identify the clinical features of 'Cholesteatoma'.</w:t>
      </w:r>
    </w:p>
    <w:p>
      <w:r>
        <w:rPr>
          <w:b/>
          <w:color w:val="006400"/>
          <w:sz w:val="22"/>
        </w:rPr>
        <w:t>Answer: Chronic ear drainage, hearing loss, and a white mass behind the TM or in the attic.</w:t>
      </w:r>
    </w:p>
    <w:p>
      <w:r>
        <w:rPr>
          <w:i/>
          <w:sz w:val="20"/>
        </w:rPr>
        <w:t>Rationale: Can erode the ossicles and mastoid bone.</w:t>
      </w:r>
    </w:p>
    <w:p/>
    <w:p>
      <w:r>
        <w:rPr>
          <w:b/>
          <w:sz w:val="22"/>
        </w:rPr>
        <w:t>Q175. What is 'Bezold\'s Abscess'?</w:t>
      </w:r>
    </w:p>
    <w:p>
      <w:r>
        <w:rPr>
          <w:b/>
          <w:color w:val="006400"/>
          <w:sz w:val="22"/>
        </w:rPr>
        <w:t>Answer: A complication of mastoiditis where pus tracks under the sternocleidomastoid muscle.</w:t>
      </w:r>
    </w:p>
    <w:p>
      <w:r>
        <w:rPr>
          <w:i/>
          <w:sz w:val="20"/>
        </w:rPr>
        <w:t>Rationale: Presents as a neck mass.</w:t>
      </w:r>
    </w:p>
    <w:p/>
    <w:p>
      <w:r>
        <w:rPr>
          <w:b/>
          <w:sz w:val="22"/>
        </w:rPr>
        <w:t>Q176. Why is 'Ciprofloxacin' preferred for Otitis Externa?</w:t>
      </w:r>
    </w:p>
    <w:p>
      <w:r>
        <w:rPr>
          <w:b/>
          <w:color w:val="006400"/>
          <w:sz w:val="22"/>
        </w:rPr>
        <w:t>Answer: Excellent coverage against Pseudomonas aeruginosa.</w:t>
      </w:r>
    </w:p>
    <w:p>
      <w:r>
        <w:rPr>
          <w:i/>
          <w:sz w:val="20"/>
        </w:rPr>
        <w:t>Rationale: Avoid aminoglycoside drops if the TM is perforated due to potential ototoxicity.</w:t>
      </w:r>
    </w:p>
    <w:p/>
    <w:p>
      <w:r>
        <w:rPr>
          <w:b/>
          <w:sz w:val="22"/>
        </w:rPr>
        <w:t>Q177. What is 'Otosclerosis'?</w:t>
      </w:r>
    </w:p>
    <w:p>
      <w:r>
        <w:rPr>
          <w:b/>
          <w:color w:val="006400"/>
          <w:sz w:val="22"/>
        </w:rPr>
        <w:t>Answer: Bony overgrowth of the stapes, leading to conductive hearing loss.</w:t>
      </w:r>
    </w:p>
    <w:p>
      <w:r>
        <w:rPr>
          <w:i/>
          <w:sz w:val="20"/>
        </w:rPr>
        <w:t>Rationale: Often has a strong genetic component and presents in young adulthood.</w:t>
      </w:r>
    </w:p>
    <w:p/>
    <w:p>
      <w:r>
        <w:rPr>
          <w:b/>
          <w:sz w:val="22"/>
        </w:rPr>
        <w:t>Q178. Describe 'Granular Myringitis'.</w:t>
      </w:r>
    </w:p>
    <w:p>
      <w:r>
        <w:rPr>
          <w:b/>
          <w:color w:val="006400"/>
          <w:sz w:val="22"/>
        </w:rPr>
        <w:t>Answer: Chronic inflammation and granulation tissue on the outer surface of the TM.</w:t>
      </w:r>
    </w:p>
    <w:p>
      <w:r>
        <w:rPr>
          <w:i/>
          <w:sz w:val="20"/>
        </w:rPr>
        <w:t>Rationale: Treated with debridement and topical antibiotics.</w:t>
      </w:r>
    </w:p>
    <w:p/>
    <w:p>
      <w:r>
        <w:rPr>
          <w:b/>
          <w:sz w:val="22"/>
        </w:rPr>
        <w:t>Q179. What is the 'Grandenigo\'s Syndrome'?</w:t>
      </w:r>
    </w:p>
    <w:p>
      <w:r>
        <w:rPr>
          <w:b/>
          <w:color w:val="006400"/>
          <w:sz w:val="22"/>
        </w:rPr>
        <w:t>Answer: Triad of retro-orbital pain, abducens nerve (VI) palsy, and otorrhea.</w:t>
      </w:r>
    </w:p>
    <w:p>
      <w:r>
        <w:rPr>
          <w:i/>
          <w:sz w:val="20"/>
        </w:rPr>
        <w:t>Rationale: Indicates petrous apicitis, a complication of mastoiditis.</w:t>
      </w:r>
    </w:p>
    <w:p/>
    <w:p>
      <w:r>
        <w:rPr>
          <w:b/>
          <w:sz w:val="22"/>
        </w:rPr>
        <w:t>Q180. Define 'Ototoxicity'.</w:t>
      </w:r>
    </w:p>
    <w:p>
      <w:r>
        <w:rPr>
          <w:b/>
          <w:color w:val="006400"/>
          <w:sz w:val="22"/>
        </w:rPr>
        <w:t>Answer: Damage to the inner ear structures by medications (e.g., Gentamicin, Cisplatin, Furosemide).</w:t>
      </w:r>
    </w:p>
    <w:p>
      <w:r>
        <w:rPr>
          <w:i/>
          <w:sz w:val="20"/>
        </w:rPr>
        <w:t>Rationale: Can result in permanent hearing loss or vestibular dysfunction.</w:t>
      </w:r>
    </w:p>
    <w:p/>
    <w:p>
      <w:r>
        <w:rPr>
          <w:b/>
          <w:sz w:val="22"/>
        </w:rPr>
        <w:t>Q181. What is the significance of 'Air Bubbles' behind the TM?</w:t>
      </w:r>
    </w:p>
    <w:p>
      <w:r>
        <w:rPr>
          <w:b/>
          <w:color w:val="006400"/>
          <w:sz w:val="22"/>
        </w:rPr>
        <w:t>Answer: Indicates resolving middle ear effusion or Eustachian tube dysfunction.</w:t>
      </w:r>
    </w:p>
    <w:p>
      <w:r>
        <w:rPr>
          <w:i/>
          <w:sz w:val="20"/>
        </w:rPr>
        <w:t>Rationale: Usually seen in OME.</w:t>
      </w:r>
    </w:p>
    <w:p/>
    <w:p>
      <w:r>
        <w:rPr>
          <w:b/>
          <w:sz w:val="22"/>
        </w:rPr>
        <w:t>Q182. How do you treat 'Otitis Externa' in a patient with a known TM perforation?</w:t>
      </w:r>
    </w:p>
    <w:p>
      <w:r>
        <w:rPr>
          <w:b/>
          <w:color w:val="006400"/>
          <w:sz w:val="22"/>
        </w:rPr>
        <w:t>Answer: Use non-ototoxic topical drops like Ciprofloxacin or Ofloxacin.</w:t>
      </w:r>
    </w:p>
    <w:p>
      <w:r>
        <w:rPr>
          <w:i/>
          <w:sz w:val="20"/>
        </w:rPr>
        <w:t>Rationale: Avoid Neomycin/Polymyxin/Hydrocortisone (Cortisporin) drops.</w:t>
      </w:r>
    </w:p>
    <w:p/>
    <w:p>
      <w:r>
        <w:rPr>
          <w:b/>
          <w:sz w:val="22"/>
        </w:rPr>
        <w:t>Q183. What is 'Hemotympanum' in the absence of trauma?</w:t>
      </w:r>
    </w:p>
    <w:p>
      <w:r>
        <w:rPr>
          <w:b/>
          <w:color w:val="006400"/>
          <w:sz w:val="22"/>
        </w:rPr>
        <w:t>Answer: Can be seen in severe epistaxis (retrograde flow) or certain clotting disorders.</w:t>
      </w:r>
    </w:p>
    <w:p>
      <w:r>
        <w:rPr>
          <w:i/>
          <w:sz w:val="20"/>
        </w:rPr>
        <w:t>Rationale: Always investigate the underlying cause.</w:t>
      </w:r>
    </w:p>
    <w:p/>
    <w:p>
      <w:r>
        <w:rPr>
          <w:b/>
          <w:sz w:val="22"/>
        </w:rPr>
        <w:t>Q184. Identify the most common cause of 'Sensorineural Hearing Loss' in adults.</w:t>
      </w:r>
    </w:p>
    <w:p>
      <w:r>
        <w:rPr>
          <w:b/>
          <w:color w:val="006400"/>
          <w:sz w:val="22"/>
        </w:rPr>
        <w:t>Answer: Presbycusis (age-related hearing loss).</w:t>
      </w:r>
    </w:p>
    <w:p>
      <w:r>
        <w:rPr>
          <w:i/>
          <w:sz w:val="20"/>
        </w:rPr>
        <w:t>Rationale: Characterized by symmetric, high-frequency loss.</w:t>
      </w:r>
    </w:p>
    <w:p/>
    <w:p>
      <w:r>
        <w:rPr>
          <w:b/>
          <w:sz w:val="22"/>
        </w:rPr>
        <w:t>Q185. What is 'Tinnitus' and when is it concerning?</w:t>
      </w:r>
    </w:p>
    <w:p>
      <w:r>
        <w:rPr>
          <w:b/>
          <w:color w:val="006400"/>
          <w:sz w:val="22"/>
        </w:rPr>
        <w:t>Answer: Perception of sound without external source; concerning if unilateral, pulsatile, or associated with hearing loss.</w:t>
      </w:r>
    </w:p>
    <w:p>
      <w:r>
        <w:rPr>
          <w:i/>
          <w:sz w:val="20"/>
        </w:rPr>
        <w:t>Rationale: Pulsatile tinnitus may suggest a vascular tumor or aneurysm.</w:t>
      </w:r>
    </w:p>
    <w:p/>
    <w:p>
      <w:r>
        <w:rPr>
          <w:b/>
          <w:sz w:val="22"/>
        </w:rPr>
        <w:t>Q186. Describe 'Eustachian Tube Dysfunction' (ETD).</w:t>
      </w:r>
    </w:p>
    <w:p>
      <w:r>
        <w:rPr>
          <w:b/>
          <w:color w:val="006400"/>
          <w:sz w:val="22"/>
        </w:rPr>
        <w:t>Answer: Inability of the ET to equalize pressure, leading to 'muffled' hearing and ear fullness.</w:t>
      </w:r>
    </w:p>
    <w:p>
      <w:r>
        <w:rPr>
          <w:i/>
          <w:sz w:val="20"/>
        </w:rPr>
        <w:t>Rationale: Often follows a URI or allergies.</w:t>
      </w:r>
    </w:p>
    <w:p/>
    <w:p>
      <w:r>
        <w:rPr>
          <w:b/>
          <w:sz w:val="22"/>
        </w:rPr>
        <w:t>Q187. What is the 'Patulous Eustachian Tube'?</w:t>
      </w:r>
    </w:p>
    <w:p>
      <w:r>
        <w:rPr>
          <w:b/>
          <w:color w:val="006400"/>
          <w:sz w:val="22"/>
        </w:rPr>
        <w:t>Answer: A condition where the ET remains open, causing autophony (hearing one's own voice/breath).</w:t>
      </w:r>
    </w:p>
    <w:p>
      <w:r>
        <w:rPr>
          <w:i/>
          <w:sz w:val="20"/>
        </w:rPr>
        <w:t>Rationale: Often associated with rapid weight loss.</w:t>
      </w:r>
    </w:p>
    <w:p/>
    <w:p>
      <w:r>
        <w:rPr>
          <w:b/>
          <w:sz w:val="22"/>
        </w:rPr>
        <w:t>Q188. Identify the management of 'Sudden Sensorineural Hearing Loss' in the ED.</w:t>
      </w:r>
    </w:p>
    <w:p>
      <w:r>
        <w:rPr>
          <w:b/>
          <w:color w:val="006400"/>
          <w:sz w:val="22"/>
        </w:rPr>
        <w:t>Answer: Urgent ENT referral for consideration of high-dose oral or intratympanic steroids.</w:t>
      </w:r>
    </w:p>
    <w:p>
      <w:r>
        <w:rPr>
          <w:i/>
          <w:sz w:val="20"/>
        </w:rPr>
        <w:t>Rationale: Timely treatment is critical for hearing recovery.</w:t>
      </w:r>
    </w:p>
    <w:p/>
    <w:p>
      <w:r>
        <w:rPr>
          <w:b/>
          <w:sz w:val="22"/>
        </w:rPr>
        <w:t>Q189. What is 'Zygomatic Mastoiditis'?</w:t>
      </w:r>
    </w:p>
    <w:p>
      <w:r>
        <w:rPr>
          <w:b/>
          <w:color w:val="006400"/>
          <w:sz w:val="22"/>
        </w:rPr>
        <w:t>Answer: Infection spreading from the mastoid to the zygomatic arch.</w:t>
      </w:r>
    </w:p>
    <w:p>
      <w:r>
        <w:rPr>
          <w:i/>
          <w:sz w:val="20"/>
        </w:rPr>
        <w:t>Rationale: Causes swelling over the cheek and temple.</w:t>
      </w:r>
    </w:p>
    <w:p/>
    <w:p>
      <w:r>
        <w:rPr>
          <w:b/>
          <w:sz w:val="22"/>
        </w:rPr>
        <w:t>Q190. Describe 'Otitis Media with Effusion' in an adult.</w:t>
      </w:r>
    </w:p>
    <w:p>
      <w:r>
        <w:rPr>
          <w:b/>
          <w:color w:val="006400"/>
          <w:sz w:val="22"/>
        </w:rPr>
        <w:t>Answer: Must be evaluated for a nasopharyngeal mass obstructing the Eustachian tube.</w:t>
      </w:r>
    </w:p>
    <w:p>
      <w:r>
        <w:rPr>
          <w:i/>
          <w:sz w:val="20"/>
        </w:rPr>
        <w:t>Rationale: Particularly if unilateral and persistent.</w:t>
      </w:r>
    </w:p>
    <w:p/>
    <w:p>
      <w:r>
        <w:rPr>
          <w:b/>
          <w:sz w:val="22"/>
        </w:rPr>
        <w:t>Q191. What is the 'Schwartze Sign'?</w:t>
      </w:r>
    </w:p>
    <w:p>
      <w:r>
        <w:rPr>
          <w:b/>
          <w:color w:val="006400"/>
          <w:sz w:val="22"/>
        </w:rPr>
        <w:t>Answer: Reddish glow behind the TM in otosclerosis.</w:t>
      </w:r>
    </w:p>
    <w:p>
      <w:r>
        <w:rPr>
          <w:i/>
          <w:sz w:val="20"/>
        </w:rPr>
        <w:t>Rationale: Due to increased vascularity of the promontory.</w:t>
      </w:r>
    </w:p>
    <w:p/>
    <w:p>
      <w:r>
        <w:rPr>
          <w:b/>
          <w:sz w:val="22"/>
        </w:rPr>
        <w:t>Q192. Identify the common 'Biofilm' producing bacteria in chronic ear infections.</w:t>
      </w:r>
    </w:p>
    <w:p>
      <w:r>
        <w:rPr>
          <w:b/>
          <w:color w:val="006400"/>
          <w:sz w:val="22"/>
        </w:rPr>
        <w:t>Answer: Pseudomonas and Staphylococcus.</w:t>
      </w:r>
    </w:p>
    <w:p>
      <w:r>
        <w:rPr>
          <w:i/>
          <w:sz w:val="20"/>
        </w:rPr>
        <w:t>Rationale: Biofilms make infections much harder to treat with standard antibiotics.</w:t>
      </w:r>
    </w:p>
    <w:p/>
    <w:p>
      <w:r>
        <w:rPr>
          <w:b/>
          <w:sz w:val="22"/>
        </w:rPr>
        <w:t>Q193. What is 'Tympanosclerosis'?</w:t>
      </w:r>
    </w:p>
    <w:p>
      <w:r>
        <w:rPr>
          <w:b/>
          <w:color w:val="006400"/>
          <w:sz w:val="22"/>
        </w:rPr>
        <w:t>Answer: Extensive calcification of the TM and middle ear structures.</w:t>
      </w:r>
    </w:p>
    <w:p>
      <w:r>
        <w:rPr>
          <w:i/>
          <w:sz w:val="20"/>
        </w:rPr>
        <w:t>Rationale: Can lead to conductive hearing loss if it fixes the ossicles.</w:t>
      </w:r>
    </w:p>
    <w:p/>
    <w:p>
      <w:r>
        <w:rPr>
          <w:b/>
          <w:sz w:val="22"/>
        </w:rPr>
        <w:t>Q194. How do you manage a 'Fly' in the ear?</w:t>
      </w:r>
    </w:p>
    <w:p>
      <w:r>
        <w:rPr>
          <w:b/>
          <w:color w:val="006400"/>
          <w:sz w:val="22"/>
        </w:rPr>
        <w:t>Answer: Kill with lidocaine or oil first, then remove with suction or forceps.</w:t>
      </w:r>
    </w:p>
    <w:p>
      <w:r>
        <w:rPr>
          <w:i/>
          <w:sz w:val="20"/>
        </w:rPr>
        <w:t>Rationale: Direct removal of a live fly can cause more trauma.</w:t>
      </w:r>
    </w:p>
    <w:p/>
    <w:p>
      <w:r>
        <w:rPr>
          <w:b/>
          <w:sz w:val="22"/>
        </w:rPr>
        <w:t>Q195. What is 'Middle Ear Myoclonus'?</w:t>
      </w:r>
    </w:p>
    <w:p>
      <w:r>
        <w:rPr>
          <w:b/>
          <w:color w:val="006400"/>
          <w:sz w:val="22"/>
        </w:rPr>
        <w:t>Answer: Involuntary contractions of the stapedius or tensor tympani muscles.</w:t>
      </w:r>
    </w:p>
    <w:p>
      <w:r>
        <w:rPr>
          <w:i/>
          <w:sz w:val="20"/>
        </w:rPr>
        <w:t>Rationale: Causes an objective clicking or thumping tinnitus.</w:t>
      </w:r>
    </w:p>
    <w:p/>
    <w:p>
      <w:r>
        <w:rPr>
          <w:b/>
          <w:sz w:val="22"/>
        </w:rPr>
        <w:t>Q196. Describe 'Temporal Bone Trauma' and hearing loss.</w:t>
      </w:r>
    </w:p>
    <w:p>
      <w:r>
        <w:rPr>
          <w:b/>
          <w:color w:val="006400"/>
          <w:sz w:val="22"/>
        </w:rPr>
        <w:t>Answer: Longitudinal fractures usually cause conductive loss; transverse fractures usually cause sensorineural loss.</w:t>
      </w:r>
    </w:p>
    <w:p>
      <w:r>
        <w:rPr>
          <w:i/>
          <w:sz w:val="20"/>
        </w:rPr>
        <w:t>Rationale: Transverse fractures are more likely to involve the facial nerve and inner ear.</w:t>
      </w:r>
    </w:p>
    <w:p/>
    <w:p>
      <w:r>
        <w:rPr>
          <w:b/>
          <w:sz w:val="22"/>
        </w:rPr>
        <w:t>Q197. What is the 'Monomeric' TM?</w:t>
      </w:r>
    </w:p>
    <w:p>
      <w:r>
        <w:rPr>
          <w:b/>
          <w:color w:val="006400"/>
          <w:sz w:val="22"/>
        </w:rPr>
        <w:t>Answer: A thin, transparent area of the TM where the middle fibrous layer failed to heal.</w:t>
      </w:r>
    </w:p>
    <w:p>
      <w:r>
        <w:rPr>
          <w:i/>
          <w:sz w:val="20"/>
        </w:rPr>
        <w:t>Rationale: Can be mistaken for a perforation.</w:t>
      </w:r>
    </w:p>
    <w:p/>
    <w:p>
      <w:r>
        <w:rPr>
          <w:b/>
          <w:sz w:val="22"/>
        </w:rPr>
        <w:t>Q198. Identify the primary symptom of 'Inner Ear Decompression Sickness'.</w:t>
      </w:r>
    </w:p>
    <w:p>
      <w:r>
        <w:rPr>
          <w:b/>
          <w:color w:val="006400"/>
          <w:sz w:val="22"/>
        </w:rPr>
        <w:t>Answer: Vertigo and hearing loss ('the staggers').</w:t>
      </w:r>
    </w:p>
    <w:p>
      <w:r>
        <w:rPr>
          <w:i/>
          <w:sz w:val="20"/>
        </w:rPr>
        <w:t>Rationale: Requires hyperbaric oxygen therapy.</w:t>
      </w:r>
    </w:p>
    <w:p/>
    <w:p>
      <w:r>
        <w:rPr>
          <w:b/>
          <w:sz w:val="22"/>
        </w:rPr>
        <w:t>Q199. What is 'Labyrinthitis'?</w:t>
      </w:r>
    </w:p>
    <w:p>
      <w:r>
        <w:rPr>
          <w:b/>
          <w:color w:val="006400"/>
          <w:sz w:val="22"/>
        </w:rPr>
        <w:t>Answer: Inflammation of the inner ear, often viral, causing vertigo and hearing loss.</w:t>
      </w:r>
    </w:p>
    <w:p>
      <w:r>
        <w:rPr>
          <w:i/>
          <w:sz w:val="20"/>
        </w:rPr>
        <w:t>Rationale: Differentiates from vestibular neuritis by the presence of hearing loss.</w:t>
      </w:r>
    </w:p>
    <w:p/>
    <w:p>
      <w:r>
        <w:rPr>
          <w:b/>
          <w:sz w:val="22"/>
        </w:rPr>
        <w:t>Q200. Define 'Acoustic Trauma'.</w:t>
      </w:r>
    </w:p>
    <w:p>
      <w:r>
        <w:rPr>
          <w:b/>
          <w:color w:val="006400"/>
          <w:sz w:val="22"/>
        </w:rPr>
        <w:t>Answer: Permanent hearing loss caused by a single exposure to an extremely loud sound.</w:t>
      </w:r>
    </w:p>
    <w:p>
      <w:r>
        <w:rPr>
          <w:i/>
          <w:sz w:val="20"/>
        </w:rPr>
        <w:t>Rationale: Requires immediate protection and potentially steroids.</w:t>
      </w:r>
    </w:p>
    <w:p/>
    <w:p>
      <w:r>
        <w:br w:type="page"/>
      </w:r>
    </w:p>
    <w:p>
      <w:r>
        <w:rPr>
          <w:b/>
          <w:sz w:val="22"/>
        </w:rPr>
        <w:t>Q201. What is the classic presentation of Benign Paroxysmal Positional Vertigo (BPPV)?</w:t>
      </w:r>
    </w:p>
    <w:p>
      <w:r>
        <w:rPr>
          <w:b/>
          <w:color w:val="006400"/>
          <w:sz w:val="22"/>
        </w:rPr>
        <w:t>Answer: Brief episodes of vertigo (&lt;1 minute) triggered by changes in head position, with no hearing loss or tinnitus.</w:t>
      </w:r>
    </w:p>
    <w:p>
      <w:r>
        <w:rPr>
          <w:i/>
          <w:sz w:val="20"/>
        </w:rPr>
        <w:t>Rationale: BPPV is caused by canalithiasis in the semicircular canals, most commonly the posterior canal.</w:t>
      </w:r>
    </w:p>
    <w:p/>
    <w:p>
      <w:r>
        <w:rPr>
          <w:b/>
          <w:sz w:val="22"/>
        </w:rPr>
        <w:t>Q202. Which maneuver is used to diagnose posterior canal BPPV?</w:t>
      </w:r>
    </w:p>
    <w:p>
      <w:r>
        <w:rPr>
          <w:b/>
          <w:color w:val="006400"/>
          <w:sz w:val="22"/>
        </w:rPr>
        <w:t>Answer: The Dix-Hallpike maneuver.</w:t>
      </w:r>
    </w:p>
    <w:p>
      <w:r>
        <w:rPr>
          <w:i/>
          <w:sz w:val="20"/>
        </w:rPr>
        <w:t>Rationale: A positive test is indicated by the reproduction of vertigo and characteristic upbeat/torsional nystagmus.</w:t>
      </w:r>
    </w:p>
    <w:p/>
    <w:p>
      <w:r>
        <w:rPr>
          <w:b/>
          <w:sz w:val="22"/>
        </w:rPr>
        <w:t>Q203. What is the definitive treatment for posterior canal BPPV?</w:t>
      </w:r>
    </w:p>
    <w:p>
      <w:r>
        <w:rPr>
          <w:b/>
          <w:color w:val="006400"/>
          <w:sz w:val="22"/>
        </w:rPr>
        <w:t>Answer: The Epley maneuver (canalith repositioning).</w:t>
      </w:r>
    </w:p>
    <w:p>
      <w:r>
        <w:rPr>
          <w:i/>
          <w:sz w:val="20"/>
        </w:rPr>
        <w:t>Rationale: The Epley maneuver moves the otoconia out of the semicircular canal and back into the utricle.</w:t>
      </w:r>
    </w:p>
    <w:p/>
    <w:p>
      <w:r>
        <w:rPr>
          <w:b/>
          <w:sz w:val="22"/>
        </w:rPr>
        <w:t>Q204. What does the HINTS exam stand for?</w:t>
      </w:r>
    </w:p>
    <w:p>
      <w:r>
        <w:rPr>
          <w:b/>
          <w:color w:val="006400"/>
          <w:sz w:val="22"/>
        </w:rPr>
        <w:t>Answer: Head Impulse, Nystagmus, Test of Skew.</w:t>
      </w:r>
    </w:p>
    <w:p>
      <w:r>
        <w:rPr>
          <w:i/>
          <w:sz w:val="20"/>
        </w:rPr>
        <w:t>Rationale: The HINTS exam is used to differentiate peripheral from central causes of acute vestibular syndrome.</w:t>
      </w:r>
    </w:p>
    <w:p/>
    <w:p>
      <w:r>
        <w:rPr>
          <w:b/>
          <w:sz w:val="22"/>
        </w:rPr>
        <w:t>Q205. In the HINTS exam, what finding for the Head Impulse Test suggests a PERIPHERAL cause?</w:t>
      </w:r>
    </w:p>
    <w:p>
      <w:r>
        <w:rPr>
          <w:b/>
          <w:color w:val="006400"/>
          <w:sz w:val="22"/>
        </w:rPr>
        <w:t>Answer: Presence of a corrective saccade when the head is turned toward the affected side.</w:t>
      </w:r>
    </w:p>
    <w:p>
      <w:r>
        <w:rPr>
          <w:i/>
          <w:sz w:val="20"/>
        </w:rPr>
        <w:t>Rationale: A normal (negative) Head Impulse Test in the setting of continuous vertigo is highly concerning for a central cause (e.g., stroke).</w:t>
      </w:r>
    </w:p>
    <w:p/>
    <w:p>
      <w:r>
        <w:rPr>
          <w:b/>
          <w:sz w:val="22"/>
        </w:rPr>
        <w:t>Q206. What type of nystagmus is most concerning for a central cause of vertigo?</w:t>
      </w:r>
    </w:p>
    <w:p>
      <w:r>
        <w:rPr>
          <w:b/>
          <w:color w:val="006400"/>
          <w:sz w:val="22"/>
        </w:rPr>
        <w:t>Answer: Vertical, purely torsional, or direction-changing nystagmus.</w:t>
      </w:r>
    </w:p>
    <w:p>
      <w:r>
        <w:rPr>
          <w:i/>
          <w:sz w:val="20"/>
        </w:rPr>
        <w:t>Rationale: Peripheral nystagmus is typically horizontal-torsional and follows Alexander's Law (increases in intensity when looking in the direction of the fast phase).</w:t>
      </w:r>
    </w:p>
    <w:p/>
    <w:p>
      <w:r>
        <w:rPr>
          <w:b/>
          <w:sz w:val="22"/>
        </w:rPr>
        <w:t>Q207. What is a positive 'Test of Skew'?</w:t>
      </w:r>
    </w:p>
    <w:p>
      <w:r>
        <w:rPr>
          <w:b/>
          <w:color w:val="006400"/>
          <w:sz w:val="22"/>
        </w:rPr>
        <w:t>Answer: Vertical misalignment of the eyes upon uncovering one eye during the cover-uncover test.</w:t>
      </w:r>
    </w:p>
    <w:p>
      <w:r>
        <w:rPr>
          <w:i/>
          <w:sz w:val="20"/>
        </w:rPr>
        <w:t>Rationale: Skew deviation is a highly specific sign for a central/brainstem cause of vertigo.</w:t>
      </w:r>
    </w:p>
    <w:p/>
    <w:p>
      <w:r>
        <w:rPr>
          <w:b/>
          <w:sz w:val="22"/>
        </w:rPr>
        <w:t>Q208. Define Meniere's disease triad.</w:t>
      </w:r>
    </w:p>
    <w:p>
      <w:r>
        <w:rPr>
          <w:b/>
          <w:color w:val="006400"/>
          <w:sz w:val="22"/>
        </w:rPr>
        <w:t>Answer: Episodic vertigo, sensorineural hearing loss, and tinnitus/aural fullness.</w:t>
      </w:r>
    </w:p>
    <w:p>
      <w:r>
        <w:rPr>
          <w:i/>
          <w:sz w:val="20"/>
        </w:rPr>
        <w:t>Rationale: It is thought to be caused by endolymphatic hydrops (excess fluid in the inner ear).</w:t>
      </w:r>
    </w:p>
    <w:p/>
    <w:p>
      <w:r>
        <w:rPr>
          <w:b/>
          <w:sz w:val="22"/>
        </w:rPr>
        <w:t>Q209. How long does the vertigo typically last in Meniere's disease?</w:t>
      </w:r>
    </w:p>
    <w:p>
      <w:r>
        <w:rPr>
          <w:b/>
          <w:color w:val="006400"/>
          <w:sz w:val="22"/>
        </w:rPr>
        <w:t>Answer: 20 minutes to several hours.</w:t>
      </w:r>
    </w:p>
    <w:p>
      <w:r>
        <w:rPr>
          <w:i/>
          <w:sz w:val="20"/>
        </w:rPr>
        <w:t>Rationale: This distinguishes it from BPPV (seconds) and vestibular neuritis (days).</w:t>
      </w:r>
    </w:p>
    <w:p/>
    <w:p>
      <w:r>
        <w:rPr>
          <w:b/>
          <w:sz w:val="22"/>
        </w:rPr>
        <w:t>Q210. What is the initial management for Meniere's disease?</w:t>
      </w:r>
    </w:p>
    <w:p>
      <w:r>
        <w:rPr>
          <w:b/>
          <w:color w:val="006400"/>
          <w:sz w:val="22"/>
        </w:rPr>
        <w:t>Answer: Low-salt diet and diuretics (e.g., HCTZ).</w:t>
      </w:r>
    </w:p>
    <w:p>
      <w:r>
        <w:rPr>
          <w:i/>
          <w:sz w:val="20"/>
        </w:rPr>
        <w:t>Rationale: The goal is to reduce endolymphatic pressure.</w:t>
      </w:r>
    </w:p>
    <w:p/>
    <w:p>
      <w:r>
        <w:rPr>
          <w:b/>
          <w:sz w:val="22"/>
        </w:rPr>
        <w:t>Q211. What is Vestibular Neuritis?</w:t>
      </w:r>
    </w:p>
    <w:p>
      <w:r>
        <w:rPr>
          <w:b/>
          <w:color w:val="006400"/>
          <w:sz w:val="22"/>
        </w:rPr>
        <w:t>Answer: Inflammation of the vestibular nerve, usually post-viral, causing sudden onset severe vertigo, nausea, and vomiting without hearing loss.</w:t>
      </w:r>
    </w:p>
    <w:p>
      <w:r>
        <w:rPr>
          <w:i/>
          <w:sz w:val="20"/>
        </w:rPr>
        <w:t>Rationale: Symptoms usually peak within 24-48 hours and gradually resolve over weeks.</w:t>
      </w:r>
    </w:p>
    <w:p/>
    <w:p>
      <w:r>
        <w:rPr>
          <w:b/>
          <w:sz w:val="22"/>
        </w:rPr>
        <w:t>Q212. How does Labyrinthitis differ from Vestibular Neuritis?</w:t>
      </w:r>
    </w:p>
    <w:p>
      <w:r>
        <w:rPr>
          <w:b/>
          <w:color w:val="006400"/>
          <w:sz w:val="22"/>
        </w:rPr>
        <w:t>Answer: Labyrinthitis involves both the vestibular and cochlear portions of the inner ear, resulting in vertigo AND hearing loss.</w:t>
      </w:r>
    </w:p>
    <w:p>
      <w:r>
        <w:rPr>
          <w:i/>
          <w:sz w:val="20"/>
        </w:rPr>
        <w:t>Rationale: Both are often post-viral or inflammatory in nature.</w:t>
      </w:r>
    </w:p>
    <w:p/>
    <w:p>
      <w:r>
        <w:rPr>
          <w:b/>
          <w:sz w:val="22"/>
        </w:rPr>
        <w:t>Q213. What is the 'Rule of 4' in the setting of vertigo?</w:t>
      </w:r>
    </w:p>
    <w:p>
      <w:r>
        <w:rPr>
          <w:b/>
          <w:color w:val="006400"/>
          <w:sz w:val="22"/>
        </w:rPr>
        <w:t>Answer: It refers to brainstem anatomy used to identify central strokes, but clinically, the HINTS exam is superior for acute vestibular syndrome.</w:t>
      </w:r>
    </w:p>
    <w:p>
      <w:r>
        <w:rPr>
          <w:i/>
          <w:sz w:val="20"/>
        </w:rPr>
        <w:t>Rationale: In the ED, any focal neurological deficit with vertigo mandates a workup for stroke.</w:t>
      </w:r>
    </w:p>
    <w:p/>
    <w:p>
      <w:r>
        <w:rPr>
          <w:b/>
          <w:sz w:val="22"/>
        </w:rPr>
        <w:t>Q214. Which semicircular canal is most commonly involved in BPPV?</w:t>
      </w:r>
    </w:p>
    <w:p>
      <w:r>
        <w:rPr>
          <w:b/>
          <w:color w:val="006400"/>
          <w:sz w:val="22"/>
        </w:rPr>
        <w:t>Answer: The posterior semicircular canal.</w:t>
      </w:r>
    </w:p>
    <w:p>
      <w:r>
        <w:rPr>
          <w:i/>
          <w:sz w:val="20"/>
        </w:rPr>
        <w:t>Rationale: Due to gravity, otoconia are most likely to fall into the posterior canal while the patient is supine.</w:t>
      </w:r>
    </w:p>
    <w:p/>
    <w:p>
      <w:r>
        <w:rPr>
          <w:b/>
          <w:sz w:val="22"/>
        </w:rPr>
        <w:t>Q215. What is the 'Latent Period' in a positive Dix-Hallpike maneuver?</w:t>
      </w:r>
    </w:p>
    <w:p>
      <w:r>
        <w:rPr>
          <w:b/>
          <w:color w:val="006400"/>
          <w:sz w:val="22"/>
        </w:rPr>
        <w:t>Answer: A 5-20 second delay between the head movement and the onset of nystagmus.</w:t>
      </w:r>
    </w:p>
    <w:p>
      <w:r>
        <w:rPr>
          <w:i/>
          <w:sz w:val="20"/>
        </w:rPr>
        <w:t>Rationale: The absence of a latent period or the absence of fatigue with repeat testing suggests a central cause.</w:t>
      </w:r>
    </w:p>
    <w:p/>
    <w:p>
      <w:r>
        <w:rPr>
          <w:b/>
          <w:sz w:val="22"/>
        </w:rPr>
        <w:t>Q216. What is the mechanism of action of Meclizine in vertigo?</w:t>
      </w:r>
    </w:p>
    <w:p>
      <w:r>
        <w:rPr>
          <w:b/>
          <w:color w:val="006400"/>
          <w:sz w:val="22"/>
        </w:rPr>
        <w:t>Answer: Antihistamine with anticholinergic properties that suppresses vestibular end-organ receptors.</w:t>
      </w:r>
    </w:p>
    <w:p>
      <w:r>
        <w:rPr>
          <w:i/>
          <w:sz w:val="20"/>
        </w:rPr>
        <w:t>Rationale: It should be used for short-term symptom relief only, as it can delay central compensation.</w:t>
      </w:r>
    </w:p>
    <w:p/>
    <w:p>
      <w:r>
        <w:rPr>
          <w:b/>
          <w:sz w:val="22"/>
        </w:rPr>
        <w:t>Q217. Can BPPV cause vertical nystagmus?</w:t>
      </w:r>
    </w:p>
    <w:p>
      <w:r>
        <w:rPr>
          <w:b/>
          <w:color w:val="006400"/>
          <w:sz w:val="22"/>
        </w:rPr>
        <w:t>Answer: Yes, but it is typically upbeat and torsional in posterior canal BPPV; purely vertical nystagmus is a red flag for central pathology.</w:t>
      </w:r>
    </w:p>
    <w:p>
      <w:r>
        <w:rPr>
          <w:i/>
          <w:sz w:val="20"/>
        </w:rPr>
        <w:t>Rationale: Downbeat nystagmus can occur in anterior canal BPPV but is rare and should prompt consideration of a central lesion.</w:t>
      </w:r>
    </w:p>
    <w:p/>
    <w:p>
      <w:r>
        <w:rPr>
          <w:b/>
          <w:sz w:val="22"/>
        </w:rPr>
        <w:t>Q218. What is a Perilymphatic Fistula?</w:t>
      </w:r>
    </w:p>
    <w:p>
      <w:r>
        <w:rPr>
          <w:b/>
          <w:color w:val="006400"/>
          <w:sz w:val="22"/>
        </w:rPr>
        <w:t>Answer: An abnormal opening between the fluid-filled inner ear and the air-filled middle ear, often caused by trauma or barotrauma.</w:t>
      </w:r>
    </w:p>
    <w:p>
      <w:r>
        <w:rPr>
          <w:i/>
          <w:sz w:val="20"/>
        </w:rPr>
        <w:t>Rationale: Symptoms include vertigo and hearing loss triggered by sneezing, coughing, or Valsalva (Hennebert sign).</w:t>
      </w:r>
    </w:p>
    <w:p/>
    <w:p>
      <w:r>
        <w:rPr>
          <w:b/>
          <w:sz w:val="22"/>
        </w:rPr>
        <w:t>Q219. What is the 'Hennebert Sign'?</w:t>
      </w:r>
    </w:p>
    <w:p>
      <w:r>
        <w:rPr>
          <w:b/>
          <w:color w:val="006400"/>
          <w:sz w:val="22"/>
        </w:rPr>
        <w:t>Answer: Vertigo or nystagmus induced by pressure changes in the external auditory canal.</w:t>
      </w:r>
    </w:p>
    <w:p>
      <w:r>
        <w:rPr>
          <w:i/>
          <w:sz w:val="20"/>
        </w:rPr>
        <w:t>Rationale: Associated with perilymphatic fistula or superior canal dehiscence.</w:t>
      </w:r>
    </w:p>
    <w:p/>
    <w:p>
      <w:r>
        <w:rPr>
          <w:b/>
          <w:sz w:val="22"/>
        </w:rPr>
        <w:t>Q220. What is Superior Canal Dehiscence?</w:t>
      </w:r>
    </w:p>
    <w:p>
      <w:r>
        <w:rPr>
          <w:b/>
          <w:color w:val="006400"/>
          <w:sz w:val="22"/>
        </w:rPr>
        <w:t>Answer: An opening in the bone overlying the superior semicircular canal.</w:t>
      </w:r>
    </w:p>
    <w:p>
      <w:r>
        <w:rPr>
          <w:i/>
          <w:sz w:val="20"/>
        </w:rPr>
        <w:t>Rationale: Can cause vertigo induced by loud sounds (Tullio phenomenon) or pressure changes.</w:t>
      </w:r>
    </w:p>
    <w:p/>
    <w:p>
      <w:r>
        <w:rPr>
          <w:b/>
          <w:sz w:val="22"/>
        </w:rPr>
        <w:t>Q221. What is the 'Tullio Phenomenon'?</w:t>
      </w:r>
    </w:p>
    <w:p>
      <w:r>
        <w:rPr>
          <w:b/>
          <w:color w:val="006400"/>
          <w:sz w:val="22"/>
        </w:rPr>
        <w:t>Answer: Vertigo or nystagmus induced by loud noises.</w:t>
      </w:r>
    </w:p>
    <w:p>
      <w:r>
        <w:rPr>
          <w:i/>
          <w:sz w:val="20"/>
        </w:rPr>
        <w:t>Rationale: Classic for superior canal dehiscence.</w:t>
      </w:r>
    </w:p>
    <w:p/>
    <w:p>
      <w:r>
        <w:rPr>
          <w:b/>
          <w:sz w:val="22"/>
        </w:rPr>
        <w:t>Q222. Which vestibular disorder is associated with a preceding URI in about 50% of cases?</w:t>
      </w:r>
    </w:p>
    <w:p>
      <w:r>
        <w:rPr>
          <w:b/>
          <w:color w:val="006400"/>
          <w:sz w:val="22"/>
        </w:rPr>
        <w:t>Answer: Vestibular Neuritis.</w:t>
      </w:r>
    </w:p>
    <w:p>
      <w:r>
        <w:rPr>
          <w:i/>
          <w:sz w:val="20"/>
        </w:rPr>
        <w:t>Rationale: It is thought to be a viral or post-viral inflammatory process of the vestibular nerve.</w:t>
      </w:r>
    </w:p>
    <w:p/>
    <w:p>
      <w:r>
        <w:rPr>
          <w:b/>
          <w:sz w:val="22"/>
        </w:rPr>
        <w:t>Q223. In a patient with Acute Vestibular Syndrome, what finding makes a central stroke MORE likely than the HINTS exam results alone?</w:t>
      </w:r>
    </w:p>
    <w:p>
      <w:r>
        <w:rPr>
          <w:b/>
          <w:color w:val="006400"/>
          <w:sz w:val="22"/>
        </w:rPr>
        <w:t>Answer: New-onset severe headache or ataxia so severe the patient cannot sit unsupported.</w:t>
      </w:r>
    </w:p>
    <w:p>
      <w:r>
        <w:rPr>
          <w:i/>
          <w:sz w:val="20"/>
        </w:rPr>
        <w:t>Rationale: Truncal ataxia (inability to sit/stand) is a significant red flag for cerebellar stroke.</w:t>
      </w:r>
    </w:p>
    <w:p/>
    <w:p>
      <w:r>
        <w:rPr>
          <w:b/>
          <w:sz w:val="22"/>
        </w:rPr>
        <w:t>Q224. What is the imaging modality of choice for suspected central vertigo in the ED?</w:t>
      </w:r>
    </w:p>
    <w:p>
      <w:r>
        <w:rPr>
          <w:b/>
          <w:color w:val="006400"/>
          <w:sz w:val="22"/>
        </w:rPr>
        <w:t>Answer: MRI with Diffusion Weighted Imaging (DWI).</w:t>
      </w:r>
    </w:p>
    <w:p>
      <w:r>
        <w:rPr>
          <w:i/>
          <w:sz w:val="20"/>
        </w:rPr>
        <w:t>Rationale: CT has very low sensitivity for posterior fossa strokes in the acute setting.</w:t>
      </w:r>
    </w:p>
    <w:p/>
    <w:p>
      <w:r>
        <w:rPr>
          <w:b/>
          <w:sz w:val="22"/>
        </w:rPr>
        <w:t>Q225. What is 'Vestibular Migraine'?</w:t>
      </w:r>
    </w:p>
    <w:p>
      <w:r>
        <w:rPr>
          <w:b/>
          <w:color w:val="006400"/>
          <w:sz w:val="22"/>
        </w:rPr>
        <w:t>Answer: Vertigo that occurs as a migrainous symptom, often without headache, in patients with a history of migraines.</w:t>
      </w:r>
    </w:p>
    <w:p>
      <w:r>
        <w:rPr>
          <w:i/>
          <w:sz w:val="20"/>
        </w:rPr>
        <w:t>Rationale: Episodes can last minutes to days.</w:t>
      </w:r>
    </w:p>
    <w:p/>
    <w:p>
      <w:r>
        <w:rPr>
          <w:b/>
          <w:sz w:val="22"/>
        </w:rPr>
        <w:t>Q226. Name a common ototoxic medication that causes permanent sensorineural hearing loss and vestibular dysfunction.</w:t>
      </w:r>
    </w:p>
    <w:p>
      <w:r>
        <w:rPr>
          <w:b/>
          <w:color w:val="006400"/>
          <w:sz w:val="22"/>
        </w:rPr>
        <w:t>Answer: Aminoglycosides (e.g., Gentamicin).</w:t>
      </w:r>
    </w:p>
    <w:p>
      <w:r>
        <w:rPr>
          <w:i/>
          <w:sz w:val="20"/>
        </w:rPr>
        <w:t>Rationale: They accumulate in the endolymph and damage hair cells.</w:t>
      </w:r>
    </w:p>
    <w:p/>
    <w:p>
      <w:r>
        <w:rPr>
          <w:b/>
          <w:sz w:val="22"/>
        </w:rPr>
        <w:t>Q227. How does the nystagmus in BPPV change with repeated Dix-Hallpike maneuvers?</w:t>
      </w:r>
    </w:p>
    <w:p>
      <w:r>
        <w:rPr>
          <w:b/>
          <w:color w:val="006400"/>
          <w:sz w:val="22"/>
        </w:rPr>
        <w:t>Answer: It fatigues (becomes less intense).</w:t>
      </w:r>
    </w:p>
    <w:p>
      <w:r>
        <w:rPr>
          <w:i/>
          <w:sz w:val="20"/>
        </w:rPr>
        <w:t>Rationale: Central nystagmus does not fatigue.</w:t>
      </w:r>
    </w:p>
    <w:p/>
    <w:p>
      <w:r>
        <w:rPr>
          <w:b/>
          <w:sz w:val="22"/>
        </w:rPr>
        <w:t>Q228. Is hearing loss present in BPPV?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BPPV only involves the semicircular canals, not the cochlea.</w:t>
      </w:r>
    </w:p>
    <w:p/>
    <w:p>
      <w:r>
        <w:rPr>
          <w:b/>
          <w:sz w:val="22"/>
        </w:rPr>
        <w:t>Q229. A patient has vertigo and a vesicular rash in the ear canal. Diagnosis?</w:t>
      </w:r>
    </w:p>
    <w:p>
      <w:r>
        <w:rPr>
          <w:b/>
          <w:color w:val="006400"/>
          <w:sz w:val="22"/>
        </w:rPr>
        <w:t>Answer: Ramsay Hunt Syndrome (Herpes Zoster Oticus).</w:t>
      </w:r>
    </w:p>
    <w:p>
      <w:r>
        <w:rPr>
          <w:i/>
          <w:sz w:val="20"/>
        </w:rPr>
        <w:t>Rationale: Caused by reactivation of VZV in the geniculate ganglion; involves CN VII and often CN VIII.</w:t>
      </w:r>
    </w:p>
    <w:p/>
    <w:p>
      <w:r>
        <w:rPr>
          <w:b/>
          <w:sz w:val="22"/>
        </w:rPr>
        <w:t>Q230. What is the treatment for Ramsay Hunt Syndrome?</w:t>
      </w:r>
    </w:p>
    <w:p>
      <w:r>
        <w:rPr>
          <w:b/>
          <w:color w:val="006400"/>
          <w:sz w:val="22"/>
        </w:rPr>
        <w:t>Answer: Antivirals (Acyclovir/Valacyclovir) and Corticosteroids.</w:t>
      </w:r>
    </w:p>
    <w:p>
      <w:r>
        <w:rPr>
          <w:i/>
          <w:sz w:val="20"/>
        </w:rPr>
        <w:t>Rationale: Early treatment improves the prognosis for facial nerve recovery.</w:t>
      </w:r>
    </w:p>
    <w:p/>
    <w:p>
      <w:r>
        <w:rPr>
          <w:b/>
          <w:sz w:val="22"/>
        </w:rPr>
        <w:t>Q231. A patient with Meniere's disease presents with a 'drop attack'. What is this called?</w:t>
      </w:r>
    </w:p>
    <w:p>
      <w:r>
        <w:rPr>
          <w:b/>
          <w:color w:val="006400"/>
          <w:sz w:val="22"/>
        </w:rPr>
        <w:t>Answer: Tumarkin's Otolithic Crisis.</w:t>
      </w:r>
    </w:p>
    <w:p>
      <w:r>
        <w:rPr>
          <w:i/>
          <w:sz w:val="20"/>
        </w:rPr>
        <w:t>Rationale: A sudden failure of otolithic organs leading to a sudden loss of postural tone without loss of consciousness.</w:t>
      </w:r>
    </w:p>
    <w:p/>
    <w:p>
      <w:r>
        <w:rPr>
          <w:b/>
          <w:sz w:val="22"/>
        </w:rPr>
        <w:t>Q232. What is 'Mal de Debarquement'?</w:t>
      </w:r>
    </w:p>
    <w:p>
      <w:r>
        <w:rPr>
          <w:b/>
          <w:color w:val="006400"/>
          <w:sz w:val="22"/>
        </w:rPr>
        <w:t>Answer: A sensation of rocking or swaying that persists after a period of travel on water or in the air.</w:t>
      </w:r>
    </w:p>
    <w:p>
      <w:r>
        <w:rPr>
          <w:i/>
          <w:sz w:val="20"/>
        </w:rPr>
        <w:t>Rationale: Most people experience it briefly, but in some, it can last months or years.</w:t>
      </w:r>
    </w:p>
    <w:p/>
    <w:p>
      <w:r>
        <w:rPr>
          <w:b/>
          <w:sz w:val="22"/>
        </w:rPr>
        <w:t>Q233. Which cranial nerve is affected in Vestibular Neuritis?</w:t>
      </w:r>
    </w:p>
    <w:p>
      <w:r>
        <w:rPr>
          <w:b/>
          <w:color w:val="006400"/>
          <w:sz w:val="22"/>
        </w:rPr>
        <w:t>Answer: Cranial Nerve VIII (specifically the vestibular portion).</w:t>
      </w:r>
    </w:p>
    <w:p>
      <w:r>
        <w:rPr>
          <w:i/>
          <w:sz w:val="20"/>
        </w:rPr>
        <w:t>Rationale: If the cochlear portion is also involved, it is labyrinthitis.</w:t>
      </w:r>
    </w:p>
    <w:p/>
    <w:p>
      <w:r>
        <w:rPr>
          <w:b/>
          <w:sz w:val="22"/>
        </w:rPr>
        <w:t>Q234. What is the 'Caloric Test' (COWS)?</w:t>
      </w:r>
    </w:p>
    <w:p>
      <w:r>
        <w:rPr>
          <w:b/>
          <w:color w:val="006400"/>
          <w:sz w:val="22"/>
        </w:rPr>
        <w:t>Answer: Cold Opposite, Warm Same.</w:t>
      </w:r>
    </w:p>
    <w:p>
      <w:r>
        <w:rPr>
          <w:i/>
          <w:sz w:val="20"/>
        </w:rPr>
        <w:t>Rationale: Refers to the direction of the fast phase of nystagmus when cold or warm water is irrigated into the ear canal.</w:t>
      </w:r>
    </w:p>
    <w:p/>
    <w:p>
      <w:r>
        <w:rPr>
          <w:b/>
          <w:sz w:val="22"/>
        </w:rPr>
        <w:t>Q235. In a patient with a cerebellar stroke, will the Head Impulse Test be normal or abnormal?</w:t>
      </w:r>
    </w:p>
    <w:p>
      <w:r>
        <w:rPr>
          <w:b/>
          <w:color w:val="006400"/>
          <w:sz w:val="22"/>
        </w:rPr>
        <w:t>Answer: Normal.</w:t>
      </w:r>
    </w:p>
    <w:p>
      <w:r>
        <w:rPr>
          <w:i/>
          <w:sz w:val="20"/>
        </w:rPr>
        <w:t>Rationale: A normal Head Impulse Test in a patient with continuous vertigo is a major red flag for a central cause.</w:t>
      </w:r>
    </w:p>
    <w:p/>
    <w:p>
      <w:r>
        <w:rPr>
          <w:b/>
          <w:sz w:val="22"/>
        </w:rPr>
        <w:t>Q236. A patient has vertigo and unilateral tinnitus. What intracranial tumor must be considered?</w:t>
      </w:r>
    </w:p>
    <w:p>
      <w:r>
        <w:rPr>
          <w:b/>
          <w:color w:val="006400"/>
          <w:sz w:val="22"/>
        </w:rPr>
        <w:t>Answer: Acoustic Neuroma (Vestibular Schwannoma).</w:t>
      </w:r>
    </w:p>
    <w:p>
      <w:r>
        <w:rPr>
          <w:i/>
          <w:sz w:val="20"/>
        </w:rPr>
        <w:t>Rationale: While it usually causes slow-onset hearing loss, it can present with vestibular symptoms.</w:t>
      </w:r>
    </w:p>
    <w:p/>
    <w:p>
      <w:r>
        <w:rPr>
          <w:b/>
          <w:sz w:val="22"/>
        </w:rPr>
        <w:t>Q237. What is the 'Supine Roll Test' used for?</w:t>
      </w:r>
    </w:p>
    <w:p>
      <w:r>
        <w:rPr>
          <w:b/>
          <w:color w:val="006400"/>
          <w:sz w:val="22"/>
        </w:rPr>
        <w:t>Answer: To diagnose horizontal canal BPPV.</w:t>
      </w:r>
    </w:p>
    <w:p>
      <w:r>
        <w:rPr>
          <w:i/>
          <w:sz w:val="20"/>
        </w:rPr>
        <w:t>Rationale: Horizontal canal BPPV is less common than posterior canal but requires a different repositioning maneuver (e.g., Lempert/BBQ roll).</w:t>
      </w:r>
    </w:p>
    <w:p/>
    <w:p>
      <w:r>
        <w:rPr>
          <w:b/>
          <w:sz w:val="22"/>
        </w:rPr>
        <w:t>Q238. What is 'Geotropic' nystagmus in the Supine Roll Test?</w:t>
      </w:r>
    </w:p>
    <w:p>
      <w:r>
        <w:rPr>
          <w:b/>
          <w:color w:val="006400"/>
          <w:sz w:val="22"/>
        </w:rPr>
        <w:t>Answer: Nystagmus where the fast phase beats toward the ground.</w:t>
      </w:r>
    </w:p>
    <w:p>
      <w:r>
        <w:rPr>
          <w:i/>
          <w:sz w:val="20"/>
        </w:rPr>
        <w:t>Rationale: Usually indicates canalithiasis in the horizontal canal.</w:t>
      </w:r>
    </w:p>
    <w:p/>
    <w:p>
      <w:r>
        <w:rPr>
          <w:b/>
          <w:sz w:val="22"/>
        </w:rPr>
        <w:t>Q239. What is 'Apogeotropic' nystagmus in the Supine Roll Test?</w:t>
      </w:r>
    </w:p>
    <w:p>
      <w:r>
        <w:rPr>
          <w:b/>
          <w:color w:val="006400"/>
          <w:sz w:val="22"/>
        </w:rPr>
        <w:t>Answer: Nystagmus where the fast phase beats away from the ground.</w:t>
      </w:r>
    </w:p>
    <w:p>
      <w:r>
        <w:rPr>
          <w:i/>
          <w:sz w:val="20"/>
        </w:rPr>
        <w:t>Rationale: Usually indicates cupulolithiasis (otoconia stuck to the cupula) in the horizontal canal.</w:t>
      </w:r>
    </w:p>
    <w:p/>
    <w:p>
      <w:r>
        <w:rPr>
          <w:b/>
          <w:sz w:val="22"/>
        </w:rPr>
        <w:t>Q240. Which maneuver is used to treat horizontal canal BPPV?</w:t>
      </w:r>
    </w:p>
    <w:p>
      <w:r>
        <w:rPr>
          <w:b/>
          <w:color w:val="006400"/>
          <w:sz w:val="22"/>
        </w:rPr>
        <w:t>Answer: The Lempert (BBQ) maneuver.</w:t>
      </w:r>
    </w:p>
    <w:p>
      <w:r>
        <w:rPr>
          <w:i/>
          <w:sz w:val="20"/>
        </w:rPr>
        <w:t>Rationale: The patient is rolled 360 degrees in increments toward the unaffected side.</w:t>
      </w:r>
    </w:p>
    <w:p/>
    <w:p>
      <w:r>
        <w:rPr>
          <w:b/>
          <w:sz w:val="22"/>
        </w:rPr>
        <w:t>Q241. Can a Vertebrobasilar TIA cause isolated vertigo?</w:t>
      </w:r>
    </w:p>
    <w:p>
      <w:r>
        <w:rPr>
          <w:b/>
          <w:color w:val="006400"/>
          <w:sz w:val="22"/>
        </w:rPr>
        <w:t>Answer: Yes, although it usually has other 'D's (Diplopia, Dysphagia, Dysarthria, Dysmetria).</w:t>
      </w:r>
    </w:p>
    <w:p>
      <w:r>
        <w:rPr>
          <w:i/>
          <w:sz w:val="20"/>
        </w:rPr>
        <w:t>Rationale: Up to 25% of isolated vertigo in elderly patients with risk factors may be vascular.</w:t>
      </w:r>
    </w:p>
    <w:p/>
    <w:p>
      <w:r>
        <w:rPr>
          <w:b/>
          <w:sz w:val="22"/>
        </w:rPr>
        <w:t>Q242. What is the significance of 'nystagmus that suppresses with visual fixation'?</w:t>
      </w:r>
    </w:p>
    <w:p>
      <w:r>
        <w:rPr>
          <w:b/>
          <w:color w:val="006400"/>
          <w:sz w:val="22"/>
        </w:rPr>
        <w:t>Answer: It suggests a peripheral cause.</w:t>
      </w:r>
    </w:p>
    <w:p>
      <w:r>
        <w:rPr>
          <w:i/>
          <w:sz w:val="20"/>
        </w:rPr>
        <w:t>Rationale: Central nystagmus typically does not suppress with fixation.</w:t>
      </w:r>
    </w:p>
    <w:p/>
    <w:p>
      <w:r>
        <w:rPr>
          <w:b/>
          <w:sz w:val="22"/>
        </w:rPr>
        <w:t>Q243. What is the effect of Scopolamine in vertigo management?</w:t>
      </w:r>
    </w:p>
    <w:p>
      <w:r>
        <w:rPr>
          <w:b/>
          <w:color w:val="006400"/>
          <w:sz w:val="22"/>
        </w:rPr>
        <w:t>Answer: It is an anticholinergic used primarily for motion sickness prophylaxis.</w:t>
      </w:r>
    </w:p>
    <w:p>
      <w:r>
        <w:rPr>
          <w:i/>
          <w:sz w:val="20"/>
        </w:rPr>
        <w:t>Rationale: It can also be used for symptomatic relief in acute vestibular syndrome.</w:t>
      </w:r>
    </w:p>
    <w:p/>
    <w:p>
      <w:r>
        <w:rPr>
          <w:b/>
          <w:sz w:val="22"/>
        </w:rPr>
        <w:t>Q244. Does Vestibular Neuritis cause facial weakness?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Facial weakness with vertigo suggests a more extensive lesion (e.g., Ramsay Hunt, brainstem stroke, or Parotid tumor).</w:t>
      </w:r>
    </w:p>
    <w:p/>
    <w:p>
      <w:r>
        <w:rPr>
          <w:b/>
          <w:sz w:val="22"/>
        </w:rPr>
        <w:t>Q245. What is 'Acoustic Neuroma'?</w:t>
      </w:r>
    </w:p>
    <w:p>
      <w:r>
        <w:rPr>
          <w:b/>
          <w:color w:val="006400"/>
          <w:sz w:val="22"/>
        </w:rPr>
        <w:t>Answer: A benign tumor of the Schwann cells of the vestibular nerve (CN VIII).</w:t>
      </w:r>
    </w:p>
    <w:p>
      <w:r>
        <w:rPr>
          <w:i/>
          <w:sz w:val="20"/>
        </w:rPr>
        <w:t>Rationale: Classically presents with unilateral sensorineural hearing loss and tinnitus.</w:t>
      </w:r>
    </w:p>
    <w:p/>
    <w:p>
      <w:r>
        <w:rPr>
          <w:b/>
          <w:sz w:val="22"/>
        </w:rPr>
        <w:t>Q246. What is the 'Past-pointing' test?</w:t>
      </w:r>
    </w:p>
    <w:p>
      <w:r>
        <w:rPr>
          <w:b/>
          <w:color w:val="006400"/>
          <w:sz w:val="22"/>
        </w:rPr>
        <w:t>Answer: A clinical test where the patient, with eyes closed, attempts to touch the examiner's finger.</w:t>
      </w:r>
    </w:p>
    <w:p>
      <w:r>
        <w:rPr>
          <w:i/>
          <w:sz w:val="20"/>
        </w:rPr>
        <w:t>Rationale: Patients with peripheral vestibular lesions will deviate toward the side of the lesion.</w:t>
      </w:r>
    </w:p>
    <w:p/>
    <w:p>
      <w:r>
        <w:rPr>
          <w:b/>
          <w:sz w:val="22"/>
        </w:rPr>
        <w:t>Q247. What is the 'Romberg Test' measuring in vertigo?</w:t>
      </w:r>
    </w:p>
    <w:p>
      <w:r>
        <w:rPr>
          <w:b/>
          <w:color w:val="006400"/>
          <w:sz w:val="22"/>
        </w:rPr>
        <w:t>Answer: It assesses the vestibulospinal tract; patients with peripheral lesions will usually sway or fall toward the affected side.</w:t>
      </w:r>
    </w:p>
    <w:p>
      <w:r>
        <w:rPr>
          <w:i/>
          <w:sz w:val="20"/>
        </w:rPr>
        <w:t>Rationale: It is not a test of cerebellar function, but of proprioception and vestibular input.</w:t>
      </w:r>
    </w:p>
    <w:p/>
    <w:p>
      <w:r>
        <w:rPr>
          <w:b/>
          <w:sz w:val="22"/>
        </w:rPr>
        <w:t>Q248. What is the 'Fukuda Stepping Test'?</w:t>
      </w:r>
    </w:p>
    <w:p>
      <w:r>
        <w:rPr>
          <w:b/>
          <w:color w:val="006400"/>
          <w:sz w:val="22"/>
        </w:rPr>
        <w:t>Answer: The patient marches in place with eyes closed for 50 steps; a rotation of more than 30 degrees suggests a vestibular weakness on that side.</w:t>
      </w:r>
    </w:p>
    <w:p>
      <w:r>
        <w:rPr>
          <w:i/>
          <w:sz w:val="20"/>
        </w:rPr>
        <w:t>Rationale: The patient usually rotates toward the side of the hypofunctioning labyrinth.</w:t>
      </w:r>
    </w:p>
    <w:p/>
    <w:p>
      <w:r>
        <w:rPr>
          <w:b/>
          <w:sz w:val="22"/>
        </w:rPr>
        <w:t>Q249. Why is Meclizine generally avoided in the elderly for long-term use?</w:t>
      </w:r>
    </w:p>
    <w:p>
      <w:r>
        <w:rPr>
          <w:b/>
          <w:color w:val="006400"/>
          <w:sz w:val="22"/>
        </w:rPr>
        <w:t>Answer: High risk of anticholinergic side effects (confusion, urinary retention, falls).</w:t>
      </w:r>
    </w:p>
    <w:p>
      <w:r>
        <w:rPr>
          <w:i/>
          <w:sz w:val="20"/>
        </w:rPr>
        <w:t>Rationale: It also inhibits the brain's ability to compensate for the vestibular imbalance.</w:t>
      </w:r>
    </w:p>
    <w:p/>
    <w:p>
      <w:r>
        <w:rPr>
          <w:b/>
          <w:sz w:val="22"/>
        </w:rPr>
        <w:t>Q250. What is the '3-step HINTS' accuracy compared to early MRI for stroke?</w:t>
      </w:r>
    </w:p>
    <w:p>
      <w:r>
        <w:rPr>
          <w:b/>
          <w:color w:val="006400"/>
          <w:sz w:val="22"/>
        </w:rPr>
        <w:t>Answer: HINTS is actually more sensitive than MRI in the first 24-48 hours of symptoms.</w:t>
      </w:r>
    </w:p>
    <w:p>
      <w:r>
        <w:rPr>
          <w:i/>
          <w:sz w:val="20"/>
        </w:rPr>
        <w:t>Rationale: Small infarcts may not show up on DWI MRI initially, while the clinical exam will be abnormal.</w:t>
      </w:r>
    </w:p>
    <w:p/>
    <w:p>
      <w:r>
        <w:br w:type="page"/>
      </w:r>
    </w:p>
    <w:p>
      <w:r>
        <w:rPr>
          <w:b/>
          <w:sz w:val="22"/>
        </w:rPr>
        <w:t>Q251. What are the two main categories of hearing loss?</w:t>
      </w:r>
    </w:p>
    <w:p>
      <w:r>
        <w:rPr>
          <w:b/>
          <w:color w:val="006400"/>
          <w:sz w:val="22"/>
        </w:rPr>
        <w:t>Answer: Conductive and Sensorineural.</w:t>
      </w:r>
    </w:p>
    <w:p>
      <w:r>
        <w:rPr>
          <w:i/>
          <w:sz w:val="20"/>
        </w:rPr>
        <w:t>Rationale: Conductive involves the outer/middle ear; sensorineural involves the inner ear or CN VIII.</w:t>
      </w:r>
    </w:p>
    <w:p/>
    <w:p>
      <w:r>
        <w:rPr>
          <w:b/>
          <w:sz w:val="22"/>
        </w:rPr>
        <w:t>Q252. In the Weber test, where does the sound lateralize in Conductive Hearing Loss?</w:t>
      </w:r>
    </w:p>
    <w:p>
      <w:r>
        <w:rPr>
          <w:b/>
          <w:color w:val="006400"/>
          <w:sz w:val="22"/>
        </w:rPr>
        <w:t>Answer: To the affected (bad) ear.</w:t>
      </w:r>
    </w:p>
    <w:p>
      <w:r>
        <w:rPr>
          <w:i/>
          <w:sz w:val="20"/>
        </w:rPr>
        <w:t>Rationale: The sound is heard louder in the ear with the conductive loss because environmental noise is blocked.</w:t>
      </w:r>
    </w:p>
    <w:p/>
    <w:p>
      <w:r>
        <w:rPr>
          <w:b/>
          <w:sz w:val="22"/>
        </w:rPr>
        <w:t>Q253. In the Weber test, where does the sound lateralize in Sensorineural Hearing Loss?</w:t>
      </w:r>
    </w:p>
    <w:p>
      <w:r>
        <w:rPr>
          <w:b/>
          <w:color w:val="006400"/>
          <w:sz w:val="22"/>
        </w:rPr>
        <w:t>Answer: To the unaffected (good) ear.</w:t>
      </w:r>
    </w:p>
    <w:p>
      <w:r>
        <w:rPr>
          <w:i/>
          <w:sz w:val="20"/>
        </w:rPr>
        <w:t>Rationale: The sound is heard better by the functioning cochlea/nerve.</w:t>
      </w:r>
    </w:p>
    <w:p/>
    <w:p>
      <w:r>
        <w:rPr>
          <w:b/>
          <w:sz w:val="22"/>
        </w:rPr>
        <w:t>Q254. What is a normal result for the Rinne test?</w:t>
      </w:r>
    </w:p>
    <w:p>
      <w:r>
        <w:rPr>
          <w:b/>
          <w:color w:val="006400"/>
          <w:sz w:val="22"/>
        </w:rPr>
        <w:t>Answer: Air Conduction (AC) &gt; Bone Conduction (BC).</w:t>
      </w:r>
    </w:p>
    <w:p>
      <w:r>
        <w:rPr>
          <w:i/>
          <w:sz w:val="20"/>
        </w:rPr>
        <w:t>Rationale: Sound heard through the air should last twice as long as sound heard through bone.</w:t>
      </w:r>
    </w:p>
    <w:p/>
    <w:p>
      <w:r>
        <w:rPr>
          <w:b/>
          <w:sz w:val="22"/>
        </w:rPr>
        <w:t>Q255. What is an abnormal (Negative) Rinne test result?</w:t>
      </w:r>
    </w:p>
    <w:p>
      <w:r>
        <w:rPr>
          <w:b/>
          <w:color w:val="006400"/>
          <w:sz w:val="22"/>
        </w:rPr>
        <w:t>Answer: Bone Conduction (BC) &gt;= Air Conduction (AC).</w:t>
      </w:r>
    </w:p>
    <w:p>
      <w:r>
        <w:rPr>
          <w:i/>
          <w:sz w:val="20"/>
        </w:rPr>
        <w:t>Rationale: This indicates a Conductive Hearing Loss in that ear.</w:t>
      </w:r>
    </w:p>
    <w:p/>
    <w:p>
      <w:r>
        <w:rPr>
          <w:b/>
          <w:sz w:val="22"/>
        </w:rPr>
        <w:t>Q256. What is the definition of Sudden Sensorineural Hearing Loss (SSNHL)?</w:t>
      </w:r>
    </w:p>
    <w:p>
      <w:r>
        <w:rPr>
          <w:b/>
          <w:color w:val="006400"/>
          <w:sz w:val="22"/>
        </w:rPr>
        <w:t>Answer: A loss of at least 30 dB in at least 3 contiguous frequencies occurring over 72 hours or less.</w:t>
      </w:r>
    </w:p>
    <w:p>
      <w:r>
        <w:rPr>
          <w:i/>
          <w:sz w:val="20"/>
        </w:rPr>
        <w:t>Rationale: It is considered an otologic emergency.</w:t>
      </w:r>
    </w:p>
    <w:p/>
    <w:p>
      <w:r>
        <w:rPr>
          <w:b/>
          <w:sz w:val="22"/>
        </w:rPr>
        <w:t>Q257. What is the primary treatment for idiopathic Sudden SNHL in the ED?</w:t>
      </w:r>
    </w:p>
    <w:p>
      <w:r>
        <w:rPr>
          <w:b/>
          <w:color w:val="006400"/>
          <w:sz w:val="22"/>
        </w:rPr>
        <w:t>Answer: High-dose oral corticosteroids (e.g., Prednisone 60mg daily for 10-14 days).</w:t>
      </w:r>
    </w:p>
    <w:p>
      <w:r>
        <w:rPr>
          <w:i/>
          <w:sz w:val="20"/>
        </w:rPr>
        <w:t>Rationale: Early treatment significantly improves the chances of hearing recovery.</w:t>
      </w:r>
    </w:p>
    <w:p/>
    <w:p>
      <w:r>
        <w:rPr>
          <w:b/>
          <w:sz w:val="22"/>
        </w:rPr>
        <w:t>Q258. Name three causes of Conductive Hearing Loss.</w:t>
      </w:r>
    </w:p>
    <w:p>
      <w:r>
        <w:rPr>
          <w:b/>
          <w:color w:val="006400"/>
          <w:sz w:val="22"/>
        </w:rPr>
        <w:t>Answer: Cerumen impaction, Otitis Media, Tympanic Membrane perforation.</w:t>
      </w:r>
    </w:p>
    <w:p>
      <w:r>
        <w:rPr>
          <w:i/>
          <w:sz w:val="20"/>
        </w:rPr>
        <w:t>Rationale: Other causes include otosclerosis and cholesteatoma.</w:t>
      </w:r>
    </w:p>
    <w:p/>
    <w:p>
      <w:r>
        <w:rPr>
          <w:b/>
          <w:sz w:val="22"/>
        </w:rPr>
        <w:t>Q259. Name three causes of Sensorineural Hearing Loss.</w:t>
      </w:r>
    </w:p>
    <w:p>
      <w:r>
        <w:rPr>
          <w:b/>
          <w:color w:val="006400"/>
          <w:sz w:val="22"/>
        </w:rPr>
        <w:t>Answer: Presbycusis, noise exposure, Ototoxic medications.</w:t>
      </w:r>
    </w:p>
    <w:p>
      <w:r>
        <w:rPr>
          <w:i/>
          <w:sz w:val="20"/>
        </w:rPr>
        <w:t>Rationale: Other causes include SSNHL, Meniere's, and Acoustic Neuroma.</w:t>
      </w:r>
    </w:p>
    <w:p/>
    <w:p>
      <w:r>
        <w:rPr>
          <w:b/>
          <w:sz w:val="22"/>
        </w:rPr>
        <w:t>Q260. What is 'Presbycusis'?</w:t>
      </w:r>
    </w:p>
    <w:p>
      <w:r>
        <w:rPr>
          <w:b/>
          <w:color w:val="006400"/>
          <w:sz w:val="22"/>
        </w:rPr>
        <w:t>Answer: Age-related, gradual, bilateral, high-frequency sensorineural hearing loss.</w:t>
      </w:r>
    </w:p>
    <w:p>
      <w:r>
        <w:rPr>
          <w:i/>
          <w:sz w:val="20"/>
        </w:rPr>
        <w:t>Rationale: It is the most common cause of hearing loss in the elderly.</w:t>
      </w:r>
    </w:p>
    <w:p/>
    <w:p>
      <w:r>
        <w:rPr>
          <w:b/>
          <w:sz w:val="22"/>
        </w:rPr>
        <w:t>Q261. Which type of hearing loss is associated with Otosclerosis?</w:t>
      </w:r>
    </w:p>
    <w:p>
      <w:r>
        <w:rPr>
          <w:b/>
          <w:color w:val="006400"/>
          <w:sz w:val="22"/>
        </w:rPr>
        <w:t>Answer: Conductive hearing loss.</w:t>
      </w:r>
    </w:p>
    <w:p>
      <w:r>
        <w:rPr>
          <w:i/>
          <w:sz w:val="20"/>
        </w:rPr>
        <w:t>Rationale: It involves abnormal bone growth of the stapes, preventing it from vibrating.</w:t>
      </w:r>
    </w:p>
    <w:p/>
    <w:p>
      <w:r>
        <w:rPr>
          <w:b/>
          <w:sz w:val="22"/>
        </w:rPr>
        <w:t>Q262. What is 'Tinnitus'?</w:t>
      </w:r>
    </w:p>
    <w:p>
      <w:r>
        <w:rPr>
          <w:b/>
          <w:color w:val="006400"/>
          <w:sz w:val="22"/>
        </w:rPr>
        <w:t>Answer: The perception of sound (ringing, buzzing, etc.) in the absence of an external source.</w:t>
      </w:r>
    </w:p>
    <w:p>
      <w:r>
        <w:rPr>
          <w:i/>
          <w:sz w:val="20"/>
        </w:rPr>
        <w:t>Rationale: It is a symptom, not a disease, and can be subjective or objective.</w:t>
      </w:r>
    </w:p>
    <w:p/>
    <w:p>
      <w:r>
        <w:rPr>
          <w:b/>
          <w:sz w:val="22"/>
        </w:rPr>
        <w:t>Q263. What is 'Pulsatile Tinnitus'?</w:t>
      </w:r>
    </w:p>
    <w:p>
      <w:r>
        <w:rPr>
          <w:b/>
          <w:color w:val="006400"/>
          <w:sz w:val="22"/>
        </w:rPr>
        <w:t>Answer: Tinnitus that synchronizes with the patient's heartbeat.</w:t>
      </w:r>
    </w:p>
    <w:p>
      <w:r>
        <w:rPr>
          <w:i/>
          <w:sz w:val="20"/>
        </w:rPr>
        <w:t>Rationale: It requires a workup for vascular abnormalities (e.g., glomus tumor, carotid stenosis, AVM).</w:t>
      </w:r>
    </w:p>
    <w:p/>
    <w:p>
      <w:r>
        <w:rPr>
          <w:b/>
          <w:sz w:val="22"/>
        </w:rPr>
        <w:t>Q264. Name an OTC medication that frequently causes reversible tinnitus in high doses.</w:t>
      </w:r>
    </w:p>
    <w:p>
      <w:r>
        <w:rPr>
          <w:b/>
          <w:color w:val="006400"/>
          <w:sz w:val="22"/>
        </w:rPr>
        <w:t>Answer: Aspirin (Salicylates).</w:t>
      </w:r>
    </w:p>
    <w:p>
      <w:r>
        <w:rPr>
          <w:i/>
          <w:sz w:val="20"/>
        </w:rPr>
        <w:t>Rationale: Salicylates are known to cause high-pitched tinnitus by affecting the cochlear hair cells.</w:t>
      </w:r>
    </w:p>
    <w:p/>
    <w:p>
      <w:r>
        <w:rPr>
          <w:b/>
          <w:sz w:val="22"/>
        </w:rPr>
        <w:t>Q265. What is the 'Notch' seen on an audiogram in noise-induced hearing loss?</w:t>
      </w:r>
    </w:p>
    <w:p>
      <w:r>
        <w:rPr>
          <w:b/>
          <w:color w:val="006400"/>
          <w:sz w:val="22"/>
        </w:rPr>
        <w:t>Answer: A dip in hearing threshold typically around 4000 Hz.</w:t>
      </w:r>
    </w:p>
    <w:p>
      <w:r>
        <w:rPr>
          <w:i/>
          <w:sz w:val="20"/>
        </w:rPr>
        <w:t>Rationale: This is characteristic of damage from loud noise exposure.</w:t>
      </w:r>
    </w:p>
    <w:p/>
    <w:p>
      <w:r>
        <w:rPr>
          <w:b/>
          <w:sz w:val="22"/>
        </w:rPr>
        <w:t>Q266. How does a Cholesteatoma cause hearing loss?</w:t>
      </w:r>
    </w:p>
    <w:p>
      <w:r>
        <w:rPr>
          <w:b/>
          <w:color w:val="006400"/>
          <w:sz w:val="22"/>
        </w:rPr>
        <w:t>Answer: It is an epidermal cyst in the middle ear that can erode the ossicles, causing conductive hearing loss.</w:t>
      </w:r>
    </w:p>
    <w:p>
      <w:r>
        <w:rPr>
          <w:i/>
          <w:sz w:val="20"/>
        </w:rPr>
        <w:t>Rationale: It often presents with painless otorrhea and hearing loss.</w:t>
      </w:r>
    </w:p>
    <w:p/>
    <w:p>
      <w:r>
        <w:rPr>
          <w:b/>
          <w:sz w:val="22"/>
        </w:rPr>
        <w:t>Q267. What is the emergency management of a sudden hearing loss following a loud 'pop' during a dive?</w:t>
      </w:r>
    </w:p>
    <w:p>
      <w:r>
        <w:rPr>
          <w:b/>
          <w:color w:val="006400"/>
          <w:sz w:val="22"/>
        </w:rPr>
        <w:t>Answer: Referral for suspected perilymphatic fistula or inner ear barotrauma; bed rest with head elevation.</w:t>
      </w:r>
    </w:p>
    <w:p>
      <w:r>
        <w:rPr>
          <w:i/>
          <w:sz w:val="20"/>
        </w:rPr>
        <w:t>Rationale: Avoidance of straining and Valsalva is crucial.</w:t>
      </w:r>
    </w:p>
    <w:p/>
    <w:p>
      <w:r>
        <w:rPr>
          <w:b/>
          <w:sz w:val="22"/>
        </w:rPr>
        <w:t>Q268. What is the significance of UNILATERAL tinnitus?</w:t>
      </w:r>
    </w:p>
    <w:p>
      <w:r>
        <w:rPr>
          <w:b/>
          <w:color w:val="006400"/>
          <w:sz w:val="22"/>
        </w:rPr>
        <w:t>Answer: It requires a workup for a retrocochlear lesion, such as an Acoustic Neuroma.</w:t>
      </w:r>
    </w:p>
    <w:p>
      <w:r>
        <w:rPr>
          <w:i/>
          <w:sz w:val="20"/>
        </w:rPr>
        <w:t>Rationale: Bilateral tinnitus is more commonly due to presbycusis or noise exposure.</w:t>
      </w:r>
    </w:p>
    <w:p/>
    <w:p>
      <w:r>
        <w:rPr>
          <w:b/>
          <w:sz w:val="22"/>
        </w:rPr>
        <w:t>Q269. Can Cerumen Impaction cause Tinnitus?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Conductive barriers can make internal ear sounds more prominent.</w:t>
      </w:r>
    </w:p>
    <w:p/>
    <w:p>
      <w:r>
        <w:rPr>
          <w:b/>
          <w:sz w:val="22"/>
        </w:rPr>
        <w:t>Q270. Which aminoglycoside is most notorious for causing hearing loss?</w:t>
      </w:r>
    </w:p>
    <w:p>
      <w:r>
        <w:rPr>
          <w:b/>
          <w:color w:val="006400"/>
          <w:sz w:val="22"/>
        </w:rPr>
        <w:t>Answer: Neomycin or Amikacin.</w:t>
      </w:r>
    </w:p>
    <w:p>
      <w:r>
        <w:rPr>
          <w:i/>
          <w:sz w:val="20"/>
        </w:rPr>
        <w:t>Rationale: Gentamicin is more commonly associated with vestibular toxicity, though it can cause both.</w:t>
      </w:r>
    </w:p>
    <w:p/>
    <w:p>
      <w:r>
        <w:rPr>
          <w:b/>
          <w:sz w:val="22"/>
        </w:rPr>
        <w:t>Q271. Does Loop Diuretic (e.g., Furosemide) ototoxicity usually resolve?</w:t>
      </w:r>
    </w:p>
    <w:p>
      <w:r>
        <w:rPr>
          <w:b/>
          <w:color w:val="006400"/>
          <w:sz w:val="22"/>
        </w:rPr>
        <w:t>Answer: Yes, it is often reversible once the medication is stopped.</w:t>
      </w:r>
    </w:p>
    <w:p>
      <w:r>
        <w:rPr>
          <w:i/>
          <w:sz w:val="20"/>
        </w:rPr>
        <w:t>Rationale: However, high doses or rapid IV administration in renal failure can cause permanent damage.</w:t>
      </w:r>
    </w:p>
    <w:p/>
    <w:p>
      <w:r>
        <w:rPr>
          <w:b/>
          <w:sz w:val="22"/>
        </w:rPr>
        <w:t>Q272. What is 'Autoimmune Inner Ear Disease' (AIED)?</w:t>
      </w:r>
    </w:p>
    <w:p>
      <w:r>
        <w:rPr>
          <w:b/>
          <w:color w:val="006400"/>
          <w:sz w:val="22"/>
        </w:rPr>
        <w:t>Answer: A rare condition causing rapidly progressive, bilateral sensorineural hearing loss.</w:t>
      </w:r>
    </w:p>
    <w:p>
      <w:r>
        <w:rPr>
          <w:i/>
          <w:sz w:val="20"/>
        </w:rPr>
        <w:t>Rationale: It often responds to immunosuppressive therapy.</w:t>
      </w:r>
    </w:p>
    <w:p/>
    <w:p>
      <w:r>
        <w:rPr>
          <w:b/>
          <w:sz w:val="22"/>
        </w:rPr>
        <w:t>Q273. What is the role of Intratympanic Steroid injections in SSNHL?</w:t>
      </w:r>
    </w:p>
    <w:p>
      <w:r>
        <w:rPr>
          <w:b/>
          <w:color w:val="006400"/>
          <w:sz w:val="22"/>
        </w:rPr>
        <w:t>Answer: Used as primary or salvage therapy if oral steroids fail or are contraindicated.</w:t>
      </w:r>
    </w:p>
    <w:p>
      <w:r>
        <w:rPr>
          <w:i/>
          <w:sz w:val="20"/>
        </w:rPr>
        <w:t>Rationale: It delivers high concentrations of steroids directly to the round window.</w:t>
      </w:r>
    </w:p>
    <w:p/>
    <w:p>
      <w:r>
        <w:rPr>
          <w:b/>
          <w:sz w:val="22"/>
        </w:rPr>
        <w:t>Q274. A patient has hearing loss, facial nerve palsy, and a parotid mass. Most likely diagnosis?</w:t>
      </w:r>
    </w:p>
    <w:p>
      <w:r>
        <w:rPr>
          <w:b/>
          <w:color w:val="006400"/>
          <w:sz w:val="22"/>
        </w:rPr>
        <w:t>Answer: Malignant parotid tumor infiltrating the facial nerve and ear canal.</w:t>
      </w:r>
    </w:p>
    <w:p>
      <w:r>
        <w:rPr>
          <w:i/>
          <w:sz w:val="20"/>
        </w:rPr>
        <w:t>Rationale: This is a surgical emergency for oncology.</w:t>
      </w:r>
    </w:p>
    <w:p/>
    <w:p>
      <w:r>
        <w:rPr>
          <w:b/>
          <w:sz w:val="22"/>
        </w:rPr>
        <w:t>Q275. What is 'Barotrauma' of the ear?</w:t>
      </w:r>
    </w:p>
    <w:p>
      <w:r>
        <w:rPr>
          <w:b/>
          <w:color w:val="006400"/>
          <w:sz w:val="22"/>
        </w:rPr>
        <w:t>Answer: Injury to the middle or inner ear due to pressure differences (e.g., flying, diving).</w:t>
      </w:r>
    </w:p>
    <w:p>
      <w:r>
        <w:rPr>
          <w:i/>
          <w:sz w:val="20"/>
        </w:rPr>
        <w:t>Rationale: Can lead to TM rupture, hemotympanum, or perilymphatic fistula.</w:t>
      </w:r>
    </w:p>
    <w:p/>
    <w:p>
      <w:r>
        <w:rPr>
          <w:b/>
          <w:sz w:val="22"/>
        </w:rPr>
        <w:t>Q276. What is 'Hemotympanum'?</w:t>
      </w:r>
    </w:p>
    <w:p>
      <w:r>
        <w:rPr>
          <w:b/>
          <w:color w:val="006400"/>
          <w:sz w:val="22"/>
        </w:rPr>
        <w:t>Answer: Blood behind the tympanic membrane.</w:t>
      </w:r>
    </w:p>
    <w:p>
      <w:r>
        <w:rPr>
          <w:i/>
          <w:sz w:val="20"/>
        </w:rPr>
        <w:t>Rationale: Commonly seen in temporal bone fractures or severe barotrauma.</w:t>
      </w:r>
    </w:p>
    <w:p/>
    <w:p>
      <w:r>
        <w:rPr>
          <w:b/>
          <w:sz w:val="22"/>
        </w:rPr>
        <w:t>Q277. What is the classic audiometric finding for Meniere's disease?</w:t>
      </w:r>
    </w:p>
    <w:p>
      <w:r>
        <w:rPr>
          <w:b/>
          <w:color w:val="006400"/>
          <w:sz w:val="22"/>
        </w:rPr>
        <w:t>Answer: Low-frequency sensorineural hearing loss.</w:t>
      </w:r>
    </w:p>
    <w:p>
      <w:r>
        <w:rPr>
          <w:i/>
          <w:sz w:val="20"/>
        </w:rPr>
        <w:t>Rationale: In the early stages, it is typically fluctuating and affects lower frequencies first.</w:t>
      </w:r>
    </w:p>
    <w:p/>
    <w:p>
      <w:r>
        <w:rPr>
          <w:b/>
          <w:sz w:val="22"/>
        </w:rPr>
        <w:t>Q278. Name a common chemotherapeutic agent associated with ototoxicity.</w:t>
      </w:r>
    </w:p>
    <w:p>
      <w:r>
        <w:rPr>
          <w:b/>
          <w:color w:val="006400"/>
          <w:sz w:val="22"/>
        </w:rPr>
        <w:t>Answer: Cisplatin.</w:t>
      </w:r>
    </w:p>
    <w:p>
      <w:r>
        <w:rPr>
          <w:i/>
          <w:sz w:val="20"/>
        </w:rPr>
        <w:t>Rationale: It causes permanent, bilateral, high-frequency sensorineural hearing loss.</w:t>
      </w:r>
    </w:p>
    <w:p/>
    <w:p>
      <w:r>
        <w:rPr>
          <w:b/>
          <w:sz w:val="22"/>
        </w:rPr>
        <w:t>Q279. What is 'Hyperacusis'?</w:t>
      </w:r>
    </w:p>
    <w:p>
      <w:r>
        <w:rPr>
          <w:b/>
          <w:color w:val="006400"/>
          <w:sz w:val="22"/>
        </w:rPr>
        <w:t>Answer: Increased sensitivity to normal environmental sounds.</w:t>
      </w:r>
    </w:p>
    <w:p>
      <w:r>
        <w:rPr>
          <w:i/>
          <w:sz w:val="20"/>
        </w:rPr>
        <w:t>Rationale: Can be associated with Bell's palsy, migraine, or noise-induced hearing loss.</w:t>
      </w:r>
    </w:p>
    <w:p/>
    <w:p>
      <w:r>
        <w:rPr>
          <w:b/>
          <w:sz w:val="22"/>
        </w:rPr>
        <w:t>Q280. What is the 'Stenger Test' used for?</w:t>
      </w:r>
    </w:p>
    <w:p>
      <w:r>
        <w:rPr>
          <w:b/>
          <w:color w:val="006400"/>
          <w:sz w:val="22"/>
        </w:rPr>
        <w:t>Answer: To detect malingering or 'non-organic' unilateral hearing loss.</w:t>
      </w:r>
    </w:p>
    <w:p>
      <w:r>
        <w:rPr>
          <w:i/>
          <w:sz w:val="20"/>
        </w:rPr>
        <w:t>Rationale: It relies on the principle that if two identical tones are played, the brain only perceives the louder one.</w:t>
      </w:r>
    </w:p>
    <w:p/>
    <w:p>
      <w:r>
        <w:rPr>
          <w:b/>
          <w:sz w:val="22"/>
        </w:rPr>
        <w:t>Q281. Can a temporal bone fracture cause both conductive and sensorineural hearing loss?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Conductive loss from ossicular disruption/hemotympanum; sensorineural from cochlear or nerve injury.</w:t>
      </w:r>
    </w:p>
    <w:p/>
    <w:p>
      <w:r>
        <w:rPr>
          <w:b/>
          <w:sz w:val="22"/>
        </w:rPr>
        <w:t>Q282. Which temporal bone fracture is more likely to cause sensorineural hearing loss and facial nerve injury?</w:t>
      </w:r>
    </w:p>
    <w:p>
      <w:r>
        <w:rPr>
          <w:b/>
          <w:color w:val="006400"/>
          <w:sz w:val="22"/>
        </w:rPr>
        <w:t>Answer: Transverse fractures.</w:t>
      </w:r>
    </w:p>
    <w:p>
      <w:r>
        <w:rPr>
          <w:i/>
          <w:sz w:val="20"/>
        </w:rPr>
        <w:t>Rationale: Longitudinal fractures are more common and usually cause conductive loss.</w:t>
      </w:r>
    </w:p>
    <w:p/>
    <w:p>
      <w:r>
        <w:rPr>
          <w:b/>
          <w:sz w:val="22"/>
        </w:rPr>
        <w:t>Q283. What is 'Middle Ear Effusion'?</w:t>
      </w:r>
    </w:p>
    <w:p>
      <w:r>
        <w:rPr>
          <w:b/>
          <w:color w:val="006400"/>
          <w:sz w:val="22"/>
        </w:rPr>
        <w:t>Answer: Fluid in the middle ear space without signs of acute infection (Otitis Media with Effusion).</w:t>
      </w:r>
    </w:p>
    <w:p>
      <w:r>
        <w:rPr>
          <w:i/>
          <w:sz w:val="20"/>
        </w:rPr>
        <w:t>Rationale: Common after a URI or an episode of AOM; causes conductive hearing loss.</w:t>
      </w:r>
    </w:p>
    <w:p/>
    <w:p>
      <w:r>
        <w:rPr>
          <w:b/>
          <w:sz w:val="22"/>
        </w:rPr>
        <w:t>Q284. What is the significance of persistent unilateral middle ear effusion in an adult?</w:t>
      </w:r>
    </w:p>
    <w:p>
      <w:r>
        <w:rPr>
          <w:b/>
          <w:color w:val="006400"/>
          <w:sz w:val="22"/>
        </w:rPr>
        <w:t>Answer: Must rule out Nasopharyngeal Carcinoma obstructing the Eustachian tube.</w:t>
      </w:r>
    </w:p>
    <w:p>
      <w:r>
        <w:rPr>
          <w:i/>
          <w:sz w:val="20"/>
        </w:rPr>
        <w:t>Rationale: The nasopharynx should be examined with fiberoptic endoscopy.</w:t>
      </w:r>
    </w:p>
    <w:p/>
    <w:p>
      <w:r>
        <w:rPr>
          <w:b/>
          <w:sz w:val="22"/>
        </w:rPr>
        <w:t>Q285. What is the 'Speech Recognition Threshold' (SRT)?</w:t>
      </w:r>
    </w:p>
    <w:p>
      <w:r>
        <w:rPr>
          <w:b/>
          <w:color w:val="006400"/>
          <w:sz w:val="22"/>
        </w:rPr>
        <w:t>Answer: The lowest intensity at which a patient can correctly repeat 50% of spondee words.</w:t>
      </w:r>
    </w:p>
    <w:p>
      <w:r>
        <w:rPr>
          <w:i/>
          <w:sz w:val="20"/>
        </w:rPr>
        <w:t>Rationale: Used to validate pure-tone thresholds.</w:t>
      </w:r>
    </w:p>
    <w:p/>
    <w:p>
      <w:r>
        <w:rPr>
          <w:b/>
          <w:sz w:val="22"/>
        </w:rPr>
        <w:t>Q286. A patient with diabetes and severe ear pain has granulation tissue in the ear canal. Diagnosis?</w:t>
      </w:r>
    </w:p>
    <w:p>
      <w:r>
        <w:rPr>
          <w:b/>
          <w:color w:val="006400"/>
          <w:sz w:val="22"/>
        </w:rPr>
        <w:t>Answer: Malignant Otitis Externa (Necrotizing Otitis Externa).</w:t>
      </w:r>
    </w:p>
    <w:p>
      <w:r>
        <w:rPr>
          <w:i/>
          <w:sz w:val="20"/>
        </w:rPr>
        <w:t>Rationale: An invasive infection of the skull base, usually caused by Pseudomonas.</w:t>
      </w:r>
    </w:p>
    <w:p/>
    <w:p>
      <w:r>
        <w:rPr>
          <w:b/>
          <w:sz w:val="22"/>
        </w:rPr>
        <w:t>Q287. What is the 'Gold Standard' imaging for suspected Acoustic Neuroma?</w:t>
      </w:r>
    </w:p>
    <w:p>
      <w:r>
        <w:rPr>
          <w:b/>
          <w:color w:val="006400"/>
          <w:sz w:val="22"/>
        </w:rPr>
        <w:t>Answer: MRI of the Internal Auditory Canals (IAC) with Gadolinium.</w:t>
      </w:r>
    </w:p>
    <w:p>
      <w:r>
        <w:rPr>
          <w:i/>
          <w:sz w:val="20"/>
        </w:rPr>
        <w:t>Rationale: It can detect very small tumors that CT would miss.</w:t>
      </w:r>
    </w:p>
    <w:p/>
    <w:p>
      <w:r>
        <w:rPr>
          <w:b/>
          <w:sz w:val="22"/>
        </w:rPr>
        <w:t>Q288. What is the 'Stapedial Reflex'?</w:t>
      </w:r>
    </w:p>
    <w:p>
      <w:r>
        <w:rPr>
          <w:b/>
          <w:color w:val="006400"/>
          <w:sz w:val="22"/>
        </w:rPr>
        <w:t>Answer: Involuntary contraction of the stapedius muscle in response to loud sounds.</w:t>
      </w:r>
    </w:p>
    <w:p>
      <w:r>
        <w:rPr>
          <w:i/>
          <w:sz w:val="20"/>
        </w:rPr>
        <w:t>Rationale: Absent in conductive loss and often in retrocochlear lesions.</w:t>
      </w:r>
    </w:p>
    <w:p/>
    <w:p>
      <w:r>
        <w:rPr>
          <w:b/>
          <w:sz w:val="22"/>
        </w:rPr>
        <w:t>Q289. How does Otosclerosis typically appear on an audiogram?</w:t>
      </w:r>
    </w:p>
    <w:p>
      <w:r>
        <w:rPr>
          <w:b/>
          <w:color w:val="006400"/>
          <w:sz w:val="22"/>
        </w:rPr>
        <w:t>Answer: Conductive hearing loss with 'Carhart's Notch' (a dip in bone conduction at 2000 Hz).</w:t>
      </w:r>
    </w:p>
    <w:p>
      <w:r>
        <w:rPr>
          <w:i/>
          <w:sz w:val="20"/>
        </w:rPr>
        <w:t>Rationale: Carhart's notch is a mechanical artifact, not a true sensorineural loss.</w:t>
      </w:r>
    </w:p>
    <w:p/>
    <w:p>
      <w:r>
        <w:rPr>
          <w:b/>
          <w:sz w:val="22"/>
        </w:rPr>
        <w:t>Q290. What is 'Exostosis' (Surfer's Ear)?</w:t>
      </w:r>
    </w:p>
    <w:p>
      <w:r>
        <w:rPr>
          <w:b/>
          <w:color w:val="006400"/>
          <w:sz w:val="22"/>
        </w:rPr>
        <w:t>Answer: Bony overgrowths in the external auditory canal caused by exposure to cold water.</w:t>
      </w:r>
    </w:p>
    <w:p>
      <w:r>
        <w:rPr>
          <w:i/>
          <w:sz w:val="20"/>
        </w:rPr>
        <w:t>Rationale: Can lead to cerumen trapping and conductive hearing loss.</w:t>
      </w:r>
    </w:p>
    <w:p/>
    <w:p>
      <w:r>
        <w:rPr>
          <w:b/>
          <w:sz w:val="22"/>
        </w:rPr>
        <w:t>Q291. Can Tinnitus be a symptom of anemia?</w:t>
      </w:r>
    </w:p>
    <w:p>
      <w:r>
        <w:rPr>
          <w:b/>
          <w:color w:val="006400"/>
          <w:sz w:val="22"/>
        </w:rPr>
        <w:t>Answer: Yes, specifically pulsatile tinnitus.</w:t>
      </w:r>
    </w:p>
    <w:p>
      <w:r>
        <w:rPr>
          <w:i/>
          <w:sz w:val="20"/>
        </w:rPr>
        <w:t>Rationale: The high-output state increases flow turbulence.</w:t>
      </w:r>
    </w:p>
    <w:p/>
    <w:p>
      <w:r>
        <w:rPr>
          <w:b/>
          <w:sz w:val="22"/>
        </w:rPr>
        <w:t>Q292. What is 'Objective Tinnitus'?</w:t>
      </w:r>
    </w:p>
    <w:p>
      <w:r>
        <w:rPr>
          <w:b/>
          <w:color w:val="006400"/>
          <w:sz w:val="22"/>
        </w:rPr>
        <w:t>Answer: Tinnitus that can be heard by an examiner using a stethoscope.</w:t>
      </w:r>
    </w:p>
    <w:p>
      <w:r>
        <w:rPr>
          <w:i/>
          <w:sz w:val="20"/>
        </w:rPr>
        <w:t>Rationale: Usually due to vascular causes or muscular contractions (e.g., palatal myoclonus).</w:t>
      </w:r>
    </w:p>
    <w:p/>
    <w:p>
      <w:r>
        <w:rPr>
          <w:b/>
          <w:sz w:val="22"/>
        </w:rPr>
        <w:t>Q293. What is 'Patulous Eustachian Tube'?</w:t>
      </w:r>
    </w:p>
    <w:p>
      <w:r>
        <w:rPr>
          <w:b/>
          <w:color w:val="006400"/>
          <w:sz w:val="22"/>
        </w:rPr>
        <w:t>Answer: A condition where the Eustachian tube remains open.</w:t>
      </w:r>
    </w:p>
    <w:p>
      <w:r>
        <w:rPr>
          <w:i/>
          <w:sz w:val="20"/>
        </w:rPr>
        <w:t>Rationale: Symptoms include autophony (hearing one's own voice or breathing loudly).</w:t>
      </w:r>
    </w:p>
    <w:p/>
    <w:p>
      <w:r>
        <w:rPr>
          <w:b/>
          <w:sz w:val="22"/>
        </w:rPr>
        <w:t>Q294. What is the 'Speech Discrimination Score'?</w:t>
      </w:r>
    </w:p>
    <w:p>
      <w:r>
        <w:rPr>
          <w:b/>
          <w:color w:val="006400"/>
          <w:sz w:val="22"/>
        </w:rPr>
        <w:t>Answer: The percentage of words a patient can correctly repeat at a comfortable volume.</w:t>
      </w:r>
    </w:p>
    <w:p>
      <w:r>
        <w:rPr>
          <w:i/>
          <w:sz w:val="20"/>
        </w:rPr>
        <w:t>Rationale: Poor discrimination is often associated with retrocochlear lesions (Acoustic Neuroma).</w:t>
      </w:r>
    </w:p>
    <w:p/>
    <w:p>
      <w:r>
        <w:rPr>
          <w:b/>
          <w:sz w:val="22"/>
        </w:rPr>
        <w:t>Q295. What is the most common cause of Tinnitus in the general population?</w:t>
      </w:r>
    </w:p>
    <w:p>
      <w:r>
        <w:rPr>
          <w:b/>
          <w:color w:val="006400"/>
          <w:sz w:val="22"/>
        </w:rPr>
        <w:t>Answer: Sensorineural hearing loss (Presbycusis/Noise-induced).</w:t>
      </w:r>
    </w:p>
    <w:p>
      <w:r>
        <w:rPr>
          <w:i/>
          <w:sz w:val="20"/>
        </w:rPr>
        <w:t>Rationale: The brain essentially 'turns up the gain' in the absence of input.</w:t>
      </w:r>
    </w:p>
    <w:p/>
    <w:p>
      <w:r>
        <w:rPr>
          <w:b/>
          <w:sz w:val="22"/>
        </w:rPr>
        <w:t>Q296. What is 'Sudden Conductive Hearing Loss' after trauma usually due to?</w:t>
      </w:r>
    </w:p>
    <w:p>
      <w:r>
        <w:rPr>
          <w:b/>
          <w:color w:val="006400"/>
          <w:sz w:val="22"/>
        </w:rPr>
        <w:t>Answer: Ossicular chain disruption (e.g., incudostapedial joint dislocation).</w:t>
      </w:r>
    </w:p>
    <w:p>
      <w:r>
        <w:rPr>
          <w:i/>
          <w:sz w:val="20"/>
        </w:rPr>
        <w:t>Rationale: Often associated with a longitudinal temporal bone fracture.</w:t>
      </w:r>
    </w:p>
    <w:p/>
    <w:p>
      <w:r>
        <w:rPr>
          <w:b/>
          <w:sz w:val="22"/>
        </w:rPr>
        <w:t>Q297. What is the 'Ear-flick' test (or finger rub)?</w:t>
      </w:r>
    </w:p>
    <w:p>
      <w:r>
        <w:rPr>
          <w:b/>
          <w:color w:val="006400"/>
          <w:sz w:val="22"/>
        </w:rPr>
        <w:t>Answer: A quick bedside screening for hearing loss.</w:t>
      </w:r>
    </w:p>
    <w:p>
      <w:r>
        <w:rPr>
          <w:i/>
          <w:sz w:val="20"/>
        </w:rPr>
        <w:t>Rationale: If a patient cannot hear a finger rub at the ear canal, they likely have a loss of at least 20-30 dB.</w:t>
      </w:r>
    </w:p>
    <w:p/>
    <w:p>
      <w:r>
        <w:rPr>
          <w:b/>
          <w:sz w:val="22"/>
        </w:rPr>
        <w:t>Q298. A patient has tinnitus and a 'bruit' heard over the mastoid. Diagnosis?</w:t>
      </w:r>
    </w:p>
    <w:p>
      <w:r>
        <w:rPr>
          <w:b/>
          <w:color w:val="006400"/>
          <w:sz w:val="22"/>
        </w:rPr>
        <w:t>Answer: Dural Arteriovenous Fistula (dAVF).</w:t>
      </w:r>
    </w:p>
    <w:p>
      <w:r>
        <w:rPr>
          <w:i/>
          <w:sz w:val="20"/>
        </w:rPr>
        <w:t>Rationale: A type of vascular objective tinnitus.</w:t>
      </w:r>
    </w:p>
    <w:p/>
    <w:p>
      <w:r>
        <w:rPr>
          <w:b/>
          <w:sz w:val="22"/>
        </w:rPr>
        <w:t>Q299. What is the management of a traumatic TM perforation in the ED?</w:t>
      </w:r>
    </w:p>
    <w:p>
      <w:r>
        <w:rPr>
          <w:b/>
          <w:color w:val="006400"/>
          <w:sz w:val="22"/>
        </w:rPr>
        <w:t>Answer: Most heal spontaneously; keep the ear dry, avoid drops (unless infected), and follow up with ENT.</w:t>
      </w:r>
    </w:p>
    <w:p>
      <w:r>
        <w:rPr>
          <w:i/>
          <w:sz w:val="20"/>
        </w:rPr>
        <w:t>Rationale: Avoid aminoglycoside drops if the middle ear is exposed due to ototoxicity risk.</w:t>
      </w:r>
    </w:p>
    <w:p/>
    <w:p>
      <w:r>
        <w:rPr>
          <w:b/>
          <w:sz w:val="22"/>
        </w:rPr>
        <w:t>Q300. Can Otitis Media cause sensorineural hearing loss?</w:t>
      </w:r>
    </w:p>
    <w:p>
      <w:r>
        <w:rPr>
          <w:b/>
          <w:color w:val="006400"/>
          <w:sz w:val="22"/>
        </w:rPr>
        <w:t>Answer: Yes, if toxins from the infection cross the round window membrane into the inner ear.</w:t>
      </w:r>
    </w:p>
    <w:p>
      <w:r>
        <w:rPr>
          <w:i/>
          <w:sz w:val="20"/>
        </w:rPr>
        <w:t>Rationale: This is usually a temporary 'toxic labyrinthitis' but can be permanent.</w:t>
      </w:r>
    </w:p>
    <w:p/>
    <w:p>
      <w:r>
        <w:br w:type="page"/>
      </w:r>
    </w:p>
    <w:p>
      <w:r>
        <w:rPr>
          <w:b/>
          <w:sz w:val="22"/>
        </w:rPr>
        <w:t>Q301. What is the most common site of anterior epistaxis?</w:t>
      </w:r>
    </w:p>
    <w:p>
      <w:r>
        <w:rPr>
          <w:b/>
          <w:color w:val="006400"/>
          <w:sz w:val="22"/>
        </w:rPr>
        <w:t>Answer: Kiesselbach's Plexus (Little's Area).</w:t>
      </w:r>
    </w:p>
    <w:p>
      <w:r>
        <w:rPr>
          <w:i/>
          <w:sz w:val="20"/>
        </w:rPr>
        <w:t>Rationale: An anastomosis of five arteries on the anterior nasal septum.</w:t>
      </w:r>
    </w:p>
    <w:p/>
    <w:p>
      <w:r>
        <w:rPr>
          <w:b/>
          <w:sz w:val="22"/>
        </w:rPr>
        <w:t>Q302. What is the most common site of posterior epistaxis?</w:t>
      </w:r>
    </w:p>
    <w:p>
      <w:r>
        <w:rPr>
          <w:b/>
          <w:color w:val="006400"/>
          <w:sz w:val="22"/>
        </w:rPr>
        <w:t>Answer: Woodruff's Plexus.</w:t>
      </w:r>
    </w:p>
    <w:p>
      <w:r>
        <w:rPr>
          <w:i/>
          <w:sz w:val="20"/>
        </w:rPr>
        <w:t>Rationale: Located over the posterior middle turbinate; bleeding involves the sphenopalatine artery.</w:t>
      </w:r>
    </w:p>
    <w:p/>
    <w:p>
      <w:r>
        <w:rPr>
          <w:b/>
          <w:sz w:val="22"/>
        </w:rPr>
        <w:t>Q303. Name the five arteries that contribute to Kiesselbach's Plexus.</w:t>
      </w:r>
    </w:p>
    <w:p>
      <w:r>
        <w:rPr>
          <w:b/>
          <w:color w:val="006400"/>
          <w:sz w:val="22"/>
        </w:rPr>
        <w:t>Answer: Anterior ethmoidal, Posterior ethmoidal, Sphenopalatine, Greater palatine, Superior labial.</w:t>
      </w:r>
    </w:p>
    <w:p>
      <w:r>
        <w:rPr>
          <w:i/>
          <w:sz w:val="20"/>
        </w:rPr>
        <w:t>Rationale: Remember: 'A-P-S-G-S'.</w:t>
      </w:r>
    </w:p>
    <w:p/>
    <w:p>
      <w:r>
        <w:rPr>
          <w:b/>
          <w:sz w:val="22"/>
        </w:rPr>
        <w:t>Q304. What is the first step in managing a patient with epistaxis in the ED?</w:t>
      </w:r>
    </w:p>
    <w:p>
      <w:r>
        <w:rPr>
          <w:b/>
          <w:color w:val="006400"/>
          <w:sz w:val="22"/>
        </w:rPr>
        <w:t>Answer: Direct pressure (pinching the alae) for 10-15 minutes without interruption.</w:t>
      </w:r>
    </w:p>
    <w:p>
      <w:r>
        <w:rPr>
          <w:i/>
          <w:sz w:val="20"/>
        </w:rPr>
        <w:t>Rationale: The patient should be leaning forward to avoid swallowing blood.</w:t>
      </w:r>
    </w:p>
    <w:p/>
    <w:p>
      <w:r>
        <w:rPr>
          <w:b/>
          <w:sz w:val="22"/>
        </w:rPr>
        <w:t>Q305. What is the role of topical vasoconstrictors (e.g., Oxymetazoline) in epistaxis?</w:t>
      </w:r>
    </w:p>
    <w:p>
      <w:r>
        <w:rPr>
          <w:b/>
          <w:color w:val="006400"/>
          <w:sz w:val="22"/>
        </w:rPr>
        <w:t>Answer: They help shrink the mucosa and stop minor bleeding to allow better visualization.</w:t>
      </w:r>
    </w:p>
    <w:p>
      <w:r>
        <w:rPr>
          <w:i/>
          <w:sz w:val="20"/>
        </w:rPr>
        <w:t>Rationale: Commonly applied on a cotton pledget.</w:t>
      </w:r>
    </w:p>
    <w:p/>
    <w:p>
      <w:r>
        <w:rPr>
          <w:b/>
          <w:sz w:val="22"/>
        </w:rPr>
        <w:t>Q306. How do you perform silver nitrate cautery?</w:t>
      </w:r>
    </w:p>
    <w:p>
      <w:r>
        <w:rPr>
          <w:b/>
          <w:color w:val="006400"/>
          <w:sz w:val="22"/>
        </w:rPr>
        <w:t>Answer: Identify the specific bleeding point, dry it, and apply the silver nitrate for 5-10 seconds.</w:t>
      </w:r>
    </w:p>
    <w:p>
      <w:r>
        <w:rPr>
          <w:i/>
          <w:sz w:val="20"/>
        </w:rPr>
        <w:t>Rationale: Cauterize around the vessel first, then on it.</w:t>
      </w:r>
    </w:p>
    <w:p/>
    <w:p>
      <w:r>
        <w:rPr>
          <w:b/>
          <w:sz w:val="22"/>
        </w:rPr>
        <w:t>Q307. Why should you NEVER cauterize both sides of the nasal septum simultaneously?</w:t>
      </w:r>
    </w:p>
    <w:p>
      <w:r>
        <w:rPr>
          <w:b/>
          <w:color w:val="006400"/>
          <w:sz w:val="22"/>
        </w:rPr>
        <w:t>Answer: Risk of septal necrosis and perforation.</w:t>
      </w:r>
    </w:p>
    <w:p>
      <w:r>
        <w:rPr>
          <w:i/>
          <w:sz w:val="20"/>
        </w:rPr>
        <w:t>Rationale: The blood supply to the septal cartilage is compromised.</w:t>
      </w:r>
    </w:p>
    <w:p/>
    <w:p>
      <w:r>
        <w:rPr>
          <w:b/>
          <w:sz w:val="22"/>
        </w:rPr>
        <w:t>Q308. What is the 'Cotton Pledget' technique?</w:t>
      </w:r>
    </w:p>
    <w:p>
      <w:r>
        <w:rPr>
          <w:b/>
          <w:color w:val="006400"/>
          <w:sz w:val="22"/>
        </w:rPr>
        <w:t>Answer: Soaking cotton in a mix of anesthetic (Lidocaine) and vasoconstrictor (Epinephrine/Oxymetazoline) and packing it into the nose.</w:t>
      </w:r>
    </w:p>
    <w:p>
      <w:r>
        <w:rPr>
          <w:i/>
          <w:sz w:val="20"/>
        </w:rPr>
        <w:t>Rationale: Provides both anesthesia and hemostasis for examination.</w:t>
      </w:r>
    </w:p>
    <w:p/>
    <w:p>
      <w:r>
        <w:rPr>
          <w:b/>
          <w:sz w:val="22"/>
        </w:rPr>
        <w:t>Q309. What are the indications for nasal packing?</w:t>
      </w:r>
    </w:p>
    <w:p>
      <w:r>
        <w:rPr>
          <w:b/>
          <w:color w:val="006400"/>
          <w:sz w:val="22"/>
        </w:rPr>
        <w:t>Answer: Failure of direct pressure and cautery to control bleeding.</w:t>
      </w:r>
    </w:p>
    <w:p>
      <w:r>
        <w:rPr>
          <w:i/>
          <w:sz w:val="20"/>
        </w:rPr>
        <w:t>Rationale: Can be anterior (e.g., Merocel, RapidRhino) or posterior.</w:t>
      </w:r>
    </w:p>
    <w:p/>
    <w:p>
      <w:r>
        <w:rPr>
          <w:b/>
          <w:sz w:val="22"/>
        </w:rPr>
        <w:t>Q310. What is a 'RapidRhino'?</w:t>
      </w:r>
    </w:p>
    <w:p>
      <w:r>
        <w:rPr>
          <w:b/>
          <w:color w:val="006400"/>
          <w:sz w:val="22"/>
        </w:rPr>
        <w:t>Answer: A carboxymethylcellulose (CMC)-coated inflatable balloon catheter.</w:t>
      </w:r>
    </w:p>
    <w:p>
      <w:r>
        <w:rPr>
          <w:i/>
          <w:sz w:val="20"/>
        </w:rPr>
        <w:t>Rationale: The CMC acts as a lubricant and promotes platelet aggregation.</w:t>
      </w:r>
    </w:p>
    <w:p/>
    <w:p>
      <w:r>
        <w:rPr>
          <w:b/>
          <w:sz w:val="22"/>
        </w:rPr>
        <w:t>Q311. How long should nasal packing typically remain in place?</w:t>
      </w:r>
    </w:p>
    <w:p>
      <w:r>
        <w:rPr>
          <w:b/>
          <w:color w:val="006400"/>
          <w:sz w:val="22"/>
        </w:rPr>
        <w:t>Answer: 24 to 72 hours.</w:t>
      </w:r>
    </w:p>
    <w:p>
      <w:r>
        <w:rPr>
          <w:i/>
          <w:sz w:val="20"/>
        </w:rPr>
        <w:t>Rationale: Longer duration increases the risk of infection and tissue necrosis.</w:t>
      </w:r>
    </w:p>
    <w:p/>
    <w:p>
      <w:r>
        <w:rPr>
          <w:b/>
          <w:sz w:val="22"/>
        </w:rPr>
        <w:t>Q312. What is 'Posterior Nasal Packing'?</w:t>
      </w:r>
    </w:p>
    <w:p>
      <w:r>
        <w:rPr>
          <w:b/>
          <w:color w:val="006400"/>
          <w:sz w:val="22"/>
        </w:rPr>
        <w:t>Answer: Packing designed to apply pressure to the posterior nasopharynx, often using a Foley catheter or specialized double-balloon catheter.</w:t>
      </w:r>
    </w:p>
    <w:p>
      <w:r>
        <w:rPr>
          <w:i/>
          <w:sz w:val="20"/>
        </w:rPr>
        <w:t>Rationale: Patients with posterior packs typically require admission for monitoring.</w:t>
      </w:r>
    </w:p>
    <w:p/>
    <w:p>
      <w:r>
        <w:rPr>
          <w:b/>
          <w:sz w:val="22"/>
        </w:rPr>
        <w:t>Q313. Why are patients with posterior packs often admitted?</w:t>
      </w:r>
    </w:p>
    <w:p>
      <w:r>
        <w:rPr>
          <w:b/>
          <w:color w:val="006400"/>
          <w:sz w:val="22"/>
        </w:rPr>
        <w:t>Answer: Risk of hypoxia, hypercapnia, and the 'nasopulmonary reflex' (though the reflex is controversial).</w:t>
      </w:r>
    </w:p>
    <w:p>
      <w:r>
        <w:rPr>
          <w:i/>
          <w:sz w:val="20"/>
        </w:rPr>
        <w:t>Rationale: Elderly patients are at high risk for cardiac events or respiratory distress.</w:t>
      </w:r>
    </w:p>
    <w:p/>
    <w:p>
      <w:r>
        <w:rPr>
          <w:b/>
          <w:sz w:val="22"/>
        </w:rPr>
        <w:t>Q314. What is the 'Nasopulmonary Reflex'?</w:t>
      </w:r>
    </w:p>
    <w:p>
      <w:r>
        <w:rPr>
          <w:b/>
          <w:color w:val="006400"/>
          <w:sz w:val="22"/>
        </w:rPr>
        <w:t>Answer: A theoretical reflex where nasal pressure leads to decreased pulmonary ventilation.</w:t>
      </w:r>
    </w:p>
    <w:p>
      <w:r>
        <w:rPr>
          <w:i/>
          <w:sz w:val="20"/>
        </w:rPr>
        <w:t>Rationale: While controversial, it is a classic board answer for why posterior packs are dangerous.</w:t>
      </w:r>
    </w:p>
    <w:p/>
    <w:p>
      <w:r>
        <w:rPr>
          <w:b/>
          <w:sz w:val="22"/>
        </w:rPr>
        <w:t>Q315. What is the role of Tranexamic Acid (TXA) in epistaxis?</w:t>
      </w:r>
    </w:p>
    <w:p>
      <w:r>
        <w:rPr>
          <w:b/>
          <w:color w:val="006400"/>
          <w:sz w:val="22"/>
        </w:rPr>
        <w:t>Answer: Topical TXA applied via pledget has been shown in some studies to reduce the need for packing and re-bleeding rates.</w:t>
      </w:r>
    </w:p>
    <w:p>
      <w:r>
        <w:rPr>
          <w:i/>
          <w:sz w:val="20"/>
        </w:rPr>
        <w:t>Rationale: It is an antifibrinolytic agent.</w:t>
      </w:r>
    </w:p>
    <w:p/>
    <w:p>
      <w:r>
        <w:rPr>
          <w:b/>
          <w:sz w:val="22"/>
        </w:rPr>
        <w:t>Q316. Should patients with nasal packing be prescribed prophylactic antibiotics?</w:t>
      </w:r>
    </w:p>
    <w:p>
      <w:r>
        <w:rPr>
          <w:b/>
          <w:color w:val="006400"/>
          <w:sz w:val="22"/>
        </w:rPr>
        <w:t>Answer: Controversial; traditionally given to prevent Toxic Shock Syndrome (TSS), but evidence is weak.</w:t>
      </w:r>
    </w:p>
    <w:p>
      <w:r>
        <w:rPr>
          <w:i/>
          <w:sz w:val="20"/>
        </w:rPr>
        <w:t>Rationale: If used, Amoxicillin-Clavulanate is a common choice.</w:t>
      </w:r>
    </w:p>
    <w:p/>
    <w:p>
      <w:r>
        <w:rPr>
          <w:b/>
          <w:sz w:val="22"/>
        </w:rPr>
        <w:t>Q317. What is Toxic Shock Syndrome (TSS) in the context of nasal packing?</w:t>
      </w:r>
    </w:p>
    <w:p>
      <w:r>
        <w:rPr>
          <w:b/>
          <w:color w:val="006400"/>
          <w:sz w:val="22"/>
        </w:rPr>
        <w:t>Answer: A rare but life-threatening syndrome caused by Staphylococcus aureus toxins.</w:t>
      </w:r>
    </w:p>
    <w:p>
      <w:r>
        <w:rPr>
          <w:i/>
          <w:sz w:val="20"/>
        </w:rPr>
        <w:t>Rationale: Symptoms include fever, rash, hypotension, and multi-organ failure.</w:t>
      </w:r>
    </w:p>
    <w:p/>
    <w:p>
      <w:r>
        <w:rPr>
          <w:b/>
          <w:sz w:val="22"/>
        </w:rPr>
        <w:t>Q318. What is the definitive treatment for refractory epistaxis?</w:t>
      </w:r>
    </w:p>
    <w:p>
      <w:r>
        <w:rPr>
          <w:b/>
          <w:color w:val="006400"/>
          <w:sz w:val="22"/>
        </w:rPr>
        <w:t>Answer: Surgical ligation (e.g., Sphenopalatine Artery Ligation) or Endovascular Embolization.</w:t>
      </w:r>
    </w:p>
    <w:p>
      <w:r>
        <w:rPr>
          <w:i/>
          <w:sz w:val="20"/>
        </w:rPr>
        <w:t>Rationale: Embolization carries a small risk of stroke or facial nerve injury.</w:t>
      </w:r>
    </w:p>
    <w:p/>
    <w:p>
      <w:r>
        <w:rPr>
          <w:b/>
          <w:sz w:val="22"/>
        </w:rPr>
        <w:t>Q319. Which artery is most commonly ligated or embolized for posterior epistaxis?</w:t>
      </w:r>
    </w:p>
    <w:p>
      <w:r>
        <w:rPr>
          <w:b/>
          <w:color w:val="006400"/>
          <w:sz w:val="22"/>
        </w:rPr>
        <w:t>Answer: The Sphenopalatine Artery (SPA).</w:t>
      </w:r>
    </w:p>
    <w:p>
      <w:r>
        <w:rPr>
          <w:i/>
          <w:sz w:val="20"/>
        </w:rPr>
        <w:t>Rationale: Known as the 'Artery of Epistaxis'.</w:t>
      </w:r>
    </w:p>
    <w:p/>
    <w:p>
      <w:r>
        <w:rPr>
          <w:b/>
          <w:sz w:val="22"/>
        </w:rPr>
        <w:t>Q320. How does hypertension relate to epistaxis?</w:t>
      </w:r>
    </w:p>
    <w:p>
      <w:r>
        <w:rPr>
          <w:b/>
          <w:color w:val="006400"/>
          <w:sz w:val="22"/>
        </w:rPr>
        <w:t>Answer: While hypertension is common in patients with nosebleeds, it is rarely the primary cause; it may, however, prolong the bleeding.</w:t>
      </w:r>
    </w:p>
    <w:p>
      <w:r>
        <w:rPr>
          <w:i/>
          <w:sz w:val="20"/>
        </w:rPr>
        <w:t>Rationale: Focus on stopping the bleed first, then addressing blood pressure.</w:t>
      </w:r>
    </w:p>
    <w:p/>
    <w:p>
      <w:r>
        <w:rPr>
          <w:b/>
          <w:sz w:val="22"/>
        </w:rPr>
        <w:t>Q321. A patient with epistaxis and easy bruising has a low platelet count. What is the most likely underlying condition?</w:t>
      </w:r>
    </w:p>
    <w:p>
      <w:r>
        <w:rPr>
          <w:b/>
          <w:color w:val="006400"/>
          <w:sz w:val="22"/>
        </w:rPr>
        <w:t>Answer: Thrombocytopenia (e.g., ITP, Leukemia, or Medication-induced).</w:t>
      </w:r>
    </w:p>
    <w:p>
      <w:r>
        <w:rPr>
          <w:i/>
          <w:sz w:val="20"/>
        </w:rPr>
        <w:t>Rationale: Systemic coagulopathies must always be considered in refractory or bilateral epistaxis.</w:t>
      </w:r>
    </w:p>
    <w:p/>
    <w:p>
      <w:r>
        <w:rPr>
          <w:b/>
          <w:sz w:val="22"/>
        </w:rPr>
        <w:t>Q322. What is 'Hereditary Hemorrhagic Telangiectasia' (Osler-Weber-Rendu)?</w:t>
      </w:r>
    </w:p>
    <w:p>
      <w:r>
        <w:rPr>
          <w:b/>
          <w:color w:val="006400"/>
          <w:sz w:val="22"/>
        </w:rPr>
        <w:t>Answer: An autosomal dominant disorder causing telangiectasias on skin and mucus membranes, often leading to severe, recurrent epistaxis.</w:t>
      </w:r>
    </w:p>
    <w:p>
      <w:r>
        <w:rPr>
          <w:i/>
          <w:sz w:val="20"/>
        </w:rPr>
        <w:t>Rationale: Look for telangiectasias on the lips, tongue, and fingers.</w:t>
      </w:r>
    </w:p>
    <w:p/>
    <w:p>
      <w:r>
        <w:rPr>
          <w:b/>
          <w:sz w:val="22"/>
        </w:rPr>
        <w:t>Q323. What is 'Septal Hematoma'?</w:t>
      </w:r>
    </w:p>
    <w:p>
      <w:r>
        <w:rPr>
          <w:b/>
          <w:color w:val="006400"/>
          <w:sz w:val="22"/>
        </w:rPr>
        <w:t>Answer: A collection of blood under the perichondrium of the nasal septum, usually after trauma.</w:t>
      </w:r>
    </w:p>
    <w:p>
      <w:r>
        <w:rPr>
          <w:i/>
          <w:sz w:val="20"/>
        </w:rPr>
        <w:t>Rationale: It appears as a bluish, boggy swelling on the septum.</w:t>
      </w:r>
    </w:p>
    <w:p/>
    <w:p>
      <w:r>
        <w:rPr>
          <w:b/>
          <w:sz w:val="22"/>
        </w:rPr>
        <w:t>Q324. Why is a Septal Hematoma an emergency?</w:t>
      </w:r>
    </w:p>
    <w:p>
      <w:r>
        <w:rPr>
          <w:b/>
          <w:color w:val="006400"/>
          <w:sz w:val="22"/>
        </w:rPr>
        <w:t>Answer: It can lead to pressure necrosis of the septal cartilage, resulting in a 'Saddle Nose' deformity or septal abscess.</w:t>
      </w:r>
    </w:p>
    <w:p>
      <w:r>
        <w:rPr>
          <w:i/>
          <w:sz w:val="20"/>
        </w:rPr>
        <w:t>Rationale: Requires immediate incision and drainage followed by packing.</w:t>
      </w:r>
    </w:p>
    <w:p/>
    <w:p>
      <w:r>
        <w:rPr>
          <w:b/>
          <w:sz w:val="22"/>
        </w:rPr>
        <w:t>Q325. What is the 'Saddle Nose' deformity?</w:t>
      </w:r>
    </w:p>
    <w:p>
      <w:r>
        <w:rPr>
          <w:b/>
          <w:color w:val="006400"/>
          <w:sz w:val="22"/>
        </w:rPr>
        <w:t>Answer: Collapse of the nasal bridge due to loss of septal cartilage support.</w:t>
      </w:r>
    </w:p>
    <w:p>
      <w:r>
        <w:rPr>
          <w:i/>
          <w:sz w:val="20"/>
        </w:rPr>
        <w:t>Rationale: Classic complication of untreated septal hematoma or syphilis.</w:t>
      </w:r>
    </w:p>
    <w:p/>
    <w:p>
      <w:r>
        <w:rPr>
          <w:b/>
          <w:sz w:val="22"/>
        </w:rPr>
        <w:t>Q326. How does warfarin affect epistaxis management?</w:t>
      </w:r>
    </w:p>
    <w:p>
      <w:r>
        <w:rPr>
          <w:b/>
          <w:color w:val="006400"/>
          <w:sz w:val="22"/>
        </w:rPr>
        <w:t>Answer: Bleeding is often more severe and harder to control; however, packing can usually still be performed.</w:t>
      </w:r>
    </w:p>
    <w:p>
      <w:r>
        <w:rPr>
          <w:i/>
          <w:sz w:val="20"/>
        </w:rPr>
        <w:t>Rationale: Correction of INR is only indicated for life-threatening bleeding.</w:t>
      </w:r>
    </w:p>
    <w:p/>
    <w:p>
      <w:r>
        <w:rPr>
          <w:b/>
          <w:sz w:val="22"/>
        </w:rPr>
        <w:t>Q327. Does a patient with a 'RapidRhino' need to be admitted?</w:t>
      </w:r>
    </w:p>
    <w:p>
      <w:r>
        <w:rPr>
          <w:b/>
          <w:color w:val="006400"/>
          <w:sz w:val="22"/>
        </w:rPr>
        <w:t>Answer: Not necessarily, if the bleeding is controlled and it is an anterior pack.</w:t>
      </w:r>
    </w:p>
    <w:p>
      <w:r>
        <w:rPr>
          <w:i/>
          <w:sz w:val="20"/>
        </w:rPr>
        <w:t>Rationale: Many EDs discharge patients with anterior packs and 48-hour ENT follow-up.</w:t>
      </w:r>
    </w:p>
    <w:p/>
    <w:p>
      <w:r>
        <w:rPr>
          <w:b/>
          <w:sz w:val="22"/>
        </w:rPr>
        <w:t>Q328. What is a common complication of nasal cautery?</w:t>
      </w:r>
    </w:p>
    <w:p>
      <w:r>
        <w:rPr>
          <w:b/>
          <w:color w:val="006400"/>
          <w:sz w:val="22"/>
        </w:rPr>
        <w:t>Answer: Rhinorrhea, crusting, and a small risk of septal perforation.</w:t>
      </w:r>
    </w:p>
    <w:p>
      <w:r>
        <w:rPr>
          <w:i/>
          <w:sz w:val="20"/>
        </w:rPr>
        <w:t>Rationale: Avoid over-cauterization.</w:t>
      </w:r>
    </w:p>
    <w:p/>
    <w:p>
      <w:r>
        <w:rPr>
          <w:b/>
          <w:sz w:val="22"/>
        </w:rPr>
        <w:t>Q329. What is the 'Double Balloon' catheter for epistaxis?</w:t>
      </w:r>
    </w:p>
    <w:p>
      <w:r>
        <w:rPr>
          <w:b/>
          <w:color w:val="006400"/>
          <w:sz w:val="22"/>
        </w:rPr>
        <w:t>Answer: A device like the Epistat that has an independent posterior balloon and anterior balloon.</w:t>
      </w:r>
    </w:p>
    <w:p>
      <w:r>
        <w:rPr>
          <w:i/>
          <w:sz w:val="20"/>
        </w:rPr>
        <w:t>Rationale: Allows for more targeted pressure in the posterior nasopharynx.</w:t>
      </w:r>
    </w:p>
    <w:p/>
    <w:p>
      <w:r>
        <w:rPr>
          <w:b/>
          <w:sz w:val="22"/>
        </w:rPr>
        <w:t>Q330. How do you confirm a posterior bleed if you can't see the site?</w:t>
      </w:r>
    </w:p>
    <w:p>
      <w:r>
        <w:rPr>
          <w:b/>
          <w:color w:val="006400"/>
          <w:sz w:val="22"/>
        </w:rPr>
        <w:t>Answer: Bleeding that continues despite adequate anterior packing or visualization of blood flowing down the posterior pharyngeal wall.</w:t>
      </w:r>
    </w:p>
    <w:p>
      <w:r>
        <w:rPr>
          <w:i/>
          <w:sz w:val="20"/>
        </w:rPr>
        <w:t>Rationale: Direct visualization with a fiberoptic scope is the best way.</w:t>
      </w:r>
    </w:p>
    <w:p/>
    <w:p>
      <w:r>
        <w:rPr>
          <w:b/>
          <w:sz w:val="22"/>
        </w:rPr>
        <w:t>Q331. Can Cocaine use cause epistaxis?</w:t>
      </w:r>
    </w:p>
    <w:p>
      <w:r>
        <w:rPr>
          <w:b/>
          <w:color w:val="006400"/>
          <w:sz w:val="22"/>
        </w:rPr>
        <w:t>Answer: Yes, chronic use causes vasoconstriction-induced ischemia and septal perforation.</w:t>
      </w:r>
    </w:p>
    <w:p>
      <w:r>
        <w:rPr>
          <w:i/>
          <w:sz w:val="20"/>
        </w:rPr>
        <w:t>Rationale: Acute use can cause hypertensive crisis and bleeding.</w:t>
      </w:r>
    </w:p>
    <w:p/>
    <w:p>
      <w:r>
        <w:rPr>
          <w:b/>
          <w:sz w:val="22"/>
        </w:rPr>
        <w:t>Q332. What is the management of epistaxis in a patient with Hemophilia A?</w:t>
      </w:r>
    </w:p>
    <w:p>
      <w:r>
        <w:rPr>
          <w:b/>
          <w:color w:val="006400"/>
          <w:sz w:val="22"/>
        </w:rPr>
        <w:t>Answer: Local control (pressure/packing) plus Factor VIII replacement.</w:t>
      </w:r>
    </w:p>
    <w:p>
      <w:r>
        <w:rPr>
          <w:i/>
          <w:sz w:val="20"/>
        </w:rPr>
        <w:t>Rationale: Consult hematology.</w:t>
      </w:r>
    </w:p>
    <w:p/>
    <w:p>
      <w:r>
        <w:rPr>
          <w:b/>
          <w:sz w:val="22"/>
        </w:rPr>
        <w:t>Q333. A child presents with foul-smelling, unilateral, purulent nasal discharge. What is the most likely diagnosis?</w:t>
      </w:r>
    </w:p>
    <w:p>
      <w:r>
        <w:rPr>
          <w:b/>
          <w:color w:val="006400"/>
          <w:sz w:val="22"/>
        </w:rPr>
        <w:t>Answer: Nasal Foreign Body.</w:t>
      </w:r>
    </w:p>
    <w:p>
      <w:r>
        <w:rPr>
          <w:i/>
          <w:sz w:val="20"/>
        </w:rPr>
        <w:t>Rationale: Children often put small objects in their noses, leading to local infection and discharge.</w:t>
      </w:r>
    </w:p>
    <w:p/>
    <w:p>
      <w:r>
        <w:rPr>
          <w:b/>
          <w:sz w:val="22"/>
        </w:rPr>
        <w:t>Q334. What is the 'Mother's Kiss' technique?</w:t>
      </w:r>
    </w:p>
    <w:p>
      <w:r>
        <w:rPr>
          <w:b/>
          <w:color w:val="006400"/>
          <w:sz w:val="22"/>
        </w:rPr>
        <w:t>Answer: A method to remove a nasal foreign body where the mother blows into the child's mouth while occluding the unaffected nostril.</w:t>
      </w:r>
    </w:p>
    <w:p>
      <w:r>
        <w:rPr>
          <w:i/>
          <w:sz w:val="20"/>
        </w:rPr>
        <w:t>Rationale: Effective and non-invasive.</w:t>
      </w:r>
    </w:p>
    <w:p/>
    <w:p>
      <w:r>
        <w:rPr>
          <w:b/>
          <w:sz w:val="22"/>
        </w:rPr>
        <w:t>Q335. What are the risk factors for epistaxis?</w:t>
      </w:r>
    </w:p>
    <w:p>
      <w:r>
        <w:rPr>
          <w:b/>
          <w:color w:val="006400"/>
          <w:sz w:val="22"/>
        </w:rPr>
        <w:t>Answer: Dry air, digital trauma (nose picking), anticoagulants, nasal steroids, and coagulopathies.</w:t>
      </w:r>
    </w:p>
    <w:p>
      <w:r>
        <w:rPr>
          <w:i/>
          <w:sz w:val="20"/>
        </w:rPr>
        <w:t>Rationale: Winter months have higher incidence due to low humidity.</w:t>
      </w:r>
    </w:p>
    <w:p/>
    <w:p>
      <w:r>
        <w:rPr>
          <w:b/>
          <w:sz w:val="22"/>
        </w:rPr>
        <w:t>Q336. What is 'Gelfoam' or 'Surgicel' in epistaxis?</w:t>
      </w:r>
    </w:p>
    <w:p>
      <w:r>
        <w:rPr>
          <w:b/>
          <w:color w:val="006400"/>
          <w:sz w:val="22"/>
        </w:rPr>
        <w:t>Answer: Absorbable hemostatic agents that can be placed on a bleeding site.</w:t>
      </w:r>
    </w:p>
    <w:p>
      <w:r>
        <w:rPr>
          <w:i/>
          <w:sz w:val="20"/>
        </w:rPr>
        <w:t>Rationale: Good for patients with coagulopathies as they don't require removal.</w:t>
      </w:r>
    </w:p>
    <w:p/>
    <w:p>
      <w:r>
        <w:rPr>
          <w:b/>
          <w:sz w:val="22"/>
        </w:rPr>
        <w:t>Q337. Can a nasal fracture cause epistaxis?</w:t>
      </w:r>
    </w:p>
    <w:p>
      <w:r>
        <w:rPr>
          <w:b/>
          <w:color w:val="006400"/>
          <w:sz w:val="22"/>
        </w:rPr>
        <w:t>Answer: Yes, it is the most common cause of traumatic epistaxis.</w:t>
      </w:r>
    </w:p>
    <w:p>
      <w:r>
        <w:rPr>
          <w:i/>
          <w:sz w:val="20"/>
        </w:rPr>
        <w:t>Rationale: Always check for a septal hematoma in nasal trauma.</w:t>
      </w:r>
    </w:p>
    <w:p/>
    <w:p>
      <w:r>
        <w:rPr>
          <w:b/>
          <w:sz w:val="22"/>
        </w:rPr>
        <w:t>Q338. What is the role of 'Juvenile Nasopharyngeal Angiofibroma' (JNA) in epistaxis?</w:t>
      </w:r>
    </w:p>
    <w:p>
      <w:r>
        <w:rPr>
          <w:b/>
          <w:color w:val="006400"/>
          <w:sz w:val="22"/>
        </w:rPr>
        <w:t>Answer: A highly vascular benign tumor in adolescent males that presents with recurrent epistaxis and nasal obstruction.</w:t>
      </w:r>
    </w:p>
    <w:p>
      <w:r>
        <w:rPr>
          <w:i/>
          <w:sz w:val="20"/>
        </w:rPr>
        <w:t>Rationale: It is a classic board diagnosis.</w:t>
      </w:r>
    </w:p>
    <w:p/>
    <w:p>
      <w:r>
        <w:rPr>
          <w:b/>
          <w:sz w:val="22"/>
        </w:rPr>
        <w:t>Q339. Is it safe to discharge a patient on dual antiplatelet therapy (DAPT) with nasal packing?</w:t>
      </w:r>
    </w:p>
    <w:p>
      <w:r>
        <w:rPr>
          <w:b/>
          <w:color w:val="006400"/>
          <w:sz w:val="22"/>
        </w:rPr>
        <w:t>Answer: Yes, but with close follow-up and instruction to return if bleeding recurs.</w:t>
      </w:r>
    </w:p>
    <w:p>
      <w:r>
        <w:rPr>
          <w:i/>
          <w:sz w:val="20"/>
        </w:rPr>
        <w:t>Rationale: DAPT makes control significantly more difficult.</w:t>
      </w:r>
    </w:p>
    <w:p/>
    <w:p>
      <w:r>
        <w:rPr>
          <w:b/>
          <w:sz w:val="22"/>
        </w:rPr>
        <w:t>Q340. What is the 'Doyle Splint'?</w:t>
      </w:r>
    </w:p>
    <w:p>
      <w:r>
        <w:rPr>
          <w:b/>
          <w:color w:val="006400"/>
          <w:sz w:val="22"/>
        </w:rPr>
        <w:t>Answer: Nasal splints often used after septoplasty, but sometimes used to provide internal support.</w:t>
      </w:r>
    </w:p>
    <w:p>
      <w:r>
        <w:rPr>
          <w:i/>
          <w:sz w:val="20"/>
        </w:rPr>
        <w:t>Rationale: Not a primary treatment for epistaxis.</w:t>
      </w:r>
    </w:p>
    <w:p/>
    <w:p>
      <w:r>
        <w:rPr>
          <w:b/>
          <w:sz w:val="22"/>
        </w:rPr>
        <w:t>Q341. How do you manage a patient who swallows a large amount of blood from a nosebleed?</w:t>
      </w:r>
    </w:p>
    <w:p>
      <w:r>
        <w:rPr>
          <w:b/>
          <w:color w:val="006400"/>
          <w:sz w:val="22"/>
        </w:rPr>
        <w:t>Answer: Expect nausea and hematemesis ('pseudo-hematemesis'); treat with antiemetics.</w:t>
      </w:r>
    </w:p>
    <w:p>
      <w:r>
        <w:rPr>
          <w:i/>
          <w:sz w:val="20"/>
        </w:rPr>
        <w:t>Rationale: Large amounts of blood can be irritating to the stomach.</w:t>
      </w:r>
    </w:p>
    <w:p/>
    <w:p>
      <w:r>
        <w:rPr>
          <w:b/>
          <w:sz w:val="22"/>
        </w:rPr>
        <w:t>Q342. What is the 'Woodruff Plexus' anatomy?</w:t>
      </w:r>
    </w:p>
    <w:p>
      <w:r>
        <w:rPr>
          <w:b/>
          <w:color w:val="006400"/>
          <w:sz w:val="22"/>
        </w:rPr>
        <w:t>Answer: A venous plexus located on the lateral wall of the nasal cavity, posterior to the inferior turbinate.</w:t>
      </w:r>
    </w:p>
    <w:p>
      <w:r>
        <w:rPr>
          <w:i/>
          <w:sz w:val="20"/>
        </w:rPr>
        <w:t>Rationale: Bleeding here is typically 'posterior'.</w:t>
      </w:r>
    </w:p>
    <w:p/>
    <w:p>
      <w:r>
        <w:rPr>
          <w:b/>
          <w:sz w:val="22"/>
        </w:rPr>
        <w:t>Q343. Which artery supplies the majority of the nasal septum?</w:t>
      </w:r>
    </w:p>
    <w:p>
      <w:r>
        <w:rPr>
          <w:b/>
          <w:color w:val="006400"/>
          <w:sz w:val="22"/>
        </w:rPr>
        <w:t>Answer: Sphenopalatine artery.</w:t>
      </w:r>
    </w:p>
    <w:p>
      <w:r>
        <w:rPr>
          <w:i/>
          <w:sz w:val="20"/>
        </w:rPr>
        <w:t>Rationale: It is a terminal branch of the maxillary artery.</w:t>
      </w:r>
    </w:p>
    <w:p/>
    <w:p>
      <w:r>
        <w:rPr>
          <w:b/>
          <w:sz w:val="22"/>
        </w:rPr>
        <w:t>Q344. What is the effect of 'rebound congestion' (Rhinitis Medicamentosa) on epistaxis?</w:t>
      </w:r>
    </w:p>
    <w:p>
      <w:r>
        <w:rPr>
          <w:b/>
          <w:color w:val="006400"/>
          <w:sz w:val="22"/>
        </w:rPr>
        <w:t>Answer: Chronic use of oxymetazoline causes friable mucosa that can bleed easily when the drug is stopped.</w:t>
      </w:r>
    </w:p>
    <w:p>
      <w:r>
        <w:rPr>
          <w:i/>
          <w:sz w:val="20"/>
        </w:rPr>
        <w:t>Rationale: Counsel patients not to use decongestant sprays for more than 3 days.</w:t>
      </w:r>
    </w:p>
    <w:p/>
    <w:p>
      <w:r>
        <w:rPr>
          <w:b/>
          <w:sz w:val="22"/>
        </w:rPr>
        <w:t>Q345. A patient has a posterior pack. Their oxygen saturation drops to 88%. Why?</w:t>
      </w:r>
    </w:p>
    <w:p>
      <w:r>
        <w:rPr>
          <w:b/>
          <w:color w:val="006400"/>
          <w:sz w:val="22"/>
        </w:rPr>
        <w:t>Answer: Likely due to airway obstruction, sedation from analgesics, or potentially the nasopulmonary reflex.</w:t>
      </w:r>
    </w:p>
    <w:p>
      <w:r>
        <w:rPr>
          <w:i/>
          <w:sz w:val="20"/>
        </w:rPr>
        <w:t>Rationale: This is why admission and monitoring are mandatory for posterior packs.</w:t>
      </w:r>
    </w:p>
    <w:p/>
    <w:p>
      <w:r>
        <w:rPr>
          <w:b/>
          <w:sz w:val="22"/>
        </w:rPr>
        <w:t>Q346. What is the 'Merocel' pack?</w:t>
      </w:r>
    </w:p>
    <w:p>
      <w:r>
        <w:rPr>
          <w:b/>
          <w:color w:val="006400"/>
          <w:sz w:val="22"/>
        </w:rPr>
        <w:t>Answer: A dehydrated hydroxylated polyvinyl acetate sponge that expands upon contact with moisture (blood or saline).</w:t>
      </w:r>
    </w:p>
    <w:p>
      <w:r>
        <w:rPr>
          <w:i/>
          <w:sz w:val="20"/>
        </w:rPr>
        <w:t>Rationale: Provides mechanical pressure.</w:t>
      </w:r>
    </w:p>
    <w:p/>
    <w:p>
      <w:r>
        <w:rPr>
          <w:b/>
          <w:sz w:val="22"/>
        </w:rPr>
        <w:t>Q347. What is the main advantage of 'RapidRhino' over 'Merocel'?</w:t>
      </w:r>
    </w:p>
    <w:p>
      <w:r>
        <w:rPr>
          <w:b/>
          <w:color w:val="006400"/>
          <w:sz w:val="22"/>
        </w:rPr>
        <w:t>Answer: The RapidRhino is much easier to remove due to its CMC coating, causing less re-bleeding on removal.</w:t>
      </w:r>
    </w:p>
    <w:p>
      <w:r>
        <w:rPr>
          <w:i/>
          <w:sz w:val="20"/>
        </w:rPr>
        <w:t>Rationale: Merocel often adheres to the clot and mucosa.</w:t>
      </w:r>
    </w:p>
    <w:p/>
    <w:p>
      <w:r>
        <w:rPr>
          <w:b/>
          <w:sz w:val="22"/>
        </w:rPr>
        <w:t>Q348. Should you remove a nasal pack in the ED if it was placed by a different facility?</w:t>
      </w:r>
    </w:p>
    <w:p>
      <w:r>
        <w:rPr>
          <w:b/>
          <w:color w:val="006400"/>
          <w:sz w:val="22"/>
        </w:rPr>
        <w:t>Answer: Generally no, unless it is causing a complication; it should be removed by the person who will manage the potential re-bleed (usually ENT).</w:t>
      </w:r>
    </w:p>
    <w:p>
      <w:r>
        <w:rPr>
          <w:i/>
          <w:sz w:val="20"/>
        </w:rPr>
        <w:t>Rationale: Packs should stay in for at least 24 hours.</w:t>
      </w:r>
    </w:p>
    <w:p/>
    <w:p>
      <w:r>
        <w:rPr>
          <w:b/>
          <w:sz w:val="22"/>
        </w:rPr>
        <w:t>Q349. What is the management of a patient with epistaxis and a suspected leaking AAA?</w:t>
      </w:r>
    </w:p>
    <w:p>
      <w:r>
        <w:rPr>
          <w:b/>
          <w:color w:val="006400"/>
          <w:sz w:val="22"/>
        </w:rPr>
        <w:t>Answer: Treat the life-threatening AAA first; the nosebleed is secondary and likely due to stress/hypertension.</w:t>
      </w:r>
    </w:p>
    <w:p>
      <w:r>
        <w:rPr>
          <w:i/>
          <w:sz w:val="20"/>
        </w:rPr>
        <w:t>Rationale: Airway, Breathing, Circulation (ABC).</w:t>
      </w:r>
    </w:p>
    <w:p/>
    <w:p>
      <w:r>
        <w:rPr>
          <w:b/>
          <w:sz w:val="22"/>
        </w:rPr>
        <w:t>Q350. A patient presents with a nosebleed and a 'leaking' eye (epistaxis through the lacrimal punctum). Why?</w:t>
      </w:r>
    </w:p>
    <w:p>
      <w:r>
        <w:rPr>
          <w:b/>
          <w:color w:val="006400"/>
          <w:sz w:val="22"/>
        </w:rPr>
        <w:t>Answer: Retrograde flow of blood through the nasolacrimal duct due to heavy bleeding or nasal packing.</w:t>
      </w:r>
    </w:p>
    <w:p>
      <w:r>
        <w:rPr>
          <w:i/>
          <w:sz w:val="20"/>
        </w:rPr>
        <w:t>Rationale: It is startling but not inherently more dangerous.</w:t>
      </w:r>
    </w:p>
    <w:p/>
    <w:p>
      <w:r>
        <w:br w:type="page"/>
      </w:r>
    </w:p>
    <w:p>
      <w:r>
        <w:rPr>
          <w:b/>
          <w:sz w:val="22"/>
        </w:rPr>
        <w:t>Q351. What is the most common cause of acute rhinosinusitis?</w:t>
      </w:r>
    </w:p>
    <w:p>
      <w:r>
        <w:rPr>
          <w:b/>
          <w:color w:val="006400"/>
          <w:sz w:val="22"/>
        </w:rPr>
        <w:t>Answer: Respiratory viruses (e.g., Rhinovirus, Influenza).</w:t>
      </w:r>
    </w:p>
    <w:p>
      <w:r>
        <w:rPr>
          <w:i/>
          <w:sz w:val="20"/>
        </w:rPr>
        <w:t>Rationale: Bacterial sinusitis is much less common than viral.</w:t>
      </w:r>
    </w:p>
    <w:p/>
    <w:p>
      <w:r>
        <w:rPr>
          <w:b/>
          <w:sz w:val="22"/>
        </w:rPr>
        <w:t>Q352. What is the '10-day rule' for acute bacterial rhinosinusitis (ABRS)?</w:t>
      </w:r>
    </w:p>
    <w:p>
      <w:r>
        <w:rPr>
          <w:b/>
          <w:color w:val="006400"/>
          <w:sz w:val="22"/>
        </w:rPr>
        <w:t>Answer: Bacterial infection is more likely if symptoms last &gt;10 days without improvement.</w:t>
      </w:r>
    </w:p>
    <w:p>
      <w:r>
        <w:rPr>
          <w:i/>
          <w:sz w:val="20"/>
        </w:rPr>
        <w:t>Rationale: Other signs include 'double worsening' or severe symptoms (fever &gt;39C and purulent discharge) for 3-4 days.</w:t>
      </w:r>
    </w:p>
    <w:p/>
    <w:p>
      <w:r>
        <w:rPr>
          <w:b/>
          <w:sz w:val="22"/>
        </w:rPr>
        <w:t>Q353. What are the three most common bacterial pathogens in ABRS?</w:t>
      </w:r>
    </w:p>
    <w:p>
      <w:r>
        <w:rPr>
          <w:b/>
          <w:color w:val="006400"/>
          <w:sz w:val="22"/>
        </w:rPr>
        <w:t>Answer: Streptococcus pneumoniae, Haemophilus influenzae, Moraxella catarrhalis.</w:t>
      </w:r>
    </w:p>
    <w:p>
      <w:r>
        <w:rPr>
          <w:i/>
          <w:sz w:val="20"/>
        </w:rPr>
        <w:t>Rationale: Similar to acute otitis media.</w:t>
      </w:r>
    </w:p>
    <w:p/>
    <w:p>
      <w:r>
        <w:rPr>
          <w:b/>
          <w:sz w:val="22"/>
        </w:rPr>
        <w:t>Q354. What is the first-line antibiotic for ABRS in adults?</w:t>
      </w:r>
    </w:p>
    <w:p>
      <w:r>
        <w:rPr>
          <w:b/>
          <w:color w:val="006400"/>
          <w:sz w:val="22"/>
        </w:rPr>
        <w:t>Answer: Amoxicillin-Clavulanate (Augmentin).</w:t>
      </w:r>
    </w:p>
    <w:p>
      <w:r>
        <w:rPr>
          <w:i/>
          <w:sz w:val="20"/>
        </w:rPr>
        <w:t>Rationale: Amoxicillin alone is an alternative but has higher resistance rates for H. flu.</w:t>
      </w:r>
    </w:p>
    <w:p/>
    <w:p>
      <w:r>
        <w:rPr>
          <w:b/>
          <w:sz w:val="22"/>
        </w:rPr>
        <w:t>Q355. What is the 'Double Worsening' (double sickening) sign?</w:t>
      </w:r>
    </w:p>
    <w:p>
      <w:r>
        <w:rPr>
          <w:b/>
          <w:color w:val="006400"/>
          <w:sz w:val="22"/>
        </w:rPr>
        <w:t>Answer: A patient starts to improve from a viral URI, then suddenly gets worse with fever and increased sinus pain.</w:t>
      </w:r>
    </w:p>
    <w:p>
      <w:r>
        <w:rPr>
          <w:i/>
          <w:sz w:val="20"/>
        </w:rPr>
        <w:t>Rationale: This is highly suggestive of a secondary bacterial infection.</w:t>
      </w:r>
    </w:p>
    <w:p/>
    <w:p>
      <w:r>
        <w:rPr>
          <w:b/>
          <w:sz w:val="22"/>
        </w:rPr>
        <w:t>Q356. Which sinus is most commonly involved in acute sinusitis?</w:t>
      </w:r>
    </w:p>
    <w:p>
      <w:r>
        <w:rPr>
          <w:b/>
          <w:color w:val="006400"/>
          <w:sz w:val="22"/>
        </w:rPr>
        <w:t>Answer: The Maxillary sinus.</w:t>
      </w:r>
    </w:p>
    <w:p>
      <w:r>
        <w:rPr>
          <w:i/>
          <w:sz w:val="20"/>
        </w:rPr>
        <w:t>Rationale: The Ethmoid sinus is common in children.</w:t>
      </w:r>
    </w:p>
    <w:p/>
    <w:p>
      <w:r>
        <w:rPr>
          <w:b/>
          <w:sz w:val="22"/>
        </w:rPr>
        <w:t>Q357. What is the most sensitive imaging for acute sinusitis?</w:t>
      </w:r>
    </w:p>
    <w:p>
      <w:r>
        <w:rPr>
          <w:b/>
          <w:color w:val="006400"/>
          <w:sz w:val="22"/>
        </w:rPr>
        <w:t>Answer: CT of the sinuses.</w:t>
      </w:r>
    </w:p>
    <w:p>
      <w:r>
        <w:rPr>
          <w:i/>
          <w:sz w:val="20"/>
        </w:rPr>
        <w:t>Rationale: However, it is NOT indicated for uncomplicated sinusitis, which is a clinical diagnosis.</w:t>
      </w:r>
    </w:p>
    <w:p/>
    <w:p>
      <w:r>
        <w:rPr>
          <w:b/>
          <w:sz w:val="22"/>
        </w:rPr>
        <w:t>Q358. When should you order a CT scan for a patient with sinusitis?</w:t>
      </w:r>
    </w:p>
    <w:p>
      <w:r>
        <w:rPr>
          <w:b/>
          <w:color w:val="006400"/>
          <w:sz w:val="22"/>
        </w:rPr>
        <w:t>Answer: When there are signs of complications (orbital, intracranial) or for refractory/chronic cases.</w:t>
      </w:r>
    </w:p>
    <w:p>
      <w:r>
        <w:rPr>
          <w:i/>
          <w:sz w:val="20"/>
        </w:rPr>
        <w:t>Rationale: Uncomplicated sinusitis does not need imaging.</w:t>
      </w:r>
    </w:p>
    <w:p/>
    <w:p>
      <w:r>
        <w:rPr>
          <w:b/>
          <w:sz w:val="22"/>
        </w:rPr>
        <w:t>Q359. What is the definition of Chronic Sinusitis?</w:t>
      </w:r>
    </w:p>
    <w:p>
      <w:r>
        <w:rPr>
          <w:b/>
          <w:color w:val="006400"/>
          <w:sz w:val="22"/>
        </w:rPr>
        <w:t>Answer: Symptoms lasting longer than 12 weeks.</w:t>
      </w:r>
    </w:p>
    <w:p>
      <w:r>
        <w:rPr>
          <w:i/>
          <w:sz w:val="20"/>
        </w:rPr>
        <w:t>Rationale: Requires objective evidence of inflammation (endoscopy or CT).</w:t>
      </w:r>
    </w:p>
    <w:p/>
    <w:p>
      <w:r>
        <w:rPr>
          <w:b/>
          <w:sz w:val="22"/>
        </w:rPr>
        <w:t>Q360. What is 'Orbital Cellulitis'?</w:t>
      </w:r>
    </w:p>
    <w:p>
      <w:r>
        <w:rPr>
          <w:b/>
          <w:color w:val="006400"/>
          <w:sz w:val="22"/>
        </w:rPr>
        <w:t>Answer: Infection of the soft tissues of the orbit posterior to the orbital septum.</w:t>
      </w:r>
    </w:p>
    <w:p>
      <w:r>
        <w:rPr>
          <w:i/>
          <w:sz w:val="20"/>
        </w:rPr>
        <w:t>Rationale: A serious complication of ethmoid sinusitis.</w:t>
      </w:r>
    </w:p>
    <w:p/>
    <w:p>
      <w:r>
        <w:rPr>
          <w:b/>
          <w:sz w:val="22"/>
        </w:rPr>
        <w:t>Q361. How do you clinically distinguish Preseptal Cellulitis from Orbital Cellulitis?</w:t>
      </w:r>
    </w:p>
    <w:p>
      <w:r>
        <w:rPr>
          <w:b/>
          <w:color w:val="006400"/>
          <w:sz w:val="22"/>
        </w:rPr>
        <w:t>Answer: Orbital cellulitis features pain with eye movement, proptosis, and decreased visual acuity or ophthalmoplegia.</w:t>
      </w:r>
    </w:p>
    <w:p>
      <w:r>
        <w:rPr>
          <w:i/>
          <w:sz w:val="20"/>
        </w:rPr>
        <w:t>Rationale: Preseptal cellulitis has none of these features.</w:t>
      </w:r>
    </w:p>
    <w:p/>
    <w:p>
      <w:r>
        <w:rPr>
          <w:b/>
          <w:sz w:val="22"/>
        </w:rPr>
        <w:t>Q362. What is the management of Orbital Cellulitis?</w:t>
      </w:r>
    </w:p>
    <w:p>
      <w:r>
        <w:rPr>
          <w:b/>
          <w:color w:val="006400"/>
          <w:sz w:val="22"/>
        </w:rPr>
        <w:t>Answer: Admission, IV broad-spectrum antibiotics, and ENT/Ophthalmology consult.</w:t>
      </w:r>
    </w:p>
    <w:p>
      <w:r>
        <w:rPr>
          <w:i/>
          <w:sz w:val="20"/>
        </w:rPr>
        <w:t>Rationale: Imaging (CT with contrast) is needed to rule out an orbital abscess.</w:t>
      </w:r>
    </w:p>
    <w:p/>
    <w:p>
      <w:r>
        <w:rPr>
          <w:b/>
          <w:sz w:val="22"/>
        </w:rPr>
        <w:t>Q363. What is 'Pott's Puffy Tumor'?</w:t>
      </w:r>
    </w:p>
    <w:p>
      <w:r>
        <w:rPr>
          <w:b/>
          <w:color w:val="006400"/>
          <w:sz w:val="22"/>
        </w:rPr>
        <w:t>Answer: Frontal bone osteomyelitis with associated subperiosteal abscess, presenting as a boggy forehead swelling.</w:t>
      </w:r>
    </w:p>
    <w:p>
      <w:r>
        <w:rPr>
          <w:i/>
          <w:sz w:val="20"/>
        </w:rPr>
        <w:t>Rationale: A complication of frontal sinusitis.</w:t>
      </w:r>
    </w:p>
    <w:p/>
    <w:p>
      <w:r>
        <w:rPr>
          <w:b/>
          <w:sz w:val="22"/>
        </w:rPr>
        <w:t>Q364. What is the most common intracranial complication of sinusitis?</w:t>
      </w:r>
    </w:p>
    <w:p>
      <w:r>
        <w:rPr>
          <w:b/>
          <w:color w:val="006400"/>
          <w:sz w:val="22"/>
        </w:rPr>
        <w:t>Answer: Subdural empyema.</w:t>
      </w:r>
    </w:p>
    <w:p>
      <w:r>
        <w:rPr>
          <w:i/>
          <w:sz w:val="20"/>
        </w:rPr>
        <w:t>Rationale: Other complications include meningitis, brain abscess, and cavernous sinus thrombosis.</w:t>
      </w:r>
    </w:p>
    <w:p/>
    <w:p>
      <w:r>
        <w:rPr>
          <w:b/>
          <w:sz w:val="22"/>
        </w:rPr>
        <w:t>Q365. What are the signs of Cavernous Sinus Thrombosis?</w:t>
      </w:r>
    </w:p>
    <w:p>
      <w:r>
        <w:rPr>
          <w:b/>
          <w:color w:val="006400"/>
          <w:sz w:val="22"/>
        </w:rPr>
        <w:t>Answer: Fever, headache, proptosis, and chemosis, often with CN III, IV, V1, or VI palsies.</w:t>
      </w:r>
    </w:p>
    <w:p>
      <w:r>
        <w:rPr>
          <w:i/>
          <w:sz w:val="20"/>
        </w:rPr>
        <w:t>Rationale: Bilateral involvement or rapid progression is characteristic.</w:t>
      </w:r>
    </w:p>
    <w:p/>
    <w:p>
      <w:r>
        <w:rPr>
          <w:b/>
          <w:sz w:val="22"/>
        </w:rPr>
        <w:t>Q366. What is 'Acute Fungal Sinusitis' (Mucormycosis)?</w:t>
      </w:r>
    </w:p>
    <w:p>
      <w:r>
        <w:rPr>
          <w:b/>
          <w:color w:val="006400"/>
          <w:sz w:val="22"/>
        </w:rPr>
        <w:t>Answer: A rapidly progressive, invasive fungal infection seen in immunocompromised or diabetic patients.</w:t>
      </w:r>
    </w:p>
    <w:p>
      <w:r>
        <w:rPr>
          <w:i/>
          <w:sz w:val="20"/>
        </w:rPr>
        <w:t>Rationale: Can cause black eschar on the palate or turbinates.</w:t>
      </w:r>
    </w:p>
    <w:p/>
    <w:p>
      <w:r>
        <w:rPr>
          <w:b/>
          <w:sz w:val="22"/>
        </w:rPr>
        <w:t>Q367. What is the treatment for Invasive Fungal Sinusitis?</w:t>
      </w:r>
    </w:p>
    <w:p>
      <w:r>
        <w:rPr>
          <w:b/>
          <w:color w:val="006400"/>
          <w:sz w:val="22"/>
        </w:rPr>
        <w:t>Answer: Emergent surgical debridement and IV Amphotericin B.</w:t>
      </w:r>
    </w:p>
    <w:p>
      <w:r>
        <w:rPr>
          <w:i/>
          <w:sz w:val="20"/>
        </w:rPr>
        <w:t>Rationale: Mortality is very high.</w:t>
      </w:r>
    </w:p>
    <w:p/>
    <w:p>
      <w:r>
        <w:rPr>
          <w:b/>
          <w:sz w:val="22"/>
        </w:rPr>
        <w:t>Q368. What is 'Allergic Rhinitis'?</w:t>
      </w:r>
    </w:p>
    <w:p>
      <w:r>
        <w:rPr>
          <w:b/>
          <w:color w:val="006400"/>
          <w:sz w:val="22"/>
        </w:rPr>
        <w:t>Answer: IgE-mediated inflammation of the nasal mucosa in response to allergens.</w:t>
      </w:r>
    </w:p>
    <w:p>
      <w:r>
        <w:rPr>
          <w:i/>
          <w:sz w:val="20"/>
        </w:rPr>
        <w:t>Rationale: Symptoms include sneezing, itching, clear rhinorrhea, and nasal congestion.</w:t>
      </w:r>
    </w:p>
    <w:p/>
    <w:p>
      <w:r>
        <w:rPr>
          <w:b/>
          <w:sz w:val="22"/>
        </w:rPr>
        <w:t>Q369. What are 'Allergic Shiners'?</w:t>
      </w:r>
    </w:p>
    <w:p>
      <w:r>
        <w:rPr>
          <w:b/>
          <w:color w:val="006400"/>
          <w:sz w:val="22"/>
        </w:rPr>
        <w:t>Answer: Dark circles under the eyes caused by venous congestion in the setting of allergic rhinitis.</w:t>
      </w:r>
    </w:p>
    <w:p>
      <w:r>
        <w:rPr>
          <w:i/>
          <w:sz w:val="20"/>
        </w:rPr>
        <w:t>Rationale: Common in children.</w:t>
      </w:r>
    </w:p>
    <w:p/>
    <w:p>
      <w:r>
        <w:rPr>
          <w:b/>
          <w:sz w:val="22"/>
        </w:rPr>
        <w:t>Q370. What is the 'Allergic Salute'?</w:t>
      </w:r>
    </w:p>
    <w:p>
      <w:r>
        <w:rPr>
          <w:b/>
          <w:color w:val="006400"/>
          <w:sz w:val="22"/>
        </w:rPr>
        <w:t>Answer: A characteristic upward rub of the nose with the palm, leading to a transverse nasal crease.</w:t>
      </w:r>
    </w:p>
    <w:p>
      <w:r>
        <w:rPr>
          <w:i/>
          <w:sz w:val="20"/>
        </w:rPr>
        <w:t>Rationale: Seen in chronic allergic rhinitis.</w:t>
      </w:r>
    </w:p>
    <w:p/>
    <w:p>
      <w:r>
        <w:rPr>
          <w:b/>
          <w:sz w:val="22"/>
        </w:rPr>
        <w:t>Q371. What is the first-line treatment for Allergic Rhinitis?</w:t>
      </w:r>
    </w:p>
    <w:p>
      <w:r>
        <w:rPr>
          <w:b/>
          <w:color w:val="006400"/>
          <w:sz w:val="22"/>
        </w:rPr>
        <w:t>Answer: Intranasal corticosteroids (e.g., Fluticasone).</w:t>
      </w:r>
    </w:p>
    <w:p>
      <w:r>
        <w:rPr>
          <w:i/>
          <w:sz w:val="20"/>
        </w:rPr>
        <w:t>Rationale: More effective than oral antihistamines for congestion.</w:t>
      </w:r>
    </w:p>
    <w:p/>
    <w:p>
      <w:r>
        <w:rPr>
          <w:b/>
          <w:sz w:val="22"/>
        </w:rPr>
        <w:t>Q372. What is 'Rhinitis Medicamentosa'?</w:t>
      </w:r>
    </w:p>
    <w:p>
      <w:r>
        <w:rPr>
          <w:b/>
          <w:color w:val="006400"/>
          <w:sz w:val="22"/>
        </w:rPr>
        <w:t>Answer: Rebound nasal congestion caused by chronic use of topical decongestants (e.g., Afrin).</w:t>
      </w:r>
    </w:p>
    <w:p>
      <w:r>
        <w:rPr>
          <w:i/>
          <w:sz w:val="20"/>
        </w:rPr>
        <w:t>Rationale: The mucosa becomes dependent on the vasoconstrictor.</w:t>
      </w:r>
    </w:p>
    <w:p/>
    <w:p>
      <w:r>
        <w:rPr>
          <w:b/>
          <w:sz w:val="22"/>
        </w:rPr>
        <w:t>Q373. What is the 'Osteomeatal Complex'?</w:t>
      </w:r>
    </w:p>
    <w:p>
      <w:r>
        <w:rPr>
          <w:b/>
          <w:color w:val="006400"/>
          <w:sz w:val="22"/>
        </w:rPr>
        <w:t>Answer: The common drainage pathway for the frontal, ethmoid, and maxillary sinuses.</w:t>
      </w:r>
    </w:p>
    <w:p>
      <w:r>
        <w:rPr>
          <w:i/>
          <w:sz w:val="20"/>
        </w:rPr>
        <w:t>Rationale: Obstruction here is a primary cause of sinusitis.</w:t>
      </w:r>
    </w:p>
    <w:p/>
    <w:p>
      <w:r>
        <w:rPr>
          <w:b/>
          <w:sz w:val="22"/>
        </w:rPr>
        <w:t>Q374. Which sinus is located directly behind the bridge of the nose between the eyes?</w:t>
      </w:r>
    </w:p>
    <w:p>
      <w:r>
        <w:rPr>
          <w:b/>
          <w:color w:val="006400"/>
          <w:sz w:val="22"/>
        </w:rPr>
        <w:t>Answer: The Ethmoid sinus.</w:t>
      </w:r>
    </w:p>
    <w:p>
      <w:r>
        <w:rPr>
          <w:i/>
          <w:sz w:val="20"/>
        </w:rPr>
        <w:t>Rationale: Contains multiple small air cells.</w:t>
      </w:r>
    </w:p>
    <w:p/>
    <w:p>
      <w:r>
        <w:rPr>
          <w:b/>
          <w:sz w:val="22"/>
        </w:rPr>
        <w:t>Q375. A patient has dental pain that improves when they lean forward. What is the likely cause?</w:t>
      </w:r>
    </w:p>
    <w:p>
      <w:r>
        <w:rPr>
          <w:b/>
          <w:color w:val="006400"/>
          <w:sz w:val="22"/>
        </w:rPr>
        <w:t>Answer: Maxillary sinusitis.</w:t>
      </w:r>
    </w:p>
    <w:p>
      <w:r>
        <w:rPr>
          <w:i/>
          <w:sz w:val="20"/>
        </w:rPr>
        <w:t>Rationale: The roots of the upper teeth are in close proximity to the maxillary sinus floor.</w:t>
      </w:r>
    </w:p>
    <w:p/>
    <w:p>
      <w:r>
        <w:rPr>
          <w:b/>
          <w:sz w:val="22"/>
        </w:rPr>
        <w:t>Q376. What is the role of nasal saline irrigation in sinusitis?</w:t>
      </w:r>
    </w:p>
    <w:p>
      <w:r>
        <w:rPr>
          <w:b/>
          <w:color w:val="006400"/>
          <w:sz w:val="22"/>
        </w:rPr>
        <w:t>Answer: Helps clear mucus and allergens; recommended as adjunctive therapy for both acute and chronic sinusitis.</w:t>
      </w:r>
    </w:p>
    <w:p>
      <w:r>
        <w:rPr>
          <w:i/>
          <w:sz w:val="20"/>
        </w:rPr>
        <w:t>Rationale: Patients should use distilled or previously boiled water to avoid infection (e.g., Naegleria fowleri).</w:t>
      </w:r>
    </w:p>
    <w:p/>
    <w:p>
      <w:r>
        <w:rPr>
          <w:b/>
          <w:sz w:val="22"/>
        </w:rPr>
        <w:t>Q377. What is the antibiotic choice for ABRS in a patient with a severe Penicillin allergy?</w:t>
      </w:r>
    </w:p>
    <w:p>
      <w:r>
        <w:rPr>
          <w:b/>
          <w:color w:val="006400"/>
          <w:sz w:val="22"/>
        </w:rPr>
        <w:t>Answer: Doxycycline or a respiratory fluoroquinolone (e.g., Levofloxacin).</w:t>
      </w:r>
    </w:p>
    <w:p>
      <w:r>
        <w:rPr>
          <w:i/>
          <w:sz w:val="20"/>
        </w:rPr>
        <w:t>Rationale: Macrolides are no longer recommended due to high resistance.</w:t>
      </w:r>
    </w:p>
    <w:p/>
    <w:p>
      <w:r>
        <w:rPr>
          <w:b/>
          <w:sz w:val="22"/>
        </w:rPr>
        <w:t>Q378. What is 'Nasal Polyposis'?</w:t>
      </w:r>
    </w:p>
    <w:p>
      <w:r>
        <w:rPr>
          <w:b/>
          <w:color w:val="006400"/>
          <w:sz w:val="22"/>
        </w:rPr>
        <w:t>Answer: Benign grape-like growths of the nasal mucosa, often associated with chronic sinusitis and asthma.</w:t>
      </w:r>
    </w:p>
    <w:p>
      <w:r>
        <w:rPr>
          <w:i/>
          <w:sz w:val="20"/>
        </w:rPr>
        <w:t>Rationale: Unilateral polyps should be biopsied to rule out malignancy.</w:t>
      </w:r>
    </w:p>
    <w:p/>
    <w:p>
      <w:r>
        <w:rPr>
          <w:b/>
          <w:sz w:val="22"/>
        </w:rPr>
        <w:t>Q379. What is 'Samter's Triad' (Aspirin-Exacerbated Respiratory Disease)?</w:t>
      </w:r>
    </w:p>
    <w:p>
      <w:r>
        <w:rPr>
          <w:b/>
          <w:color w:val="006400"/>
          <w:sz w:val="22"/>
        </w:rPr>
        <w:t>Answer: Asthma, nasal polyps, and aspirin sensitivity.</w:t>
      </w:r>
    </w:p>
    <w:p>
      <w:r>
        <w:rPr>
          <w:i/>
          <w:sz w:val="20"/>
        </w:rPr>
        <w:t>Rationale: Aspirin can trigger severe bronchospasm in these patients.</w:t>
      </w:r>
    </w:p>
    <w:p/>
    <w:p>
      <w:r>
        <w:rPr>
          <w:b/>
          <w:sz w:val="22"/>
        </w:rPr>
        <w:t>Q380. Can sinusitis cause a brain abscess?</w:t>
      </w:r>
    </w:p>
    <w:p>
      <w:r>
        <w:rPr>
          <w:b/>
          <w:color w:val="006400"/>
          <w:sz w:val="22"/>
        </w:rPr>
        <w:t>Answer: Yes, via direct extension through the bone or via retrograde thrombophlebitis through the valveless veins of Breschet.</w:t>
      </w:r>
    </w:p>
    <w:p>
      <w:r>
        <w:rPr>
          <w:i/>
          <w:sz w:val="20"/>
        </w:rPr>
        <w:t>Rationale: This is a neurosurgical emergency.</w:t>
      </w:r>
    </w:p>
    <w:p/>
    <w:p>
      <w:r>
        <w:rPr>
          <w:b/>
          <w:sz w:val="22"/>
        </w:rPr>
        <w:t>Q381. What is 'Vasomotor Rhinitis'?</w:t>
      </w:r>
    </w:p>
    <w:p>
      <w:r>
        <w:rPr>
          <w:b/>
          <w:color w:val="006400"/>
          <w:sz w:val="22"/>
        </w:rPr>
        <w:t>Answer: Non-allergic rhinitis caused by triggers like temperature changes, smells, or spicy food.</w:t>
      </w:r>
    </w:p>
    <w:p>
      <w:r>
        <w:rPr>
          <w:i/>
          <w:sz w:val="20"/>
        </w:rPr>
        <w:t>Rationale: Due to autonomic imbalance of the nasal mucosa.</w:t>
      </w:r>
    </w:p>
    <w:p/>
    <w:p>
      <w:r>
        <w:rPr>
          <w:b/>
          <w:sz w:val="22"/>
        </w:rPr>
        <w:t>Q382. How long should you treat ABRS with antibiotics?</w:t>
      </w:r>
    </w:p>
    <w:p>
      <w:r>
        <w:rPr>
          <w:b/>
          <w:color w:val="006400"/>
          <w:sz w:val="22"/>
        </w:rPr>
        <w:t>Answer: 5 to 7 days for uncomplicated cases in adults.</w:t>
      </w:r>
    </w:p>
    <w:p>
      <w:r>
        <w:rPr>
          <w:i/>
          <w:sz w:val="20"/>
        </w:rPr>
        <w:t>Rationale: Longer courses (10-14 days) may be needed for children or complicated cases.</w:t>
      </w:r>
    </w:p>
    <w:p/>
    <w:p>
      <w:r>
        <w:rPr>
          <w:b/>
          <w:sz w:val="22"/>
        </w:rPr>
        <w:t>Q383. What is the significance of an 'Air-Fluid Level' on a sinus X-ray?</w:t>
      </w:r>
    </w:p>
    <w:p>
      <w:r>
        <w:rPr>
          <w:b/>
          <w:color w:val="006400"/>
          <w:sz w:val="22"/>
        </w:rPr>
        <w:t>Answer: Indicates acute fluid (pus, blood, or mucus) in the sinus.</w:t>
      </w:r>
    </w:p>
    <w:p>
      <w:r>
        <w:rPr>
          <w:i/>
          <w:sz w:val="20"/>
        </w:rPr>
        <w:t>Rationale: Plain X-rays are generally not recommended due to low sensitivity.</w:t>
      </w:r>
    </w:p>
    <w:p/>
    <w:p>
      <w:r>
        <w:rPr>
          <w:b/>
          <w:sz w:val="22"/>
        </w:rPr>
        <w:t>Q384. A patient with frontal sinusitis develops a high fever, severe headache, and meningismus. Diagnosis?</w:t>
      </w:r>
    </w:p>
    <w:p>
      <w:r>
        <w:rPr>
          <w:b/>
          <w:color w:val="006400"/>
          <w:sz w:val="22"/>
        </w:rPr>
        <w:t>Answer: Meningitis as a complication of sinusitis.</w:t>
      </w:r>
    </w:p>
    <w:p>
      <w:r>
        <w:rPr>
          <w:i/>
          <w:sz w:val="20"/>
        </w:rPr>
        <w:t>Rationale: Requires LP and IV antibiotics.</w:t>
      </w:r>
    </w:p>
    <w:p/>
    <w:p>
      <w:r>
        <w:rPr>
          <w:b/>
          <w:sz w:val="22"/>
        </w:rPr>
        <w:t>Q385. Which sinus infection is most likely to cause an Intracranial Abscess?</w:t>
      </w:r>
    </w:p>
    <w:p>
      <w:r>
        <w:rPr>
          <w:b/>
          <w:color w:val="006400"/>
          <w:sz w:val="22"/>
        </w:rPr>
        <w:t>Answer: Frontal sinusitis.</w:t>
      </w:r>
    </w:p>
    <w:p>
      <w:r>
        <w:rPr>
          <w:i/>
          <w:sz w:val="20"/>
        </w:rPr>
        <w:t>Rationale: Due to the proximity to the anterior cranial fossa.</w:t>
      </w:r>
    </w:p>
    <w:p/>
    <w:p>
      <w:r>
        <w:rPr>
          <w:b/>
          <w:sz w:val="22"/>
        </w:rPr>
        <w:t>Q386. What is 'Silent Sinus Syndrome'?</w:t>
      </w:r>
    </w:p>
    <w:p>
      <w:r>
        <w:rPr>
          <w:b/>
          <w:color w:val="006400"/>
          <w:sz w:val="22"/>
        </w:rPr>
        <w:t>Answer: Painless enophthalmos and hypoglobus caused by chronic maxillary sinus atelectasis.</w:t>
      </w:r>
    </w:p>
    <w:p>
      <w:r>
        <w:rPr>
          <w:i/>
          <w:sz w:val="20"/>
        </w:rPr>
        <w:t>Rationale: The sinus floor 'sinks' due to negative pressure.</w:t>
      </w:r>
    </w:p>
    <w:p/>
    <w:p>
      <w:r>
        <w:rPr>
          <w:b/>
          <w:sz w:val="22"/>
        </w:rPr>
        <w:t>Q387. What is the most common symptom of Chronic Sinusitis?</w:t>
      </w:r>
    </w:p>
    <w:p>
      <w:r>
        <w:rPr>
          <w:b/>
          <w:color w:val="006400"/>
          <w:sz w:val="22"/>
        </w:rPr>
        <w:t>Answer: Nasal congestion and facial pressure/fullness.</w:t>
      </w:r>
    </w:p>
    <w:p>
      <w:r>
        <w:rPr>
          <w:i/>
          <w:sz w:val="20"/>
        </w:rPr>
        <w:t>Rationale: Fever is rare in chronic sinusitis.</w:t>
      </w:r>
    </w:p>
    <w:p/>
    <w:p>
      <w:r>
        <w:rPr>
          <w:b/>
          <w:sz w:val="22"/>
        </w:rPr>
        <w:t>Q388. Can Sinusitis cause a cough?</w:t>
      </w:r>
    </w:p>
    <w:p>
      <w:r>
        <w:rPr>
          <w:b/>
          <w:color w:val="006400"/>
          <w:sz w:val="22"/>
        </w:rPr>
        <w:t>Answer: Yes, via post-nasal drip irritating the larynx.</w:t>
      </w:r>
    </w:p>
    <w:p>
      <w:r>
        <w:rPr>
          <w:i/>
          <w:sz w:val="20"/>
        </w:rPr>
        <w:t>Rationale: Often worse at night when lying flat.</w:t>
      </w:r>
    </w:p>
    <w:p/>
    <w:p>
      <w:r>
        <w:rPr>
          <w:b/>
          <w:sz w:val="22"/>
        </w:rPr>
        <w:t>Q389. What is 'Gastroesophageal Reflux' (GERD) role in sinusitis?</w:t>
      </w:r>
    </w:p>
    <w:p>
      <w:r>
        <w:rPr>
          <w:b/>
          <w:color w:val="006400"/>
          <w:sz w:val="22"/>
        </w:rPr>
        <w:t>Answer: Reflux of acid or pepsin into the nasopharynx can cause chronic inflammation and contribute to sinusitis.</w:t>
      </w:r>
    </w:p>
    <w:p>
      <w:r>
        <w:rPr>
          <w:i/>
          <w:sz w:val="20"/>
        </w:rPr>
        <w:t>Rationale: More common in the pediatric population.</w:t>
      </w:r>
    </w:p>
    <w:p/>
    <w:p>
      <w:r>
        <w:rPr>
          <w:b/>
          <w:sz w:val="22"/>
        </w:rPr>
        <w:t>Q390. What is the role of topical steroids in acute sinusitis?</w:t>
      </w:r>
    </w:p>
    <w:p>
      <w:r>
        <w:rPr>
          <w:b/>
          <w:color w:val="006400"/>
          <w:sz w:val="22"/>
        </w:rPr>
        <w:t>Answer: Modestly reduces symptoms and may speed recovery; recommended as adjunctive therapy.</w:t>
      </w:r>
    </w:p>
    <w:p>
      <w:r>
        <w:rPr>
          <w:i/>
          <w:sz w:val="20"/>
        </w:rPr>
        <w:t>Rationale: Especially useful in patients with underlying allergic rhinitis.</w:t>
      </w:r>
    </w:p>
    <w:p/>
    <w:p>
      <w:r>
        <w:rPr>
          <w:b/>
          <w:sz w:val="22"/>
        </w:rPr>
        <w:t>Q391. What is 'Barosinusitis'?</w:t>
      </w:r>
    </w:p>
    <w:p>
      <w:r>
        <w:rPr>
          <w:b/>
          <w:color w:val="006400"/>
          <w:sz w:val="22"/>
        </w:rPr>
        <w:t>Answer: Pain in the sinuses caused by rapid changes in atmospheric pressure (e.g., descent in an airplane).</w:t>
      </w:r>
    </w:p>
    <w:p>
      <w:r>
        <w:rPr>
          <w:i/>
          <w:sz w:val="20"/>
        </w:rPr>
        <w:t>Rationale: Occurs when the sinus ostia are blocked.</w:t>
      </w:r>
    </w:p>
    <w:p/>
    <w:p>
      <w:r>
        <w:rPr>
          <w:b/>
          <w:sz w:val="22"/>
        </w:rPr>
        <w:t>Q392. Which sinus is the last to develop in children?</w:t>
      </w:r>
    </w:p>
    <w:p>
      <w:r>
        <w:rPr>
          <w:b/>
          <w:color w:val="006400"/>
          <w:sz w:val="22"/>
        </w:rPr>
        <w:t>Answer: The Frontal sinus.</w:t>
      </w:r>
    </w:p>
    <w:p>
      <w:r>
        <w:rPr>
          <w:i/>
          <w:sz w:val="20"/>
        </w:rPr>
        <w:t>Rationale: Not usually present until age 6-8 and not fully developed until adolescence.</w:t>
      </w:r>
    </w:p>
    <w:p/>
    <w:p>
      <w:r>
        <w:rPr>
          <w:b/>
          <w:sz w:val="22"/>
        </w:rPr>
        <w:t>Q393. What is 'Kartagener's Syndrome'?</w:t>
      </w:r>
    </w:p>
    <w:p>
      <w:r>
        <w:rPr>
          <w:b/>
          <w:color w:val="006400"/>
          <w:sz w:val="22"/>
        </w:rPr>
        <w:t>Answer: A triad of situs inversus, bronchiectasis, and chronic sinusitis.</w:t>
      </w:r>
    </w:p>
    <w:p>
      <w:r>
        <w:rPr>
          <w:i/>
          <w:sz w:val="20"/>
        </w:rPr>
        <w:t>Rationale: Due to primary ciliary dyskinesia.</w:t>
      </w:r>
    </w:p>
    <w:p/>
    <w:p>
      <w:r>
        <w:rPr>
          <w:b/>
          <w:sz w:val="22"/>
        </w:rPr>
        <w:t>Q394. A patient has a 'woody' hard swelling of the submandibular space. Is this sinusitis?</w:t>
      </w:r>
    </w:p>
    <w:p>
      <w:r>
        <w:rPr>
          <w:b/>
          <w:color w:val="006400"/>
          <w:sz w:val="22"/>
        </w:rPr>
        <w:t>Answer: No, that is Ludwig's Angina (a dental infection).</w:t>
      </w:r>
    </w:p>
    <w:p>
      <w:r>
        <w:rPr>
          <w:i/>
          <w:sz w:val="20"/>
        </w:rPr>
        <w:t>Rationale: Sinusitis pain is typically localized to the face/forehead.</w:t>
      </w:r>
    </w:p>
    <w:p/>
    <w:p>
      <w:r>
        <w:rPr>
          <w:b/>
          <w:sz w:val="22"/>
        </w:rPr>
        <w:t>Q395. What is the most common cause of a 'blocked nose' in a newborn?</w:t>
      </w:r>
    </w:p>
    <w:p>
      <w:r>
        <w:rPr>
          <w:b/>
          <w:color w:val="006400"/>
          <w:sz w:val="22"/>
        </w:rPr>
        <w:t>Answer: Choanal Atresia (if bilateral, it is a respiratory emergency).</w:t>
      </w:r>
    </w:p>
    <w:p>
      <w:r>
        <w:rPr>
          <w:i/>
          <w:sz w:val="20"/>
        </w:rPr>
        <w:t>Rationale: Infants are obligate nasal breathers.</w:t>
      </w:r>
    </w:p>
    <w:p/>
    <w:p>
      <w:r>
        <w:rPr>
          <w:b/>
          <w:sz w:val="22"/>
        </w:rPr>
        <w:t>Q396. What is the 'Waters View' on X-ray?</w:t>
      </w:r>
    </w:p>
    <w:p>
      <w:r>
        <w:rPr>
          <w:b/>
          <w:color w:val="006400"/>
          <w:sz w:val="22"/>
        </w:rPr>
        <w:t>Answer: An occipitomental projection used to visualize the maxillary sinuses.</w:t>
      </w:r>
    </w:p>
    <w:p>
      <w:r>
        <w:rPr>
          <w:i/>
          <w:sz w:val="20"/>
        </w:rPr>
        <w:t>Rationale: Rarely used now that CT is available.</w:t>
      </w:r>
    </w:p>
    <w:p/>
    <w:p>
      <w:r>
        <w:rPr>
          <w:b/>
          <w:sz w:val="22"/>
        </w:rPr>
        <w:t>Q397. Can dental infections cause sinusitis?</w:t>
      </w:r>
    </w:p>
    <w:p>
      <w:r>
        <w:rPr>
          <w:b/>
          <w:color w:val="006400"/>
          <w:sz w:val="22"/>
        </w:rPr>
        <w:t>Answer: Yes, 'Odontogenic Sinusitis' accounts for about 10-15% of maxillary sinusitis cases.</w:t>
      </w:r>
    </w:p>
    <w:p>
      <w:r>
        <w:rPr>
          <w:i/>
          <w:sz w:val="20"/>
        </w:rPr>
        <w:t>Rationale: Look for periapical abscesses on imaging.</w:t>
      </w:r>
    </w:p>
    <w:p/>
    <w:p>
      <w:r>
        <w:rPr>
          <w:b/>
          <w:sz w:val="22"/>
        </w:rPr>
        <w:t>Q398. What is the management of a sinus-related epidural abscess?</w:t>
      </w:r>
    </w:p>
    <w:p>
      <w:r>
        <w:rPr>
          <w:b/>
          <w:color w:val="006400"/>
          <w:sz w:val="22"/>
        </w:rPr>
        <w:t>Answer: Neurosurgical drainage and long-term IV antibiotics.</w:t>
      </w:r>
    </w:p>
    <w:p>
      <w:r>
        <w:rPr>
          <w:i/>
          <w:sz w:val="20"/>
        </w:rPr>
        <w:t>Rationale: Often presents with focal neuro deficits or seizures.</w:t>
      </w:r>
    </w:p>
    <w:p/>
    <w:p>
      <w:r>
        <w:rPr>
          <w:b/>
          <w:sz w:val="22"/>
        </w:rPr>
        <w:t>Q399. What is the first-line antibiotic for pediatric ABRS?</w:t>
      </w:r>
    </w:p>
    <w:p>
      <w:r>
        <w:rPr>
          <w:b/>
          <w:color w:val="006400"/>
          <w:sz w:val="22"/>
        </w:rPr>
        <w:t>Answer: Amoxicillin (high dose: 90 mg/kg/day) or Augmentin.</w:t>
      </w:r>
    </w:p>
    <w:p>
      <w:r>
        <w:rPr>
          <w:i/>
          <w:sz w:val="20"/>
        </w:rPr>
        <w:t>Rationale: Amoxicillin is still used first-line in children in some guidelines if no resistance risk.</w:t>
      </w:r>
    </w:p>
    <w:p/>
    <w:p>
      <w:r>
        <w:rPr>
          <w:b/>
          <w:sz w:val="22"/>
        </w:rPr>
        <w:t>Q400. What is the most important anatomical landmark for the ENT surgeon during sinus surgery?</w:t>
      </w:r>
    </w:p>
    <w:p>
      <w:r>
        <w:rPr>
          <w:b/>
          <w:color w:val="006400"/>
          <w:sz w:val="22"/>
        </w:rPr>
        <w:t>Answer: The Lamina Papyracea (the thin bone between the ethmoid sinus and the orbit).</w:t>
      </w:r>
    </w:p>
    <w:p>
      <w:r>
        <w:rPr>
          <w:i/>
          <w:sz w:val="20"/>
        </w:rPr>
        <w:t>Rationale: Breaching it can lead to orbital injury.</w:t>
      </w:r>
    </w:p>
    <w:p/>
    <w:p>
      <w:r>
        <w:br w:type="page"/>
      </w:r>
    </w:p>
    <w:p>
      <w:r>
        <w:rPr>
          <w:b/>
          <w:sz w:val="22"/>
        </w:rPr>
        <w:t>Q401. What is the most common site of anterior epistaxis?</w:t>
      </w:r>
    </w:p>
    <w:p>
      <w:r>
        <w:rPr>
          <w:b/>
          <w:color w:val="006400"/>
          <w:sz w:val="22"/>
        </w:rPr>
        <w:t>Answer: Kiesselbach’s plexus (Little’s area).</w:t>
      </w:r>
    </w:p>
    <w:p>
      <w:r>
        <w:rPr>
          <w:i/>
          <w:sz w:val="20"/>
        </w:rPr>
        <w:t>Rationale: This area is a highly vascularized region of the nasal septum where five arteries anastomose.</w:t>
      </w:r>
    </w:p>
    <w:p/>
    <w:p>
      <w:r>
        <w:rPr>
          <w:b/>
          <w:sz w:val="22"/>
        </w:rPr>
        <w:t>Q402. What is the primary concern when a patient presents with a nasal fracture and a bluish, boggy swelling of the septum?</w:t>
      </w:r>
    </w:p>
    <w:p>
      <w:r>
        <w:rPr>
          <w:b/>
          <w:color w:val="006400"/>
          <w:sz w:val="22"/>
        </w:rPr>
        <w:t>Answer: Septal hematoma.</w:t>
      </w:r>
    </w:p>
    <w:p>
      <w:r>
        <w:rPr>
          <w:i/>
          <w:sz w:val="20"/>
        </w:rPr>
        <w:t>Rationale: Untreated septal hematoma can lead to pressure necrosis of the cartilage and subsequent saddle nose deformity.</w:t>
      </w:r>
    </w:p>
    <w:p/>
    <w:p>
      <w:r>
        <w:rPr>
          <w:b/>
          <w:sz w:val="22"/>
        </w:rPr>
        <w:t>Q403. What is the definitive management for a septal hematoma?</w:t>
      </w:r>
    </w:p>
    <w:p>
      <w:r>
        <w:rPr>
          <w:b/>
          <w:color w:val="006400"/>
          <w:sz w:val="22"/>
        </w:rPr>
        <w:t>Answer: Incision and drainage (I&amp;D) followed by nasal packing.</w:t>
      </w:r>
    </w:p>
    <w:p>
      <w:r>
        <w:rPr>
          <w:i/>
          <w:sz w:val="20"/>
        </w:rPr>
        <w:t>Rationale: Urgent drainage is required to prevent necrosis and abscess formation.</w:t>
      </w:r>
    </w:p>
    <w:p/>
    <w:p>
      <w:r>
        <w:rPr>
          <w:b/>
          <w:sz w:val="22"/>
        </w:rPr>
        <w:t>Q404. A patient presents with a button battery lodged in the nose. Why is this a true emergency?</w:t>
      </w:r>
    </w:p>
    <w:p>
      <w:r>
        <w:rPr>
          <w:b/>
          <w:color w:val="006400"/>
          <w:sz w:val="22"/>
        </w:rPr>
        <w:t>Answer: Risk of rapid liquefaction necrosis and septal perforation.</w:t>
      </w:r>
    </w:p>
    <w:p>
      <w:r>
        <w:rPr>
          <w:i/>
          <w:sz w:val="20"/>
        </w:rPr>
        <w:t>Rationale: Moisture in the nasal cavity creates an electrochemical reaction leading to caustic injury within hours.</w:t>
      </w:r>
    </w:p>
    <w:p/>
    <w:p>
      <w:r>
        <w:rPr>
          <w:b/>
          <w:sz w:val="22"/>
        </w:rPr>
        <w:t>Q405. Which imaging modality is the gold standard for diagnosing complex midface fractures associated with nasal trauma?</w:t>
      </w:r>
    </w:p>
    <w:p>
      <w:r>
        <w:rPr>
          <w:b/>
          <w:color w:val="006400"/>
          <w:sz w:val="22"/>
        </w:rPr>
        <w:t>Answer: Non-contrast CT of the facial bones.</w:t>
      </w:r>
    </w:p>
    <w:p>
      <w:r>
        <w:rPr>
          <w:i/>
          <w:sz w:val="20"/>
        </w:rPr>
        <w:t>Rationale: CT provides superior visualization of bony structures and associated fractures (e.g., Le Fort).</w:t>
      </w:r>
    </w:p>
    <w:p/>
    <w:p>
      <w:r>
        <w:rPr>
          <w:b/>
          <w:sz w:val="22"/>
        </w:rPr>
        <w:t>Q406. What technique involves a parent blowing into a child's mouth while occluding the unaffected nostril to remove a nasal foreign body?</w:t>
      </w:r>
    </w:p>
    <w:p>
      <w:r>
        <w:rPr>
          <w:b/>
          <w:color w:val="006400"/>
          <w:sz w:val="22"/>
        </w:rPr>
        <w:t>Answer: The 'Mother's Kiss' technique.</w:t>
      </w:r>
    </w:p>
    <w:p>
      <w:r>
        <w:rPr>
          <w:i/>
          <w:sz w:val="20"/>
        </w:rPr>
        <w:t>Rationale: This positive pressure technique is often successful and avoids the need for invasive instruments.</w:t>
      </w:r>
    </w:p>
    <w:p/>
    <w:p>
      <w:r>
        <w:rPr>
          <w:b/>
          <w:sz w:val="22"/>
        </w:rPr>
        <w:t>Q407. In the context of nasal trauma, what does CSF rhinorrhea indicate?</w:t>
      </w:r>
    </w:p>
    <w:p>
      <w:r>
        <w:rPr>
          <w:b/>
          <w:color w:val="006400"/>
          <w:sz w:val="22"/>
        </w:rPr>
        <w:t>Answer: Fracture of the cribriform plate (Basilar skull fracture).</w:t>
      </w:r>
    </w:p>
    <w:p>
      <w:r>
        <w:rPr>
          <w:i/>
          <w:sz w:val="20"/>
        </w:rPr>
        <w:t>Rationale: Leaking CSF through the nose suggests a tear in the dura mater following ethmoid or frontal bone trauma.</w:t>
      </w:r>
    </w:p>
    <w:p/>
    <w:p>
      <w:r>
        <w:rPr>
          <w:b/>
          <w:sz w:val="22"/>
        </w:rPr>
        <w:t>Q408. How do you distinguish CSF rhinorrhea from allergic rhinitis in a trauma patient?</w:t>
      </w:r>
    </w:p>
    <w:p>
      <w:r>
        <w:rPr>
          <w:b/>
          <w:color w:val="006400"/>
          <w:sz w:val="22"/>
        </w:rPr>
        <w:t>Answer: Beta-2 transferrin testing or the 'halo sign' on gauze.</w:t>
      </w:r>
    </w:p>
    <w:p>
      <w:r>
        <w:rPr>
          <w:i/>
          <w:sz w:val="20"/>
        </w:rPr>
        <w:t>Rationale: Beta-2 transferrin is highly specific to CSF; the halo sign is suggestive but less reliable.</w:t>
      </w:r>
    </w:p>
    <w:p/>
    <w:p>
      <w:r>
        <w:rPr>
          <w:b/>
          <w:sz w:val="22"/>
        </w:rPr>
        <w:t>Q409. What is the recommended timeframe for the reduction of a simple nasal fracture in an adult?</w:t>
      </w:r>
    </w:p>
    <w:p>
      <w:r>
        <w:rPr>
          <w:b/>
          <w:color w:val="006400"/>
          <w:sz w:val="22"/>
        </w:rPr>
        <w:t>Answer: Within 7-14 days.</w:t>
      </w:r>
    </w:p>
    <w:p>
      <w:r>
        <w:rPr>
          <w:i/>
          <w:sz w:val="20"/>
        </w:rPr>
        <w:t>Rationale: Waiting allows swelling to subside for better assessment, but reduction must occur before the bones begin to fuse.</w:t>
      </w:r>
    </w:p>
    <w:p/>
    <w:p>
      <w:r>
        <w:rPr>
          <w:b/>
          <w:sz w:val="22"/>
        </w:rPr>
        <w:t>Q410. What is the most common complication of an untreated septal abscess?</w:t>
      </w:r>
    </w:p>
    <w:p>
      <w:r>
        <w:rPr>
          <w:b/>
          <w:color w:val="006400"/>
          <w:sz w:val="22"/>
        </w:rPr>
        <w:t>Answer: Intracranial extension (e.g., meningitis, cavernous sinus thrombosis).</w:t>
      </w:r>
    </w:p>
    <w:p>
      <w:r>
        <w:rPr>
          <w:i/>
          <w:sz w:val="20"/>
        </w:rPr>
        <w:t>Rationale: The valveless veins in the midface allow for retrograde spread of infection to the brain.</w:t>
      </w:r>
    </w:p>
    <w:p/>
    <w:p>
      <w:r>
        <w:rPr>
          <w:b/>
          <w:sz w:val="22"/>
        </w:rPr>
        <w:t>Q411. Which nerve provides the majority of sensory innervation to the external nose?</w:t>
      </w:r>
    </w:p>
    <w:p>
      <w:r>
        <w:rPr>
          <w:b/>
          <w:color w:val="006400"/>
          <w:sz w:val="22"/>
        </w:rPr>
        <w:t>Answer: Trigeminal nerve (CN V1 and V2 branches).</w:t>
      </w:r>
    </w:p>
    <w:p>
      <w:r>
        <w:rPr>
          <w:i/>
          <w:sz w:val="20"/>
        </w:rPr>
        <w:t>Rationale: The ophthalmic (V1) and maxillary (V2) divisions supply the nasal bridge, tip, and ala.</w:t>
      </w:r>
    </w:p>
    <w:p/>
    <w:p>
      <w:r>
        <w:rPr>
          <w:b/>
          <w:sz w:val="22"/>
        </w:rPr>
        <w:t>Q412. A patient with a nasal fracture has persistent anosmia. What is the likely cause?</w:t>
      </w:r>
    </w:p>
    <w:p>
      <w:r>
        <w:rPr>
          <w:b/>
          <w:color w:val="006400"/>
          <w:sz w:val="22"/>
        </w:rPr>
        <w:t>Answer: Injury to the olfactory nerve (CN I) filaments at the cribriform plate.</w:t>
      </w:r>
    </w:p>
    <w:p>
      <w:r>
        <w:rPr>
          <w:i/>
          <w:sz w:val="20"/>
        </w:rPr>
        <w:t>Rationale: Shearing forces during trauma can tear the delicate nerve fibers.</w:t>
      </w:r>
    </w:p>
    <w:p/>
    <w:p>
      <w:r>
        <w:rPr>
          <w:b/>
          <w:sz w:val="22"/>
        </w:rPr>
        <w:t>Q413. What is the 'Foley catheter' technique for nasal foreign body removal?</w:t>
      </w:r>
    </w:p>
    <w:p>
      <w:r>
        <w:rPr>
          <w:b/>
          <w:color w:val="006400"/>
          <w:sz w:val="22"/>
        </w:rPr>
        <w:t>Answer: Inserting a small Foley (5-8 Fr) past the object, inflating the balloon, and gently withdrawing.</w:t>
      </w:r>
    </w:p>
    <w:p>
      <w:r>
        <w:rPr>
          <w:i/>
          <w:sz w:val="20"/>
        </w:rPr>
        <w:t>Rationale: This is useful for round, smooth objects that are difficult to grasp with forceps.</w:t>
      </w:r>
    </w:p>
    <w:p/>
    <w:p>
      <w:r>
        <w:rPr>
          <w:b/>
          <w:sz w:val="22"/>
        </w:rPr>
        <w:t>Q414. Why should you avoid using water or saline to irrigate a suspected organic nasal foreign body (e.g., a bean)?</w:t>
      </w:r>
    </w:p>
    <w:p>
      <w:r>
        <w:rPr>
          <w:b/>
          <w:color w:val="006400"/>
          <w:sz w:val="22"/>
        </w:rPr>
        <w:t>Answer: Organic material can swell with moisture, making it harder to remove.</w:t>
      </w:r>
    </w:p>
    <w:p>
      <w:r>
        <w:rPr>
          <w:i/>
          <w:sz w:val="20"/>
        </w:rPr>
        <w:t>Rationale: Swelling increases the risk of complete obstruction and pain.</w:t>
      </w:r>
    </w:p>
    <w:p/>
    <w:p>
      <w:r>
        <w:rPr>
          <w:b/>
          <w:sz w:val="22"/>
        </w:rPr>
        <w:t>Q415. What is the significance of the 'nasal step-off' during palpation?</w:t>
      </w:r>
    </w:p>
    <w:p>
      <w:r>
        <w:rPr>
          <w:b/>
          <w:color w:val="006400"/>
          <w:sz w:val="22"/>
        </w:rPr>
        <w:t>Answer: It indicates a displaced nasal bone fracture.</w:t>
      </w:r>
    </w:p>
    <w:p>
      <w:r>
        <w:rPr>
          <w:i/>
          <w:sz w:val="20"/>
        </w:rPr>
        <w:t>Rationale: Palpable irregularity along the nasal bridge is a classic sign of fracture.</w:t>
      </w:r>
    </w:p>
    <w:p/>
    <w:p>
      <w:r>
        <w:rPr>
          <w:b/>
          <w:sz w:val="22"/>
        </w:rPr>
        <w:t>Q416. What is the first-line treatment for a simple anterior nosebleed after direct pressure fails?</w:t>
      </w:r>
    </w:p>
    <w:p>
      <w:r>
        <w:rPr>
          <w:b/>
          <w:color w:val="006400"/>
          <w:sz w:val="22"/>
        </w:rPr>
        <w:t>Answer: Nasal vasoconstrictors (e.g., oxymetazoline) and cautery (silver nitrate).</w:t>
      </w:r>
    </w:p>
    <w:p>
      <w:r>
        <w:rPr>
          <w:i/>
          <w:sz w:val="20"/>
        </w:rPr>
        <w:t>Rationale: Topical vasoconstriction reduces blood flow, making the source easier to identify and cauterize.</w:t>
      </w:r>
    </w:p>
    <w:p/>
    <w:p>
      <w:r>
        <w:rPr>
          <w:b/>
          <w:sz w:val="22"/>
        </w:rPr>
        <w:t>Q417. What are the criteria for hospital admission in a patient with nasal packing?</w:t>
      </w:r>
    </w:p>
    <w:p>
      <w:r>
        <w:rPr>
          <w:b/>
          <w:color w:val="006400"/>
          <w:sz w:val="22"/>
        </w:rPr>
        <w:t>Answer: Posterior packing, elderly patients, or patients with underlying cardiopulmonary disease.</w:t>
      </w:r>
    </w:p>
    <w:p>
      <w:r>
        <w:rPr>
          <w:i/>
          <w:sz w:val="20"/>
        </w:rPr>
        <w:t>Rationale: Nasal packing can trigger the nasopulmonary reflex, leading to hypoxia or apnea.</w:t>
      </w:r>
    </w:p>
    <w:p/>
    <w:p>
      <w:r>
        <w:rPr>
          <w:b/>
          <w:sz w:val="22"/>
        </w:rPr>
        <w:t>Q418. What is the most common pathogen found in a nasal septal abscess?</w:t>
      </w:r>
    </w:p>
    <w:p>
      <w:r>
        <w:rPr>
          <w:b/>
          <w:color w:val="006400"/>
          <w:sz w:val="22"/>
        </w:rPr>
        <w:t>Answer: Staphylococcus aureus.</w:t>
      </w:r>
    </w:p>
    <w:p>
      <w:r>
        <w:rPr>
          <w:i/>
          <w:sz w:val="20"/>
        </w:rPr>
        <w:t>Rationale: Infection usually follows trauma or a secondary infection of a hematoma.</w:t>
      </w:r>
    </w:p>
    <w:p/>
    <w:p>
      <w:r>
        <w:rPr>
          <w:b/>
          <w:sz w:val="22"/>
        </w:rPr>
        <w:t>Q419. Which Le Fort fracture involves a horizontal fracture across the maxilla above the teeth?</w:t>
      </w:r>
    </w:p>
    <w:p>
      <w:r>
        <w:rPr>
          <w:b/>
          <w:color w:val="006400"/>
          <w:sz w:val="22"/>
        </w:rPr>
        <w:t>Answer: Le Fort I.</w:t>
      </w:r>
    </w:p>
    <w:p>
      <w:r>
        <w:rPr>
          <w:i/>
          <w:sz w:val="20"/>
        </w:rPr>
        <w:t>Rationale: This 'floating palate' fracture separates the alveolar process from the rest of the maxilla.</w:t>
      </w:r>
    </w:p>
    <w:p/>
    <w:p>
      <w:r>
        <w:rPr>
          <w:b/>
          <w:sz w:val="22"/>
        </w:rPr>
        <w:t>Q420. Which Le Fort fracture is pyramidal and involves the bridge of the nose and the infraorbital rims?</w:t>
      </w:r>
    </w:p>
    <w:p>
      <w:r>
        <w:rPr>
          <w:b/>
          <w:color w:val="006400"/>
          <w:sz w:val="22"/>
        </w:rPr>
        <w:t>Answer: Le Fort II.</w:t>
      </w:r>
    </w:p>
    <w:p>
      <w:r>
        <w:rPr>
          <w:i/>
          <w:sz w:val="20"/>
        </w:rPr>
        <w:t>Rationale: The fracture line runs through the nasal bones and maxillary sinuses.</w:t>
      </w:r>
    </w:p>
    <w:p/>
    <w:p>
      <w:r>
        <w:rPr>
          <w:b/>
          <w:sz w:val="22"/>
        </w:rPr>
        <w:t>Q421. Which Le Fort fracture involves complete craniofacial dysjunction?</w:t>
      </w:r>
    </w:p>
    <w:p>
      <w:r>
        <w:rPr>
          <w:b/>
          <w:color w:val="006400"/>
          <w:sz w:val="22"/>
        </w:rPr>
        <w:t>Answer: Le Fort III.</w:t>
      </w:r>
    </w:p>
    <w:p>
      <w:r>
        <w:rPr>
          <w:i/>
          <w:sz w:val="20"/>
        </w:rPr>
        <w:t>Rationale: This fracture separates the facial skeleton from the skull base through the orbits and zygomatic arches.</w:t>
      </w:r>
    </w:p>
    <w:p/>
    <w:p>
      <w:r>
        <w:rPr>
          <w:b/>
          <w:sz w:val="22"/>
        </w:rPr>
        <w:t>Q422. What is the most common cause of septal perforation?</w:t>
      </w:r>
    </w:p>
    <w:p>
      <w:r>
        <w:rPr>
          <w:b/>
          <w:color w:val="006400"/>
          <w:sz w:val="22"/>
        </w:rPr>
        <w:t>Answer: Chronic cocaine use or previous nasal surgery.</w:t>
      </w:r>
    </w:p>
    <w:p>
      <w:r>
        <w:rPr>
          <w:i/>
          <w:sz w:val="20"/>
        </w:rPr>
        <w:t>Rationale: Ischemic necrosis from vasoconstriction (cocaine) or surgical trauma leads to holes in the septum.</w:t>
      </w:r>
    </w:p>
    <w:p/>
    <w:p>
      <w:r>
        <w:rPr>
          <w:b/>
          <w:sz w:val="22"/>
        </w:rPr>
        <w:t>Q423. What is the 'Look-out' or 'Sniff' position for nasal FB removal?</w:t>
      </w:r>
    </w:p>
    <w:p>
      <w:r>
        <w:rPr>
          <w:b/>
          <w:color w:val="006400"/>
          <w:sz w:val="22"/>
        </w:rPr>
        <w:t>Answer: Maintaining the head upright to prevent the object from falling into the posterior oropharynx.</w:t>
      </w:r>
    </w:p>
    <w:p>
      <w:r>
        <w:rPr>
          <w:i/>
          <w:sz w:val="20"/>
        </w:rPr>
        <w:t>Rationale: Proper positioning minimizes the risk of aspiration.</w:t>
      </w:r>
    </w:p>
    <w:p/>
    <w:p>
      <w:r>
        <w:rPr>
          <w:b/>
          <w:sz w:val="22"/>
        </w:rPr>
        <w:t>Q424. When using silver nitrate for cautery, why should you avoid cauterizing both sides of the septum simultaneously?</w:t>
      </w:r>
    </w:p>
    <w:p>
      <w:r>
        <w:rPr>
          <w:b/>
          <w:color w:val="006400"/>
          <w:sz w:val="22"/>
        </w:rPr>
        <w:t>Answer: Risk of septal perforation.</w:t>
      </w:r>
    </w:p>
    <w:p>
      <w:r>
        <w:rPr>
          <w:i/>
          <w:sz w:val="20"/>
        </w:rPr>
        <w:t>Rationale: Bilateral cautery compromises the blood supply to the septal cartilage from both sides.</w:t>
      </w:r>
    </w:p>
    <w:p/>
    <w:p>
      <w:r>
        <w:rPr>
          <w:b/>
          <w:sz w:val="22"/>
        </w:rPr>
        <w:t>Q425. What is the management for a patient with a suspected posterior epistaxis?</w:t>
      </w:r>
    </w:p>
    <w:p>
      <w:r>
        <w:rPr>
          <w:b/>
          <w:color w:val="006400"/>
          <w:sz w:val="22"/>
        </w:rPr>
        <w:t>Answer: Posterior nasal packing (e.g., balloon catheter) and mandatory admission.</w:t>
      </w:r>
    </w:p>
    <w:p>
      <w:r>
        <w:rPr>
          <w:i/>
          <w:sz w:val="20"/>
        </w:rPr>
        <w:t>Rationale: Posterior bleeds are harder to control and carry a higher risk of complications.</w:t>
      </w:r>
    </w:p>
    <w:p/>
    <w:p>
      <w:r>
        <w:rPr>
          <w:b/>
          <w:sz w:val="22"/>
        </w:rPr>
        <w:t>Q426. What is the 'Woodruff's plexus'?</w:t>
      </w:r>
    </w:p>
    <w:p>
      <w:r>
        <w:rPr>
          <w:b/>
          <w:color w:val="006400"/>
          <w:sz w:val="22"/>
        </w:rPr>
        <w:t>Answer: A common site for posterior epistaxis located near the sphenopalatine artery.</w:t>
      </w:r>
    </w:p>
    <w:p>
      <w:r>
        <w:rPr>
          <w:i/>
          <w:sz w:val="20"/>
        </w:rPr>
        <w:t>Rationale: It is located in the posterior lateral wall of the nasal cavity.</w:t>
      </w:r>
    </w:p>
    <w:p/>
    <w:p>
      <w:r>
        <w:rPr>
          <w:b/>
          <w:sz w:val="22"/>
        </w:rPr>
        <w:t>Q427. What are the most common foreign bodies found in children's noses?</w:t>
      </w:r>
    </w:p>
    <w:p>
      <w:r>
        <w:rPr>
          <w:b/>
          <w:color w:val="006400"/>
          <w:sz w:val="22"/>
        </w:rPr>
        <w:t>Answer: Beads, small toys, and food items (e.g., peas).</w:t>
      </w:r>
    </w:p>
    <w:p>
      <w:r>
        <w:rPr>
          <w:i/>
          <w:sz w:val="20"/>
        </w:rPr>
        <w:t>Rationale: Curiosity and exploration are the primary drivers for these occurrences.</w:t>
      </w:r>
    </w:p>
    <w:p/>
    <w:p>
      <w:r>
        <w:rPr>
          <w:b/>
          <w:sz w:val="22"/>
        </w:rPr>
        <w:t>Q428. A patient with a nasal fracture develops a fever and intense headache. What should you rule out?</w:t>
      </w:r>
    </w:p>
    <w:p>
      <w:r>
        <w:rPr>
          <w:b/>
          <w:color w:val="006400"/>
          <w:sz w:val="22"/>
        </w:rPr>
        <w:t>Answer: Meningitis or septal abscess.</w:t>
      </w:r>
    </w:p>
    <w:p>
      <w:r>
        <w:rPr>
          <w:i/>
          <w:sz w:val="20"/>
        </w:rPr>
        <w:t>Rationale: Infection following trauma can spread through the cribriform plate.</w:t>
      </w:r>
    </w:p>
    <w:p/>
    <w:p>
      <w:r>
        <w:rPr>
          <w:b/>
          <w:sz w:val="22"/>
        </w:rPr>
        <w:t>Q429. How long should nasal packing typically remain in place?</w:t>
      </w:r>
    </w:p>
    <w:p>
      <w:r>
        <w:rPr>
          <w:b/>
          <w:color w:val="006400"/>
          <w:sz w:val="22"/>
        </w:rPr>
        <w:t>Answer: 24 to 72 hours.</w:t>
      </w:r>
    </w:p>
    <w:p>
      <w:r>
        <w:rPr>
          <w:i/>
          <w:sz w:val="20"/>
        </w:rPr>
        <w:t>Rationale: Prolonged packing increases the risk of toxic shock syndrome and tissue necrosis.</w:t>
      </w:r>
    </w:p>
    <w:p/>
    <w:p>
      <w:r>
        <w:rPr>
          <w:b/>
          <w:sz w:val="22"/>
        </w:rPr>
        <w:t>Q430. What antibiotic is commonly prescribed to patients with nasal packing to prevent TSS?</w:t>
      </w:r>
    </w:p>
    <w:p>
      <w:r>
        <w:rPr>
          <w:b/>
          <w:color w:val="006400"/>
          <w:sz w:val="22"/>
        </w:rPr>
        <w:t>Answer: Cephalexin or Amoxicillin-Clavulanate (though controversial).</w:t>
      </w:r>
    </w:p>
    <w:p>
      <w:r>
        <w:rPr>
          <w:i/>
          <w:sz w:val="20"/>
        </w:rPr>
        <w:t>Rationale: Prophylactic antibiotics are often used to reduce the risk of secondary infection and Toxic Shock Syndrome.</w:t>
      </w:r>
    </w:p>
    <w:p/>
    <w:p>
      <w:r>
        <w:rPr>
          <w:b/>
          <w:sz w:val="22"/>
        </w:rPr>
        <w:t>Q431. What is the classic presentation of a nasal foreign body?</w:t>
      </w:r>
    </w:p>
    <w:p>
      <w:r>
        <w:rPr>
          <w:b/>
          <w:color w:val="006400"/>
          <w:sz w:val="22"/>
        </w:rPr>
        <w:t>Answer: Unilateral, foul-smelling, purulent nasal discharge.</w:t>
      </w:r>
    </w:p>
    <w:p>
      <w:r>
        <w:rPr>
          <w:i/>
          <w:sz w:val="20"/>
        </w:rPr>
        <w:t>Rationale: This is pathognomonic until proven otherwise in a pediatric patient.</w:t>
      </w:r>
    </w:p>
    <w:p/>
    <w:p>
      <w:r>
        <w:rPr>
          <w:b/>
          <w:sz w:val="22"/>
        </w:rPr>
        <w:t>Q432. How can you distinguish a nasal fracture from a simple contusion in the ER?</w:t>
      </w:r>
    </w:p>
    <w:p>
      <w:r>
        <w:rPr>
          <w:b/>
          <w:color w:val="006400"/>
          <w:sz w:val="22"/>
        </w:rPr>
        <w:t>Answer: Palpable deformity, crepitus, or bony instability.</w:t>
      </w:r>
    </w:p>
    <w:p>
      <w:r>
        <w:rPr>
          <w:i/>
          <w:sz w:val="20"/>
        </w:rPr>
        <w:t>Rationale: Clinical exam is more sensitive than X-rays for simple nasal fractures.</w:t>
      </w:r>
    </w:p>
    <w:p/>
    <w:p>
      <w:r>
        <w:rPr>
          <w:b/>
          <w:sz w:val="22"/>
        </w:rPr>
        <w:t>Q433. What is the role of lateral nasal X-rays in trauma?</w:t>
      </w:r>
    </w:p>
    <w:p>
      <w:r>
        <w:rPr>
          <w:b/>
          <w:color w:val="006400"/>
          <w:sz w:val="22"/>
        </w:rPr>
        <w:t>Answer: Minimal; they are often unnecessary if the diagnosis is clinically clear.</w:t>
      </w:r>
    </w:p>
    <w:p>
      <w:r>
        <w:rPr>
          <w:i/>
          <w:sz w:val="20"/>
        </w:rPr>
        <w:t>Rationale: X-rays rarely change management for simple nasal fractures.</w:t>
      </w:r>
    </w:p>
    <w:p/>
    <w:p>
      <w:r>
        <w:rPr>
          <w:b/>
          <w:sz w:val="22"/>
        </w:rPr>
        <w:t>Q434. Which artery is the main supply for Kiesselbach’s plexus?</w:t>
      </w:r>
    </w:p>
    <w:p>
      <w:r>
        <w:rPr>
          <w:b/>
          <w:color w:val="006400"/>
          <w:sz w:val="22"/>
        </w:rPr>
        <w:t>Answer: Sphenopalatine artery (and others including Superior Labial).</w:t>
      </w:r>
    </w:p>
    <w:p>
      <w:r>
        <w:rPr>
          <w:i/>
          <w:sz w:val="20"/>
        </w:rPr>
        <w:t>Rationale: Branches from both the internal and external carotid systems meet here.</w:t>
      </w:r>
    </w:p>
    <w:p/>
    <w:p>
      <w:r>
        <w:rPr>
          <w:b/>
          <w:sz w:val="22"/>
        </w:rPr>
        <w:t>Q435. What is the best way to remove a magnetic foreign body from the nose?</w:t>
      </w:r>
    </w:p>
    <w:p>
      <w:r>
        <w:rPr>
          <w:b/>
          <w:color w:val="006400"/>
          <w:sz w:val="22"/>
        </w:rPr>
        <w:t>Answer: Removing both magnets simultaneously or using another magnet to pull it out.</w:t>
      </w:r>
    </w:p>
    <w:p>
      <w:r>
        <w:rPr>
          <w:i/>
          <w:sz w:val="20"/>
        </w:rPr>
        <w:t>Rationale: Magnets can trap the septum between them, leading to rapid pressure necrosis.</w:t>
      </w:r>
    </w:p>
    <w:p/>
    <w:p>
      <w:r>
        <w:rPr>
          <w:b/>
          <w:sz w:val="22"/>
        </w:rPr>
        <w:t>Q436. What should you do if a nasal foreign body is displaced posteriorly during a removal attempt?</w:t>
      </w:r>
    </w:p>
    <w:p>
      <w:r>
        <w:rPr>
          <w:b/>
          <w:color w:val="006400"/>
          <w:sz w:val="22"/>
        </w:rPr>
        <w:t>Answer: Perform a controlled suction or refer to ENT for endoscopic removal.</w:t>
      </w:r>
    </w:p>
    <w:p>
      <w:r>
        <w:rPr>
          <w:i/>
          <w:sz w:val="20"/>
        </w:rPr>
        <w:t>Rationale: Avoid further blind attempts that could lead to aspiration.</w:t>
      </w:r>
    </w:p>
    <w:p/>
    <w:p>
      <w:r>
        <w:rPr>
          <w:b/>
          <w:sz w:val="22"/>
        </w:rPr>
        <w:t>Q437. What is the 'nasal cycle'?</w:t>
      </w:r>
    </w:p>
    <w:p>
      <w:r>
        <w:rPr>
          <w:b/>
          <w:color w:val="006400"/>
          <w:sz w:val="22"/>
        </w:rPr>
        <w:t>Answer: The physiological alternating congestion and decongestion of the nasal passages.</w:t>
      </w:r>
    </w:p>
    <w:p>
      <w:r>
        <w:rPr>
          <w:i/>
          <w:sz w:val="20"/>
        </w:rPr>
        <w:t>Rationale: This is a normal phenomenon and should not be confused with pathology.</w:t>
      </w:r>
    </w:p>
    <w:p/>
    <w:p>
      <w:r>
        <w:rPr>
          <w:b/>
          <w:sz w:val="22"/>
        </w:rPr>
        <w:t>Q438. What is the primary sensory nerve to the nasal septum?</w:t>
      </w:r>
    </w:p>
    <w:p>
      <w:r>
        <w:rPr>
          <w:b/>
          <w:color w:val="006400"/>
          <w:sz w:val="22"/>
        </w:rPr>
        <w:t>Answer: Nasopalatine nerve.</w:t>
      </w:r>
    </w:p>
    <w:p>
      <w:r>
        <w:rPr>
          <w:i/>
          <w:sz w:val="20"/>
        </w:rPr>
        <w:t>Rationale: This branch of CN V2 provides sensation to the majority of the septum.</w:t>
      </w:r>
    </w:p>
    <w:p/>
    <w:p>
      <w:r>
        <w:rPr>
          <w:b/>
          <w:sz w:val="22"/>
        </w:rPr>
        <w:t>Q439. In a patient with severe facial trauma and epistaxis, what should be the first priority?</w:t>
      </w:r>
    </w:p>
    <w:p>
      <w:r>
        <w:rPr>
          <w:b/>
          <w:color w:val="006400"/>
          <w:sz w:val="22"/>
        </w:rPr>
        <w:t>Answer: Airway management.</w:t>
      </w:r>
    </w:p>
    <w:p>
      <w:r>
        <w:rPr>
          <w:i/>
          <w:sz w:val="20"/>
        </w:rPr>
        <w:t>Rationale: Massive bleeding can obstruct the airway and make intubation difficult.</w:t>
      </w:r>
    </w:p>
    <w:p/>
    <w:p>
      <w:r>
        <w:rPr>
          <w:b/>
          <w:sz w:val="22"/>
        </w:rPr>
        <w:t>Q440. What is the significance of 'raccoon eyes' in nasal/facial trauma?</w:t>
      </w:r>
    </w:p>
    <w:p>
      <w:r>
        <w:rPr>
          <w:b/>
          <w:color w:val="006400"/>
          <w:sz w:val="22"/>
        </w:rPr>
        <w:t>Answer: It suggests a basilar skull fracture or orbital roof fracture.</w:t>
      </w:r>
    </w:p>
    <w:p>
      <w:r>
        <w:rPr>
          <w:i/>
          <w:sz w:val="20"/>
        </w:rPr>
        <w:t>Rationale: Periorbital ecchymosis is a classic sign of internal bleeding from skull base injury.</w:t>
      </w:r>
    </w:p>
    <w:p/>
    <w:p>
      <w:r>
        <w:rPr>
          <w:b/>
          <w:sz w:val="22"/>
        </w:rPr>
        <w:t>Q441. What is the 'nasal valve'?</w:t>
      </w:r>
    </w:p>
    <w:p>
      <w:r>
        <w:rPr>
          <w:b/>
          <w:color w:val="006400"/>
          <w:sz w:val="22"/>
        </w:rPr>
        <w:t>Answer: The narrowest part of the nasal airway, providing the most resistance to airflow.</w:t>
      </w:r>
    </w:p>
    <w:p>
      <w:r>
        <w:rPr>
          <w:i/>
          <w:sz w:val="20"/>
        </w:rPr>
        <w:t>Rationale: Obstruction here significantly impacts the patient's ability to breathe through the nose.</w:t>
      </w:r>
    </w:p>
    <w:p/>
    <w:p>
      <w:r>
        <w:rPr>
          <w:b/>
          <w:sz w:val="22"/>
        </w:rPr>
        <w:t>Q442. How do you manage a patient with a persistent nosebleed and a history of hereditary hemorrhagic telangiectasia (HHT)?</w:t>
      </w:r>
    </w:p>
    <w:p>
      <w:r>
        <w:rPr>
          <w:b/>
          <w:color w:val="006400"/>
          <w:sz w:val="22"/>
        </w:rPr>
        <w:t>Answer: Gentle packing, laser ablation, or surgical ligation; avoid aggressive cautery.</w:t>
      </w:r>
    </w:p>
    <w:p>
      <w:r>
        <w:rPr>
          <w:i/>
          <w:sz w:val="20"/>
        </w:rPr>
        <w:t>Rationale: HHT (Osler-Weber-Rendu) involves fragile vessels that bleed easily and recurrently.</w:t>
      </w:r>
    </w:p>
    <w:p/>
    <w:p>
      <w:r>
        <w:rPr>
          <w:b/>
          <w:sz w:val="22"/>
        </w:rPr>
        <w:t>Q443. What is the first step in managing a patient with a suspected septal hematoma?</w:t>
      </w:r>
    </w:p>
    <w:p>
      <w:r>
        <w:rPr>
          <w:b/>
          <w:color w:val="006400"/>
          <w:sz w:val="22"/>
        </w:rPr>
        <w:t>Answer: Confirm the diagnosis by palpation or aspiration with a small-bore needle.</w:t>
      </w:r>
    </w:p>
    <w:p>
      <w:r>
        <w:rPr>
          <w:i/>
          <w:sz w:val="20"/>
        </w:rPr>
        <w:t>Rationale: A boggy septum that doesn't decongest with oxymetazoline is highly suspicious.</w:t>
      </w:r>
    </w:p>
    <w:p/>
    <w:p>
      <w:r>
        <w:rPr>
          <w:b/>
          <w:sz w:val="22"/>
        </w:rPr>
        <w:t>Q444. Can a septal hematoma occur without a fracture?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Shearing forces can rupture vessels between the cartilage and perichondrium without breaking the bone.</w:t>
      </w:r>
    </w:p>
    <w:p/>
    <w:p>
      <w:r>
        <w:rPr>
          <w:b/>
          <w:sz w:val="22"/>
        </w:rPr>
        <w:t>Q445. What is the mechanism of action of silver nitrate in epistaxis?</w:t>
      </w:r>
    </w:p>
    <w:p>
      <w:r>
        <w:rPr>
          <w:b/>
          <w:color w:val="006400"/>
          <w:sz w:val="22"/>
        </w:rPr>
        <w:t>Answer: Chemical cauterization causing tissue coagulation.</w:t>
      </w:r>
    </w:p>
    <w:p>
      <w:r>
        <w:rPr>
          <w:i/>
          <w:sz w:val="20"/>
        </w:rPr>
        <w:t>Rationale: It reacts with the tissue to create a localized burn that seals the bleeding vessel.</w:t>
      </w:r>
    </w:p>
    <w:p/>
    <w:p>
      <w:r>
        <w:rPr>
          <w:b/>
          <w:sz w:val="22"/>
        </w:rPr>
        <w:t>Q446. What is the most common cause of unilateral nasal obstruction in an adult without trauma?</w:t>
      </w:r>
    </w:p>
    <w:p>
      <w:r>
        <w:rPr>
          <w:b/>
          <w:color w:val="006400"/>
          <w:sz w:val="22"/>
        </w:rPr>
        <w:t>Answer: Deviated nasal septum.</w:t>
      </w:r>
    </w:p>
    <w:p>
      <w:r>
        <w:rPr>
          <w:i/>
          <w:sz w:val="20"/>
        </w:rPr>
        <w:t>Rationale: Most people have some degree of deviation, but severe cases cause functional obstruction.</w:t>
      </w:r>
    </w:p>
    <w:p/>
    <w:p>
      <w:r>
        <w:rPr>
          <w:b/>
          <w:sz w:val="22"/>
        </w:rPr>
        <w:t>Q447. Why is suctioning important before attempting nasal FB removal?</w:t>
      </w:r>
    </w:p>
    <w:p>
      <w:r>
        <w:rPr>
          <w:b/>
          <w:color w:val="006400"/>
          <w:sz w:val="22"/>
        </w:rPr>
        <w:t>Answer: To clear secretions and improve visualization of the object.</w:t>
      </w:r>
    </w:p>
    <w:p>
      <w:r>
        <w:rPr>
          <w:i/>
          <w:sz w:val="20"/>
        </w:rPr>
        <w:t>Rationale: Good visibility is crucial for a successful first attempt.</w:t>
      </w:r>
    </w:p>
    <w:p/>
    <w:p>
      <w:r>
        <w:rPr>
          <w:b/>
          <w:sz w:val="22"/>
        </w:rPr>
        <w:t>Q448. What type of forceps are best for removing soft, graspable nasal foreign bodies?</w:t>
      </w:r>
    </w:p>
    <w:p>
      <w:r>
        <w:rPr>
          <w:b/>
          <w:color w:val="006400"/>
          <w:sz w:val="22"/>
        </w:rPr>
        <w:t>Answer: Alligator forceps.</w:t>
      </w:r>
    </w:p>
    <w:p>
      <w:r>
        <w:rPr>
          <w:i/>
          <w:sz w:val="20"/>
        </w:rPr>
        <w:t>Rationale: The long, thin reach and small grasping end are ideal for the nasal cavity.</w:t>
      </w:r>
    </w:p>
    <w:p/>
    <w:p>
      <w:r>
        <w:rPr>
          <w:b/>
          <w:sz w:val="22"/>
        </w:rPr>
        <w:t>Q449. What is the management for a nasal fracture with clear CSF leak?</w:t>
      </w:r>
    </w:p>
    <w:p>
      <w:r>
        <w:rPr>
          <w:b/>
          <w:color w:val="006400"/>
          <w:sz w:val="22"/>
        </w:rPr>
        <w:t>Answer: Head elevation, neurosurgical consultation, and usually conservative management.</w:t>
      </w:r>
    </w:p>
    <w:p>
      <w:r>
        <w:rPr>
          <w:i/>
          <w:sz w:val="20"/>
        </w:rPr>
        <w:t>Rationale: Most traumatic CSF leaks resolve spontaneously with rest and elevation.</w:t>
      </w:r>
    </w:p>
    <w:p/>
    <w:p>
      <w:r>
        <w:rPr>
          <w:b/>
          <w:sz w:val="22"/>
        </w:rPr>
        <w:t>Q450. What is the 'saddle nose deformity'?</w:t>
      </w:r>
    </w:p>
    <w:p>
      <w:r>
        <w:rPr>
          <w:b/>
          <w:color w:val="006400"/>
          <w:sz w:val="22"/>
        </w:rPr>
        <w:t>Answer: A collapse of the nasal bridge due to loss of septal cartilage support.</w:t>
      </w:r>
    </w:p>
    <w:p>
      <w:r>
        <w:rPr>
          <w:i/>
          <w:sz w:val="20"/>
        </w:rPr>
        <w:t>Rationale: It typically follows septal necrosis from hematoma or infection.</w:t>
      </w:r>
    </w:p>
    <w:p/>
    <w:p>
      <w:r>
        <w:br w:type="page"/>
      </w:r>
    </w:p>
    <w:p>
      <w:r>
        <w:rPr>
          <w:b/>
          <w:sz w:val="22"/>
        </w:rPr>
        <w:t>Q451. What are the four components of the original Centor criteria?</w:t>
      </w:r>
    </w:p>
    <w:p>
      <w:r>
        <w:rPr>
          <w:b/>
          <w:color w:val="006400"/>
          <w:sz w:val="22"/>
        </w:rPr>
        <w:t>Answer: Fever, absence of cough, tender anterior cervical lymphadenopathy, and tonsillar exudates.</w:t>
      </w:r>
    </w:p>
    <w:p>
      <w:r>
        <w:rPr>
          <w:i/>
          <w:sz w:val="20"/>
        </w:rPr>
        <w:t>Rationale: These criteria help estimate the probability of Group A Strep (GAS) pharyngitis.</w:t>
      </w:r>
    </w:p>
    <w:p/>
    <w:p>
      <w:r>
        <w:rPr>
          <w:b/>
          <w:sz w:val="22"/>
        </w:rPr>
        <w:t>Q452. What modification does the McIsaac score add to the Centor criteria?</w:t>
      </w:r>
    </w:p>
    <w:p>
      <w:r>
        <w:rPr>
          <w:b/>
          <w:color w:val="006400"/>
          <w:sz w:val="22"/>
        </w:rPr>
        <w:t>Answer: Patient age.</w:t>
      </w:r>
    </w:p>
    <w:p>
      <w:r>
        <w:rPr>
          <w:i/>
          <w:sz w:val="20"/>
        </w:rPr>
        <w:t>Rationale: Points are added for young age (3-14) and subtracted for older age (45+).</w:t>
      </w:r>
    </w:p>
    <w:p/>
    <w:p>
      <w:r>
        <w:rPr>
          <w:b/>
          <w:sz w:val="22"/>
        </w:rPr>
        <w:t>Q453. What is the gold standard for diagnosing Group A Strep (GAS) pharyngitis?</w:t>
      </w:r>
    </w:p>
    <w:p>
      <w:r>
        <w:rPr>
          <w:b/>
          <w:color w:val="006400"/>
          <w:sz w:val="22"/>
        </w:rPr>
        <w:t>Answer: Throat culture.</w:t>
      </w:r>
    </w:p>
    <w:p>
      <w:r>
        <w:rPr>
          <w:i/>
          <w:sz w:val="20"/>
        </w:rPr>
        <w:t>Rationale: Rapid Antigen Detection Tests (RADT) are fast but have lower sensitivity than culture.</w:t>
      </w:r>
    </w:p>
    <w:p/>
    <w:p>
      <w:r>
        <w:rPr>
          <w:b/>
          <w:sz w:val="22"/>
        </w:rPr>
        <w:t>Q454. Why do we treat GAS pharyngitis with antibiotics?</w:t>
      </w:r>
    </w:p>
    <w:p>
      <w:r>
        <w:rPr>
          <w:b/>
          <w:color w:val="006400"/>
          <w:sz w:val="22"/>
        </w:rPr>
        <w:t>Answer: To prevent Acute Rheumatic Fever (ARF).</w:t>
      </w:r>
    </w:p>
    <w:p>
      <w:r>
        <w:rPr>
          <w:i/>
          <w:sz w:val="20"/>
        </w:rPr>
        <w:t>Rationale: Treatment reduces symptom duration and prevents suppurative and non-suppurative complications.</w:t>
      </w:r>
    </w:p>
    <w:p/>
    <w:p>
      <w:r>
        <w:rPr>
          <w:b/>
          <w:sz w:val="22"/>
        </w:rPr>
        <w:t>Q455. Does treating GAS pharyngitis prevent post-streptococcal glomerulonephritis (PSGN)?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Antibiotics prevent ARF but do not seem to reduce the incidence of PSGN.</w:t>
      </w:r>
    </w:p>
    <w:p/>
    <w:p>
      <w:r>
        <w:rPr>
          <w:b/>
          <w:sz w:val="22"/>
        </w:rPr>
        <w:t>Q456. What is the first-line antibiotic for GAS pharyngitis in a non-allergic patient?</w:t>
      </w:r>
    </w:p>
    <w:p>
      <w:r>
        <w:rPr>
          <w:b/>
          <w:color w:val="006400"/>
          <w:sz w:val="22"/>
        </w:rPr>
        <w:t>Answer: Penicillin V or Amoxicillin.</w:t>
      </w:r>
    </w:p>
    <w:p>
      <w:r>
        <w:rPr>
          <w:i/>
          <w:sz w:val="20"/>
        </w:rPr>
        <w:t>Rationale: GAS remains 100% sensitive to penicillin.</w:t>
      </w:r>
    </w:p>
    <w:p/>
    <w:p>
      <w:r>
        <w:rPr>
          <w:b/>
          <w:sz w:val="22"/>
        </w:rPr>
        <w:t>Q457. A patient with sore throat develops a diffuse maculopapular rash after taking Amoxicillin. What is the most likely diagnosis?</w:t>
      </w:r>
    </w:p>
    <w:p>
      <w:r>
        <w:rPr>
          <w:b/>
          <w:color w:val="006400"/>
          <w:sz w:val="22"/>
        </w:rPr>
        <w:t>Answer: Infectious Mononucleosis.</w:t>
      </w:r>
    </w:p>
    <w:p>
      <w:r>
        <w:rPr>
          <w:i/>
          <w:sz w:val="20"/>
        </w:rPr>
        <w:t>Rationale: A rash following amoxicillin/ampicillin is a classic (though not allergic) reaction in EBV infection.</w:t>
      </w:r>
    </w:p>
    <w:p/>
    <w:p>
      <w:r>
        <w:rPr>
          <w:b/>
          <w:sz w:val="22"/>
        </w:rPr>
        <w:t>Q458. What virus is responsible for the majority of Infectious Mononucleosis cases?</w:t>
      </w:r>
    </w:p>
    <w:p>
      <w:r>
        <w:rPr>
          <w:b/>
          <w:color w:val="006400"/>
          <w:sz w:val="22"/>
        </w:rPr>
        <w:t>Answer: Epstein-Barr Virus (EBV).</w:t>
      </w:r>
    </w:p>
    <w:p>
      <w:r>
        <w:rPr>
          <w:i/>
          <w:sz w:val="20"/>
        </w:rPr>
        <w:t>Rationale: Cytomegalovirus (CMV) can cause a similar syndrome but is less common.</w:t>
      </w:r>
    </w:p>
    <w:p/>
    <w:p>
      <w:r>
        <w:rPr>
          <w:b/>
          <w:sz w:val="22"/>
        </w:rPr>
        <w:t>Q459. What is the 'classic triad' of Infectious Mononucleosis?</w:t>
      </w:r>
    </w:p>
    <w:p>
      <w:r>
        <w:rPr>
          <w:b/>
          <w:color w:val="006400"/>
          <w:sz w:val="22"/>
        </w:rPr>
        <w:t>Answer: Fever, pharyngitis, and lymphadenopathy (especially posterior cervical).</w:t>
      </w:r>
    </w:p>
    <w:p>
      <w:r>
        <w:rPr>
          <w:i/>
          <w:sz w:val="20"/>
        </w:rPr>
        <w:t>Rationale: Splenomegaly is also common but not part of the primary triad.</w:t>
      </w:r>
    </w:p>
    <w:p/>
    <w:p>
      <w:r>
        <w:rPr>
          <w:b/>
          <w:sz w:val="22"/>
        </w:rPr>
        <w:t>Q460. How long should patients with Mononucleosis avoid contact sports?</w:t>
      </w:r>
    </w:p>
    <w:p>
      <w:r>
        <w:rPr>
          <w:b/>
          <w:color w:val="006400"/>
          <w:sz w:val="22"/>
        </w:rPr>
        <w:t>Answer: At least 3-4 weeks from symptom onset.</w:t>
      </w:r>
    </w:p>
    <w:p>
      <w:r>
        <w:rPr>
          <w:i/>
          <w:sz w:val="20"/>
        </w:rPr>
        <w:t>Rationale: This is to prevent splenic rupture, which is most likely to occur in the first few weeks.</w:t>
      </w:r>
    </w:p>
    <w:p/>
    <w:p>
      <w:r>
        <w:rPr>
          <w:b/>
          <w:sz w:val="22"/>
        </w:rPr>
        <w:t>Q461. What is the diagnostic test for Mononucleosis that looks for heterophile antibodies?</w:t>
      </w:r>
    </w:p>
    <w:p>
      <w:r>
        <w:rPr>
          <w:b/>
          <w:color w:val="006400"/>
          <w:sz w:val="22"/>
        </w:rPr>
        <w:t>Answer: Monospot test.</w:t>
      </w:r>
    </w:p>
    <w:p>
      <w:r>
        <w:rPr>
          <w:i/>
          <w:sz w:val="20"/>
        </w:rPr>
        <w:t>Rationale: The test may be falsely negative in the first week of illness or in children &lt; 4 years old.</w:t>
      </w:r>
    </w:p>
    <w:p/>
    <w:p>
      <w:r>
        <w:rPr>
          <w:b/>
          <w:sz w:val="22"/>
        </w:rPr>
        <w:t>Q462. What complication of pharyngitis involves internal jugular vein thrombophlebitis and septic emboli?</w:t>
      </w:r>
    </w:p>
    <w:p>
      <w:r>
        <w:rPr>
          <w:b/>
          <w:color w:val="006400"/>
          <w:sz w:val="22"/>
        </w:rPr>
        <w:t>Answer: Lemierre’s Syndrome.</w:t>
      </w:r>
    </w:p>
    <w:p>
      <w:r>
        <w:rPr>
          <w:i/>
          <w:sz w:val="20"/>
        </w:rPr>
        <w:t>Rationale: It is typically caused by Fusobacterium necrophorum.</w:t>
      </w:r>
    </w:p>
    <w:p/>
    <w:p>
      <w:r>
        <w:rPr>
          <w:b/>
          <w:sz w:val="22"/>
        </w:rPr>
        <w:t>Q463. Which pathogen is most commonly associated with 'Herpangina'?</w:t>
      </w:r>
    </w:p>
    <w:p>
      <w:r>
        <w:rPr>
          <w:b/>
          <w:color w:val="006400"/>
          <w:sz w:val="22"/>
        </w:rPr>
        <w:t>Answer: Coxsackie A virus.</w:t>
      </w:r>
    </w:p>
    <w:p>
      <w:r>
        <w:rPr>
          <w:i/>
          <w:sz w:val="20"/>
        </w:rPr>
        <w:t>Rationale: It presents with painful vesicles and ulcers on the posterior oropharynx.</w:t>
      </w:r>
    </w:p>
    <w:p/>
    <w:p>
      <w:r>
        <w:rPr>
          <w:b/>
          <w:sz w:val="22"/>
        </w:rPr>
        <w:t>Q464. What is the characteristic appearance of the pharynx in Mononucleosis?</w:t>
      </w:r>
    </w:p>
    <w:p>
      <w:r>
        <w:rPr>
          <w:b/>
          <w:color w:val="006400"/>
          <w:sz w:val="22"/>
        </w:rPr>
        <w:t>Answer: Shaggy white/gray exudates and significant tonsillar hypertrophy.</w:t>
      </w:r>
    </w:p>
    <w:p>
      <w:r>
        <w:rPr>
          <w:i/>
          <w:sz w:val="20"/>
        </w:rPr>
        <w:t>Rationale: Palatal petechiae are also a helpful clinical clue.</w:t>
      </w:r>
    </w:p>
    <w:p/>
    <w:p>
      <w:r>
        <w:rPr>
          <w:b/>
          <w:sz w:val="22"/>
        </w:rPr>
        <w:t>Q465. How do you distinguish viral pharyngitis from bacterial pharyngitis clinically?</w:t>
      </w:r>
    </w:p>
    <w:p>
      <w:r>
        <w:rPr>
          <w:b/>
          <w:color w:val="006400"/>
          <w:sz w:val="22"/>
        </w:rPr>
        <w:t>Answer: Presence of viral symptoms (cough, rhinorrhea, conjunctivitis, hoarseness).</w:t>
      </w:r>
    </w:p>
    <w:p>
      <w:r>
        <w:rPr>
          <w:i/>
          <w:sz w:val="20"/>
        </w:rPr>
        <w:t>Rationale: Bacterial pharyngitis usually lacks these 'upper respiratory' symptoms.</w:t>
      </w:r>
    </w:p>
    <w:p/>
    <w:p>
      <w:r>
        <w:rPr>
          <w:b/>
          <w:sz w:val="22"/>
        </w:rPr>
        <w:t>Q466. What is the most common cause of sore throat in adults?</w:t>
      </w:r>
    </w:p>
    <w:p>
      <w:r>
        <w:rPr>
          <w:b/>
          <w:color w:val="006400"/>
          <w:sz w:val="22"/>
        </w:rPr>
        <w:t>Answer: Viruses (e.g., Rhinovirus, Adenovirus, Coronavirus).</w:t>
      </w:r>
    </w:p>
    <w:p>
      <w:r>
        <w:rPr>
          <w:i/>
          <w:sz w:val="20"/>
        </w:rPr>
        <w:t>Rationale: Only about 5-15% of adult pharyngitis is caused by GAS.</w:t>
      </w:r>
    </w:p>
    <w:p/>
    <w:p>
      <w:r>
        <w:rPr>
          <w:b/>
          <w:sz w:val="22"/>
        </w:rPr>
        <w:t>Q467. What is the management for a patient with severe tonsillar swelling causing mild airway compromise in Mononucleosis?</w:t>
      </w:r>
    </w:p>
    <w:p>
      <w:r>
        <w:rPr>
          <w:b/>
          <w:color w:val="006400"/>
          <w:sz w:val="22"/>
        </w:rPr>
        <w:t>Answer: Corticosteroids (e.g., Dexamethasone).</w:t>
      </w:r>
    </w:p>
    <w:p>
      <w:r>
        <w:rPr>
          <w:i/>
          <w:sz w:val="20"/>
        </w:rPr>
        <w:t>Rationale: Steroids reduce inflammation and help maintain airway patency.</w:t>
      </w:r>
    </w:p>
    <w:p/>
    <w:p>
      <w:r>
        <w:rPr>
          <w:b/>
          <w:sz w:val="22"/>
        </w:rPr>
        <w:t>Q468. What are the criteria for a 'positive' throat culture in a child with suspected GAS?</w:t>
      </w:r>
    </w:p>
    <w:p>
      <w:r>
        <w:rPr>
          <w:b/>
          <w:color w:val="006400"/>
          <w:sz w:val="22"/>
        </w:rPr>
        <w:t>Answer: Growth of beta-hemolytic colonies on blood agar.</w:t>
      </w:r>
    </w:p>
    <w:p>
      <w:r>
        <w:rPr>
          <w:i/>
          <w:sz w:val="20"/>
        </w:rPr>
        <w:t>Rationale: Culture remains the definitive test if RADT is negative in children.</w:t>
      </w:r>
    </w:p>
    <w:p/>
    <w:p>
      <w:r>
        <w:rPr>
          <w:b/>
          <w:sz w:val="22"/>
        </w:rPr>
        <w:t>Q469. Which non-GAS bacterial pathogen can cause severe pharyngitis in adolescents?</w:t>
      </w:r>
    </w:p>
    <w:p>
      <w:r>
        <w:rPr>
          <w:b/>
          <w:color w:val="006400"/>
          <w:sz w:val="22"/>
        </w:rPr>
        <w:t>Answer: Fusobacterium necrophorum.</w:t>
      </w:r>
    </w:p>
    <w:p>
      <w:r>
        <w:rPr>
          <w:i/>
          <w:sz w:val="20"/>
        </w:rPr>
        <w:t>Rationale: It is increasingly recognized as a cause of both pharyngitis and Lemierre's syndrome.</w:t>
      </w:r>
    </w:p>
    <w:p/>
    <w:p>
      <w:r>
        <w:rPr>
          <w:b/>
          <w:sz w:val="22"/>
        </w:rPr>
        <w:t>Q470. What is 'Vincent’s Angina'?</w:t>
      </w:r>
    </w:p>
    <w:p>
      <w:r>
        <w:rPr>
          <w:b/>
          <w:color w:val="006400"/>
          <w:sz w:val="22"/>
        </w:rPr>
        <w:t>Answer: Acute necrotizing ulcerative gingivitis/tonsillitis.</w:t>
      </w:r>
    </w:p>
    <w:p>
      <w:r>
        <w:rPr>
          <w:i/>
          <w:sz w:val="20"/>
        </w:rPr>
        <w:t>Rationale: It is caused by a polymicrobial infection, including spirochetes and fusiform bacteria.</w:t>
      </w:r>
    </w:p>
    <w:p/>
    <w:p>
      <w:r>
        <w:rPr>
          <w:b/>
          <w:sz w:val="22"/>
        </w:rPr>
        <w:t>Q471. What is the treatment for Lemierre’s Syndrome?</w:t>
      </w:r>
    </w:p>
    <w:p>
      <w:r>
        <w:rPr>
          <w:b/>
          <w:color w:val="006400"/>
          <w:sz w:val="22"/>
        </w:rPr>
        <w:t>Answer: IV antibiotics (covering anaerobes) and sometimes surgical drainage/anticoagulation.</w:t>
      </w:r>
    </w:p>
    <w:p>
      <w:r>
        <w:rPr>
          <w:i/>
          <w:sz w:val="20"/>
        </w:rPr>
        <w:t>Rationale: Prompt treatment is needed to prevent multi-organ failure from septic emboli.</w:t>
      </w:r>
    </w:p>
    <w:p/>
    <w:p>
      <w:r>
        <w:rPr>
          <w:b/>
          <w:sz w:val="22"/>
        </w:rPr>
        <w:t>Q472. What is the risk of recurrent ARF in a patient who has already had it once?</w:t>
      </w:r>
    </w:p>
    <w:p>
      <w:r>
        <w:rPr>
          <w:b/>
          <w:color w:val="006400"/>
          <w:sz w:val="22"/>
        </w:rPr>
        <w:t>Answer: Very high.</w:t>
      </w:r>
    </w:p>
    <w:p>
      <w:r>
        <w:rPr>
          <w:i/>
          <w:sz w:val="20"/>
        </w:rPr>
        <w:t>Rationale: These patients require long-term penicillin prophylaxis.</w:t>
      </w:r>
    </w:p>
    <w:p/>
    <w:p>
      <w:r>
        <w:rPr>
          <w:b/>
          <w:sz w:val="22"/>
        </w:rPr>
        <w:t>Q473. What is the 'Strawberry Tongue' associated with?</w:t>
      </w:r>
    </w:p>
    <w:p>
      <w:r>
        <w:rPr>
          <w:b/>
          <w:color w:val="006400"/>
          <w:sz w:val="22"/>
        </w:rPr>
        <w:t>Answer: Scarlet Fever (Scarlatina).</w:t>
      </w:r>
    </w:p>
    <w:p>
      <w:r>
        <w:rPr>
          <w:i/>
          <w:sz w:val="20"/>
        </w:rPr>
        <w:t>Rationale: It occurs along with a sandpaper-like rash in the setting of GAS infection.</w:t>
      </w:r>
    </w:p>
    <w:p/>
    <w:p>
      <w:r>
        <w:rPr>
          <w:b/>
          <w:sz w:val="22"/>
        </w:rPr>
        <w:t>Q474. What is the incubation period for Infectious Mononucleosis?</w:t>
      </w:r>
    </w:p>
    <w:p>
      <w:r>
        <w:rPr>
          <w:b/>
          <w:color w:val="006400"/>
          <w:sz w:val="22"/>
        </w:rPr>
        <w:t>Answer: 4 to 6 weeks.</w:t>
      </w:r>
    </w:p>
    <w:p>
      <w:r>
        <w:rPr>
          <w:i/>
          <w:sz w:val="20"/>
        </w:rPr>
        <w:t>Rationale: This long period makes it difficult to trace the source of infection.</w:t>
      </w:r>
    </w:p>
    <w:p/>
    <w:p>
      <w:r>
        <w:rPr>
          <w:b/>
          <w:sz w:val="22"/>
        </w:rPr>
        <w:t>Q475. How is EBV primarily transmitted?</w:t>
      </w:r>
    </w:p>
    <w:p>
      <w:r>
        <w:rPr>
          <w:b/>
          <w:color w:val="006400"/>
          <w:sz w:val="22"/>
        </w:rPr>
        <w:t>Answer: Through saliva ('The Kissing Disease').</w:t>
      </w:r>
    </w:p>
    <w:p>
      <w:r>
        <w:rPr>
          <w:i/>
          <w:sz w:val="20"/>
        </w:rPr>
        <w:t>Rationale: Close contact and sharing of drinks/utensils are common routes.</w:t>
      </w:r>
    </w:p>
    <w:p/>
    <w:p>
      <w:r>
        <w:rPr>
          <w:b/>
          <w:sz w:val="22"/>
        </w:rPr>
        <w:t>Q476. What are the 'atypical lymphocytes' seen on a blood smear in Mono?</w:t>
      </w:r>
    </w:p>
    <w:p>
      <w:r>
        <w:rPr>
          <w:b/>
          <w:color w:val="006400"/>
          <w:sz w:val="22"/>
        </w:rPr>
        <w:t>Answer: Activated T-cells reacting to EBV-infected B-cells.</w:t>
      </w:r>
    </w:p>
    <w:p>
      <w:r>
        <w:rPr>
          <w:i/>
          <w:sz w:val="20"/>
        </w:rPr>
        <w:t>Rationale: A count &gt; 10% is highly suggestive of Mononucleosis.</w:t>
      </w:r>
    </w:p>
    <w:p/>
    <w:p>
      <w:r>
        <w:rPr>
          <w:b/>
          <w:sz w:val="22"/>
        </w:rPr>
        <w:t>Q477. What is the management for a patient with chronic carriage of GAS?</w:t>
      </w:r>
    </w:p>
    <w:p>
      <w:r>
        <w:rPr>
          <w:b/>
          <w:color w:val="006400"/>
          <w:sz w:val="22"/>
        </w:rPr>
        <w:t>Answer: Usually none, unless they are at risk for ARF or in certain high-risk settings.</w:t>
      </w:r>
    </w:p>
    <w:p>
      <w:r>
        <w:rPr>
          <w:i/>
          <w:sz w:val="20"/>
        </w:rPr>
        <w:t>Rationale: Carriers have low risk of spreading infection or developing complications.</w:t>
      </w:r>
    </w:p>
    <w:p/>
    <w:p>
      <w:r>
        <w:rPr>
          <w:b/>
          <w:sz w:val="22"/>
        </w:rPr>
        <w:t>Q478. Can Group C and G Streptococcus cause pharyngitis?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They cause a similar clinical syndrome but do not lead to Acute Rheumatic Fever.</w:t>
      </w:r>
    </w:p>
    <w:p/>
    <w:p>
      <w:r>
        <w:rPr>
          <w:b/>
          <w:sz w:val="22"/>
        </w:rPr>
        <w:t>Q479. What is the most common cause of treatment failure in GAS pharyngitis?</w:t>
      </w:r>
    </w:p>
    <w:p>
      <w:r>
        <w:rPr>
          <w:b/>
          <w:color w:val="006400"/>
          <w:sz w:val="22"/>
        </w:rPr>
        <w:t>Answer: Non-compliance with the 10-day antibiotic course.</w:t>
      </w:r>
    </w:p>
    <w:p>
      <w:r>
        <w:rPr>
          <w:i/>
          <w:sz w:val="20"/>
        </w:rPr>
        <w:t>Rationale: Symptoms often resolve in 2-3 days, leading patients to stop the medication.</w:t>
      </w:r>
    </w:p>
    <w:p/>
    <w:p>
      <w:r>
        <w:rPr>
          <w:b/>
          <w:sz w:val="22"/>
        </w:rPr>
        <w:t>Q480. What is the recommended duration of Penicillin therapy for GAS pharyngitis?</w:t>
      </w:r>
    </w:p>
    <w:p>
      <w:r>
        <w:rPr>
          <w:b/>
          <w:color w:val="006400"/>
          <w:sz w:val="22"/>
        </w:rPr>
        <w:t>Answer: 10 days.</w:t>
      </w:r>
    </w:p>
    <w:p>
      <w:r>
        <w:rPr>
          <w:i/>
          <w:sz w:val="20"/>
        </w:rPr>
        <w:t>Rationale: This duration is necessary to ensure complete eradication and prevent ARF.</w:t>
      </w:r>
    </w:p>
    <w:p/>
    <w:p>
      <w:r>
        <w:rPr>
          <w:b/>
          <w:sz w:val="22"/>
        </w:rPr>
        <w:t>Q481. What is a 'Rapid Strep' test sensitivity?</w:t>
      </w:r>
    </w:p>
    <w:p>
      <w:r>
        <w:rPr>
          <w:b/>
          <w:color w:val="006400"/>
          <w:sz w:val="22"/>
        </w:rPr>
        <w:t>Answer: Approximately 70-90%.</w:t>
      </w:r>
    </w:p>
    <w:p>
      <w:r>
        <w:rPr>
          <w:i/>
          <w:sz w:val="20"/>
        </w:rPr>
        <w:t>Rationale: Because it is not 100%, negative tests in children should be followed by a culture.</w:t>
      </w:r>
    </w:p>
    <w:p/>
    <w:p>
      <w:r>
        <w:rPr>
          <w:b/>
          <w:sz w:val="22"/>
        </w:rPr>
        <w:t>Q482. Which antibiotic is an alternative for GAS pharyngitis in a patient with a mild penicillin allergy (not anaphylaxis)?</w:t>
      </w:r>
    </w:p>
    <w:p>
      <w:r>
        <w:rPr>
          <w:b/>
          <w:color w:val="006400"/>
          <w:sz w:val="22"/>
        </w:rPr>
        <w:t>Answer: Cephalosporins (e.g., Cephalexin).</w:t>
      </w:r>
    </w:p>
    <w:p>
      <w:r>
        <w:rPr>
          <w:i/>
          <w:sz w:val="20"/>
        </w:rPr>
        <w:t>Rationale: Cross-reactivity is low in later-generation cephalosporins.</w:t>
      </w:r>
    </w:p>
    <w:p/>
    <w:p>
      <w:r>
        <w:rPr>
          <w:b/>
          <w:sz w:val="22"/>
        </w:rPr>
        <w:t>Q483. What is the antibiotic choice for GAS pharyngitis in a patient with a severe (Type I) penicillin allergy?</w:t>
      </w:r>
    </w:p>
    <w:p>
      <w:r>
        <w:rPr>
          <w:b/>
          <w:color w:val="006400"/>
          <w:sz w:val="22"/>
        </w:rPr>
        <w:t>Answer: Azithromycin or Clindamycin.</w:t>
      </w:r>
    </w:p>
    <w:p>
      <w:r>
        <w:rPr>
          <w:i/>
          <w:sz w:val="20"/>
        </w:rPr>
        <w:t>Rationale: Macrolide resistance is increasing, so follow local guidelines.</w:t>
      </w:r>
    </w:p>
    <w:p/>
    <w:p>
      <w:r>
        <w:rPr>
          <w:b/>
          <w:sz w:val="22"/>
        </w:rPr>
        <w:t>Q484. What is the role of Dexamethasone in simple pharyngitis?</w:t>
      </w:r>
    </w:p>
    <w:p>
      <w:r>
        <w:rPr>
          <w:b/>
          <w:color w:val="006400"/>
          <w:sz w:val="22"/>
        </w:rPr>
        <w:t>Answer: It can provide modest symptom relief and shorten the duration of pain.</w:t>
      </w:r>
    </w:p>
    <w:p>
      <w:r>
        <w:rPr>
          <w:i/>
          <w:sz w:val="20"/>
        </w:rPr>
        <w:t>Rationale: A single dose (0.6 mg/kg up to 10 mg) is often used in the ER.</w:t>
      </w:r>
    </w:p>
    <w:p/>
    <w:p>
      <w:r>
        <w:rPr>
          <w:b/>
          <w:sz w:val="22"/>
        </w:rPr>
        <w:t>Q485. What is 'Corynebacterium diphtheriae' known for?</w:t>
      </w:r>
    </w:p>
    <w:p>
      <w:r>
        <w:rPr>
          <w:b/>
          <w:color w:val="006400"/>
          <w:sz w:val="22"/>
        </w:rPr>
        <w:t>Answer: Causing a grey, leathery pseudomembrane in the throat.</w:t>
      </w:r>
    </w:p>
    <w:p>
      <w:r>
        <w:rPr>
          <w:i/>
          <w:sz w:val="20"/>
        </w:rPr>
        <w:t>Rationale: Diphtheria is rare in vaccinated populations but can be fatal due to toxin-mediated myocarditis.</w:t>
      </w:r>
    </w:p>
    <w:p/>
    <w:p>
      <w:r>
        <w:rPr>
          <w:b/>
          <w:sz w:val="22"/>
        </w:rPr>
        <w:t>Q486. What is the 'Pastia's sign' in Scarlet Fever?</w:t>
      </w:r>
    </w:p>
    <w:p>
      <w:r>
        <w:rPr>
          <w:b/>
          <w:color w:val="006400"/>
          <w:sz w:val="22"/>
        </w:rPr>
        <w:t>Answer: Linear petechiae in the skin folds (axilla, groin).</w:t>
      </w:r>
    </w:p>
    <w:p>
      <w:r>
        <w:rPr>
          <w:i/>
          <w:sz w:val="20"/>
        </w:rPr>
        <w:t>Rationale: This is a helpful physical exam finding to support the diagnosis.</w:t>
      </w:r>
    </w:p>
    <w:p/>
    <w:p>
      <w:r>
        <w:rPr>
          <w:b/>
          <w:sz w:val="22"/>
        </w:rPr>
        <w:t>Q487. Can pharyngitis be caused by Neisseria gonorrhoeae?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It should be considered in sexually active patients with persistent symptoms or risk factors.</w:t>
      </w:r>
    </w:p>
    <w:p/>
    <w:p>
      <w:r>
        <w:rPr>
          <w:b/>
          <w:sz w:val="22"/>
        </w:rPr>
        <w:t>Q488. What is the primary cause of death in untreated Diphtheria?</w:t>
      </w:r>
    </w:p>
    <w:p>
      <w:r>
        <w:rPr>
          <w:b/>
          <w:color w:val="006400"/>
          <w:sz w:val="22"/>
        </w:rPr>
        <w:t>Answer: Myocarditis or airway obstruction.</w:t>
      </w:r>
    </w:p>
    <w:p>
      <w:r>
        <w:rPr>
          <w:i/>
          <w:sz w:val="20"/>
        </w:rPr>
        <w:t>Rationale: The exotoxin causes systemic damage, while the membrane blocks the airway.</w:t>
      </w:r>
    </w:p>
    <w:p/>
    <w:p>
      <w:r>
        <w:rPr>
          <w:b/>
          <w:sz w:val="22"/>
        </w:rPr>
        <w:t>Q489. How does 'Scarlatina' (Scarlet Fever) rash feel?</w:t>
      </w:r>
    </w:p>
    <w:p>
      <w:r>
        <w:rPr>
          <w:b/>
          <w:color w:val="006400"/>
          <w:sz w:val="22"/>
        </w:rPr>
        <w:t>Answer: Like sandpaper.</w:t>
      </w:r>
    </w:p>
    <w:p>
      <w:r>
        <w:rPr>
          <w:i/>
          <w:sz w:val="20"/>
        </w:rPr>
        <w:t>Rationale: The fine, red, maculopapular rash blanches with pressure.</w:t>
      </w:r>
    </w:p>
    <w:p/>
    <w:p>
      <w:r>
        <w:rPr>
          <w:b/>
          <w:sz w:val="22"/>
        </w:rPr>
        <w:t>Q490. What is 'Hand-Foot-and-Mouth Disease'?</w:t>
      </w:r>
    </w:p>
    <w:p>
      <w:r>
        <w:rPr>
          <w:b/>
          <w:color w:val="006400"/>
          <w:sz w:val="22"/>
        </w:rPr>
        <w:t>Answer: Viral infection caused by Coxsackie A16 or Enterovirus 71.</w:t>
      </w:r>
    </w:p>
    <w:p>
      <w:r>
        <w:rPr>
          <w:i/>
          <w:sz w:val="20"/>
        </w:rPr>
        <w:t>Rationale: It causes ulcers in the mouth and rashes on the hands and feet.</w:t>
      </w:r>
    </w:p>
    <w:p/>
    <w:p>
      <w:r>
        <w:rPr>
          <w:b/>
          <w:sz w:val="22"/>
        </w:rPr>
        <w:t>Q491. What is the age group most commonly affected by GAS pharyngitis?</w:t>
      </w:r>
    </w:p>
    <w:p>
      <w:r>
        <w:rPr>
          <w:b/>
          <w:color w:val="006400"/>
          <w:sz w:val="22"/>
        </w:rPr>
        <w:t>Answer: 5 to 15 years old.</w:t>
      </w:r>
    </w:p>
    <w:p>
      <w:r>
        <w:rPr>
          <w:i/>
          <w:sz w:val="20"/>
        </w:rPr>
        <w:t>Rationale: It is relatively uncommon in children under 3 and in adults.</w:t>
      </w:r>
    </w:p>
    <w:p/>
    <w:p>
      <w:r>
        <w:rPr>
          <w:b/>
          <w:sz w:val="22"/>
        </w:rPr>
        <w:t>Q492. Why is GAS pharyngitis rare in children under 3?</w:t>
      </w:r>
    </w:p>
    <w:p>
      <w:r>
        <w:rPr>
          <w:b/>
          <w:color w:val="006400"/>
          <w:sz w:val="22"/>
        </w:rPr>
        <w:t>Answer: Lack of specific attachment sites for the bacteria in the young pharynx.</w:t>
      </w:r>
    </w:p>
    <w:p>
      <w:r>
        <w:rPr>
          <w:i/>
          <w:sz w:val="20"/>
        </w:rPr>
        <w:t>Rationale: When it does occur, it often presents as 'streptococcosis' (rhinorrhea and irritability) rather than exudative pharyngitis.</w:t>
      </w:r>
    </w:p>
    <w:p/>
    <w:p>
      <w:r>
        <w:rPr>
          <w:b/>
          <w:sz w:val="22"/>
        </w:rPr>
        <w:t>Q493. What is the management of a patient with viral pharyngitis?</w:t>
      </w:r>
    </w:p>
    <w:p>
      <w:r>
        <w:rPr>
          <w:b/>
          <w:color w:val="006400"/>
          <w:sz w:val="22"/>
        </w:rPr>
        <w:t>Answer: Supportive care (hydration, NSAIDs, salt-water gargles).</w:t>
      </w:r>
    </w:p>
    <w:p>
      <w:r>
        <w:rPr>
          <w:i/>
          <w:sz w:val="20"/>
        </w:rPr>
        <w:t>Rationale: Antibiotics have no role in viral infections.</w:t>
      </w:r>
    </w:p>
    <w:p/>
    <w:p>
      <w:r>
        <w:rPr>
          <w:b/>
          <w:sz w:val="22"/>
        </w:rPr>
        <w:t>Q494. What is the clinical significance of palatal petechiae?</w:t>
      </w:r>
    </w:p>
    <w:p>
      <w:r>
        <w:rPr>
          <w:b/>
          <w:color w:val="006400"/>
          <w:sz w:val="22"/>
        </w:rPr>
        <w:t>Answer: Highly suggestive of either GAS pharyngitis or Mononucleosis.</w:t>
      </w:r>
    </w:p>
    <w:p>
      <w:r>
        <w:rPr>
          <w:i/>
          <w:sz w:val="20"/>
        </w:rPr>
        <w:t>Rationale: They are small red spots on the soft palate.</w:t>
      </w:r>
    </w:p>
    <w:p/>
    <w:p>
      <w:r>
        <w:rPr>
          <w:b/>
          <w:sz w:val="22"/>
        </w:rPr>
        <w:t>Q495. Can Candida cause pharyngitis?</w:t>
      </w:r>
    </w:p>
    <w:p>
      <w:r>
        <w:rPr>
          <w:b/>
          <w:color w:val="006400"/>
          <w:sz w:val="22"/>
        </w:rPr>
        <w:t>Answer: Yes, primarily in immunocompromised patients (Thrush).</w:t>
      </w:r>
    </w:p>
    <w:p>
      <w:r>
        <w:rPr>
          <w:i/>
          <w:sz w:val="20"/>
        </w:rPr>
        <w:t>Rationale: It presents as white, cottage-cheese-like plaques that bleed when scraped.</w:t>
      </w:r>
    </w:p>
    <w:p/>
    <w:p>
      <w:r>
        <w:rPr>
          <w:b/>
          <w:sz w:val="22"/>
        </w:rPr>
        <w:t>Q496. What is the 'asymptomatic carrier' state of GAS?</w:t>
      </w:r>
    </w:p>
    <w:p>
      <w:r>
        <w:rPr>
          <w:b/>
          <w:color w:val="006400"/>
          <w:sz w:val="22"/>
        </w:rPr>
        <w:t>Answer: Presence of GAS in the pharynx without clinical symptoms or immune response.</w:t>
      </w:r>
    </w:p>
    <w:p>
      <w:r>
        <w:rPr>
          <w:i/>
          <w:sz w:val="20"/>
        </w:rPr>
        <w:t>Rationale: Carriers are generally not treated unless there is a family history of ARF.</w:t>
      </w:r>
    </w:p>
    <w:p/>
    <w:p>
      <w:r>
        <w:rPr>
          <w:b/>
          <w:sz w:val="22"/>
        </w:rPr>
        <w:t>Q497. What is the most common non-suppurative complication of GAS?</w:t>
      </w:r>
    </w:p>
    <w:p>
      <w:r>
        <w:rPr>
          <w:b/>
          <w:color w:val="006400"/>
          <w:sz w:val="22"/>
        </w:rPr>
        <w:t>Answer: Acute Rheumatic Fever.</w:t>
      </w:r>
    </w:p>
    <w:p>
      <w:r>
        <w:rPr>
          <w:i/>
          <w:sz w:val="20"/>
        </w:rPr>
        <w:t>Rationale: Others include PSGN and PANDAS.</w:t>
      </w:r>
    </w:p>
    <w:p/>
    <w:p>
      <w:r>
        <w:rPr>
          <w:b/>
          <w:sz w:val="22"/>
        </w:rPr>
        <w:t>Q498. What is the main symptom that distinguishes pharyngitis from laryngitis?</w:t>
      </w:r>
    </w:p>
    <w:p>
      <w:r>
        <w:rPr>
          <w:b/>
          <w:color w:val="006400"/>
          <w:sz w:val="22"/>
        </w:rPr>
        <w:t>Answer: Hoarseness.</w:t>
      </w:r>
    </w:p>
    <w:p>
      <w:r>
        <w:rPr>
          <w:i/>
          <w:sz w:val="20"/>
        </w:rPr>
        <w:t>Rationale: Laryngitis involves the vocal cords, leading to voice changes, whereas pharyngitis is primarily pain.</w:t>
      </w:r>
    </w:p>
    <w:p/>
    <w:p>
      <w:r>
        <w:rPr>
          <w:b/>
          <w:sz w:val="22"/>
        </w:rPr>
        <w:t>Q499. What is the most common cause of 'Sore Throat' in the ER?</w:t>
      </w:r>
    </w:p>
    <w:p>
      <w:r>
        <w:rPr>
          <w:b/>
          <w:color w:val="006400"/>
          <w:sz w:val="22"/>
        </w:rPr>
        <w:t>Answer: Pharyngitis.</w:t>
      </w:r>
    </w:p>
    <w:p>
      <w:r>
        <w:rPr>
          <w:i/>
          <w:sz w:val="20"/>
        </w:rPr>
        <w:t>Rationale: It accounts for millions of visits annually.</w:t>
      </w:r>
    </w:p>
    <w:p/>
    <w:p>
      <w:r>
        <w:rPr>
          <w:b/>
          <w:sz w:val="22"/>
        </w:rPr>
        <w:t>Q500. When should a patient with GAS pharyngitis be considered no longer contagious?</w:t>
      </w:r>
    </w:p>
    <w:p>
      <w:r>
        <w:rPr>
          <w:b/>
          <w:color w:val="006400"/>
          <w:sz w:val="22"/>
        </w:rPr>
        <w:t>Answer: After 24 hours of effective antibiotic therapy.</w:t>
      </w:r>
    </w:p>
    <w:p>
      <w:r>
        <w:rPr>
          <w:i/>
          <w:sz w:val="20"/>
        </w:rPr>
        <w:t>Rationale: They can usually return to school or work at that point.</w:t>
      </w:r>
    </w:p>
    <w:p/>
    <w:p>
      <w:r>
        <w:br w:type="page"/>
      </w:r>
    </w:p>
    <w:p>
      <w:r>
        <w:rPr>
          <w:b/>
          <w:sz w:val="22"/>
        </w:rPr>
        <w:t>Q501. What is a Peritonsillar Abscess (PTA) also known as?</w:t>
      </w:r>
    </w:p>
    <w:p>
      <w:r>
        <w:rPr>
          <w:b/>
          <w:color w:val="006400"/>
          <w:sz w:val="22"/>
        </w:rPr>
        <w:t>Answer: Quinsy.</w:t>
      </w:r>
    </w:p>
    <w:p>
      <w:r>
        <w:rPr>
          <w:i/>
          <w:sz w:val="20"/>
        </w:rPr>
        <w:t>Rationale: It is a collection of pus between the tonsillar capsule and the pharyngeal constrictor muscle.</w:t>
      </w:r>
    </w:p>
    <w:p/>
    <w:p>
      <w:r>
        <w:rPr>
          <w:b/>
          <w:sz w:val="22"/>
        </w:rPr>
        <w:t>Q502. What is the classic 'hot potato' voice associated with?</w:t>
      </w:r>
    </w:p>
    <w:p>
      <w:r>
        <w:rPr>
          <w:b/>
          <w:color w:val="006400"/>
          <w:sz w:val="22"/>
        </w:rPr>
        <w:t>Answer: Peritonsillar Abscess (PTA) and sometimes Epiglottitis.</w:t>
      </w:r>
    </w:p>
    <w:p>
      <w:r>
        <w:rPr>
          <w:i/>
          <w:sz w:val="20"/>
        </w:rPr>
        <w:t>Rationale: Trismus and pain cause the patient to speak as if holding a hot object in their mouth.</w:t>
      </w:r>
    </w:p>
    <w:p/>
    <w:p>
      <w:r>
        <w:rPr>
          <w:b/>
          <w:sz w:val="22"/>
        </w:rPr>
        <w:t>Q503. Which direction is the uvula deviated in a PTA?</w:t>
      </w:r>
    </w:p>
    <w:p>
      <w:r>
        <w:rPr>
          <w:b/>
          <w:color w:val="006400"/>
          <w:sz w:val="22"/>
        </w:rPr>
        <w:t>Answer: To the contralateral (opposite) side.</w:t>
      </w:r>
    </w:p>
    <w:p>
      <w:r>
        <w:rPr>
          <w:i/>
          <w:sz w:val="20"/>
        </w:rPr>
        <w:t>Rationale: The mass effect of the abscess pushes the soft palate and uvula away from the affected side.</w:t>
      </w:r>
    </w:p>
    <w:p/>
    <w:p>
      <w:r>
        <w:rPr>
          <w:b/>
          <w:sz w:val="22"/>
        </w:rPr>
        <w:t>Q504. What is 'trismus'?</w:t>
      </w:r>
    </w:p>
    <w:p>
      <w:r>
        <w:rPr>
          <w:b/>
          <w:color w:val="006400"/>
          <w:sz w:val="22"/>
        </w:rPr>
        <w:t>Answer: Inability to fully open the mouth due to muscle spasm.</w:t>
      </w:r>
    </w:p>
    <w:p>
      <w:r>
        <w:rPr>
          <w:i/>
          <w:sz w:val="20"/>
        </w:rPr>
        <w:t>Rationale: In PTA, it occurs due to irritation of the pterygoid muscles.</w:t>
      </w:r>
    </w:p>
    <w:p/>
    <w:p>
      <w:r>
        <w:rPr>
          <w:b/>
          <w:sz w:val="22"/>
        </w:rPr>
        <w:t>Q505. What is the most common age group for PTA?</w:t>
      </w:r>
    </w:p>
    <w:p>
      <w:r>
        <w:rPr>
          <w:b/>
          <w:color w:val="006400"/>
          <w:sz w:val="22"/>
        </w:rPr>
        <w:t>Answer: Adolescents and young adults.</w:t>
      </w:r>
    </w:p>
    <w:p>
      <w:r>
        <w:rPr>
          <w:i/>
          <w:sz w:val="20"/>
        </w:rPr>
        <w:t>Rationale: It is less common in very young children and older adults.</w:t>
      </w:r>
    </w:p>
    <w:p/>
    <w:p>
      <w:r>
        <w:rPr>
          <w:b/>
          <w:sz w:val="22"/>
        </w:rPr>
        <w:t>Q506. What are the three main management options for a PTA in the ER?</w:t>
      </w:r>
    </w:p>
    <w:p>
      <w:r>
        <w:rPr>
          <w:b/>
          <w:color w:val="006400"/>
          <w:sz w:val="22"/>
        </w:rPr>
        <w:t>Answer: Needle aspiration, Incision and Drainage (I&amp;D), or 'Quinsy' tonsillectomy.</w:t>
      </w:r>
    </w:p>
    <w:p>
      <w:r>
        <w:rPr>
          <w:i/>
          <w:sz w:val="20"/>
        </w:rPr>
        <w:t>Rationale: Needle aspiration is often the first-line diagnostic and therapeutic step.</w:t>
      </w:r>
    </w:p>
    <w:p/>
    <w:p>
      <w:r>
        <w:rPr>
          <w:b/>
          <w:sz w:val="22"/>
        </w:rPr>
        <w:t>Q507. What is the most common bacterial pathogen in a PTA?</w:t>
      </w:r>
    </w:p>
    <w:p>
      <w:r>
        <w:rPr>
          <w:b/>
          <w:color w:val="006400"/>
          <w:sz w:val="22"/>
        </w:rPr>
        <w:t>Answer: Polymicrobial, but Streptococcus pyogenes (GAS) is common.</w:t>
      </w:r>
    </w:p>
    <w:p>
      <w:r>
        <w:rPr>
          <w:i/>
          <w:sz w:val="20"/>
        </w:rPr>
        <w:t>Rationale: Anaerobes like Fusobacterium also play a major role.</w:t>
      </w:r>
    </w:p>
    <w:p/>
    <w:p>
      <w:r>
        <w:rPr>
          <w:b/>
          <w:sz w:val="22"/>
        </w:rPr>
        <w:t>Q508. What landmark should be avoided during PTA needle aspiration to prevent carotid artery injury?</w:t>
      </w:r>
    </w:p>
    <w:p>
      <w:r>
        <w:rPr>
          <w:b/>
          <w:color w:val="006400"/>
          <w:sz w:val="22"/>
        </w:rPr>
        <w:t>Answer: The lateral and posterior aspect of the tonsillar pillar.</w:t>
      </w:r>
    </w:p>
    <w:p>
      <w:r>
        <w:rPr>
          <w:i/>
          <w:sz w:val="20"/>
        </w:rPr>
        <w:t>Rationale: The carotid artery lies approximately 2-2.5 cm lateral and posterior to the tonsil.</w:t>
      </w:r>
    </w:p>
    <w:p/>
    <w:p>
      <w:r>
        <w:rPr>
          <w:b/>
          <w:sz w:val="22"/>
        </w:rPr>
        <w:t>Q509. What is the primary diagnostic imaging modality for a suspected Retropharyngeal Abscess (RPA)?</w:t>
      </w:r>
    </w:p>
    <w:p>
      <w:r>
        <w:rPr>
          <w:b/>
          <w:color w:val="006400"/>
          <w:sz w:val="22"/>
        </w:rPr>
        <w:t>Answer: CT Neck with IV contrast.</w:t>
      </w:r>
    </w:p>
    <w:p>
      <w:r>
        <w:rPr>
          <w:i/>
          <w:sz w:val="20"/>
        </w:rPr>
        <w:t>Rationale: CT can distinguish between cellulitis and a drainable abscess and define the extent of the infection.</w:t>
      </w:r>
    </w:p>
    <w:p/>
    <w:p>
      <w:r>
        <w:rPr>
          <w:b/>
          <w:sz w:val="22"/>
        </w:rPr>
        <w:t>Q510. Which age group is most commonly affected by Retropharyngeal Abscess?</w:t>
      </w:r>
    </w:p>
    <w:p>
      <w:r>
        <w:rPr>
          <w:b/>
          <w:color w:val="006400"/>
          <w:sz w:val="22"/>
        </w:rPr>
        <w:t>Answer: Children aged 2 to 4 years.</w:t>
      </w:r>
    </w:p>
    <w:p>
      <w:r>
        <w:rPr>
          <w:i/>
          <w:sz w:val="20"/>
        </w:rPr>
        <w:t>Rationale: This is due to the presence of retropharyngeal lymph nodes that involute by age 6.</w:t>
      </w:r>
    </w:p>
    <w:p/>
    <w:p>
      <w:r>
        <w:rPr>
          <w:b/>
          <w:sz w:val="22"/>
        </w:rPr>
        <w:t>Q511. What are the lateral X-ray criteria for RPA in a child?</w:t>
      </w:r>
    </w:p>
    <w:p>
      <w:r>
        <w:rPr>
          <w:b/>
          <w:color w:val="006400"/>
          <w:sz w:val="22"/>
        </w:rPr>
        <w:t>Answer: Prevertebral space &gt; 7mm at C2 or &gt; 14mm at C6.</w:t>
      </w:r>
    </w:p>
    <w:p>
      <w:r>
        <w:rPr>
          <w:i/>
          <w:sz w:val="20"/>
        </w:rPr>
        <w:t>Rationale: In adults, the limit at C6 is usually 22mm.</w:t>
      </w:r>
    </w:p>
    <w:p/>
    <w:p>
      <w:r>
        <w:rPr>
          <w:b/>
          <w:sz w:val="22"/>
        </w:rPr>
        <w:t>Q512. What is the 'Danger Space' in the neck?</w:t>
      </w:r>
    </w:p>
    <w:p>
      <w:r>
        <w:rPr>
          <w:b/>
          <w:color w:val="006400"/>
          <w:sz w:val="22"/>
        </w:rPr>
        <w:t>Answer: The potential space between the alar fascia and the prevertebral fascia.</w:t>
      </w:r>
    </w:p>
    <w:p>
      <w:r>
        <w:rPr>
          <w:i/>
          <w:sz w:val="20"/>
        </w:rPr>
        <w:t>Rationale: Infections here can spread rapidly from the skull base to the diaphragm (mediastinitis).</w:t>
      </w:r>
    </w:p>
    <w:p/>
    <w:p>
      <w:r>
        <w:rPr>
          <w:b/>
          <w:sz w:val="22"/>
        </w:rPr>
        <w:t>Q513. What is the hallmark presentation of RPA in a child?</w:t>
      </w:r>
    </w:p>
    <w:p>
      <w:r>
        <w:rPr>
          <w:b/>
          <w:color w:val="006400"/>
          <w:sz w:val="22"/>
        </w:rPr>
        <w:t>Answer: Neck stiffness (meningismus), drooling, and reluctance to move the neck.</w:t>
      </w:r>
    </w:p>
    <w:p>
      <w:r>
        <w:rPr>
          <w:i/>
          <w:sz w:val="20"/>
        </w:rPr>
        <w:t>Rationale: The child often holds their neck in extension to maximize airway patency.</w:t>
      </w:r>
    </w:p>
    <w:p/>
    <w:p>
      <w:r>
        <w:rPr>
          <w:b/>
          <w:sz w:val="22"/>
        </w:rPr>
        <w:t>Q514. How do you distinguish PTA from peritonsillar cellulitis?</w:t>
      </w:r>
    </w:p>
    <w:p>
      <w:r>
        <w:rPr>
          <w:b/>
          <w:color w:val="006400"/>
          <w:sz w:val="22"/>
        </w:rPr>
        <w:t>Answer: Presence of fluctuance, uvular deviation, and trismus.</w:t>
      </w:r>
    </w:p>
    <w:p>
      <w:r>
        <w:rPr>
          <w:i/>
          <w:sz w:val="20"/>
        </w:rPr>
        <w:t>Rationale: Cellulitis lacks a discrete pus collection and typically doesn't cause significant trismus.</w:t>
      </w:r>
    </w:p>
    <w:p/>
    <w:p>
      <w:r>
        <w:rPr>
          <w:b/>
          <w:sz w:val="22"/>
        </w:rPr>
        <w:t>Q515. What is the management for a small, early RPA or retropharyngeal cellulitis?</w:t>
      </w:r>
    </w:p>
    <w:p>
      <w:r>
        <w:rPr>
          <w:b/>
          <w:color w:val="006400"/>
          <w:sz w:val="22"/>
        </w:rPr>
        <w:t>Answer: IV antibiotics and close observation.</w:t>
      </w:r>
    </w:p>
    <w:p>
      <w:r>
        <w:rPr>
          <w:i/>
          <w:sz w:val="20"/>
        </w:rPr>
        <w:t>Rationale: Many early cases resolve without surgery, but worsening symptoms require drainage.</w:t>
      </w:r>
    </w:p>
    <w:p/>
    <w:p>
      <w:r>
        <w:rPr>
          <w:b/>
          <w:sz w:val="22"/>
        </w:rPr>
        <w:t>Q516. What is the most feared complication of RPA?</w:t>
      </w:r>
    </w:p>
    <w:p>
      <w:r>
        <w:rPr>
          <w:b/>
          <w:color w:val="006400"/>
          <w:sz w:val="22"/>
        </w:rPr>
        <w:t>Answer: Airway obstruction or rupture into the airway (aspiration).</w:t>
      </w:r>
    </w:p>
    <w:p>
      <w:r>
        <w:rPr>
          <w:i/>
          <w:sz w:val="20"/>
        </w:rPr>
        <w:t>Rationale: Mediastinitis is also a severe, late complication.</w:t>
      </w:r>
    </w:p>
    <w:p/>
    <w:p>
      <w:r>
        <w:rPr>
          <w:b/>
          <w:sz w:val="22"/>
        </w:rPr>
        <w:t>Q517. Where is the retropharyngeal space located?</w:t>
      </w:r>
    </w:p>
    <w:p>
      <w:r>
        <w:rPr>
          <w:b/>
          <w:color w:val="006400"/>
          <w:sz w:val="22"/>
        </w:rPr>
        <w:t>Answer: Between the posterior pharyngeal wall and the prevertebral fascia.</w:t>
      </w:r>
    </w:p>
    <w:p>
      <w:r>
        <w:rPr>
          <w:i/>
          <w:sz w:val="20"/>
        </w:rPr>
        <w:t>Rationale: It extends from the skull base to the upper mediastinum.</w:t>
      </w:r>
    </w:p>
    <w:p/>
    <w:p>
      <w:r>
        <w:rPr>
          <w:b/>
          <w:sz w:val="22"/>
        </w:rPr>
        <w:t>Q518. Why do retropharyngeal lymph nodes disappear in older children?</w:t>
      </w:r>
    </w:p>
    <w:p>
      <w:r>
        <w:rPr>
          <w:b/>
          <w:color w:val="006400"/>
          <w:sz w:val="22"/>
        </w:rPr>
        <w:t>Answer: They atrophy and involute as the immune system matures.</w:t>
      </w:r>
    </w:p>
    <w:p>
      <w:r>
        <w:rPr>
          <w:i/>
          <w:sz w:val="20"/>
        </w:rPr>
        <w:t>Rationale: This makes RPA much rarer in adults unless caused by trauma (e.g., fishbone).</w:t>
      </w:r>
    </w:p>
    <w:p/>
    <w:p>
      <w:r>
        <w:rPr>
          <w:b/>
          <w:sz w:val="22"/>
        </w:rPr>
        <w:t>Q519. What is the first-line antibiotic treatment for PTA?</w:t>
      </w:r>
    </w:p>
    <w:p>
      <w:r>
        <w:rPr>
          <w:b/>
          <w:color w:val="006400"/>
          <w:sz w:val="22"/>
        </w:rPr>
        <w:t>Answer: Amoxicillin-Clavulanate or Clindamycin.</w:t>
      </w:r>
    </w:p>
    <w:p>
      <w:r>
        <w:rPr>
          <w:i/>
          <w:sz w:val="20"/>
        </w:rPr>
        <w:t>Rationale: Coverage must include both aerobic and anaerobic oral flora.</w:t>
      </w:r>
    </w:p>
    <w:p/>
    <w:p>
      <w:r>
        <w:rPr>
          <w:b/>
          <w:sz w:val="22"/>
        </w:rPr>
        <w:t>Q520. A patient with RPA presents with muffled voice, stridor, and drooling. What is the priority?</w:t>
      </w:r>
    </w:p>
    <w:p>
      <w:r>
        <w:rPr>
          <w:b/>
          <w:color w:val="006400"/>
          <w:sz w:val="22"/>
        </w:rPr>
        <w:t>Answer: Securing the airway in a controlled environment (OR).</w:t>
      </w:r>
    </w:p>
    <w:p>
      <w:r>
        <w:rPr>
          <w:i/>
          <w:sz w:val="20"/>
        </w:rPr>
        <w:t>Rationale: RPA can cause sudden, catastrophic airway obstruction.</w:t>
      </w:r>
    </w:p>
    <w:p/>
    <w:p>
      <w:r>
        <w:rPr>
          <w:b/>
          <w:sz w:val="22"/>
        </w:rPr>
        <w:t>Q521. Can a PTA be bilateral?</w:t>
      </w:r>
    </w:p>
    <w:p>
      <w:r>
        <w:rPr>
          <w:b/>
          <w:color w:val="006400"/>
          <w:sz w:val="22"/>
        </w:rPr>
        <w:t>Answer: Yes, but it is very rare.</w:t>
      </w:r>
    </w:p>
    <w:p>
      <w:r>
        <w:rPr>
          <w:i/>
          <w:sz w:val="20"/>
        </w:rPr>
        <w:t>Rationale: Bilateral PTA should raise suspicion for other pathologies like Mononucleosis or lymphoma.</w:t>
      </w:r>
    </w:p>
    <w:p/>
    <w:p>
      <w:r>
        <w:rPr>
          <w:b/>
          <w:sz w:val="22"/>
        </w:rPr>
        <w:t>Q522. What is the 'superior constrictor' muscle's role in PTA?</w:t>
      </w:r>
    </w:p>
    <w:p>
      <w:r>
        <w:rPr>
          <w:b/>
          <w:color w:val="006400"/>
          <w:sz w:val="22"/>
        </w:rPr>
        <w:t>Answer: It forms the lateral boundary of the abscess.</w:t>
      </w:r>
    </w:p>
    <w:p>
      <w:r>
        <w:rPr>
          <w:i/>
          <w:sz w:val="20"/>
        </w:rPr>
        <w:t>Rationale: The abscess sits in the potential space between the tonsil and this muscle.</w:t>
      </w:r>
    </w:p>
    <w:p/>
    <w:p>
      <w:r>
        <w:rPr>
          <w:b/>
          <w:sz w:val="22"/>
        </w:rPr>
        <w:t>Q523. What is the success rate of needle aspiration for PTA?</w:t>
      </w:r>
    </w:p>
    <w:p>
      <w:r>
        <w:rPr>
          <w:b/>
          <w:color w:val="006400"/>
          <w:sz w:val="22"/>
        </w:rPr>
        <w:t>Answer: Approximately 85-90%.</w:t>
      </w:r>
    </w:p>
    <w:p>
      <w:r>
        <w:rPr>
          <w:i/>
          <w:sz w:val="20"/>
        </w:rPr>
        <w:t>Rationale: It is both a diagnostic and therapeutic procedure.</w:t>
      </w:r>
    </w:p>
    <w:p/>
    <w:p>
      <w:r>
        <w:rPr>
          <w:b/>
          <w:sz w:val="22"/>
        </w:rPr>
        <w:t>Q524. What is the 'intraoral ultrasound' used for in PTA?</w:t>
      </w:r>
    </w:p>
    <w:p>
      <w:r>
        <w:rPr>
          <w:b/>
          <w:color w:val="006400"/>
          <w:sz w:val="22"/>
        </w:rPr>
        <w:t>Answer: To localize the abscess and guide needle aspiration.</w:t>
      </w:r>
    </w:p>
    <w:p>
      <w:r>
        <w:rPr>
          <w:i/>
          <w:sz w:val="20"/>
        </w:rPr>
        <w:t>Rationale: It increases the safety and success rate of the procedure compared to 'blind' aspiration.</w:t>
      </w:r>
    </w:p>
    <w:p/>
    <w:p>
      <w:r>
        <w:rPr>
          <w:b/>
          <w:sz w:val="22"/>
        </w:rPr>
        <w:t>Q525. In an adult, what is a common cause of RPA besides infection spread?</w:t>
      </w:r>
    </w:p>
    <w:p>
      <w:r>
        <w:rPr>
          <w:b/>
          <w:color w:val="006400"/>
          <w:sz w:val="22"/>
        </w:rPr>
        <w:t>Answer: Trauma to the posterior pharynx (e.g., endoscopy, foreign body, intubation).</w:t>
      </w:r>
    </w:p>
    <w:p>
      <w:r>
        <w:rPr>
          <w:i/>
          <w:sz w:val="20"/>
        </w:rPr>
        <w:t>Rationale: Direct inoculation of bacteria into the retropharyngeal space can lead to abscess.</w:t>
      </w:r>
    </w:p>
    <w:p/>
    <w:p>
      <w:r>
        <w:rPr>
          <w:b/>
          <w:sz w:val="22"/>
        </w:rPr>
        <w:t>Q526. What is the classic 'tripod' position?</w:t>
      </w:r>
    </w:p>
    <w:p>
      <w:r>
        <w:rPr>
          <w:b/>
          <w:color w:val="006400"/>
          <w:sz w:val="22"/>
        </w:rPr>
        <w:t>Answer: Sitting forward with hands on knees and chin extended.</w:t>
      </w:r>
    </w:p>
    <w:p>
      <w:r>
        <w:rPr>
          <w:i/>
          <w:sz w:val="20"/>
        </w:rPr>
        <w:t>Rationale: It is seen in patients with severe upper airway obstruction (Epiglottitis or large RPA).</w:t>
      </w:r>
    </w:p>
    <w:p/>
    <w:p>
      <w:r>
        <w:rPr>
          <w:b/>
          <w:sz w:val="22"/>
        </w:rPr>
        <w:t>Q527. How do you position a child for a lateral neck X-ray to check for RPA?</w:t>
      </w:r>
    </w:p>
    <w:p>
      <w:r>
        <w:rPr>
          <w:b/>
          <w:color w:val="006400"/>
          <w:sz w:val="22"/>
        </w:rPr>
        <w:t>Answer: In end-inspiration with the neck extended.</w:t>
      </w:r>
    </w:p>
    <w:p>
      <w:r>
        <w:rPr>
          <w:i/>
          <w:sz w:val="20"/>
        </w:rPr>
        <w:t>Rationale: Poor positioning or expiration can falsely widen the prevertebral space.</w:t>
      </w:r>
    </w:p>
    <w:p/>
    <w:p>
      <w:r>
        <w:rPr>
          <w:b/>
          <w:sz w:val="22"/>
        </w:rPr>
        <w:t>Q528. What is 'Ludwig’s Angina'?</w:t>
      </w:r>
    </w:p>
    <w:p>
      <w:r>
        <w:rPr>
          <w:b/>
          <w:color w:val="006400"/>
          <w:sz w:val="22"/>
        </w:rPr>
        <w:t>Answer: A rapidly spreading cellulitis of the submandibular and sublingual spaces.</w:t>
      </w:r>
    </w:p>
    <w:p>
      <w:r>
        <w:rPr>
          <w:i/>
          <w:sz w:val="20"/>
        </w:rPr>
        <w:t>Rationale: It is not a true abscess but a firm, woody edema that displaces the tongue upward and backward.</w:t>
      </w:r>
    </w:p>
    <w:p/>
    <w:p>
      <w:r>
        <w:rPr>
          <w:b/>
          <w:sz w:val="22"/>
        </w:rPr>
        <w:t>Q529. What is the most common cause of Ludwig’s Angina?</w:t>
      </w:r>
    </w:p>
    <w:p>
      <w:r>
        <w:rPr>
          <w:b/>
          <w:color w:val="006400"/>
          <w:sz w:val="22"/>
        </w:rPr>
        <w:t>Answer: Odontogenic infection (typically the 2nd or 3rd mandibular molars).</w:t>
      </w:r>
    </w:p>
    <w:p>
      <w:r>
        <w:rPr>
          <w:i/>
          <w:sz w:val="20"/>
        </w:rPr>
        <w:t>Rationale: Infection spreads from the tooth roots into the floor of the mouth.</w:t>
      </w:r>
    </w:p>
    <w:p/>
    <w:p>
      <w:r>
        <w:rPr>
          <w:b/>
          <w:sz w:val="22"/>
        </w:rPr>
        <w:t>Q530. What is the characteristic physical exam finding in Ludwig’s Angina?</w:t>
      </w:r>
    </w:p>
    <w:p>
      <w:r>
        <w:rPr>
          <w:b/>
          <w:color w:val="006400"/>
          <w:sz w:val="22"/>
        </w:rPr>
        <w:t>Answer: Brawny, non-fluctuant, 'woody' edema of the submandibular area.</w:t>
      </w:r>
    </w:p>
    <w:p>
      <w:r>
        <w:rPr>
          <w:i/>
          <w:sz w:val="20"/>
        </w:rPr>
        <w:t>Rationale: The floor of the mouth is often elevated and the tongue displaced.</w:t>
      </w:r>
    </w:p>
    <w:p/>
    <w:p>
      <w:r>
        <w:rPr>
          <w:b/>
          <w:sz w:val="22"/>
        </w:rPr>
        <w:t>Q531. What is the management of Ludwig’s Angina?</w:t>
      </w:r>
    </w:p>
    <w:p>
      <w:r>
        <w:rPr>
          <w:b/>
          <w:color w:val="006400"/>
          <w:sz w:val="22"/>
        </w:rPr>
        <w:t>Answer: Early airway protection, IV antibiotics, and surgical consultation for decompression.</w:t>
      </w:r>
    </w:p>
    <w:p>
      <w:r>
        <w:rPr>
          <w:i/>
          <w:sz w:val="20"/>
        </w:rPr>
        <w:t>Rationale: Airway obstruction is the primary cause of death.</w:t>
      </w:r>
    </w:p>
    <w:p/>
    <w:p>
      <w:r>
        <w:rPr>
          <w:b/>
          <w:sz w:val="22"/>
        </w:rPr>
        <w:t>Q532. Is the uvula deviated in Ludwig’s Angina?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The infection is in the floor of the mouth, not the peritonsillar space.</w:t>
      </w:r>
    </w:p>
    <w:p/>
    <w:p>
      <w:r>
        <w:rPr>
          <w:b/>
          <w:sz w:val="22"/>
        </w:rPr>
        <w:t>Q533. What is 'Parapharyngeal Abscess'?</w:t>
      </w:r>
    </w:p>
    <w:p>
      <w:r>
        <w:rPr>
          <w:b/>
          <w:color w:val="006400"/>
          <w:sz w:val="22"/>
        </w:rPr>
        <w:t>Answer: An abscess in the lateral pharyngeal space.</w:t>
      </w:r>
    </w:p>
    <w:p>
      <w:r>
        <w:rPr>
          <w:i/>
          <w:sz w:val="20"/>
        </w:rPr>
        <w:t>Rationale: It presents with medial displacement of the lateral pharyngeal wall and tonsil, but often lacks the tonsillar exudates of PTA.</w:t>
      </w:r>
    </w:p>
    <w:p/>
    <w:p>
      <w:r>
        <w:rPr>
          <w:b/>
          <w:sz w:val="22"/>
        </w:rPr>
        <w:t>Q534. What is the main difference between PTA and Parapharyngeal Abscess on exam?</w:t>
      </w:r>
    </w:p>
    <w:p>
      <w:r>
        <w:rPr>
          <w:b/>
          <w:color w:val="006400"/>
          <w:sz w:val="22"/>
        </w:rPr>
        <w:t>Answer: PTA involves the tonsil itself; Parapharyngeal Abscess causes medial displacement of the entire tonsillar pillar.</w:t>
      </w:r>
    </w:p>
    <w:p>
      <w:r>
        <w:rPr>
          <w:i/>
          <w:sz w:val="20"/>
        </w:rPr>
        <w:t>Rationale: Parapharyngeal infections are often deeper and more dangerous.</w:t>
      </w:r>
    </w:p>
    <w:p/>
    <w:p>
      <w:r>
        <w:rPr>
          <w:b/>
          <w:sz w:val="22"/>
        </w:rPr>
        <w:t>Q535. Which cranial nerves can be affected by a Parapharyngeal Abscess?</w:t>
      </w:r>
    </w:p>
    <w:p>
      <w:r>
        <w:rPr>
          <w:b/>
          <w:color w:val="006400"/>
          <w:sz w:val="22"/>
        </w:rPr>
        <w:t>Answer: CN IX, X, XI, XII (within the carotid sheath).</w:t>
      </w:r>
    </w:p>
    <w:p>
      <w:r>
        <w:rPr>
          <w:i/>
          <w:sz w:val="20"/>
        </w:rPr>
        <w:t>Rationale: Infection can also lead to Horner's syndrome if the sympathetic chain is involved.</w:t>
      </w:r>
    </w:p>
    <w:p/>
    <w:p>
      <w:r>
        <w:rPr>
          <w:b/>
          <w:sz w:val="22"/>
        </w:rPr>
        <w:t>Q536. What is the 'Lemierre’s Syndrome' triad?</w:t>
      </w:r>
    </w:p>
    <w:p>
      <w:r>
        <w:rPr>
          <w:b/>
          <w:color w:val="006400"/>
          <w:sz w:val="22"/>
        </w:rPr>
        <w:t>Answer: Pharyngitis, IJV thrombophlebitis, and septic pulmonary emboli.</w:t>
      </w:r>
    </w:p>
    <w:p>
      <w:r>
        <w:rPr>
          <w:i/>
          <w:sz w:val="20"/>
        </w:rPr>
        <w:t>Rationale: It is a rare but life-threatening complication of deep neck infections.</w:t>
      </w:r>
    </w:p>
    <w:p/>
    <w:p>
      <w:r>
        <w:rPr>
          <w:b/>
          <w:sz w:val="22"/>
        </w:rPr>
        <w:t>Q537. What is the role of steroids in PTA?</w:t>
      </w:r>
    </w:p>
    <w:p>
      <w:r>
        <w:rPr>
          <w:b/>
          <w:color w:val="006400"/>
          <w:sz w:val="22"/>
        </w:rPr>
        <w:t>Answer: They may reduce pain and speed recovery when used with antibiotics and drainage.</w:t>
      </w:r>
    </w:p>
    <w:p>
      <w:r>
        <w:rPr>
          <w:i/>
          <w:sz w:val="20"/>
        </w:rPr>
        <w:t>Rationale: A single dose of IV dexamethasone is commonly used.</w:t>
      </w:r>
    </w:p>
    <w:p/>
    <w:p>
      <w:r>
        <w:rPr>
          <w:b/>
          <w:sz w:val="22"/>
        </w:rPr>
        <w:t>Q538. When is a 'Quinsy Tonsillectomy' indicated?</w:t>
      </w:r>
    </w:p>
    <w:p>
      <w:r>
        <w:rPr>
          <w:b/>
          <w:color w:val="006400"/>
          <w:sz w:val="22"/>
        </w:rPr>
        <w:t>Answer: Recurrent PTA or failure of drainage procedures.</w:t>
      </w:r>
    </w:p>
    <w:p>
      <w:r>
        <w:rPr>
          <w:i/>
          <w:sz w:val="20"/>
        </w:rPr>
        <w:t>Rationale: It involves performing a tonsillectomy during the acute infection phase.</w:t>
      </w:r>
    </w:p>
    <w:p/>
    <w:p>
      <w:r>
        <w:rPr>
          <w:b/>
          <w:sz w:val="22"/>
        </w:rPr>
        <w:t>Q539. What is the risk of performing I&amp;D on a 'phlegmon'?</w:t>
      </w:r>
    </w:p>
    <w:p>
      <w:r>
        <w:rPr>
          <w:b/>
          <w:color w:val="006400"/>
          <w:sz w:val="22"/>
        </w:rPr>
        <w:t>Answer: Bleeding and pain without obtaining pus.</w:t>
      </w:r>
    </w:p>
    <w:p>
      <w:r>
        <w:rPr>
          <w:i/>
          <w:sz w:val="20"/>
        </w:rPr>
        <w:t>Rationale: A phlegmon is an area of cellulitis without a discrete abscess cavity.</w:t>
      </w:r>
    </w:p>
    <w:p/>
    <w:p>
      <w:r>
        <w:rPr>
          <w:b/>
          <w:sz w:val="22"/>
        </w:rPr>
        <w:t>Q540. What is the most sensitive sign of RPA on physical exam in an adult?</w:t>
      </w:r>
    </w:p>
    <w:p>
      <w:r>
        <w:rPr>
          <w:b/>
          <w:color w:val="006400"/>
          <w:sz w:val="22"/>
        </w:rPr>
        <w:t>Answer: Pain with neck extension.</w:t>
      </w:r>
    </w:p>
    <w:p>
      <w:r>
        <w:rPr>
          <w:i/>
          <w:sz w:val="20"/>
        </w:rPr>
        <w:t>Rationale: Stretching the prevertebral tissues causes significant discomfort.</w:t>
      </w:r>
    </w:p>
    <w:p/>
    <w:p>
      <w:r>
        <w:rPr>
          <w:b/>
          <w:sz w:val="22"/>
        </w:rPr>
        <w:t>Q541. Why is I&amp;D of an RPA typically done in the OR?</w:t>
      </w:r>
    </w:p>
    <w:p>
      <w:r>
        <w:rPr>
          <w:b/>
          <w:color w:val="006400"/>
          <w:sz w:val="22"/>
        </w:rPr>
        <w:t>Answer: To protect the airway from aspiration if the abscess ruptures during the procedure.</w:t>
      </w:r>
    </w:p>
    <w:p>
      <w:r>
        <w:rPr>
          <w:i/>
          <w:sz w:val="20"/>
        </w:rPr>
        <w:t>Rationale: Controlled suction and intubation are essential.</w:t>
      </w:r>
    </w:p>
    <w:p/>
    <w:p>
      <w:r>
        <w:rPr>
          <w:b/>
          <w:sz w:val="22"/>
        </w:rPr>
        <w:t>Q542. What are the 'suppurative' complications of tonsillitis?</w:t>
      </w:r>
    </w:p>
    <w:p>
      <w:r>
        <w:rPr>
          <w:b/>
          <w:color w:val="006400"/>
          <w:sz w:val="22"/>
        </w:rPr>
        <w:t>Answer: PTA, RPA, Parapharyngeal abscess, and Otitis Media.</w:t>
      </w:r>
    </w:p>
    <w:p>
      <w:r>
        <w:rPr>
          <w:i/>
          <w:sz w:val="20"/>
        </w:rPr>
        <w:t>Rationale: These involve the direct spread of infection and pus formation.</w:t>
      </w:r>
    </w:p>
    <w:p/>
    <w:p>
      <w:r>
        <w:rPr>
          <w:b/>
          <w:sz w:val="22"/>
        </w:rPr>
        <w:t>Q543. Can a PTA cause referred ear pain (otalgia)?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Pain is referred via the glossopharyngeal nerve (CN IX).</w:t>
      </w:r>
    </w:p>
    <w:p/>
    <w:p>
      <w:r>
        <w:rPr>
          <w:b/>
          <w:sz w:val="22"/>
        </w:rPr>
        <w:t>Q544. How do you differentiate RPA from Epiglottitis on X-ray?</w:t>
      </w:r>
    </w:p>
    <w:p>
      <w:r>
        <w:rPr>
          <w:b/>
          <w:color w:val="006400"/>
          <w:sz w:val="22"/>
        </w:rPr>
        <w:t>Answer: RPA shows prevertebral widening; Epiglottitis shows an enlarged epiglottis (thumb sign).</w:t>
      </w:r>
    </w:p>
    <w:p>
      <w:r>
        <w:rPr>
          <w:i/>
          <w:sz w:val="20"/>
        </w:rPr>
        <w:t>Rationale: The two can sometimes present similarly with drooling and stridor.</w:t>
      </w:r>
    </w:p>
    <w:p/>
    <w:p>
      <w:r>
        <w:rPr>
          <w:b/>
          <w:sz w:val="22"/>
        </w:rPr>
        <w:t>Q545. What is the 'Grisel Syndrome'?</w:t>
      </w:r>
    </w:p>
    <w:p>
      <w:r>
        <w:rPr>
          <w:b/>
          <w:color w:val="006400"/>
          <w:sz w:val="22"/>
        </w:rPr>
        <w:t>Answer: Non-traumatic subluxation of the atlanto-axial joint (C1-C2) due to neck infection.</w:t>
      </w:r>
    </w:p>
    <w:p>
      <w:r>
        <w:rPr>
          <w:i/>
          <w:sz w:val="20"/>
        </w:rPr>
        <w:t>Rationale: It can be a rare complication of RPA.</w:t>
      </w:r>
    </w:p>
    <w:p/>
    <w:p>
      <w:r>
        <w:rPr>
          <w:b/>
          <w:sz w:val="22"/>
        </w:rPr>
        <w:t>Q546. What is the mortality rate of untreated RPA?</w:t>
      </w:r>
    </w:p>
    <w:p>
      <w:r>
        <w:rPr>
          <w:b/>
          <w:color w:val="006400"/>
          <w:sz w:val="22"/>
        </w:rPr>
        <w:t>Answer: Very high due to airway obstruction or mediastinitis.</w:t>
      </w:r>
    </w:p>
    <w:p>
      <w:r>
        <w:rPr>
          <w:i/>
          <w:sz w:val="20"/>
        </w:rPr>
        <w:t>Rationale: Early diagnosis and treatment are critical.</w:t>
      </w:r>
    </w:p>
    <w:p/>
    <w:p>
      <w:r>
        <w:rPr>
          <w:b/>
          <w:sz w:val="22"/>
        </w:rPr>
        <w:t>Q547. What is the role of 'Clindamycin' in deep neck infections?</w:t>
      </w:r>
    </w:p>
    <w:p>
      <w:r>
        <w:rPr>
          <w:b/>
          <w:color w:val="006400"/>
          <w:sz w:val="22"/>
        </w:rPr>
        <w:t>Answer: Excellent anaerobic coverage and ability to inhibit toxin production.</w:t>
      </w:r>
    </w:p>
    <w:p>
      <w:r>
        <w:rPr>
          <w:i/>
          <w:sz w:val="20"/>
        </w:rPr>
        <w:t>Rationale: It is a mainstay of treatment for polymicrobial neck abscesses.</w:t>
      </w:r>
    </w:p>
    <w:p/>
    <w:p>
      <w:r>
        <w:rPr>
          <w:b/>
          <w:sz w:val="22"/>
        </w:rPr>
        <w:t>Q548. Should you use a tongue depressor to examine a child with suspected RPA or Epiglottitis?</w:t>
      </w:r>
    </w:p>
    <w:p>
      <w:r>
        <w:rPr>
          <w:b/>
          <w:color w:val="006400"/>
          <w:sz w:val="22"/>
        </w:rPr>
        <w:t>Answer: No, or very cautiously.</w:t>
      </w:r>
    </w:p>
    <w:p>
      <w:r>
        <w:rPr>
          <w:i/>
          <w:sz w:val="20"/>
        </w:rPr>
        <w:t>Rationale: Aggressive examination can trigger laryngospasm and complete airway obstruction.</w:t>
      </w:r>
    </w:p>
    <w:p/>
    <w:p>
      <w:r>
        <w:rPr>
          <w:b/>
          <w:sz w:val="22"/>
        </w:rPr>
        <w:t>Q549. What is the 'bulge' seen in RPA?</w:t>
      </w:r>
    </w:p>
    <w:p>
      <w:r>
        <w:rPr>
          <w:b/>
          <w:color w:val="006400"/>
          <w:sz w:val="22"/>
        </w:rPr>
        <w:t>Answer: A swelling of the posterior pharyngeal wall.</w:t>
      </w:r>
    </w:p>
    <w:p>
      <w:r>
        <w:rPr>
          <w:i/>
          <w:sz w:val="20"/>
        </w:rPr>
        <w:t>Rationale: It is often easier to see than to palpate and may be unilateral.</w:t>
      </w:r>
    </w:p>
    <w:p/>
    <w:p>
      <w:r>
        <w:rPr>
          <w:b/>
          <w:sz w:val="22"/>
        </w:rPr>
        <w:t>Q550. What is the best position for a patient with a known PTA awaiting drainage?</w:t>
      </w:r>
    </w:p>
    <w:p>
      <w:r>
        <w:rPr>
          <w:b/>
          <w:color w:val="006400"/>
          <w:sz w:val="22"/>
        </w:rPr>
        <w:t>Answer: Sitting up or leaning forward.</w:t>
      </w:r>
    </w:p>
    <w:p>
      <w:r>
        <w:rPr>
          <w:i/>
          <w:sz w:val="20"/>
        </w:rPr>
        <w:t>Rationale: This helps with secretional management and airway comfort.</w:t>
      </w:r>
    </w:p>
    <w:p/>
    <w:p>
      <w:r>
        <w:br w:type="page"/>
      </w:r>
    </w:p>
    <w:p>
      <w:r>
        <w:rPr>
          <w:b/>
          <w:sz w:val="22"/>
        </w:rPr>
        <w:t>Q551. What is Epiglottitis?</w:t>
      </w:r>
    </w:p>
    <w:p>
      <w:r>
        <w:rPr>
          <w:b/>
          <w:color w:val="006400"/>
          <w:sz w:val="22"/>
        </w:rPr>
        <w:t>Answer: Acute inflammation of the epiglottis and supraglottic structures.</w:t>
      </w:r>
    </w:p>
    <w:p>
      <w:r>
        <w:rPr>
          <w:i/>
          <w:sz w:val="20"/>
        </w:rPr>
        <w:t>Rationale: It is a life-threatening airway emergency.</w:t>
      </w:r>
    </w:p>
    <w:p/>
    <w:p>
      <w:r>
        <w:rPr>
          <w:b/>
          <w:sz w:val="22"/>
        </w:rPr>
        <w:t>Q552. What was the most common pathogen causing Epiglottitis before the Hib vaccine?</w:t>
      </w:r>
    </w:p>
    <w:p>
      <w:r>
        <w:rPr>
          <w:b/>
          <w:color w:val="006400"/>
          <w:sz w:val="22"/>
        </w:rPr>
        <w:t>Answer: Haemophilus influenzae type b (Hib).</w:t>
      </w:r>
    </w:p>
    <w:p>
      <w:r>
        <w:rPr>
          <w:i/>
          <w:sz w:val="20"/>
        </w:rPr>
        <w:t>Rationale: The incidence has dropped significantly in children since the vaccine's introduction.</w:t>
      </w:r>
    </w:p>
    <w:p/>
    <w:p>
      <w:r>
        <w:rPr>
          <w:b/>
          <w:sz w:val="22"/>
        </w:rPr>
        <w:t>Q553. What are the '3 Ds' of Epiglottitis?</w:t>
      </w:r>
    </w:p>
    <w:p>
      <w:r>
        <w:rPr>
          <w:b/>
          <w:color w:val="006400"/>
          <w:sz w:val="22"/>
        </w:rPr>
        <w:t>Answer: Drooling, Dysphagia, and Distress (Stridor).</w:t>
      </w:r>
    </w:p>
    <w:p>
      <w:r>
        <w:rPr>
          <w:i/>
          <w:sz w:val="20"/>
        </w:rPr>
        <w:t>Rationale: These represent the classic clinical presentation.</w:t>
      </w:r>
    </w:p>
    <w:p/>
    <w:p>
      <w:r>
        <w:rPr>
          <w:b/>
          <w:sz w:val="22"/>
        </w:rPr>
        <w:t>Q554. What is the 'Thumbprint Sign' on a lateral neck X-ray?</w:t>
      </w:r>
    </w:p>
    <w:p>
      <w:r>
        <w:rPr>
          <w:b/>
          <w:color w:val="006400"/>
          <w:sz w:val="22"/>
        </w:rPr>
        <w:t>Answer: A thickened, rounded epiglottis resembling a thumb.</w:t>
      </w:r>
    </w:p>
    <w:p>
      <w:r>
        <w:rPr>
          <w:i/>
          <w:sz w:val="20"/>
        </w:rPr>
        <w:t>Rationale: It is the pathognomonic radiological finding for Epiglottitis.</w:t>
      </w:r>
    </w:p>
    <w:p/>
    <w:p>
      <w:r>
        <w:rPr>
          <w:b/>
          <w:sz w:val="22"/>
        </w:rPr>
        <w:t>Q555. What is the 'Vallecula Sign' in Epiglottitis?</w:t>
      </w:r>
    </w:p>
    <w:p>
      <w:r>
        <w:rPr>
          <w:b/>
          <w:color w:val="006400"/>
          <w:sz w:val="22"/>
        </w:rPr>
        <w:t>Answer: The obliteration of the vallecular space on a lateral X-ray.</w:t>
      </w:r>
    </w:p>
    <w:p>
      <w:r>
        <w:rPr>
          <w:i/>
          <w:sz w:val="20"/>
        </w:rPr>
        <w:t>Rationale: The swollen epiglottis fills the space between the tongue base and the epiglottis.</w:t>
      </w:r>
    </w:p>
    <w:p/>
    <w:p>
      <w:r>
        <w:rPr>
          <w:b/>
          <w:sz w:val="22"/>
        </w:rPr>
        <w:t>Q556. What is the most important principle in managing a child with suspected Epiglottitis?</w:t>
      </w:r>
    </w:p>
    <w:p>
      <w:r>
        <w:rPr>
          <w:b/>
          <w:color w:val="006400"/>
          <w:sz w:val="22"/>
        </w:rPr>
        <w:t>Answer: Keep the child calm and avoid any distressing procedures (e.g., IV starts, oral exams).</w:t>
      </w:r>
    </w:p>
    <w:p>
      <w:r>
        <w:rPr>
          <w:i/>
          <w:sz w:val="20"/>
        </w:rPr>
        <w:t>Rationale: Anxiety and pain can trigger a total airway obstruction.</w:t>
      </w:r>
    </w:p>
    <w:p/>
    <w:p>
      <w:r>
        <w:rPr>
          <w:b/>
          <w:sz w:val="22"/>
        </w:rPr>
        <w:t>Q557. Where should the definitive airway management of Epiglottitis take place?</w:t>
      </w:r>
    </w:p>
    <w:p>
      <w:r>
        <w:rPr>
          <w:b/>
          <w:color w:val="006400"/>
          <w:sz w:val="22"/>
        </w:rPr>
        <w:t>Answer: In the Operating Room (OR) with anesthesia and ENT present.</w:t>
      </w:r>
    </w:p>
    <w:p>
      <w:r>
        <w:rPr>
          <w:i/>
          <w:sz w:val="20"/>
        </w:rPr>
        <w:t>Rationale: Controlled induction and fiberoptic intubation are the safest approach.</w:t>
      </w:r>
    </w:p>
    <w:p/>
    <w:p>
      <w:r>
        <w:rPr>
          <w:b/>
          <w:sz w:val="22"/>
        </w:rPr>
        <w:t>Q558. Who is now the most common population affected by Epiglottitis?</w:t>
      </w:r>
    </w:p>
    <w:p>
      <w:r>
        <w:rPr>
          <w:b/>
          <w:color w:val="006400"/>
          <w:sz w:val="22"/>
        </w:rPr>
        <w:t>Answer: Adults (though still rare).</w:t>
      </w:r>
    </w:p>
    <w:p>
      <w:r>
        <w:rPr>
          <w:i/>
          <w:sz w:val="20"/>
        </w:rPr>
        <w:t>Rationale: The pediatric incidence has plummeted due to Hib vaccination.</w:t>
      </w:r>
    </w:p>
    <w:p/>
    <w:p>
      <w:r>
        <w:rPr>
          <w:b/>
          <w:sz w:val="22"/>
        </w:rPr>
        <w:t>Q559. What is the typical age range for pediatric Epiglottitis?</w:t>
      </w:r>
    </w:p>
    <w:p>
      <w:r>
        <w:rPr>
          <w:b/>
          <w:color w:val="006400"/>
          <w:sz w:val="22"/>
        </w:rPr>
        <w:t>Answer: 2 to 7 years old.</w:t>
      </w:r>
    </w:p>
    <w:p>
      <w:r>
        <w:rPr>
          <w:i/>
          <w:sz w:val="20"/>
        </w:rPr>
        <w:t>Rationale: In the post-Hib era, the average age has shifted slightly older.</w:t>
      </w:r>
    </w:p>
    <w:p/>
    <w:p>
      <w:r>
        <w:rPr>
          <w:b/>
          <w:sz w:val="22"/>
        </w:rPr>
        <w:t>Q560. What are the most common pathogens in adult Epiglottitis?</w:t>
      </w:r>
    </w:p>
    <w:p>
      <w:r>
        <w:rPr>
          <w:b/>
          <w:color w:val="006400"/>
          <w:sz w:val="22"/>
        </w:rPr>
        <w:t>Answer: Streptococcus species (S. pneumoniae, GAS) and Staphylococcus aureus.</w:t>
      </w:r>
    </w:p>
    <w:p>
      <w:r>
        <w:rPr>
          <w:i/>
          <w:sz w:val="20"/>
        </w:rPr>
        <w:t>Rationale: Hib is less common in adults than it used to be in children.</w:t>
      </w:r>
    </w:p>
    <w:p/>
    <w:p>
      <w:r>
        <w:rPr>
          <w:b/>
          <w:sz w:val="22"/>
        </w:rPr>
        <w:t>Q561. What is 'Stridor'?</w:t>
      </w:r>
    </w:p>
    <w:p>
      <w:r>
        <w:rPr>
          <w:b/>
          <w:color w:val="006400"/>
          <w:sz w:val="22"/>
        </w:rPr>
        <w:t>Answer: A high-pitched, typically inspiratory sound indicating upper airway obstruction.</w:t>
      </w:r>
    </w:p>
    <w:p>
      <w:r>
        <w:rPr>
          <w:i/>
          <w:sz w:val="20"/>
        </w:rPr>
        <w:t>Rationale: In Epiglottitis, it is a late and ominous sign.</w:t>
      </w:r>
    </w:p>
    <w:p/>
    <w:p>
      <w:r>
        <w:rPr>
          <w:b/>
          <w:sz w:val="22"/>
        </w:rPr>
        <w:t>Q562. How do you distinguish Epiglottitis from Croup (Laryngotracheobronchitis)?</w:t>
      </w:r>
    </w:p>
    <w:p>
      <w:r>
        <w:rPr>
          <w:b/>
          <w:color w:val="006400"/>
          <w:sz w:val="22"/>
        </w:rPr>
        <w:t>Answer: Epiglottitis is sudden, high fever, drooling, no cough; Croup is gradual, low fever, barking cough.</w:t>
      </w:r>
    </w:p>
    <w:p>
      <w:r>
        <w:rPr>
          <w:i/>
          <w:sz w:val="20"/>
        </w:rPr>
        <w:t>Rationale: Croup involves the subglottic area (Steeple sign), while Epiglottitis is supraglottic.</w:t>
      </w:r>
    </w:p>
    <w:p/>
    <w:p>
      <w:r>
        <w:rPr>
          <w:b/>
          <w:sz w:val="22"/>
        </w:rPr>
        <w:t>Q563. What is the 'Steeple Sign'?</w:t>
      </w:r>
    </w:p>
    <w:p>
      <w:r>
        <w:rPr>
          <w:b/>
          <w:color w:val="006400"/>
          <w:sz w:val="22"/>
        </w:rPr>
        <w:t>Answer: Subglottic narrowing seen on an AP neck X-ray in Croup.</w:t>
      </w:r>
    </w:p>
    <w:p>
      <w:r>
        <w:rPr>
          <w:i/>
          <w:sz w:val="20"/>
        </w:rPr>
        <w:t>Rationale: It represents edema of the trachea just below the vocal cords.</w:t>
      </w:r>
    </w:p>
    <w:p/>
    <w:p>
      <w:r>
        <w:rPr>
          <w:b/>
          <w:sz w:val="22"/>
        </w:rPr>
        <w:t>Q564. What is the management of choice for a patient with suspected Epiglottitis in the ER while awaiting transport to the OR?</w:t>
      </w:r>
    </w:p>
    <w:p>
      <w:r>
        <w:rPr>
          <w:b/>
          <w:color w:val="006400"/>
          <w:sz w:val="22"/>
        </w:rPr>
        <w:t>Answer: Blow-by oxygen, monitoring, and preparation for surgical airway (cricothyrotomy).</w:t>
      </w:r>
    </w:p>
    <w:p>
      <w:r>
        <w:rPr>
          <w:i/>
          <w:sz w:val="20"/>
        </w:rPr>
        <w:t>Rationale: Do not attempt intubation in the ER unless the airway is already lost.</w:t>
      </w:r>
    </w:p>
    <w:p/>
    <w:p>
      <w:r>
        <w:rPr>
          <w:b/>
          <w:sz w:val="22"/>
        </w:rPr>
        <w:t>Q565. What is the role of antibiotics in Epiglottitis?</w:t>
      </w:r>
    </w:p>
    <w:p>
      <w:r>
        <w:rPr>
          <w:b/>
          <w:color w:val="006400"/>
          <w:sz w:val="22"/>
        </w:rPr>
        <w:t>Answer: Secondary to airway management, but essential (e.g., Ceftriaxone).</w:t>
      </w:r>
    </w:p>
    <w:p>
      <w:r>
        <w:rPr>
          <w:i/>
          <w:sz w:val="20"/>
        </w:rPr>
        <w:t>Rationale: Antibiotics should be started once the airway is secure.</w:t>
      </w:r>
    </w:p>
    <w:p/>
    <w:p>
      <w:r>
        <w:rPr>
          <w:b/>
          <w:sz w:val="22"/>
        </w:rPr>
        <w:t>Q566. Can Epiglottitis be caused by trauma?</w:t>
      </w:r>
    </w:p>
    <w:p>
      <w:r>
        <w:rPr>
          <w:b/>
          <w:color w:val="006400"/>
          <w:sz w:val="22"/>
        </w:rPr>
        <w:t>Answer: Yes (e.g., thermal injury from hot liquids or chemical burns).</w:t>
      </w:r>
    </w:p>
    <w:p>
      <w:r>
        <w:rPr>
          <w:i/>
          <w:sz w:val="20"/>
        </w:rPr>
        <w:t>Rationale: This is known as 'traumatic epiglottitis'.</w:t>
      </w:r>
    </w:p>
    <w:p/>
    <w:p>
      <w:r>
        <w:rPr>
          <w:b/>
          <w:sz w:val="22"/>
        </w:rPr>
        <w:t>Q567. What is the 'Omega Sign'?</w:t>
      </w:r>
    </w:p>
    <w:p>
      <w:r>
        <w:rPr>
          <w:b/>
          <w:color w:val="006400"/>
          <w:sz w:val="22"/>
        </w:rPr>
        <w:t>Answer: A variant of normal epiglottis shape (curled), which can be confused with swelling.</w:t>
      </w:r>
    </w:p>
    <w:p>
      <w:r>
        <w:rPr>
          <w:i/>
          <w:sz w:val="20"/>
        </w:rPr>
        <w:t>Rationale: It is a benign finding but requires careful clinical correlation.</w:t>
      </w:r>
    </w:p>
    <w:p/>
    <w:p>
      <w:r>
        <w:rPr>
          <w:b/>
          <w:sz w:val="22"/>
        </w:rPr>
        <w:t>Q568. What is the primary cause of 'Angioedema' of the airway?</w:t>
      </w:r>
    </w:p>
    <w:p>
      <w:r>
        <w:rPr>
          <w:b/>
          <w:color w:val="006400"/>
          <w:sz w:val="22"/>
        </w:rPr>
        <w:t>Answer: ACE inhibitors or hereditary C1 esterase inhibitor deficiency.</w:t>
      </w:r>
    </w:p>
    <w:p>
      <w:r>
        <w:rPr>
          <w:i/>
          <w:sz w:val="20"/>
        </w:rPr>
        <w:t>Rationale: It presents with rapid swelling of the lips, tongue, and larynx.</w:t>
      </w:r>
    </w:p>
    <w:p/>
    <w:p>
      <w:r>
        <w:rPr>
          <w:b/>
          <w:sz w:val="22"/>
        </w:rPr>
        <w:t>Q569. How is ACE-inhibitor induced angioedema managed?</w:t>
      </w:r>
    </w:p>
    <w:p>
      <w:r>
        <w:rPr>
          <w:b/>
          <w:color w:val="006400"/>
          <w:sz w:val="22"/>
        </w:rPr>
        <w:t>Answer: Airway protection; epinephrine and steroids are often ineffective.</w:t>
      </w:r>
    </w:p>
    <w:p>
      <w:r>
        <w:rPr>
          <w:i/>
          <w:sz w:val="20"/>
        </w:rPr>
        <w:t>Rationale: Newer agents like Icatibant or C1 inhibitor concentrates are used for hereditary cases, but their role in ACE-i is limited.</w:t>
      </w:r>
    </w:p>
    <w:p/>
    <w:p>
      <w:r>
        <w:rPr>
          <w:b/>
          <w:sz w:val="22"/>
        </w:rPr>
        <w:t>Q570. What is 'Foreign Body Aspiration' (FBA)?</w:t>
      </w:r>
    </w:p>
    <w:p>
      <w:r>
        <w:rPr>
          <w:b/>
          <w:color w:val="006400"/>
          <w:sz w:val="22"/>
        </w:rPr>
        <w:t>Answer: Inhalation of an object into the larynx, trachea, or bronchi.</w:t>
      </w:r>
    </w:p>
    <w:p>
      <w:r>
        <w:rPr>
          <w:i/>
          <w:sz w:val="20"/>
        </w:rPr>
        <w:t>Rationale: It is a major cause of accidental death in children &lt; 3.</w:t>
      </w:r>
    </w:p>
    <w:p/>
    <w:p>
      <w:r>
        <w:rPr>
          <w:b/>
          <w:sz w:val="22"/>
        </w:rPr>
        <w:t>Q571. Where do most aspirated foreign bodies lodge in adults?</w:t>
      </w:r>
    </w:p>
    <w:p>
      <w:r>
        <w:rPr>
          <w:b/>
          <w:color w:val="006400"/>
          <w:sz w:val="22"/>
        </w:rPr>
        <w:t>Answer: The right mainstem bronchus.</w:t>
      </w:r>
    </w:p>
    <w:p>
      <w:r>
        <w:rPr>
          <w:i/>
          <w:sz w:val="20"/>
        </w:rPr>
        <w:t>Rationale: The right bronchus is wider, shorter, and more vertical than the left.</w:t>
      </w:r>
    </w:p>
    <w:p/>
    <w:p>
      <w:r>
        <w:rPr>
          <w:b/>
          <w:sz w:val="22"/>
        </w:rPr>
        <w:t>Q572. What is the classic 'triad' of FBA?</w:t>
      </w:r>
    </w:p>
    <w:p>
      <w:r>
        <w:rPr>
          <w:b/>
          <w:color w:val="006400"/>
          <w:sz w:val="22"/>
        </w:rPr>
        <w:t>Answer: Sudden onset of coughing, wheezing, and decreased breath sounds.</w:t>
      </w:r>
    </w:p>
    <w:p>
      <w:r>
        <w:rPr>
          <w:i/>
          <w:sz w:val="20"/>
        </w:rPr>
        <w:t>Rationale: This triad is only present in about 50% of cases.</w:t>
      </w:r>
    </w:p>
    <w:p/>
    <w:p>
      <w:r>
        <w:rPr>
          <w:b/>
          <w:sz w:val="22"/>
        </w:rPr>
        <w:t>Q573. What is the gold standard for diagnosing and removing an aspirated foreign body?</w:t>
      </w:r>
    </w:p>
    <w:p>
      <w:r>
        <w:rPr>
          <w:b/>
          <w:color w:val="006400"/>
          <w:sz w:val="22"/>
        </w:rPr>
        <w:t>Answer: Rigid Bronchoscopy.</w:t>
      </w:r>
    </w:p>
    <w:p>
      <w:r>
        <w:rPr>
          <w:i/>
          <w:sz w:val="20"/>
        </w:rPr>
        <w:t>Rationale: Flexible bronchoscopy is better for diagnosis in adults, but rigid is preferred for removal and in children.</w:t>
      </w:r>
    </w:p>
    <w:p/>
    <w:p>
      <w:r>
        <w:rPr>
          <w:b/>
          <w:sz w:val="22"/>
        </w:rPr>
        <w:t>Q574. What does 'expiratory stridor' indicate?</w:t>
      </w:r>
    </w:p>
    <w:p>
      <w:r>
        <w:rPr>
          <w:b/>
          <w:color w:val="006400"/>
          <w:sz w:val="22"/>
        </w:rPr>
        <w:t>Answer: Obstruction in the lower trachea or main bronchi.</w:t>
      </w:r>
    </w:p>
    <w:p>
      <w:r>
        <w:rPr>
          <w:i/>
          <w:sz w:val="20"/>
        </w:rPr>
        <w:t>Rationale: Inspiratory stridor is typically at or above the vocal cords.</w:t>
      </w:r>
    </w:p>
    <w:p/>
    <w:p>
      <w:r>
        <w:rPr>
          <w:b/>
          <w:sz w:val="22"/>
        </w:rPr>
        <w:t>Q575. What is the 'ball-valve' effect in FBA?</w:t>
      </w:r>
    </w:p>
    <w:p>
      <w:r>
        <w:rPr>
          <w:b/>
          <w:color w:val="006400"/>
          <w:sz w:val="22"/>
        </w:rPr>
        <w:t>Answer: Air can enter the lung during inspiration but cannot exit during expiration.</w:t>
      </w:r>
    </w:p>
    <w:p>
      <w:r>
        <w:rPr>
          <w:i/>
          <w:sz w:val="20"/>
        </w:rPr>
        <w:t>Rationale: This leads to obstructive emphysema (hyperinflation) on the affected side.</w:t>
      </w:r>
    </w:p>
    <w:p/>
    <w:p>
      <w:r>
        <w:rPr>
          <w:b/>
          <w:sz w:val="22"/>
        </w:rPr>
        <w:t>Q576. How does FBA appear on a chest X-ray?</w:t>
      </w:r>
    </w:p>
    <w:p>
      <w:r>
        <w:rPr>
          <w:b/>
          <w:color w:val="006400"/>
          <w:sz w:val="22"/>
        </w:rPr>
        <w:t>Answer: Usually radiolucent (not seen); look for indirect signs like hyperinflation or atelectasis.</w:t>
      </w:r>
    </w:p>
    <w:p>
      <w:r>
        <w:rPr>
          <w:i/>
          <w:sz w:val="20"/>
        </w:rPr>
        <w:t>Rationale: Most foreign bodies are not metallic and therefore not visible on X-ray.</w:t>
      </w:r>
    </w:p>
    <w:p/>
    <w:p>
      <w:r>
        <w:rPr>
          <w:b/>
          <w:sz w:val="22"/>
        </w:rPr>
        <w:t>Q577. What is the 'Heimlich Maneuver'?</w:t>
      </w:r>
    </w:p>
    <w:p>
      <w:r>
        <w:rPr>
          <w:b/>
          <w:color w:val="006400"/>
          <w:sz w:val="22"/>
        </w:rPr>
        <w:t>Answer: Abdominal thrusts used to dislodge an upper airway foreign body.</w:t>
      </w:r>
    </w:p>
    <w:p>
      <w:r>
        <w:rPr>
          <w:i/>
          <w:sz w:val="20"/>
        </w:rPr>
        <w:t>Rationale: It should not be used in children &lt; 1 year (use back blows and chest thrusts instead).</w:t>
      </w:r>
    </w:p>
    <w:p/>
    <w:p>
      <w:r>
        <w:rPr>
          <w:b/>
          <w:sz w:val="22"/>
        </w:rPr>
        <w:t>Q578. What is 'Laryngomalacia'?</w:t>
      </w:r>
    </w:p>
    <w:p>
      <w:r>
        <w:rPr>
          <w:b/>
          <w:color w:val="006400"/>
          <w:sz w:val="22"/>
        </w:rPr>
        <w:t>Answer: Congenital softening of the tissues of the larynx above the vocal cords.</w:t>
      </w:r>
    </w:p>
    <w:p>
      <w:r>
        <w:rPr>
          <w:i/>
          <w:sz w:val="20"/>
        </w:rPr>
        <w:t>Rationale: It is the most common cause of chronic stridor in infants, typically worsening with agitation or feeding.</w:t>
      </w:r>
    </w:p>
    <w:p/>
    <w:p>
      <w:r>
        <w:rPr>
          <w:b/>
          <w:sz w:val="22"/>
        </w:rPr>
        <w:t>Q579. What is 'Tracheitis' (Bacterial Tracheitis)?</w:t>
      </w:r>
    </w:p>
    <w:p>
      <w:r>
        <w:rPr>
          <w:b/>
          <w:color w:val="006400"/>
          <w:sz w:val="22"/>
        </w:rPr>
        <w:t>Answer: A severe bacterial infection of the trachea, often following a viral infection.</w:t>
      </w:r>
    </w:p>
    <w:p>
      <w:r>
        <w:rPr>
          <w:i/>
          <w:sz w:val="20"/>
        </w:rPr>
        <w:t>Rationale: It is sometimes called 'bacterial croup' and is a true airway emergency.</w:t>
      </w:r>
    </w:p>
    <w:p/>
    <w:p>
      <w:r>
        <w:rPr>
          <w:b/>
          <w:sz w:val="22"/>
        </w:rPr>
        <w:t>Q580. How do you distinguish Bacterial Tracheitis from Croup?</w:t>
      </w:r>
    </w:p>
    <w:p>
      <w:r>
        <w:rPr>
          <w:b/>
          <w:color w:val="006400"/>
          <w:sz w:val="22"/>
        </w:rPr>
        <w:t>Answer: Tracheitis patients are much sicker, have high fever, and do not respond to racemic epinephrine.</w:t>
      </w:r>
    </w:p>
    <w:p>
      <w:r>
        <w:rPr>
          <w:i/>
          <w:sz w:val="20"/>
        </w:rPr>
        <w:t>Rationale: They often have thick, purulent secretions (membranes) that can block the airway.</w:t>
      </w:r>
    </w:p>
    <w:p/>
    <w:p>
      <w:r>
        <w:rPr>
          <w:b/>
          <w:sz w:val="22"/>
        </w:rPr>
        <w:t>Q581. What is the 'Thumb Sign' equivalent for Tracheitis?</w:t>
      </w:r>
    </w:p>
    <w:p>
      <w:r>
        <w:rPr>
          <w:b/>
          <w:color w:val="006400"/>
          <w:sz w:val="22"/>
        </w:rPr>
        <w:t>Answer: Irregularities or 'shaggy' appearance of the tracheal air column on X-ray.</w:t>
      </w:r>
    </w:p>
    <w:p>
      <w:r>
        <w:rPr>
          <w:i/>
          <w:sz w:val="20"/>
        </w:rPr>
        <w:t>Rationale: This represents the inflammatory membranes and secretions.</w:t>
      </w:r>
    </w:p>
    <w:p/>
    <w:p>
      <w:r>
        <w:rPr>
          <w:b/>
          <w:sz w:val="22"/>
        </w:rPr>
        <w:t>Q582. What is the most common pathogen in Bacterial Tracheitis?</w:t>
      </w:r>
    </w:p>
    <w:p>
      <w:r>
        <w:rPr>
          <w:b/>
          <w:color w:val="006400"/>
          <w:sz w:val="22"/>
        </w:rPr>
        <w:t>Answer: Staphylococcus aureus.</w:t>
      </w:r>
    </w:p>
    <w:p>
      <w:r>
        <w:rPr>
          <w:i/>
          <w:sz w:val="20"/>
        </w:rPr>
        <w:t>Rationale: Others include S. pneumoniae and H. influenzae.</w:t>
      </w:r>
    </w:p>
    <w:p/>
    <w:p>
      <w:r>
        <w:rPr>
          <w:b/>
          <w:sz w:val="22"/>
        </w:rPr>
        <w:t>Q583. What is the management of Bacterial Tracheitis?</w:t>
      </w:r>
    </w:p>
    <w:p>
      <w:r>
        <w:rPr>
          <w:b/>
          <w:color w:val="006400"/>
          <w:sz w:val="22"/>
        </w:rPr>
        <w:t>Answer: Airway protection (often requiring intubation for suctioning) and IV antibiotics.</w:t>
      </w:r>
    </w:p>
    <w:p>
      <w:r>
        <w:rPr>
          <w:i/>
          <w:sz w:val="20"/>
        </w:rPr>
        <w:t>Rationale: The thick secretions require frequent pulmonary toilet.</w:t>
      </w:r>
    </w:p>
    <w:p/>
    <w:p>
      <w:r>
        <w:rPr>
          <w:b/>
          <w:sz w:val="22"/>
        </w:rPr>
        <w:t>Q584. What is the 'Inverted L-Sign' on X-ray?</w:t>
      </w:r>
    </w:p>
    <w:p>
      <w:r>
        <w:rPr>
          <w:b/>
          <w:color w:val="006400"/>
          <w:sz w:val="22"/>
        </w:rPr>
        <w:t>Answer: A sign seen in some cases of aspirated foreign bodies.</w:t>
      </w:r>
    </w:p>
    <w:p>
      <w:r>
        <w:rPr>
          <w:i/>
          <w:sz w:val="20"/>
        </w:rPr>
        <w:t>Rationale: It is a rare but specific finding.</w:t>
      </w:r>
    </w:p>
    <w:p/>
    <w:p>
      <w:r>
        <w:rPr>
          <w:b/>
          <w:sz w:val="22"/>
        </w:rPr>
        <w:t>Q585. What is 'Laryngospasm'?</w:t>
      </w:r>
    </w:p>
    <w:p>
      <w:r>
        <w:rPr>
          <w:b/>
          <w:color w:val="006400"/>
          <w:sz w:val="22"/>
        </w:rPr>
        <w:t>Answer: A sudden, involuntary contraction of the vocal cords that blocks the airway.</w:t>
      </w:r>
    </w:p>
    <w:p>
      <w:r>
        <w:rPr>
          <w:i/>
          <w:sz w:val="20"/>
        </w:rPr>
        <w:t>Rationale: It can be triggered by secretions, trauma, or irritation during extubation.</w:t>
      </w:r>
    </w:p>
    <w:p/>
    <w:p>
      <w:r>
        <w:rPr>
          <w:b/>
          <w:sz w:val="22"/>
        </w:rPr>
        <w:t>Q586. How do you manage acute laryngospasm?</w:t>
      </w:r>
    </w:p>
    <w:p>
      <w:r>
        <w:rPr>
          <w:b/>
          <w:color w:val="006400"/>
          <w:sz w:val="22"/>
        </w:rPr>
        <w:t>Answer: Positive pressure ventilation (BVM) and sometimes a small dose of succinylcholine.</w:t>
      </w:r>
    </w:p>
    <w:p>
      <w:r>
        <w:rPr>
          <w:i/>
          <w:sz w:val="20"/>
        </w:rPr>
        <w:t>Rationale: Larsons's maneuver (pressure at the laryngospasm notch) can also be used.</w:t>
      </w:r>
    </w:p>
    <w:p/>
    <w:p>
      <w:r>
        <w:rPr>
          <w:b/>
          <w:sz w:val="22"/>
        </w:rPr>
        <w:t>Q587. What is the 'Laryngospasm Notch'?</w:t>
      </w:r>
    </w:p>
    <w:p>
      <w:r>
        <w:rPr>
          <w:b/>
          <w:color w:val="006400"/>
          <w:sz w:val="22"/>
        </w:rPr>
        <w:t>Answer: A point behind the lobule of the pinna of the ear, used to break laryngospasm.</w:t>
      </w:r>
    </w:p>
    <w:p>
      <w:r>
        <w:rPr>
          <w:i/>
          <w:sz w:val="20"/>
        </w:rPr>
        <w:t>Rationale: Firm pressure here can help relax the cords.</w:t>
      </w:r>
    </w:p>
    <w:p/>
    <w:p>
      <w:r>
        <w:rPr>
          <w:b/>
          <w:sz w:val="22"/>
        </w:rPr>
        <w:t>Q588. What is a 'Surgical Airway' (Cricothyrotomy)?</w:t>
      </w:r>
    </w:p>
    <w:p>
      <w:r>
        <w:rPr>
          <w:b/>
          <w:color w:val="006400"/>
          <w:sz w:val="22"/>
        </w:rPr>
        <w:t>Answer: An emergency procedure to open an airway through the cricothyroid membrane.</w:t>
      </w:r>
    </w:p>
    <w:p>
      <w:r>
        <w:rPr>
          <w:i/>
          <w:sz w:val="20"/>
        </w:rPr>
        <w:t>Rationale: It is indicated when 'cannot intubate, cannot oxygenate' (CICO) occurs.</w:t>
      </w:r>
    </w:p>
    <w:p/>
    <w:p>
      <w:r>
        <w:rPr>
          <w:b/>
          <w:sz w:val="22"/>
        </w:rPr>
        <w:t>Q589. Why is Cricothyrotomy typically avoided in children &lt; 8-10 years old?</w:t>
      </w:r>
    </w:p>
    <w:p>
      <w:r>
        <w:rPr>
          <w:b/>
          <w:color w:val="006400"/>
          <w:sz w:val="22"/>
        </w:rPr>
        <w:t>Answer: Risk of subglottic stenosis and the small size of the cricoid cartilage.</w:t>
      </w:r>
    </w:p>
    <w:p>
      <w:r>
        <w:rPr>
          <w:i/>
          <w:sz w:val="20"/>
        </w:rPr>
        <w:t>Rationale: Needle cricothyrotomy with jet ventilation is preferred in young children.</w:t>
      </w:r>
    </w:p>
    <w:p/>
    <w:p>
      <w:r>
        <w:rPr>
          <w:b/>
          <w:sz w:val="22"/>
        </w:rPr>
        <w:t>Q590. What is 'Percutaneous Transtracheal Ventilation' (PTV)?</w:t>
      </w:r>
    </w:p>
    <w:p>
      <w:r>
        <w:rPr>
          <w:b/>
          <w:color w:val="006400"/>
          <w:sz w:val="22"/>
        </w:rPr>
        <w:t>Answer: Oxygenation through a large-bore needle inserted into the trachea.</w:t>
      </w:r>
    </w:p>
    <w:p>
      <w:r>
        <w:rPr>
          <w:i/>
          <w:sz w:val="20"/>
        </w:rPr>
        <w:t>Rationale: It is a temporary measure to provide oxygenation until a definitive airway is established.</w:t>
      </w:r>
    </w:p>
    <w:p/>
    <w:p>
      <w:r>
        <w:rPr>
          <w:b/>
          <w:sz w:val="22"/>
        </w:rPr>
        <w:t>Q591. What is the 'Thumb Sign' in a patient with a normal epiglottis?</w:t>
      </w:r>
    </w:p>
    <w:p>
      <w:r>
        <w:rPr>
          <w:b/>
          <w:color w:val="006400"/>
          <w:sz w:val="22"/>
        </w:rPr>
        <w:t>Answer: Can occur if the X-ray is taken at an oblique angle.</w:t>
      </w:r>
    </w:p>
    <w:p>
      <w:r>
        <w:rPr>
          <w:i/>
          <w:sz w:val="20"/>
        </w:rPr>
        <w:t>Rationale: Clinical correlation is always necessary.</w:t>
      </w:r>
    </w:p>
    <w:p/>
    <w:p>
      <w:r>
        <w:rPr>
          <w:b/>
          <w:sz w:val="22"/>
        </w:rPr>
        <w:t>Q592. Can Epiglottitis present without a fever?</w:t>
      </w:r>
    </w:p>
    <w:p>
      <w:r>
        <w:rPr>
          <w:b/>
          <w:color w:val="006400"/>
          <w:sz w:val="22"/>
        </w:rPr>
        <w:t>Answer: Yes, in rare cases of non-infectious etiology (e.g., trauma).</w:t>
      </w:r>
    </w:p>
    <w:p>
      <w:r>
        <w:rPr>
          <w:i/>
          <w:sz w:val="20"/>
        </w:rPr>
        <w:t>Rationale: However, the vast majority of infectious cases have high fever.</w:t>
      </w:r>
    </w:p>
    <w:p/>
    <w:p>
      <w:r>
        <w:rPr>
          <w:b/>
          <w:sz w:val="22"/>
        </w:rPr>
        <w:t>Q593. What is the 'indirect laryngoscopy' findings in Epiglottitis?</w:t>
      </w:r>
    </w:p>
    <w:p>
      <w:r>
        <w:rPr>
          <w:b/>
          <w:color w:val="006400"/>
          <w:sz w:val="22"/>
        </w:rPr>
        <w:t>Answer: A 'cherry-red', swollen epiglottis.</w:t>
      </w:r>
    </w:p>
    <w:p>
      <w:r>
        <w:rPr>
          <w:i/>
          <w:sz w:val="20"/>
        </w:rPr>
        <w:t>Rationale: This should only be performed by specialists in a controlled setting.</w:t>
      </w:r>
    </w:p>
    <w:p/>
    <w:p>
      <w:r>
        <w:rPr>
          <w:b/>
          <w:sz w:val="22"/>
        </w:rPr>
        <w:t>Q594. What is the role of Racemic Epinephrine in Epiglottitis?</w:t>
      </w:r>
    </w:p>
    <w:p>
      <w:r>
        <w:rPr>
          <w:b/>
          <w:color w:val="006400"/>
          <w:sz w:val="22"/>
        </w:rPr>
        <w:t>Answer: None.</w:t>
      </w:r>
    </w:p>
    <w:p>
      <w:r>
        <w:rPr>
          <w:i/>
          <w:sz w:val="20"/>
        </w:rPr>
        <w:t>Rationale: It works on the subglottic area (Croup) and will not help the supraglottic swelling of Epiglottitis.</w:t>
      </w:r>
    </w:p>
    <w:p/>
    <w:p>
      <w:r>
        <w:rPr>
          <w:b/>
          <w:sz w:val="22"/>
        </w:rPr>
        <w:t>Q595. How does a Retropharyngeal Abscess cause airway distress?</w:t>
      </w:r>
    </w:p>
    <w:p>
      <w:r>
        <w:rPr>
          <w:b/>
          <w:color w:val="006400"/>
          <w:sz w:val="22"/>
        </w:rPr>
        <w:t>Answer: By pushing the posterior pharyngeal wall forward and narrowing the oropharynx.</w:t>
      </w:r>
    </w:p>
    <w:p>
      <w:r>
        <w:rPr>
          <w:i/>
          <w:sz w:val="20"/>
        </w:rPr>
        <w:t>Rationale: It can also lead to secondary laryngeal edema.</w:t>
      </w:r>
    </w:p>
    <w:p/>
    <w:p>
      <w:r>
        <w:rPr>
          <w:b/>
          <w:sz w:val="22"/>
        </w:rPr>
        <w:t>Q596. What is the most common cause of 'sudden' airway obstruction in a toddler?</w:t>
      </w:r>
    </w:p>
    <w:p>
      <w:r>
        <w:rPr>
          <w:b/>
          <w:color w:val="006400"/>
          <w:sz w:val="22"/>
        </w:rPr>
        <w:t>Answer: Foreign body aspiration.</w:t>
      </w:r>
    </w:p>
    <w:p>
      <w:r>
        <w:rPr>
          <w:i/>
          <w:sz w:val="20"/>
        </w:rPr>
        <w:t>Rationale: It should always be top of the differential for sudden respiratory distress.</w:t>
      </w:r>
    </w:p>
    <w:p/>
    <w:p>
      <w:r>
        <w:rPr>
          <w:b/>
          <w:sz w:val="22"/>
        </w:rPr>
        <w:t>Q597. What is 'Vocal Cord Paralysis'?</w:t>
      </w:r>
    </w:p>
    <w:p>
      <w:r>
        <w:rPr>
          <w:b/>
          <w:color w:val="006400"/>
          <w:sz w:val="22"/>
        </w:rPr>
        <w:t>Answer: Inability of one or both vocal cords to move, often due to recurrent laryngeal nerve injury.</w:t>
      </w:r>
    </w:p>
    <w:p>
      <w:r>
        <w:rPr>
          <w:i/>
          <w:sz w:val="20"/>
        </w:rPr>
        <w:t>Rationale: Bilateral paralysis is an airway emergency as the cords often sit in the midline.</w:t>
      </w:r>
    </w:p>
    <w:p/>
    <w:p>
      <w:r>
        <w:rPr>
          <w:b/>
          <w:sz w:val="22"/>
        </w:rPr>
        <w:t>Q598. What is 'Tracheal Stenosis'?</w:t>
      </w:r>
    </w:p>
    <w:p>
      <w:r>
        <w:rPr>
          <w:b/>
          <w:color w:val="006400"/>
          <w:sz w:val="22"/>
        </w:rPr>
        <w:t>Answer: Narrowing of the trachea, often a late complication of prolonged intubation.</w:t>
      </w:r>
    </w:p>
    <w:p>
      <w:r>
        <w:rPr>
          <w:i/>
          <w:sz w:val="20"/>
        </w:rPr>
        <w:t>Rationale: It presents with chronic stridor and shortness of breath.</w:t>
      </w:r>
    </w:p>
    <w:p/>
    <w:p>
      <w:r>
        <w:rPr>
          <w:b/>
          <w:sz w:val="22"/>
        </w:rPr>
        <w:t>Q599. What is the 'Sniffing Position'?</w:t>
      </w:r>
    </w:p>
    <w:p>
      <w:r>
        <w:rPr>
          <w:b/>
          <w:color w:val="006400"/>
          <w:sz w:val="22"/>
        </w:rPr>
        <w:t>Answer: Flexion of the neck and extension of the head (atlanto-occipital joint).</w:t>
      </w:r>
    </w:p>
    <w:p>
      <w:r>
        <w:rPr>
          <w:i/>
          <w:sz w:val="20"/>
        </w:rPr>
        <w:t>Rationale: It aligns the oral, pharyngeal, and laryngeal axes for optimal intubation.</w:t>
      </w:r>
    </w:p>
    <w:p/>
    <w:p>
      <w:r>
        <w:rPr>
          <w:b/>
          <w:sz w:val="22"/>
        </w:rPr>
        <w:t>Q600. What is the 'BURP' maneuver in intubation?</w:t>
      </w:r>
    </w:p>
    <w:p>
      <w:r>
        <w:rPr>
          <w:b/>
          <w:color w:val="006400"/>
          <w:sz w:val="22"/>
        </w:rPr>
        <w:t>Answer: Backward, Upward, Rightward Pressure on the thyroid cartilage.</w:t>
      </w:r>
    </w:p>
    <w:p>
      <w:r>
        <w:rPr>
          <w:i/>
          <w:sz w:val="20"/>
        </w:rPr>
        <w:t>Rationale: It is used to improve the view of the glottis during laryngoscopy.</w:t>
      </w:r>
    </w:p>
    <w:p/>
    <w:p>
      <w:r>
        <w:br w:type="page"/>
      </w:r>
    </w:p>
    <w:p>
      <w:r>
        <w:rPr>
          <w:b/>
          <w:sz w:val="22"/>
        </w:rPr>
        <w:t>Q601. What is the most common site for an esophageal foreign body (FB) to lodge in a child?</w:t>
      </w:r>
    </w:p>
    <w:p>
      <w:r>
        <w:rPr>
          <w:b/>
          <w:color w:val="006400"/>
          <w:sz w:val="22"/>
        </w:rPr>
        <w:t>Answer: At the level of the cricopharyngeus muscle (C6).</w:t>
      </w:r>
    </w:p>
    <w:p>
      <w:r>
        <w:rPr>
          <w:i/>
          <w:sz w:val="20"/>
        </w:rPr>
        <w:t>Rationale: This is the narrowest point of the esophagus and the site of the upper esophageal sphincter.</w:t>
      </w:r>
    </w:p>
    <w:p/>
    <w:p>
      <w:r>
        <w:rPr>
          <w:b/>
          <w:sz w:val="22"/>
        </w:rPr>
        <w:t>Q602. On an AP X-ray, how is an esophageal coin oriented compared to a tracheal coin?</w:t>
      </w:r>
    </w:p>
    <w:p>
      <w:r>
        <w:rPr>
          <w:b/>
          <w:color w:val="006400"/>
          <w:sz w:val="22"/>
        </w:rPr>
        <w:t>Answer: Esophageal coins are oriented in the coronal plane (round on AP); tracheal coins are sagittal (end-on on AP).</w:t>
      </w:r>
    </w:p>
    <w:p>
      <w:r>
        <w:rPr>
          <w:i/>
          <w:sz w:val="20"/>
        </w:rPr>
        <w:t>Rationale: The esophagus is collapsed in the sagittal plane, while the tracheal cartilages allow sagittal expansion.</w:t>
      </w:r>
    </w:p>
    <w:p/>
    <w:p>
      <w:r>
        <w:rPr>
          <w:b/>
          <w:sz w:val="22"/>
        </w:rPr>
        <w:t>Q603. What is the 'double-contour' or 'halo' sign on X-ray diagnostic of?</w:t>
      </w:r>
    </w:p>
    <w:p>
      <w:r>
        <w:rPr>
          <w:b/>
          <w:color w:val="006400"/>
          <w:sz w:val="22"/>
        </w:rPr>
        <w:t>Answer: Button battery ingestion.</w:t>
      </w:r>
    </w:p>
    <w:p>
      <w:r>
        <w:rPr>
          <w:i/>
          <w:sz w:val="20"/>
        </w:rPr>
        <w:t>Rationale: The sign represents the step-off between the anode and cathode of the battery, distinguishing it from a coin.</w:t>
      </w:r>
    </w:p>
    <w:p/>
    <w:p>
      <w:r>
        <w:rPr>
          <w:b/>
          <w:sz w:val="22"/>
        </w:rPr>
        <w:t>Q604. How quickly can a button battery cause esophageal perforation?</w:t>
      </w:r>
    </w:p>
    <w:p>
      <w:r>
        <w:rPr>
          <w:b/>
          <w:color w:val="006400"/>
          <w:sz w:val="22"/>
        </w:rPr>
        <w:t>Answer: Within 2 hours.</w:t>
      </w:r>
    </w:p>
    <w:p>
      <w:r>
        <w:rPr>
          <w:i/>
          <w:sz w:val="20"/>
        </w:rPr>
        <w:t>Rationale: Direct electrical current, pressure necrosis, and leakage of alkaline contents lead to rapid liquefactive necrosis.</w:t>
      </w:r>
    </w:p>
    <w:p/>
    <w:p>
      <w:r>
        <w:rPr>
          <w:b/>
          <w:sz w:val="22"/>
        </w:rPr>
        <w:t>Q605. What is the recommended immediate treatment for a child who has just swallowed a button battery but has not yet reached the hospital?</w:t>
      </w:r>
    </w:p>
    <w:p>
      <w:r>
        <w:rPr>
          <w:b/>
          <w:color w:val="006400"/>
          <w:sz w:val="22"/>
        </w:rPr>
        <w:t>Answer: Frequent doses of honey (10 mL every 10 minutes).</w:t>
      </w:r>
    </w:p>
    <w:p>
      <w:r>
        <w:rPr>
          <w:i/>
          <w:sz w:val="20"/>
        </w:rPr>
        <w:t>Rationale: Honey coats the battery and neutralizes local alkaline production, slowing tissue damage before endoscopic removal.</w:t>
      </w:r>
    </w:p>
    <w:p/>
    <w:p>
      <w:r>
        <w:rPr>
          <w:b/>
          <w:sz w:val="22"/>
        </w:rPr>
        <w:t>Q606. Which type of caustic ingestion causes liquefactive necrosis?</w:t>
      </w:r>
    </w:p>
    <w:p>
      <w:r>
        <w:rPr>
          <w:b/>
          <w:color w:val="006400"/>
          <w:sz w:val="22"/>
        </w:rPr>
        <w:t>Answer: Alkali (e.g., drain cleaner, lye).</w:t>
      </w:r>
    </w:p>
    <w:p>
      <w:r>
        <w:rPr>
          <w:i/>
          <w:sz w:val="20"/>
        </w:rPr>
        <w:t>Rationale: Alkali saponifies fats and dissolves proteins, allowing deep penetration into tissues.</w:t>
      </w:r>
    </w:p>
    <w:p/>
    <w:p>
      <w:r>
        <w:rPr>
          <w:b/>
          <w:sz w:val="22"/>
        </w:rPr>
        <w:t>Q607. Which type of caustic ingestion causes coagulative necrosis?</w:t>
      </w:r>
    </w:p>
    <w:p>
      <w:r>
        <w:rPr>
          <w:b/>
          <w:color w:val="006400"/>
          <w:sz w:val="22"/>
        </w:rPr>
        <w:t>Answer: Acid (e.g., toilet bowl cleaner, battery acid).</w:t>
      </w:r>
    </w:p>
    <w:p>
      <w:r>
        <w:rPr>
          <w:i/>
          <w:sz w:val="20"/>
        </w:rPr>
        <w:t>Rationale: Acid causes protein denaturation which forms a 'protective' eschar, typically limiting deep penetration compared to alkali.</w:t>
      </w:r>
    </w:p>
    <w:p/>
    <w:p>
      <w:r>
        <w:rPr>
          <w:b/>
          <w:sz w:val="22"/>
        </w:rPr>
        <w:t>Q608. What is the 'rule of thumb' for managing an asymptomatic patient who swallowed a smooth coin that is now in the stomach?</w:t>
      </w:r>
    </w:p>
    <w:p>
      <w:r>
        <w:rPr>
          <w:b/>
          <w:color w:val="006400"/>
          <w:sz w:val="22"/>
        </w:rPr>
        <w:t>Answer: Observe and follow-up for passage in the stool; repeat X-ray in 1-2 weeks if not passed.</w:t>
      </w:r>
    </w:p>
    <w:p>
      <w:r>
        <w:rPr>
          <w:i/>
          <w:sz w:val="20"/>
        </w:rPr>
        <w:t>Rationale: Smooth objects in the stomach usually pass the rest of the GI tract without intervention.</w:t>
      </w:r>
    </w:p>
    <w:p/>
    <w:p>
      <w:r>
        <w:rPr>
          <w:b/>
          <w:sz w:val="22"/>
        </w:rPr>
        <w:t>Q609. A patient presents with a food bolus obstruction. What is the initial pharmacological treatment often attempted?</w:t>
      </w:r>
    </w:p>
    <w:p>
      <w:r>
        <w:rPr>
          <w:b/>
          <w:color w:val="006400"/>
          <w:sz w:val="22"/>
        </w:rPr>
        <w:t>Answer: Glucagon 1-2 mg IV.</w:t>
      </w:r>
    </w:p>
    <w:p>
      <w:r>
        <w:rPr>
          <w:i/>
          <w:sz w:val="20"/>
        </w:rPr>
        <w:t>Rationale: Glucagon relaxes the smooth muscle of the lower esophagus; however, its efficacy is often debated in clinical practice.</w:t>
      </w:r>
    </w:p>
    <w:p/>
    <w:p>
      <w:r>
        <w:rPr>
          <w:b/>
          <w:sz w:val="22"/>
        </w:rPr>
        <w:t>Q610. What is the definitive treatment for an esophageal food bolus that fails to pass with conservative measures?</w:t>
      </w:r>
    </w:p>
    <w:p>
      <w:r>
        <w:rPr>
          <w:b/>
          <w:color w:val="006400"/>
          <w:sz w:val="22"/>
        </w:rPr>
        <w:t>Answer: Endoscopic removal.</w:t>
      </w:r>
    </w:p>
    <w:p>
      <w:r>
        <w:rPr>
          <w:i/>
          <w:sz w:val="20"/>
        </w:rPr>
        <w:t>Rationale: Prompt endoscopy prevents aspiration and reduces the risk of pressure necrosis or perforation.</w:t>
      </w:r>
    </w:p>
    <w:p/>
    <w:p>
      <w:r>
        <w:rPr>
          <w:b/>
          <w:sz w:val="22"/>
        </w:rPr>
        <w:t>Q611. What is the 'Step-off' sign seen on lateral X-ray of the neck in button battery ingestion?</w:t>
      </w:r>
    </w:p>
    <w:p>
      <w:r>
        <w:rPr>
          <w:b/>
          <w:color w:val="006400"/>
          <w:sz w:val="22"/>
        </w:rPr>
        <w:t>Answer: A visual difference in the diameter of the battery sides.</w:t>
      </w:r>
    </w:p>
    <w:p>
      <w:r>
        <w:rPr>
          <w:i/>
          <w:sz w:val="20"/>
        </w:rPr>
        <w:t>Rationale: Similar to the halo sign, it confirms the presence of a battery over a coin on lateral view.</w:t>
      </w:r>
    </w:p>
    <w:p/>
    <w:p>
      <w:r>
        <w:rPr>
          <w:b/>
          <w:sz w:val="22"/>
        </w:rPr>
        <w:t>Q612. What classic physical exam finding suggests a foreign body is lodged in the base of the tongue or vallecula?</w:t>
      </w:r>
    </w:p>
    <w:p>
      <w:r>
        <w:rPr>
          <w:b/>
          <w:color w:val="006400"/>
          <w:sz w:val="22"/>
        </w:rPr>
        <w:t>Answer: Pain that is localized when the patient points with one finger, and worse with tongue protrusion.</w:t>
      </w:r>
    </w:p>
    <w:p>
      <w:r>
        <w:rPr>
          <w:i/>
          <w:sz w:val="20"/>
        </w:rPr>
        <w:t>Rationale: These areas are highly sensitive and movements of the tongue exacerbate the irritation from the FB.</w:t>
      </w:r>
    </w:p>
    <w:p/>
    <w:p>
      <w:r>
        <w:rPr>
          <w:b/>
          <w:sz w:val="22"/>
        </w:rPr>
        <w:t>Q613. Which diagnostic modality is most sensitive for identifying a radiolucent fish bone in the throat?</w:t>
      </w:r>
    </w:p>
    <w:p>
      <w:r>
        <w:rPr>
          <w:b/>
          <w:color w:val="006400"/>
          <w:sz w:val="22"/>
        </w:rPr>
        <w:t>Answer: CT scan of the neck (non-contrast or with IV contrast).</w:t>
      </w:r>
    </w:p>
    <w:p>
      <w:r>
        <w:rPr>
          <w:i/>
          <w:sz w:val="20"/>
        </w:rPr>
        <w:t>Rationale: X-rays only catch about 30% of fish bones; CT is nearly 100% sensitive.</w:t>
      </w:r>
    </w:p>
    <w:p/>
    <w:p>
      <w:r>
        <w:rPr>
          <w:b/>
          <w:sz w:val="22"/>
        </w:rPr>
        <w:t>Q614. What is the Zargar criteria used for?</w:t>
      </w:r>
    </w:p>
    <w:p>
      <w:r>
        <w:rPr>
          <w:b/>
          <w:color w:val="006400"/>
          <w:sz w:val="22"/>
        </w:rPr>
        <w:t>Answer: Grading the severity of endoscopic findings after caustic ingestion.</w:t>
      </w:r>
    </w:p>
    <w:p>
      <w:r>
        <w:rPr>
          <w:i/>
          <w:sz w:val="20"/>
        </w:rPr>
        <w:t>Rationale: It helps predict the risk of stricture formation and the need for ICU admission.</w:t>
      </w:r>
    </w:p>
    <w:p/>
    <w:p>
      <w:r>
        <w:rPr>
          <w:b/>
          <w:sz w:val="22"/>
        </w:rPr>
        <w:t>Q615. Why is induced emesis contraindicated in caustic ingestions?</w:t>
      </w:r>
    </w:p>
    <w:p>
      <w:r>
        <w:rPr>
          <w:b/>
          <w:color w:val="006400"/>
          <w:sz w:val="22"/>
        </w:rPr>
        <w:t>Answer: It causes a second pass of the caustic agent through the esophagus and oropharynx.</w:t>
      </w:r>
    </w:p>
    <w:p>
      <w:r>
        <w:rPr>
          <w:i/>
          <w:sz w:val="20"/>
        </w:rPr>
        <w:t>Rationale: Re-exposure increases the risk of perforation, aspiration, and further mucosal damage.</w:t>
      </w:r>
    </w:p>
    <w:p/>
    <w:p>
      <w:r>
        <w:rPr>
          <w:b/>
          <w:sz w:val="22"/>
        </w:rPr>
        <w:t>Q616. What is the role of charcoal in caustic ingestions?</w:t>
      </w:r>
    </w:p>
    <w:p>
      <w:r>
        <w:rPr>
          <w:b/>
          <w:color w:val="006400"/>
          <w:sz w:val="22"/>
        </w:rPr>
        <w:t>Answer: It is generally contraindicated.</w:t>
      </w:r>
    </w:p>
    <w:p>
      <w:r>
        <w:rPr>
          <w:i/>
          <w:sz w:val="20"/>
        </w:rPr>
        <w:t>Rationale: Charcoal does not adsorb caustics and obscures the view during subsequent endoscopy.</w:t>
      </w:r>
    </w:p>
    <w:p/>
    <w:p>
      <w:r>
        <w:rPr>
          <w:b/>
          <w:sz w:val="22"/>
        </w:rPr>
        <w:t>Q617. What is the most common cause of esophageal perforation during FB management?</w:t>
      </w:r>
    </w:p>
    <w:p>
      <w:r>
        <w:rPr>
          <w:b/>
          <w:color w:val="006400"/>
          <w:sz w:val="22"/>
        </w:rPr>
        <w:t>Answer: Iatrogenic injury during endoscopic removal.</w:t>
      </w:r>
    </w:p>
    <w:p>
      <w:r>
        <w:rPr>
          <w:i/>
          <w:sz w:val="20"/>
        </w:rPr>
        <w:t>Rationale: While the FB itself can perforate, the procedure carries a small but significant risk.</w:t>
      </w:r>
    </w:p>
    <w:p/>
    <w:p>
      <w:r>
        <w:rPr>
          <w:b/>
          <w:sz w:val="22"/>
        </w:rPr>
        <w:t>Q618. How does the 'Senn-Verschuuren' rule apply to FB management?</w:t>
      </w:r>
    </w:p>
    <w:p>
      <w:r>
        <w:rPr>
          <w:b/>
          <w:color w:val="006400"/>
          <w:sz w:val="22"/>
        </w:rPr>
        <w:t>Answer: It isn't a standard EM term, but clinical 'red flags' for FB include drooling, vomiting, and inability to swallow secretions.</w:t>
      </w:r>
    </w:p>
    <w:p>
      <w:r>
        <w:rPr>
          <w:i/>
          <w:sz w:val="20"/>
        </w:rPr>
        <w:t>Rationale: Inability to handle secretions mandates emergent intervention.</w:t>
      </w:r>
    </w:p>
    <w:p/>
    <w:p>
      <w:r>
        <w:rPr>
          <w:b/>
          <w:sz w:val="22"/>
        </w:rPr>
        <w:t>Q619. What are the 3 natural narrowings of the esophagus where FBs lodge?</w:t>
      </w:r>
    </w:p>
    <w:p>
      <w:r>
        <w:rPr>
          <w:b/>
          <w:color w:val="006400"/>
          <w:sz w:val="22"/>
        </w:rPr>
        <w:t>Answer: Cricopharyngeus (C6), Aortic Arch/Left Main Bronchus (T4), and Lower Esophageal Sphincter (T11).</w:t>
      </w:r>
    </w:p>
    <w:p>
      <w:r>
        <w:rPr>
          <w:i/>
          <w:sz w:val="20"/>
        </w:rPr>
        <w:t>Rationale: Knowledge of these levels helps in interpreting X-rays and planning endoscopy.</w:t>
      </w:r>
    </w:p>
    <w:p/>
    <w:p>
      <w:r>
        <w:rPr>
          <w:b/>
          <w:sz w:val="22"/>
        </w:rPr>
        <w:t>Q620. A patient swallowed a sharp object (e.g., a toothpick). Where is it most likely to cause a perforation if it passes the esophagus?</w:t>
      </w:r>
    </w:p>
    <w:p>
      <w:r>
        <w:rPr>
          <w:b/>
          <w:color w:val="006400"/>
          <w:sz w:val="22"/>
        </w:rPr>
        <w:t>Answer: The ileocecal valve or the duodenum.</w:t>
      </w:r>
    </w:p>
    <w:p>
      <w:r>
        <w:rPr>
          <w:i/>
          <w:sz w:val="20"/>
        </w:rPr>
        <w:t>Rationale: These are the next physiological narrowings where sharp objects can become hung up.</w:t>
      </w:r>
    </w:p>
    <w:p/>
    <w:p>
      <w:r>
        <w:rPr>
          <w:b/>
          <w:sz w:val="22"/>
        </w:rPr>
        <w:t>Q621. What is the first step in the management of a patient with an unstable airway and a known caustic ingestion?</w:t>
      </w:r>
    </w:p>
    <w:p>
      <w:r>
        <w:rPr>
          <w:b/>
          <w:color w:val="006400"/>
          <w:sz w:val="22"/>
        </w:rPr>
        <w:t>Answer: Intubation, ideally with a smaller ET tube or fiberoptic assistance.</w:t>
      </w:r>
    </w:p>
    <w:p>
      <w:r>
        <w:rPr>
          <w:i/>
          <w:sz w:val="20"/>
        </w:rPr>
        <w:t>Rationale: Supraglottic edema can progress rapidly, making 'standard' intubation difficult.</w:t>
      </w:r>
    </w:p>
    <w:p/>
    <w:p>
      <w:r>
        <w:rPr>
          <w:b/>
          <w:sz w:val="22"/>
        </w:rPr>
        <w:t>Q622. When should a follow-up X-ray be performed for a button battery that has reached the stomach in an asymptomatic patient?</w:t>
      </w:r>
    </w:p>
    <w:p>
      <w:r>
        <w:rPr>
          <w:b/>
          <w:color w:val="006400"/>
          <w:sz w:val="22"/>
        </w:rPr>
        <w:t>Answer: In 48 hours to ensure it has passed the pylorus.</w:t>
      </w:r>
    </w:p>
    <w:p>
      <w:r>
        <w:rPr>
          <w:i/>
          <w:sz w:val="20"/>
        </w:rPr>
        <w:t>Rationale: If it remains in the stomach for &gt;48 hours, endoscopic removal may be indicated.</w:t>
      </w:r>
    </w:p>
    <w:p/>
    <w:p>
      <w:r>
        <w:rPr>
          <w:b/>
          <w:sz w:val="22"/>
        </w:rPr>
        <w:t>Q623. What is the significance of 'Stridor' in a child with a suspected esophageal FB?</w:t>
      </w:r>
    </w:p>
    <w:p>
      <w:r>
        <w:rPr>
          <w:b/>
          <w:color w:val="006400"/>
          <w:sz w:val="22"/>
        </w:rPr>
        <w:t>Answer: It suggests the FB is large enough to compress the posterior trachea.</w:t>
      </w:r>
    </w:p>
    <w:p>
      <w:r>
        <w:rPr>
          <w:i/>
          <w:sz w:val="20"/>
        </w:rPr>
        <w:t>Rationale: This constitutes an airway emergency even if the object is technically in the esophagus.</w:t>
      </w:r>
    </w:p>
    <w:p/>
    <w:p>
      <w:r>
        <w:rPr>
          <w:b/>
          <w:sz w:val="22"/>
        </w:rPr>
        <w:t>Q624. Which caustic agent is known to cause systemic toxicity including hypocalcemia?</w:t>
      </w:r>
    </w:p>
    <w:p>
      <w:r>
        <w:rPr>
          <w:b/>
          <w:color w:val="006400"/>
          <w:sz w:val="22"/>
        </w:rPr>
        <w:t>Answer: Hydrofluoric acid.</w:t>
      </w:r>
    </w:p>
    <w:p>
      <w:r>
        <w:rPr>
          <w:i/>
          <w:sz w:val="20"/>
        </w:rPr>
        <w:t>Rationale: Fluoride ions bind calcium and magnesium, leading to potentially fatal arrhythmias and electrolyte shifts.</w:t>
      </w:r>
    </w:p>
    <w:p/>
    <w:p>
      <w:r>
        <w:rPr>
          <w:b/>
          <w:sz w:val="22"/>
        </w:rPr>
        <w:t>Q625. What is the first-line 'at home' liquid to neutralize a small amount of acid or alkali ingestion before arrival?</w:t>
      </w:r>
    </w:p>
    <w:p>
      <w:r>
        <w:rPr>
          <w:b/>
          <w:color w:val="006400"/>
          <w:sz w:val="22"/>
        </w:rPr>
        <w:t>Answer: Water or Milk (small amounts).</w:t>
      </w:r>
    </w:p>
    <w:p>
      <w:r>
        <w:rPr>
          <w:i/>
          <w:sz w:val="20"/>
        </w:rPr>
        <w:t>Rationale: Dilution is the goal, but large volumes should be avoided to prevent vomiting.</w:t>
      </w:r>
    </w:p>
    <w:p/>
    <w:p>
      <w:r>
        <w:rPr>
          <w:b/>
          <w:sz w:val="22"/>
        </w:rPr>
        <w:t>Q626. True or False: Steroids are definitively proven to prevent strictures in all caustic ingestions.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Steroids may be used in Grade IIb burns but their benefit remains controversial and is not universal.</w:t>
      </w:r>
    </w:p>
    <w:p/>
    <w:p>
      <w:r>
        <w:rPr>
          <w:b/>
          <w:sz w:val="22"/>
        </w:rPr>
        <w:t>Q627. In a patient with a suspected fish bone, what is the 'Cotton Ball' test?</w:t>
      </w:r>
    </w:p>
    <w:p>
      <w:r>
        <w:rPr>
          <w:b/>
          <w:color w:val="006400"/>
          <w:sz w:val="22"/>
        </w:rPr>
        <w:t>Answer: The patient swallows a small piece of cotton soaked in barium or water to see if it catches.</w:t>
      </w:r>
    </w:p>
    <w:p>
      <w:r>
        <w:rPr>
          <w:i/>
          <w:sz w:val="20"/>
        </w:rPr>
        <w:t>Rationale: This is an older clinical test; CT or direct visualization is now preferred.</w:t>
      </w:r>
    </w:p>
    <w:p/>
    <w:p>
      <w:r>
        <w:rPr>
          <w:b/>
          <w:sz w:val="22"/>
        </w:rPr>
        <w:t>Q628. What is the management of a sharp object (like a needle) lodged in the esophagus?</w:t>
      </w:r>
    </w:p>
    <w:p>
      <w:r>
        <w:rPr>
          <w:b/>
          <w:color w:val="006400"/>
          <w:sz w:val="22"/>
        </w:rPr>
        <w:t>Answer: Emergent endoscopic removal.</w:t>
      </w:r>
    </w:p>
    <w:p>
      <w:r>
        <w:rPr>
          <w:i/>
          <w:sz w:val="20"/>
        </w:rPr>
        <w:t>Rationale: Sharp objects in the esophagus have a high rate of perforation and must be removed immediately.</w:t>
      </w:r>
    </w:p>
    <w:p/>
    <w:p>
      <w:r>
        <w:rPr>
          <w:b/>
          <w:sz w:val="22"/>
        </w:rPr>
        <w:t>Q629. What is the management of a coin in the esophagus of an asymptomatic child?</w:t>
      </w:r>
    </w:p>
    <w:p>
      <w:r>
        <w:rPr>
          <w:b/>
          <w:color w:val="006400"/>
          <w:sz w:val="22"/>
        </w:rPr>
        <w:t>Answer: Observation for up to 24 hours if the timing of ingestion is known.</w:t>
      </w:r>
    </w:p>
    <w:p>
      <w:r>
        <w:rPr>
          <w:i/>
          <w:sz w:val="20"/>
        </w:rPr>
        <w:t>Rationale: Many coins will pass spontaneously into the stomach within 24 hours.</w:t>
      </w:r>
    </w:p>
    <w:p/>
    <w:p>
      <w:r>
        <w:rPr>
          <w:b/>
          <w:sz w:val="22"/>
        </w:rPr>
        <w:t>Q630. What finding on a chest X-ray suggests esophageal perforation following FB ingestion?</w:t>
      </w:r>
    </w:p>
    <w:p>
      <w:r>
        <w:rPr>
          <w:b/>
          <w:color w:val="006400"/>
          <w:sz w:val="22"/>
        </w:rPr>
        <w:t>Answer: Mediastinal air (pneumomediastinum).</w:t>
      </w:r>
    </w:p>
    <w:p>
      <w:r>
        <w:rPr>
          <w:i/>
          <w:sz w:val="20"/>
        </w:rPr>
        <w:t>Rationale: Air leaking from the esophagus tracks into the mediastinal space.</w:t>
      </w:r>
    </w:p>
    <w:p/>
    <w:p>
      <w:r>
        <w:rPr>
          <w:b/>
          <w:sz w:val="22"/>
        </w:rPr>
        <w:t>Q631. Why should a patient who has swallowed a button battery not be given syrup of ipecac?</w:t>
      </w:r>
    </w:p>
    <w:p>
      <w:r>
        <w:rPr>
          <w:b/>
          <w:color w:val="006400"/>
          <w:sz w:val="22"/>
        </w:rPr>
        <w:t>Answer: Risk of aspiration of caustic contents and interference with endoscopy.</w:t>
      </w:r>
    </w:p>
    <w:p>
      <w:r>
        <w:rPr>
          <w:i/>
          <w:sz w:val="20"/>
        </w:rPr>
        <w:t>Rationale: Ipecac is essentially obsolete in modern EM for this and most other ingestions.</w:t>
      </w:r>
    </w:p>
    <w:p/>
    <w:p>
      <w:r>
        <w:rPr>
          <w:b/>
          <w:sz w:val="22"/>
        </w:rPr>
        <w:t>Q632. What is the classic presentation of a 'Zenker's Diverticulum' in relation to FBs?</w:t>
      </w:r>
    </w:p>
    <w:p>
      <w:r>
        <w:rPr>
          <w:b/>
          <w:color w:val="006400"/>
          <w:sz w:val="22"/>
        </w:rPr>
        <w:t>Answer: Recurrent food impaction, halitosis, and regurgitation of undigested food.</w:t>
      </w:r>
    </w:p>
    <w:p>
      <w:r>
        <w:rPr>
          <w:i/>
          <w:sz w:val="20"/>
        </w:rPr>
        <w:t>Rationale: The pouch can trap food or FBs, leading to obstruction high in the neck.</w:t>
      </w:r>
    </w:p>
    <w:p/>
    <w:p>
      <w:r>
        <w:rPr>
          <w:b/>
          <w:sz w:val="22"/>
        </w:rPr>
        <w:t>Q633. What is the 'Disk Battery' ingestion management if the battery is &gt;20mm in a child &lt;4 years old?</w:t>
      </w:r>
    </w:p>
    <w:p>
      <w:r>
        <w:rPr>
          <w:b/>
          <w:color w:val="006400"/>
          <w:sz w:val="22"/>
        </w:rPr>
        <w:t>Answer: Immediate endoscopic removal if in the esophagus; closer monitoring if in the stomach.</w:t>
      </w:r>
    </w:p>
    <w:p>
      <w:r>
        <w:rPr>
          <w:i/>
          <w:sz w:val="20"/>
        </w:rPr>
        <w:t>Rationale: Larger batteries are more likely to get stuck and cause significant damage in smaller children.</w:t>
      </w:r>
    </w:p>
    <w:p/>
    <w:p>
      <w:r>
        <w:rPr>
          <w:b/>
          <w:sz w:val="22"/>
        </w:rPr>
        <w:t>Q634. How does a 'Double-sided' button battery differ in management from a single one?</w:t>
      </w:r>
    </w:p>
    <w:p>
      <w:r>
        <w:rPr>
          <w:b/>
          <w:color w:val="006400"/>
          <w:sz w:val="22"/>
        </w:rPr>
        <w:t>Answer: It is treated as a higher risk ingestion due to the higher voltage potential.</w:t>
      </w:r>
    </w:p>
    <w:p>
      <w:r>
        <w:rPr>
          <w:i/>
          <w:sz w:val="20"/>
        </w:rPr>
        <w:t>Rationale: Increased voltage accelerates the rate of tissue necrosis.</w:t>
      </w:r>
    </w:p>
    <w:p/>
    <w:p>
      <w:r>
        <w:rPr>
          <w:b/>
          <w:sz w:val="22"/>
        </w:rPr>
        <w:t>Q635. In caustic ingestions, when is the peak risk for delayed esophageal perforation?</w:t>
      </w:r>
    </w:p>
    <w:p>
      <w:r>
        <w:rPr>
          <w:b/>
          <w:color w:val="006400"/>
          <w:sz w:val="22"/>
        </w:rPr>
        <w:t>Answer: 7-14 days post-ingestion.</w:t>
      </w:r>
    </w:p>
    <w:p>
      <w:r>
        <w:rPr>
          <w:i/>
          <w:sz w:val="20"/>
        </w:rPr>
        <w:t>Rationale: This is when the tissue is weakest during the remodeling/granulation phase.</w:t>
      </w:r>
    </w:p>
    <w:p/>
    <w:p>
      <w:r>
        <w:rPr>
          <w:b/>
          <w:sz w:val="22"/>
        </w:rPr>
        <w:t>Q636. What is the most common acid involved in household ingestions?</w:t>
      </w:r>
    </w:p>
    <w:p>
      <w:r>
        <w:rPr>
          <w:b/>
          <w:color w:val="006400"/>
          <w:sz w:val="22"/>
        </w:rPr>
        <w:t>Answer: Hydrochloric acid (found in some cleaners).</w:t>
      </w:r>
    </w:p>
    <w:p>
      <w:r>
        <w:rPr>
          <w:i/>
          <w:sz w:val="20"/>
        </w:rPr>
        <w:t>Rationale: It is highly corrosive and causes coagulative necrosis.</w:t>
      </w:r>
    </w:p>
    <w:p/>
    <w:p>
      <w:r>
        <w:rPr>
          <w:b/>
          <w:sz w:val="22"/>
        </w:rPr>
        <w:t>Q637. What is the most common alkali involved in household ingestions?</w:t>
      </w:r>
    </w:p>
    <w:p>
      <w:r>
        <w:rPr>
          <w:b/>
          <w:color w:val="006400"/>
          <w:sz w:val="22"/>
        </w:rPr>
        <w:t>Answer: Sodium or Potassium Hydroxide.</w:t>
      </w:r>
    </w:p>
    <w:p>
      <w:r>
        <w:rPr>
          <w:i/>
          <w:sz w:val="20"/>
        </w:rPr>
        <w:t>Rationale: These are common in drain and oven cleaners.</w:t>
      </w:r>
    </w:p>
    <w:p/>
    <w:p>
      <w:r>
        <w:rPr>
          <w:b/>
          <w:sz w:val="22"/>
        </w:rPr>
        <w:t>Q638. What is the role of 'Dilution' in a patient who is NPO or vomiting after caustic ingestion?</w:t>
      </w:r>
    </w:p>
    <w:p>
      <w:r>
        <w:rPr>
          <w:b/>
          <w:color w:val="006400"/>
          <w:sz w:val="22"/>
        </w:rPr>
        <w:t>Answer: Contraindicated.</w:t>
      </w:r>
    </w:p>
    <w:p>
      <w:r>
        <w:rPr>
          <w:i/>
          <w:sz w:val="20"/>
        </w:rPr>
        <w:t>Rationale: If the patient cannot swallow or is actively vomiting, adding more liquid increases the risk of aspiration and further damage.</w:t>
      </w:r>
    </w:p>
    <w:p/>
    <w:p>
      <w:r>
        <w:rPr>
          <w:b/>
          <w:sz w:val="22"/>
        </w:rPr>
        <w:t>Q639. What is the 'McCanne' sign for fish bone?</w:t>
      </w:r>
    </w:p>
    <w:p>
      <w:r>
        <w:rPr>
          <w:b/>
          <w:color w:val="006400"/>
          <w:sz w:val="22"/>
        </w:rPr>
        <w:t>Answer: Not a standard sign, but the most reliable sign is 'localized pain' upon swallowing.</w:t>
      </w:r>
    </w:p>
    <w:p>
      <w:r>
        <w:rPr>
          <w:i/>
          <w:sz w:val="20"/>
        </w:rPr>
        <w:t>Rationale: Localization is key to finding the bone.</w:t>
      </w:r>
    </w:p>
    <w:p/>
    <w:p>
      <w:r>
        <w:rPr>
          <w:b/>
          <w:sz w:val="22"/>
        </w:rPr>
        <w:t>Q640. What are the criteria for 'Button Battery' removal from the stomach?</w:t>
      </w:r>
    </w:p>
    <w:p>
      <w:r>
        <w:rPr>
          <w:b/>
          <w:color w:val="006400"/>
          <w:sz w:val="22"/>
        </w:rPr>
        <w:t>Answer: Symptomatic, co-ingested with a magnet, or &gt;2cm in a child &lt;4 years old.</w:t>
      </w:r>
    </w:p>
    <w:p>
      <w:r>
        <w:rPr>
          <w:i/>
          <w:sz w:val="20"/>
        </w:rPr>
        <w:t>Rationale: Otherwise, most batteries in the stomach pass safely.</w:t>
      </w:r>
    </w:p>
    <w:p/>
    <w:p>
      <w:r>
        <w:rPr>
          <w:b/>
          <w:sz w:val="22"/>
        </w:rPr>
        <w:t>Q641. What is the 'String' test in ENT?</w:t>
      </w:r>
    </w:p>
    <w:p>
      <w:r>
        <w:rPr>
          <w:b/>
          <w:color w:val="006400"/>
          <w:sz w:val="22"/>
        </w:rPr>
        <w:t>Answer: Used to locate a fish bone by having the patient swallow a string to see where it snags (rarely used now).</w:t>
      </w:r>
    </w:p>
    <w:p>
      <w:r>
        <w:rPr>
          <w:i/>
          <w:sz w:val="20"/>
        </w:rPr>
        <w:t>Rationale: Direct visualization is the gold standard.</w:t>
      </w:r>
    </w:p>
    <w:p/>
    <w:p>
      <w:r>
        <w:rPr>
          <w:b/>
          <w:sz w:val="22"/>
        </w:rPr>
        <w:t>Q642. Why is 'Neutralization' with a weak acid (like vinegar for alkali) discouraged?</w:t>
      </w:r>
    </w:p>
    <w:p>
      <w:r>
        <w:rPr>
          <w:b/>
          <w:color w:val="006400"/>
          <w:sz w:val="22"/>
        </w:rPr>
        <w:t>Answer: It produces an exothermic reaction (heat), which can worsen the burn.</w:t>
      </w:r>
    </w:p>
    <w:p>
      <w:r>
        <w:rPr>
          <w:i/>
          <w:sz w:val="20"/>
        </w:rPr>
        <w:t>Rationale: Dilution is preferred over neutralization.</w:t>
      </w:r>
    </w:p>
    <w:p/>
    <w:p>
      <w:r>
        <w:rPr>
          <w:b/>
          <w:sz w:val="22"/>
        </w:rPr>
        <w:t>Q643. What is the risk of 'Disk Battery' in the nose?</w:t>
      </w:r>
    </w:p>
    <w:p>
      <w:r>
        <w:rPr>
          <w:b/>
          <w:color w:val="006400"/>
          <w:sz w:val="22"/>
        </w:rPr>
        <w:t>Answer: Septal perforation and necrosis.</w:t>
      </w:r>
    </w:p>
    <w:p>
      <w:r>
        <w:rPr>
          <w:i/>
          <w:sz w:val="20"/>
        </w:rPr>
        <w:t>Rationale: It should be removed emergently to prevent permanent structural damage.</w:t>
      </w:r>
    </w:p>
    <w:p/>
    <w:p>
      <w:r>
        <w:rPr>
          <w:b/>
          <w:sz w:val="22"/>
        </w:rPr>
        <w:t>Q644. What is the risk of 'Disk Battery' in the ear?</w:t>
      </w:r>
    </w:p>
    <w:p>
      <w:r>
        <w:rPr>
          <w:b/>
          <w:color w:val="006400"/>
          <w:sz w:val="22"/>
        </w:rPr>
        <w:t>Answer: Tympanic membrane perforation and ossicular damage.</w:t>
      </w:r>
    </w:p>
    <w:p>
      <w:r>
        <w:rPr>
          <w:i/>
          <w:sz w:val="20"/>
        </w:rPr>
        <w:t>Rationale: Emergent removal is required to prevent hearing loss.</w:t>
      </w:r>
    </w:p>
    <w:p/>
    <w:p>
      <w:r>
        <w:rPr>
          <w:b/>
          <w:sz w:val="22"/>
        </w:rPr>
        <w:t>Q645. What is the significance of 'Drooling' in a patient with a known esophageal FB?</w:t>
      </w:r>
    </w:p>
    <w:p>
      <w:r>
        <w:rPr>
          <w:b/>
          <w:color w:val="006400"/>
          <w:sz w:val="22"/>
        </w:rPr>
        <w:t>Answer: It indicates complete esophageal obstruction.</w:t>
      </w:r>
    </w:p>
    <w:p>
      <w:r>
        <w:rPr>
          <w:i/>
          <w:sz w:val="20"/>
        </w:rPr>
        <w:t>Rationale: The patient is unable to clear their own secretions, necessitating urgent intervention.</w:t>
      </w:r>
    </w:p>
    <w:p/>
    <w:p>
      <w:r>
        <w:rPr>
          <w:b/>
          <w:sz w:val="22"/>
        </w:rPr>
        <w:t>Q646. A child swallows multiple magnets. What is the primary concern?</w:t>
      </w:r>
    </w:p>
    <w:p>
      <w:r>
        <w:rPr>
          <w:b/>
          <w:color w:val="006400"/>
          <w:sz w:val="22"/>
        </w:rPr>
        <w:t>Answer: Bowel entrapment/necrosis.</w:t>
      </w:r>
    </w:p>
    <w:p>
      <w:r>
        <w:rPr>
          <w:i/>
          <w:sz w:val="20"/>
        </w:rPr>
        <w:t>Rationale: Magnets can attract each other across loops of bowel, causing necrosis, perforation, and fistula.</w:t>
      </w:r>
    </w:p>
    <w:p/>
    <w:p>
      <w:r>
        <w:rPr>
          <w:b/>
          <w:sz w:val="22"/>
        </w:rPr>
        <w:t>Q647. What is the classic X-ray finding for a swallowed magnet?</w:t>
      </w:r>
    </w:p>
    <w:p>
      <w:r>
        <w:rPr>
          <w:b/>
          <w:color w:val="006400"/>
          <w:sz w:val="22"/>
        </w:rPr>
        <w:t>Answer: Opaque beads or discs; multiple magnets may appear 'stuck' together.</w:t>
      </w:r>
    </w:p>
    <w:p>
      <w:r>
        <w:rPr>
          <w:i/>
          <w:sz w:val="20"/>
        </w:rPr>
        <w:t>Rationale: The key is to determine if they are moving together or if bowel is trapped between them.</w:t>
      </w:r>
    </w:p>
    <w:p/>
    <w:p>
      <w:r>
        <w:rPr>
          <w:b/>
          <w:sz w:val="22"/>
        </w:rPr>
        <w:t>Q648. What is the management of a single magnet ingestion?</w:t>
      </w:r>
    </w:p>
    <w:p>
      <w:r>
        <w:rPr>
          <w:b/>
          <w:color w:val="006400"/>
          <w:sz w:val="22"/>
        </w:rPr>
        <w:t>Answer: If small and asymptomatic, observation; if large or multiple, specialist consultation.</w:t>
      </w:r>
    </w:p>
    <w:p>
      <w:r>
        <w:rPr>
          <w:i/>
          <w:sz w:val="20"/>
        </w:rPr>
        <w:t>Rationale: Single magnets usually pass without issue unless they are very large.</w:t>
      </w:r>
    </w:p>
    <w:p/>
    <w:p>
      <w:r>
        <w:rPr>
          <w:b/>
          <w:sz w:val="22"/>
        </w:rPr>
        <w:t>Q649. Which imaging is best for a suspected radiolucent FB in the bronchus?</w:t>
      </w:r>
    </w:p>
    <w:p>
      <w:r>
        <w:rPr>
          <w:b/>
          <w:color w:val="006400"/>
          <w:sz w:val="22"/>
        </w:rPr>
        <w:t>Answer: Expiratory chest X-ray.</w:t>
      </w:r>
    </w:p>
    <w:p>
      <w:r>
        <w:rPr>
          <w:i/>
          <w:sz w:val="20"/>
        </w:rPr>
        <w:t>Rationale: It may show air trapping (hyperinflation) on the affected side as air can enter but not exit.</w:t>
      </w:r>
    </w:p>
    <w:p/>
    <w:p>
      <w:r>
        <w:rPr>
          <w:b/>
          <w:sz w:val="22"/>
        </w:rPr>
        <w:t>Q650. What is the 'Gold Standard' for diagnosing and treating esophageal foreign bodies?</w:t>
      </w:r>
    </w:p>
    <w:p>
      <w:r>
        <w:rPr>
          <w:b/>
          <w:color w:val="006400"/>
          <w:sz w:val="22"/>
        </w:rPr>
        <w:t>Answer: Rigid or Flexible Endoscopy.</w:t>
      </w:r>
    </w:p>
    <w:p>
      <w:r>
        <w:rPr>
          <w:i/>
          <w:sz w:val="20"/>
        </w:rPr>
        <w:t>Rationale: It allows for both definitive diagnosis and safe removal.</w:t>
      </w:r>
    </w:p>
    <w:p/>
    <w:p>
      <w:r>
        <w:br w:type="page"/>
      </w:r>
    </w:p>
    <w:p>
      <w:r>
        <w:rPr>
          <w:b/>
          <w:sz w:val="22"/>
        </w:rPr>
        <w:t>Q651. Define Ludwig's Angina.</w:t>
      </w:r>
    </w:p>
    <w:p>
      <w:r>
        <w:rPr>
          <w:b/>
          <w:color w:val="006400"/>
          <w:sz w:val="22"/>
        </w:rPr>
        <w:t>Answer: A rapidly spreading cellulitis of the submandibular space (sublingual and submaxillary spaces).</w:t>
      </w:r>
    </w:p>
    <w:p>
      <w:r>
        <w:rPr>
          <w:i/>
          <w:sz w:val="20"/>
        </w:rPr>
        <w:t>Rationale: It is usually odontogenic and can cause rapid airway compromise by elevating the tongue.</w:t>
      </w:r>
    </w:p>
    <w:p/>
    <w:p>
      <w:r>
        <w:rPr>
          <w:b/>
          <w:sz w:val="22"/>
        </w:rPr>
        <w:t>Q652. What is the most common cause of Ludwig's Angina?</w:t>
      </w:r>
    </w:p>
    <w:p>
      <w:r>
        <w:rPr>
          <w:b/>
          <w:color w:val="006400"/>
          <w:sz w:val="22"/>
        </w:rPr>
        <w:t>Answer: Infection of the second or third mandibular molars.</w:t>
      </w:r>
    </w:p>
    <w:p>
      <w:r>
        <w:rPr>
          <w:i/>
          <w:sz w:val="20"/>
        </w:rPr>
        <w:t>Rationale: The roots of these teeth sit below the mylohyoid muscle, allowing infection to spread into the submandibular space.</w:t>
      </w:r>
    </w:p>
    <w:p/>
    <w:p>
      <w:r>
        <w:rPr>
          <w:b/>
          <w:sz w:val="22"/>
        </w:rPr>
        <w:t>Q653. What is the classic physical exam finding of the tongue in Ludwig's Angina?</w:t>
      </w:r>
    </w:p>
    <w:p>
      <w:r>
        <w:rPr>
          <w:b/>
          <w:color w:val="006400"/>
          <w:sz w:val="22"/>
        </w:rPr>
        <w:t>Answer: Elevation and protrusion of the tongue.</w:t>
      </w:r>
    </w:p>
    <w:p>
      <w:r>
        <w:rPr>
          <w:i/>
          <w:sz w:val="20"/>
        </w:rPr>
        <w:t>Rationale: The swelling in the sublingual space pushes the tongue upward and backward, threatening the airway.</w:t>
      </w:r>
    </w:p>
    <w:p/>
    <w:p>
      <w:r>
        <w:rPr>
          <w:b/>
          <w:sz w:val="22"/>
        </w:rPr>
        <w:t>Q654. What is the 'Woody' or 'Brawny' edema associated with?</w:t>
      </w:r>
    </w:p>
    <w:p>
      <w:r>
        <w:rPr>
          <w:b/>
          <w:color w:val="006400"/>
          <w:sz w:val="22"/>
        </w:rPr>
        <w:t>Answer: Ludwig's Angina.</w:t>
      </w:r>
    </w:p>
    <w:p>
      <w:r>
        <w:rPr>
          <w:i/>
          <w:sz w:val="20"/>
        </w:rPr>
        <w:t>Rationale: The submandibular region feels extremely firm and non-fluctuant due to the intense cellulitis.</w:t>
      </w:r>
    </w:p>
    <w:p/>
    <w:p>
      <w:r>
        <w:rPr>
          <w:b/>
          <w:sz w:val="22"/>
        </w:rPr>
        <w:t>Q655. What is Lemierre's Syndrome?</w:t>
      </w:r>
    </w:p>
    <w:p>
      <w:r>
        <w:rPr>
          <w:b/>
          <w:color w:val="006400"/>
          <w:sz w:val="22"/>
        </w:rPr>
        <w:t>Answer: Internal jugular vein thrombophlebitis following an oropharyngeal infection.</w:t>
      </w:r>
    </w:p>
    <w:p>
      <w:r>
        <w:rPr>
          <w:i/>
          <w:sz w:val="20"/>
        </w:rPr>
        <w:t>Rationale: It is a form of septic thrombophlebitis that often leads to metastatic septic emboli, usually to the lungs.</w:t>
      </w:r>
    </w:p>
    <w:p/>
    <w:p>
      <w:r>
        <w:rPr>
          <w:b/>
          <w:sz w:val="22"/>
        </w:rPr>
        <w:t>Q656. Which pathogen is most commonly associated with Lemierre's Syndrome?</w:t>
      </w:r>
    </w:p>
    <w:p>
      <w:r>
        <w:rPr>
          <w:b/>
          <w:color w:val="006400"/>
          <w:sz w:val="22"/>
        </w:rPr>
        <w:t>Answer: Fusobacterium necrophorum.</w:t>
      </w:r>
    </w:p>
    <w:p>
      <w:r>
        <w:rPr>
          <w:i/>
          <w:sz w:val="20"/>
        </w:rPr>
        <w:t>Rationale: This anaerobic Gram-negative rod is part of the normal oral flora but becomes virulent in this context.</w:t>
      </w:r>
    </w:p>
    <w:p/>
    <w:p>
      <w:r>
        <w:rPr>
          <w:b/>
          <w:sz w:val="22"/>
        </w:rPr>
        <w:t>Q657. What is the 'classic' triad of Lemierre's Syndrome?</w:t>
      </w:r>
    </w:p>
    <w:p>
      <w:r>
        <w:rPr>
          <w:b/>
          <w:color w:val="006400"/>
          <w:sz w:val="22"/>
        </w:rPr>
        <w:t>Answer: Oropharyngeal infection, septicemia, and internal jugular vein thrombosis.</w:t>
      </w:r>
    </w:p>
    <w:p>
      <w:r>
        <w:rPr>
          <w:i/>
          <w:sz w:val="20"/>
        </w:rPr>
        <w:t>Rationale: It often starts with a simple sore throat and progresses to severe systemic illness.</w:t>
      </w:r>
    </w:p>
    <w:p/>
    <w:p>
      <w:r>
        <w:rPr>
          <w:b/>
          <w:sz w:val="22"/>
        </w:rPr>
        <w:t>Q658. How does a Retropharyngeal Abscess (RPA) typically present in a child?</w:t>
      </w:r>
    </w:p>
    <w:p>
      <w:r>
        <w:rPr>
          <w:b/>
          <w:color w:val="006400"/>
          <w:sz w:val="22"/>
        </w:rPr>
        <w:t>Answer: Fever, neck pain, stiff neck (torticollis), and muffled ('hot potato') voice.</w:t>
      </w:r>
    </w:p>
    <w:p>
      <w:r>
        <w:rPr>
          <w:i/>
          <w:sz w:val="20"/>
        </w:rPr>
        <w:t>Rationale: It is most common in children aged 2-4 due to the presence of retropharyngeal lymph nodes that atrophy later in life.</w:t>
      </w:r>
    </w:p>
    <w:p/>
    <w:p>
      <w:r>
        <w:rPr>
          <w:b/>
          <w:sz w:val="22"/>
        </w:rPr>
        <w:t>Q659. What is the 'Danger Space' in the neck?</w:t>
      </w:r>
    </w:p>
    <w:p>
      <w:r>
        <w:rPr>
          <w:b/>
          <w:color w:val="006400"/>
          <w:sz w:val="22"/>
        </w:rPr>
        <w:t>Answer: The potential space between the alar fascia and the prevertebral fascia.</w:t>
      </w:r>
    </w:p>
    <w:p>
      <w:r>
        <w:rPr>
          <w:i/>
          <w:sz w:val="20"/>
        </w:rPr>
        <w:t>Rationale: Infections here can spread rapidly from the skull base down into the posterior mediastinum.</w:t>
      </w:r>
    </w:p>
    <w:p/>
    <w:p>
      <w:r>
        <w:rPr>
          <w:b/>
          <w:sz w:val="22"/>
        </w:rPr>
        <w:t>Q660. What is the cutoff for 'Prevertebral Space' widening on a lateral X-ray at C2?</w:t>
      </w:r>
    </w:p>
    <w:p>
      <w:r>
        <w:rPr>
          <w:b/>
          <w:color w:val="006400"/>
          <w:sz w:val="22"/>
        </w:rPr>
        <w:t>Answer: 7 mm.</w:t>
      </w:r>
    </w:p>
    <w:p>
      <w:r>
        <w:rPr>
          <w:i/>
          <w:sz w:val="20"/>
        </w:rPr>
        <w:t>Rationale: Widening &gt;7mm at C2 is highly suggestive of RPA in both children and adults.</w:t>
      </w:r>
    </w:p>
    <w:p/>
    <w:p>
      <w:r>
        <w:rPr>
          <w:b/>
          <w:sz w:val="22"/>
        </w:rPr>
        <w:t>Q661. What is the cutoff for 'Prevertebral Space' widening on a lateral X-ray at C6 in a child?</w:t>
      </w:r>
    </w:p>
    <w:p>
      <w:r>
        <w:rPr>
          <w:b/>
          <w:color w:val="006400"/>
          <w:sz w:val="22"/>
        </w:rPr>
        <w:t>Answer: 14 mm.</w:t>
      </w:r>
    </w:p>
    <w:p>
      <w:r>
        <w:rPr>
          <w:i/>
          <w:sz w:val="20"/>
        </w:rPr>
        <w:t>Rationale: A measurement &gt;14mm (or &gt;22mm in adults) at C6 is suggestive of RPA.</w:t>
      </w:r>
    </w:p>
    <w:p/>
    <w:p>
      <w:r>
        <w:rPr>
          <w:b/>
          <w:sz w:val="22"/>
        </w:rPr>
        <w:t>Q662. Why must a lateral neck X-ray be taken during inspiration with the neck extended?</w:t>
      </w:r>
    </w:p>
    <w:p>
      <w:r>
        <w:rPr>
          <w:b/>
          <w:color w:val="006400"/>
          <w:sz w:val="22"/>
        </w:rPr>
        <w:t>Answer: To avoid a 'pseudowidening' of the prevertebral space during expiration or flexion.</w:t>
      </w:r>
    </w:p>
    <w:p>
      <w:r>
        <w:rPr>
          <w:i/>
          <w:sz w:val="20"/>
        </w:rPr>
        <w:t>Rationale: Improper positioning can lead to a false positive for RPA.</w:t>
      </w:r>
    </w:p>
    <w:p/>
    <w:p>
      <w:r>
        <w:rPr>
          <w:b/>
          <w:sz w:val="22"/>
        </w:rPr>
        <w:t>Q663. What is the definitive imaging modality for a deep neck space infection?</w:t>
      </w:r>
    </w:p>
    <w:p>
      <w:r>
        <w:rPr>
          <w:b/>
          <w:color w:val="006400"/>
          <w:sz w:val="22"/>
        </w:rPr>
        <w:t>Answer: CT scan of the neck with IV contrast.</w:t>
      </w:r>
    </w:p>
    <w:p>
      <w:r>
        <w:rPr>
          <w:i/>
          <w:sz w:val="20"/>
        </w:rPr>
        <w:t>Rationale: CT distinguishes cellulitis from a drainable abscess and maps the extent of the infection.</w:t>
      </w:r>
    </w:p>
    <w:p/>
    <w:p>
      <w:r>
        <w:rPr>
          <w:b/>
          <w:sz w:val="22"/>
        </w:rPr>
        <w:t>Q664. What is the primary concern in the management of Ludwig's Angina?</w:t>
      </w:r>
    </w:p>
    <w:p>
      <w:r>
        <w:rPr>
          <w:b/>
          <w:color w:val="006400"/>
          <w:sz w:val="22"/>
        </w:rPr>
        <w:t>Answer: Airway management.</w:t>
      </w:r>
    </w:p>
    <w:p>
      <w:r>
        <w:rPr>
          <w:i/>
          <w:sz w:val="20"/>
        </w:rPr>
        <w:t>Rationale: The rapidly progressive swelling can lead to complete airway obstruction; fiberoptic intubation or cricothyrotomy may be needed.</w:t>
      </w:r>
    </w:p>
    <w:p/>
    <w:p>
      <w:r>
        <w:rPr>
          <w:b/>
          <w:sz w:val="22"/>
        </w:rPr>
        <w:t>Q665. What is the antibiotic of choice for Ludwig's Angina?</w:t>
      </w:r>
    </w:p>
    <w:p>
      <w:r>
        <w:rPr>
          <w:b/>
          <w:color w:val="006400"/>
          <w:sz w:val="22"/>
        </w:rPr>
        <w:t>Answer: Ampicillin-Sulbactam (Unasyn) or Clindamycin plus Ceftriaxone.</w:t>
      </w:r>
    </w:p>
    <w:p>
      <w:r>
        <w:rPr>
          <w:i/>
          <w:sz w:val="20"/>
        </w:rPr>
        <w:t>Rationale: Coverage must include oral aerobes and anaerobes (Strep, Staph, Bacteroides).</w:t>
      </w:r>
    </w:p>
    <w:p/>
    <w:p>
      <w:r>
        <w:rPr>
          <w:b/>
          <w:sz w:val="22"/>
        </w:rPr>
        <w:t>Q666. Where is a Peritonsillar Abscess (PTA) located?</w:t>
      </w:r>
    </w:p>
    <w:p>
      <w:r>
        <w:rPr>
          <w:b/>
          <w:color w:val="006400"/>
          <w:sz w:val="22"/>
        </w:rPr>
        <w:t>Answer: Between the palatine tonsil and the pharyngeal constrictor muscle.</w:t>
      </w:r>
    </w:p>
    <w:p>
      <w:r>
        <w:rPr>
          <w:i/>
          <w:sz w:val="20"/>
        </w:rPr>
        <w:t>Rationale: It is the most common deep neck space infection, usually presenting with trismus and uvular deviation.</w:t>
      </w:r>
    </w:p>
    <w:p/>
    <w:p>
      <w:r>
        <w:rPr>
          <w:b/>
          <w:sz w:val="22"/>
        </w:rPr>
        <w:t>Q667. What direction does the uvula deviate in a Peritonsillar Abscess?</w:t>
      </w:r>
    </w:p>
    <w:p>
      <w:r>
        <w:rPr>
          <w:b/>
          <w:color w:val="006400"/>
          <w:sz w:val="22"/>
        </w:rPr>
        <w:t>Answer: Away from the affected side.</w:t>
      </w:r>
    </w:p>
    <w:p>
      <w:r>
        <w:rPr>
          <w:i/>
          <w:sz w:val="20"/>
        </w:rPr>
        <w:t>Rationale: The mass effect of the abscess pushes the soft palate and uvula towards the contralateral side.</w:t>
      </w:r>
    </w:p>
    <w:p/>
    <w:p>
      <w:r>
        <w:rPr>
          <w:b/>
          <w:sz w:val="22"/>
        </w:rPr>
        <w:t>Q668. What is 'Trismus'?</w:t>
      </w:r>
    </w:p>
    <w:p>
      <w:r>
        <w:rPr>
          <w:b/>
          <w:color w:val="006400"/>
          <w:sz w:val="22"/>
        </w:rPr>
        <w:t>Answer: Inability to fully open the mouth due to spasm of the masticatory muscles.</w:t>
      </w:r>
    </w:p>
    <w:p>
      <w:r>
        <w:rPr>
          <w:i/>
          <w:sz w:val="20"/>
        </w:rPr>
        <w:t>Rationale: In neck infections, it often suggests involvement of the parapharyngeal space or pterygoid muscles.</w:t>
      </w:r>
    </w:p>
    <w:p/>
    <w:p>
      <w:r>
        <w:rPr>
          <w:b/>
          <w:sz w:val="22"/>
        </w:rPr>
        <w:t>Q669. Which deep neck space infection is associated with 'Masticator Space' involvement?</w:t>
      </w:r>
    </w:p>
    <w:p>
      <w:r>
        <w:rPr>
          <w:b/>
          <w:color w:val="006400"/>
          <w:sz w:val="22"/>
        </w:rPr>
        <w:t>Answer: Odontogenic infections or parotid infections.</w:t>
      </w:r>
    </w:p>
    <w:p>
      <w:r>
        <w:rPr>
          <w:i/>
          <w:sz w:val="20"/>
        </w:rPr>
        <w:t>Rationale: It presents with severe trismus and swelling over the angle of the mandible.</w:t>
      </w:r>
    </w:p>
    <w:p/>
    <w:p>
      <w:r>
        <w:rPr>
          <w:b/>
          <w:sz w:val="22"/>
        </w:rPr>
        <w:t>Q670. What is the 'Hot Potato' voice?</w:t>
      </w:r>
    </w:p>
    <w:p>
      <w:r>
        <w:rPr>
          <w:b/>
          <w:color w:val="006400"/>
          <w:sz w:val="22"/>
        </w:rPr>
        <w:t>Answer: A muffled, thick quality to the speech.</w:t>
      </w:r>
    </w:p>
    <w:p>
      <w:r>
        <w:rPr>
          <w:i/>
          <w:sz w:val="20"/>
        </w:rPr>
        <w:t>Rationale: It is caused by swelling in the oropharynx or hypopharynx, common in RPA, PTA, and epiglottis.</w:t>
      </w:r>
    </w:p>
    <w:p/>
    <w:p>
      <w:r>
        <w:rPr>
          <w:b/>
          <w:sz w:val="22"/>
        </w:rPr>
        <w:t>Q671. How does a Parapharyngeal Abscess (PPA) differ from a Peritonsillar Abscess on exam?</w:t>
      </w:r>
    </w:p>
    <w:p>
      <w:r>
        <w:rPr>
          <w:b/>
          <w:color w:val="006400"/>
          <w:sz w:val="22"/>
        </w:rPr>
        <w:t>Answer: PPA causes swelling of the lateral pharyngeal wall *behind* the tonsil, and may lack uvular deviation.</w:t>
      </w:r>
    </w:p>
    <w:p>
      <w:r>
        <w:rPr>
          <w:i/>
          <w:sz w:val="20"/>
        </w:rPr>
        <w:t>Rationale: PPA is deeper and often presents with more severe systemic symptoms and trismus.</w:t>
      </w:r>
    </w:p>
    <w:p/>
    <w:p>
      <w:r>
        <w:rPr>
          <w:b/>
          <w:sz w:val="22"/>
        </w:rPr>
        <w:t>Q672. What is the most common complication of Lemierre's Syndrome?</w:t>
      </w:r>
    </w:p>
    <w:p>
      <w:r>
        <w:rPr>
          <w:b/>
          <w:color w:val="006400"/>
          <w:sz w:val="22"/>
        </w:rPr>
        <w:t>Answer: Septic pulmonary emboli.</w:t>
      </w:r>
    </w:p>
    <w:p>
      <w:r>
        <w:rPr>
          <w:i/>
          <w:sz w:val="20"/>
        </w:rPr>
        <w:t>Rationale: These present as pleuritic chest pain, hemoptysis, and nodular infiltrates on CXR/CT.</w:t>
      </w:r>
    </w:p>
    <w:p/>
    <w:p>
      <w:r>
        <w:rPr>
          <w:b/>
          <w:sz w:val="22"/>
        </w:rPr>
        <w:t>Q673. True or False: Anticoagulation is mandatory for all cases of Lemierre's Syndrome.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The use of anticoagulation is controversial and typically reserved for cases with clot progression or dural sinus involvement.</w:t>
      </w:r>
    </w:p>
    <w:p/>
    <w:p>
      <w:r>
        <w:rPr>
          <w:b/>
          <w:sz w:val="22"/>
        </w:rPr>
        <w:t>Q674. What is the 'Quinsy'?</w:t>
      </w:r>
    </w:p>
    <w:p>
      <w:r>
        <w:rPr>
          <w:b/>
          <w:color w:val="006400"/>
          <w:sz w:val="22"/>
        </w:rPr>
        <w:t>Answer: Another term for Peritonsillar Abscess.</w:t>
      </w:r>
    </w:p>
    <w:p>
      <w:r>
        <w:rPr>
          <w:i/>
          <w:sz w:val="20"/>
        </w:rPr>
        <w:t>Rationale: It is a classic medical term derived from the Greek for 'dog-strangling'.</w:t>
      </w:r>
    </w:p>
    <w:p/>
    <w:p>
      <w:r>
        <w:rPr>
          <w:b/>
          <w:sz w:val="22"/>
        </w:rPr>
        <w:t>Q675. What is the first-line treatment for a stable patient with a Peritonsillar Abscess?</w:t>
      </w:r>
    </w:p>
    <w:p>
      <w:r>
        <w:rPr>
          <w:b/>
          <w:color w:val="006400"/>
          <w:sz w:val="22"/>
        </w:rPr>
        <w:t>Answer: Needle aspiration and antibiotics.</w:t>
      </w:r>
    </w:p>
    <w:p>
      <w:r>
        <w:rPr>
          <w:i/>
          <w:sz w:val="20"/>
        </w:rPr>
        <w:t>Rationale: Needle aspiration is both diagnostic and therapeutic; incision and drainage is an alternative.</w:t>
      </w:r>
    </w:p>
    <w:p/>
    <w:p>
      <w:r>
        <w:rPr>
          <w:b/>
          <w:sz w:val="22"/>
        </w:rPr>
        <w:t>Q676. Where should the needle be inserted during aspiration of a PTA?</w:t>
      </w:r>
    </w:p>
    <w:p>
      <w:r>
        <w:rPr>
          <w:b/>
          <w:color w:val="006400"/>
          <w:sz w:val="22"/>
        </w:rPr>
        <w:t>Answer: At the point of maximal bulging, usually superior and lateral to the tonsil.</w:t>
      </w:r>
    </w:p>
    <w:p>
      <w:r>
        <w:rPr>
          <w:i/>
          <w:sz w:val="20"/>
        </w:rPr>
        <w:t>Rationale: Caution must be taken to avoid the internal carotid artery, which lies lateral and posterior to the tonsil.</w:t>
      </w:r>
    </w:p>
    <w:p/>
    <w:p>
      <w:r>
        <w:rPr>
          <w:b/>
          <w:sz w:val="22"/>
        </w:rPr>
        <w:t>Q677. How far should the needle be inserted during a PTA aspiration to avoid the carotid artery?</w:t>
      </w:r>
    </w:p>
    <w:p>
      <w:r>
        <w:rPr>
          <w:b/>
          <w:color w:val="006400"/>
          <w:sz w:val="22"/>
        </w:rPr>
        <w:t>Answer: No more than 1-1.5 cm.</w:t>
      </w:r>
    </w:p>
    <w:p>
      <w:r>
        <w:rPr>
          <w:i/>
          <w:sz w:val="20"/>
        </w:rPr>
        <w:t>Rationale: Using a 'guard' (like the cut end of a needle sheath) can prevent accidental deep penetration.</w:t>
      </w:r>
    </w:p>
    <w:p/>
    <w:p>
      <w:r>
        <w:rPr>
          <w:b/>
          <w:sz w:val="22"/>
        </w:rPr>
        <w:t>Q678. What is the most common organism isolated from a Peritonsillar Abscess?</w:t>
      </w:r>
    </w:p>
    <w:p>
      <w:r>
        <w:rPr>
          <w:b/>
          <w:color w:val="006400"/>
          <w:sz w:val="22"/>
        </w:rPr>
        <w:t>Answer: Group A Streptococcus (Streptococcus pyogenes).</w:t>
      </w:r>
    </w:p>
    <w:p>
      <w:r>
        <w:rPr>
          <w:i/>
          <w:sz w:val="20"/>
        </w:rPr>
        <w:t>Rationale: Anaerobes like Fusobacterium are also commonly found in polymicrobial infections.</w:t>
      </w:r>
    </w:p>
    <w:p/>
    <w:p>
      <w:r>
        <w:rPr>
          <w:b/>
          <w:sz w:val="22"/>
        </w:rPr>
        <w:t>Q679. What is 'Grisel's Syndrome'?</w:t>
      </w:r>
    </w:p>
    <w:p>
      <w:r>
        <w:rPr>
          <w:b/>
          <w:color w:val="006400"/>
          <w:sz w:val="22"/>
        </w:rPr>
        <w:t>Answer: Non-traumatic atlantoaxial subluxation caused by inflammation of the prevertebral tissues.</w:t>
      </w:r>
    </w:p>
    <w:p>
      <w:r>
        <w:rPr>
          <w:i/>
          <w:sz w:val="20"/>
        </w:rPr>
        <w:t>Rationale: It can occur as a rare complication of RPA or other deep neck infections.</w:t>
      </w:r>
    </w:p>
    <w:p/>
    <w:p>
      <w:r>
        <w:rPr>
          <w:b/>
          <w:sz w:val="22"/>
        </w:rPr>
        <w:t>Q680. In which deep neck space does infection carry the highest risk of mediastinitis?</w:t>
      </w:r>
    </w:p>
    <w:p>
      <w:r>
        <w:rPr>
          <w:b/>
          <w:color w:val="006400"/>
          <w:sz w:val="22"/>
        </w:rPr>
        <w:t>Answer: The Retropharyngeal Space (or the Danger Space).</w:t>
      </w:r>
    </w:p>
    <w:p>
      <w:r>
        <w:rPr>
          <w:i/>
          <w:sz w:val="20"/>
        </w:rPr>
        <w:t>Rationale: The anatomy allows direct gravitational spread of pus into the chest.</w:t>
      </w:r>
    </w:p>
    <w:p/>
    <w:p>
      <w:r>
        <w:rPr>
          <w:b/>
          <w:sz w:val="22"/>
        </w:rPr>
        <w:t>Q681. What is the 'classic' appearance of a deep neck abscess on CT?</w:t>
      </w:r>
    </w:p>
    <w:p>
      <w:r>
        <w:rPr>
          <w:b/>
          <w:color w:val="006400"/>
          <w:sz w:val="22"/>
        </w:rPr>
        <w:t>Answer: A low-attenuation fluid collection with peripheral 'rim' enhancement.</w:t>
      </w:r>
    </w:p>
    <w:p>
      <w:r>
        <w:rPr>
          <w:i/>
          <w:sz w:val="20"/>
        </w:rPr>
        <w:t>Rationale: This differentiates a drainable collection from simple phlegmon or cellulitis.</w:t>
      </w:r>
    </w:p>
    <w:p/>
    <w:p>
      <w:r>
        <w:rPr>
          <w:b/>
          <w:sz w:val="22"/>
        </w:rPr>
        <w:t>Q682. How do deep neck infections in diabetics differ from the general population?</w:t>
      </w:r>
    </w:p>
    <w:p>
      <w:r>
        <w:rPr>
          <w:b/>
          <w:color w:val="006400"/>
          <w:sz w:val="22"/>
        </w:rPr>
        <w:t>Answer: They are more likely to be polymicrobial and involve Klebsiella pneumoniae.</w:t>
      </w:r>
    </w:p>
    <w:p>
      <w:r>
        <w:rPr>
          <w:i/>
          <w:sz w:val="20"/>
        </w:rPr>
        <w:t>Rationale: Diabetics are also at higher risk for necrotizing fasciitis of the neck.</w:t>
      </w:r>
    </w:p>
    <w:p/>
    <w:p>
      <w:r>
        <w:rPr>
          <w:b/>
          <w:sz w:val="22"/>
        </w:rPr>
        <w:t>Q683. What is the 'Tantalus' sign?</w:t>
      </w:r>
    </w:p>
    <w:p>
      <w:r>
        <w:rPr>
          <w:b/>
          <w:color w:val="006400"/>
          <w:sz w:val="22"/>
        </w:rPr>
        <w:t>Answer: Not a standard ENT term, but the clinical inability to swallow despite thirst is a hallmark of severe dysphagia in these infections.</w:t>
      </w:r>
    </w:p>
    <w:p>
      <w:r>
        <w:rPr>
          <w:i/>
          <w:sz w:val="20"/>
        </w:rPr>
        <w:t>Rationale: It signifies significant pharyngeal obstruction.</w:t>
      </w:r>
    </w:p>
    <w:p/>
    <w:p>
      <w:r>
        <w:rPr>
          <w:b/>
          <w:sz w:val="22"/>
        </w:rPr>
        <w:t>Q684. What are the surgical indications for a Retropharyngeal Abscess?</w:t>
      </w:r>
    </w:p>
    <w:p>
      <w:r>
        <w:rPr>
          <w:b/>
          <w:color w:val="006400"/>
          <w:sz w:val="22"/>
        </w:rPr>
        <w:t>Answer: Airway compromise, failure to respond to antibiotics, or an abscess &gt;2 cm on CT.</w:t>
      </w:r>
    </w:p>
    <w:p>
      <w:r>
        <w:rPr>
          <w:i/>
          <w:sz w:val="20"/>
        </w:rPr>
        <w:t>Rationale: Small collections can sometimes be managed with IV antibiotics alone in stable patients.</w:t>
      </w:r>
    </w:p>
    <w:p/>
    <w:p>
      <w:r>
        <w:rPr>
          <w:b/>
          <w:sz w:val="22"/>
        </w:rPr>
        <w:t>Q685. Which cranial nerves are most at risk in a Parapharyngeal Space infection?</w:t>
      </w:r>
    </w:p>
    <w:p>
      <w:r>
        <w:rPr>
          <w:b/>
          <w:color w:val="006400"/>
          <w:sz w:val="22"/>
        </w:rPr>
        <w:t>Answer: CN IX, X, XI, XII and the sympathetic chain.</w:t>
      </w:r>
    </w:p>
    <w:p>
      <w:r>
        <w:rPr>
          <w:i/>
          <w:sz w:val="20"/>
        </w:rPr>
        <w:t>Rationale: These structures pass through the posterior compartment of the parapharyngeal space.</w:t>
      </w:r>
    </w:p>
    <w:p/>
    <w:p>
      <w:r>
        <w:rPr>
          <w:b/>
          <w:sz w:val="22"/>
        </w:rPr>
        <w:t>Q686. What is the clinical hallmark of an infection in the 'Carotid Sheath'?</w:t>
      </w:r>
    </w:p>
    <w:p>
      <w:r>
        <w:rPr>
          <w:b/>
          <w:color w:val="006400"/>
          <w:sz w:val="22"/>
        </w:rPr>
        <w:t>Answer: Tenderness along the sternocleidomastoid muscle and a septic state.</w:t>
      </w:r>
    </w:p>
    <w:p>
      <w:r>
        <w:rPr>
          <w:i/>
          <w:sz w:val="20"/>
        </w:rPr>
        <w:t>Rationale: It is often associated with internal jugular vein thrombosis (Lemierre's).</w:t>
      </w:r>
    </w:p>
    <w:p/>
    <w:p>
      <w:r>
        <w:rPr>
          <w:b/>
          <w:sz w:val="22"/>
        </w:rPr>
        <w:t>Q687. What is 'Bezold's Abscess'?</w:t>
      </w:r>
    </w:p>
    <w:p>
      <w:r>
        <w:rPr>
          <w:b/>
          <w:color w:val="006400"/>
          <w:sz w:val="22"/>
        </w:rPr>
        <w:t>Answer: An abscess in the neck caused by the spread of mastoiditis into the sternocleidomastoid muscle.</w:t>
      </w:r>
    </w:p>
    <w:p>
      <w:r>
        <w:rPr>
          <w:i/>
          <w:sz w:val="20"/>
        </w:rPr>
        <w:t>Rationale: It is a rare complication of untreated ear infections.</w:t>
      </w:r>
    </w:p>
    <w:p/>
    <w:p>
      <w:r>
        <w:rPr>
          <w:b/>
          <w:sz w:val="22"/>
        </w:rPr>
        <w:t>Q688. How does the management of RPA in adults differ from children?</w:t>
      </w:r>
    </w:p>
    <w:p>
      <w:r>
        <w:rPr>
          <w:b/>
          <w:color w:val="006400"/>
          <w:sz w:val="22"/>
        </w:rPr>
        <w:t>Answer: Adults are more likely to have a traumatic cause (e.g., fish bone perforation) and require more aggressive surgical drainage.</w:t>
      </w:r>
    </w:p>
    <w:p>
      <w:r>
        <w:rPr>
          <w:i/>
          <w:sz w:val="20"/>
        </w:rPr>
        <w:t>Rationale: Children often respond better to medical management for early lymphadenitis-related infections.</w:t>
      </w:r>
    </w:p>
    <w:p/>
    <w:p>
      <w:r>
        <w:rPr>
          <w:b/>
          <w:sz w:val="22"/>
        </w:rPr>
        <w:t>Q689. What is 'Cervical Necrotizing Fasciitis'?</w:t>
      </w:r>
    </w:p>
    <w:p>
      <w:r>
        <w:rPr>
          <w:b/>
          <w:color w:val="006400"/>
          <w:sz w:val="22"/>
        </w:rPr>
        <w:t>Answer: A life-threatening, rapidly progressive infection of the neck fascia.</w:t>
      </w:r>
    </w:p>
    <w:p>
      <w:r>
        <w:rPr>
          <w:i/>
          <w:sz w:val="20"/>
        </w:rPr>
        <w:t>Rationale: It presents with crepitus, skin necrosis, and septic shock, requiring emergent surgical debridement.</w:t>
      </w:r>
    </w:p>
    <w:p/>
    <w:p>
      <w:r>
        <w:rPr>
          <w:b/>
          <w:sz w:val="22"/>
        </w:rPr>
        <w:t>Q690. What is the 'Double-ring' sign on CT in the context of deep neck infections?</w:t>
      </w:r>
    </w:p>
    <w:p>
      <w:r>
        <w:rPr>
          <w:b/>
          <w:color w:val="006400"/>
          <w:sz w:val="22"/>
        </w:rPr>
        <w:t>Answer: It refers to the appearance of a thickened abscess wall, though not a pathognomonic term.</w:t>
      </w:r>
    </w:p>
    <w:p>
      <w:r>
        <w:rPr>
          <w:i/>
          <w:sz w:val="20"/>
        </w:rPr>
        <w:t>Rationale: Enhancing rings indicate a mature abscess cavity.</w:t>
      </w:r>
    </w:p>
    <w:p/>
    <w:p>
      <w:r>
        <w:rPr>
          <w:b/>
          <w:sz w:val="22"/>
        </w:rPr>
        <w:t>Q691. Which deep neck space is also known as the 'Lateral Pharyngeal Space'?</w:t>
      </w:r>
    </w:p>
    <w:p>
      <w:r>
        <w:rPr>
          <w:b/>
          <w:color w:val="006400"/>
          <w:sz w:val="22"/>
        </w:rPr>
        <w:t>Answer: The Parapharyngeal Space.</w:t>
      </w:r>
    </w:p>
    <w:p>
      <w:r>
        <w:rPr>
          <w:i/>
          <w:sz w:val="20"/>
        </w:rPr>
        <w:t>Rationale: It is cone-shaped with its base at the skull and its apex at the hyoid bone.</w:t>
      </w:r>
    </w:p>
    <w:p/>
    <w:p>
      <w:r>
        <w:rPr>
          <w:b/>
          <w:sz w:val="22"/>
        </w:rPr>
        <w:t>Q692. What is the most common source of infection for a Retropharyngeal Abscess in an adult?</w:t>
      </w:r>
    </w:p>
    <w:p>
      <w:r>
        <w:rPr>
          <w:b/>
          <w:color w:val="006400"/>
          <w:sz w:val="22"/>
        </w:rPr>
        <w:t>Answer: Trauma (e.g., endoscopy, intubation, or foreign bodies).</w:t>
      </w:r>
    </w:p>
    <w:p>
      <w:r>
        <w:rPr>
          <w:i/>
          <w:sz w:val="20"/>
        </w:rPr>
        <w:t>Rationale: Unlike children, where it is often from nodal suppuration, adults usually have a breach in the mucosa.</w:t>
      </w:r>
    </w:p>
    <w:p/>
    <w:p>
      <w:r>
        <w:rPr>
          <w:b/>
          <w:sz w:val="22"/>
        </w:rPr>
        <w:t>Q693. A patient with Ludwig's Angina develops chest pain and dyspnea. What complication should be suspected?</w:t>
      </w:r>
    </w:p>
    <w:p>
      <w:r>
        <w:rPr>
          <w:b/>
          <w:color w:val="006400"/>
          <w:sz w:val="22"/>
        </w:rPr>
        <w:t>Answer: Mediastinitis.</w:t>
      </w:r>
    </w:p>
    <w:p>
      <w:r>
        <w:rPr>
          <w:i/>
          <w:sz w:val="20"/>
        </w:rPr>
        <w:t>Rationale: Infection can track down the fascial planes into the mediastinum.</w:t>
      </w:r>
    </w:p>
    <w:p/>
    <w:p>
      <w:r>
        <w:rPr>
          <w:b/>
          <w:sz w:val="22"/>
        </w:rPr>
        <w:t>Q694. What is the 'Eagle's Syndrome'?</w:t>
      </w:r>
    </w:p>
    <w:p>
      <w:r>
        <w:rPr>
          <w:b/>
          <w:color w:val="006400"/>
          <w:sz w:val="22"/>
        </w:rPr>
        <w:t>Answer: Elongated styloid process causing neck pain, which can be confused with deep neck infections.</w:t>
      </w:r>
    </w:p>
    <w:p>
      <w:r>
        <w:rPr>
          <w:i/>
          <w:sz w:val="20"/>
        </w:rPr>
        <w:t>Rationale: It is not an infection but a structural cause of throat and neck pain.</w:t>
      </w:r>
    </w:p>
    <w:p/>
    <w:p>
      <w:r>
        <w:rPr>
          <w:b/>
          <w:sz w:val="22"/>
        </w:rPr>
        <w:t>Q695. What is the antibiotic of choice for Lemierre's Syndrome?</w:t>
      </w:r>
    </w:p>
    <w:p>
      <w:r>
        <w:rPr>
          <w:b/>
          <w:color w:val="006400"/>
          <w:sz w:val="22"/>
        </w:rPr>
        <w:t>Answer: High-dose IV Penicillin or Ceftriaxone plus Metronidazole.</w:t>
      </w:r>
    </w:p>
    <w:p>
      <w:r>
        <w:rPr>
          <w:i/>
          <w:sz w:val="20"/>
        </w:rPr>
        <w:t>Rationale: Coverage must include Fusobacterium and other anaerobes.</w:t>
      </w:r>
    </w:p>
    <w:p/>
    <w:p>
      <w:r>
        <w:rPr>
          <w:b/>
          <w:sz w:val="22"/>
        </w:rPr>
        <w:t>Q696. True or False: Trismus is a common feature of a simple sore throat.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Trismus indicates involvement of the masticatory muscles and should raise suspicion for a deep neck space infection.</w:t>
      </w:r>
    </w:p>
    <w:p/>
    <w:p>
      <w:r>
        <w:rPr>
          <w:b/>
          <w:sz w:val="22"/>
        </w:rPr>
        <w:t>Q697. What is the significance of 'Stridor' in a patient with a neck infection?</w:t>
      </w:r>
    </w:p>
    <w:p>
      <w:r>
        <w:rPr>
          <w:b/>
          <w:color w:val="006400"/>
          <w:sz w:val="22"/>
        </w:rPr>
        <w:t>Answer: It indicates critical narrowing of the upper airway.</w:t>
      </w:r>
    </w:p>
    <w:p>
      <w:r>
        <w:rPr>
          <w:i/>
          <w:sz w:val="20"/>
        </w:rPr>
        <w:t>Rationale: This is a late and ominous sign requiring immediate airway intervention.</w:t>
      </w:r>
    </w:p>
    <w:p/>
    <w:p>
      <w:r>
        <w:rPr>
          <w:b/>
          <w:sz w:val="22"/>
        </w:rPr>
        <w:t>Q698. What is the 'Hot Potato' voice officially called?</w:t>
      </w:r>
    </w:p>
    <w:p>
      <w:r>
        <w:rPr>
          <w:b/>
          <w:color w:val="006400"/>
          <w:sz w:val="22"/>
        </w:rPr>
        <w:t>Answer: Dysphonia.</w:t>
      </w:r>
    </w:p>
    <w:p>
      <w:r>
        <w:rPr>
          <w:i/>
          <w:sz w:val="20"/>
        </w:rPr>
        <w:t>Rationale: Specifically, it is a muffled quality due to oropharyngeal mass effect.</w:t>
      </w:r>
    </w:p>
    <w:p/>
    <w:p>
      <w:r>
        <w:rPr>
          <w:b/>
          <w:sz w:val="22"/>
        </w:rPr>
        <w:t>Q699. What is the mortality rate of untreated Ludwig's Angina?</w:t>
      </w:r>
    </w:p>
    <w:p>
      <w:r>
        <w:rPr>
          <w:b/>
          <w:color w:val="006400"/>
          <w:sz w:val="22"/>
        </w:rPr>
        <w:t>Answer: Nearly 100%.</w:t>
      </w:r>
    </w:p>
    <w:p>
      <w:r>
        <w:rPr>
          <w:i/>
          <w:sz w:val="20"/>
        </w:rPr>
        <w:t>Rationale: With modern antibiotics and airway management, it is now much lower (around 1-5%).</w:t>
      </w:r>
    </w:p>
    <w:p/>
    <w:p>
      <w:r>
        <w:rPr>
          <w:b/>
          <w:sz w:val="22"/>
        </w:rPr>
        <w:t>Q700. Which imaging study is better for Lemierre's Syndrome: Ultrasound or CT?</w:t>
      </w:r>
    </w:p>
    <w:p>
      <w:r>
        <w:rPr>
          <w:b/>
          <w:color w:val="006400"/>
          <w:sz w:val="22"/>
        </w:rPr>
        <w:t>Answer: CT with contrast is superior.</w:t>
      </w:r>
    </w:p>
    <w:p>
      <w:r>
        <w:rPr>
          <w:i/>
          <w:sz w:val="20"/>
        </w:rPr>
        <w:t>Rationale: CT can visualize the clot, the extent of the abscess, and the septic pulmonary emboli in one scan.</w:t>
      </w:r>
    </w:p>
    <w:p/>
    <w:p>
      <w:r>
        <w:br w:type="page"/>
      </w:r>
    </w:p>
    <w:p>
      <w:r>
        <w:rPr>
          <w:b/>
          <w:sz w:val="22"/>
        </w:rPr>
        <w:t>Q701. What is the most common congenital neck mass?</w:t>
      </w:r>
    </w:p>
    <w:p>
      <w:r>
        <w:rPr>
          <w:b/>
          <w:color w:val="006400"/>
          <w:sz w:val="22"/>
        </w:rPr>
        <w:t>Answer: Thyroglossal Duct Cyst.</w:t>
      </w:r>
    </w:p>
    <w:p>
      <w:r>
        <w:rPr>
          <w:i/>
          <w:sz w:val="20"/>
        </w:rPr>
        <w:t>Rationale: It represents a failure of the thyroglossal duct to involute during thyroid descent.</w:t>
      </w:r>
    </w:p>
    <w:p/>
    <w:p>
      <w:r>
        <w:rPr>
          <w:b/>
          <w:sz w:val="22"/>
        </w:rPr>
        <w:t>Q702. Where is a Thyroglossal Duct Cyst typically located?</w:t>
      </w:r>
    </w:p>
    <w:p>
      <w:r>
        <w:rPr>
          <w:b/>
          <w:color w:val="006400"/>
          <w:sz w:val="22"/>
        </w:rPr>
        <w:t>Answer: Midline, usually at the level of the hyoid bone.</w:t>
      </w:r>
    </w:p>
    <w:p>
      <w:r>
        <w:rPr>
          <w:i/>
          <w:sz w:val="20"/>
        </w:rPr>
        <w:t>Rationale: They can occur anywhere from the base of the tongue to the thyroid gland.</w:t>
      </w:r>
    </w:p>
    <w:p/>
    <w:p>
      <w:r>
        <w:rPr>
          <w:b/>
          <w:sz w:val="22"/>
        </w:rPr>
        <w:t>Q703. What is a pathognomonic physical exam finding for a Thyroglossal Duct Cyst?</w:t>
      </w:r>
    </w:p>
    <w:p>
      <w:r>
        <w:rPr>
          <w:b/>
          <w:color w:val="006400"/>
          <w:sz w:val="22"/>
        </w:rPr>
        <w:t>Answer: The mass moves upward with tongue protrusion.</w:t>
      </w:r>
    </w:p>
    <w:p>
      <w:r>
        <w:rPr>
          <w:i/>
          <w:sz w:val="20"/>
        </w:rPr>
        <w:t>Rationale: Because it is attached to the hyoid bone and base of the tongue via the duct remnant.</w:t>
      </w:r>
    </w:p>
    <w:p/>
    <w:p>
      <w:r>
        <w:rPr>
          <w:b/>
          <w:sz w:val="22"/>
        </w:rPr>
        <w:t>Q704. What is the Sistrunk procedure?</w:t>
      </w:r>
    </w:p>
    <w:p>
      <w:r>
        <w:rPr>
          <w:b/>
          <w:color w:val="006400"/>
          <w:sz w:val="22"/>
        </w:rPr>
        <w:t>Answer: Surgical removal of a thyroglossal duct cyst along with the central portion of the hyoid bone.</w:t>
      </w:r>
    </w:p>
    <w:p>
      <w:r>
        <w:rPr>
          <w:i/>
          <w:sz w:val="20"/>
        </w:rPr>
        <w:t>Rationale: This is necessary to minimize the high risk of recurrence.</w:t>
      </w:r>
    </w:p>
    <w:p/>
    <w:p>
      <w:r>
        <w:rPr>
          <w:b/>
          <w:sz w:val="22"/>
        </w:rPr>
        <w:t>Q705. What is the most common location for a Branchial Cleft Cyst?</w:t>
      </w:r>
    </w:p>
    <w:p>
      <w:r>
        <w:rPr>
          <w:b/>
          <w:color w:val="006400"/>
          <w:sz w:val="22"/>
        </w:rPr>
        <w:t>Answer: Lateral neck, along the anterior border of the sternocleidomastoid muscle.</w:t>
      </w:r>
    </w:p>
    <w:p>
      <w:r>
        <w:rPr>
          <w:i/>
          <w:sz w:val="20"/>
        </w:rPr>
        <w:t>Rationale: They are remnants of the embryonic branchial apparatus.</w:t>
      </w:r>
    </w:p>
    <w:p/>
    <w:p>
      <w:r>
        <w:rPr>
          <w:b/>
          <w:sz w:val="22"/>
        </w:rPr>
        <w:t>Q706. Which branchial cleft is most commonly involved in cyst formation?</w:t>
      </w:r>
    </w:p>
    <w:p>
      <w:r>
        <w:rPr>
          <w:b/>
          <w:color w:val="006400"/>
          <w:sz w:val="22"/>
        </w:rPr>
        <w:t>Answer: The second branchial cleft (95%).</w:t>
      </w:r>
    </w:p>
    <w:p>
      <w:r>
        <w:rPr>
          <w:i/>
          <w:sz w:val="20"/>
        </w:rPr>
        <w:t>Rationale: These cysts are typically found at the junction of the upper third and middle third of the SCM.</w:t>
      </w:r>
    </w:p>
    <w:p/>
    <w:p>
      <w:r>
        <w:rPr>
          <w:b/>
          <w:sz w:val="22"/>
        </w:rPr>
        <w:t>Q707. How does a Branchial Cleft Cyst typically present in an adult?</w:t>
      </w:r>
    </w:p>
    <w:p>
      <w:r>
        <w:rPr>
          <w:b/>
          <w:color w:val="006400"/>
          <w:sz w:val="22"/>
        </w:rPr>
        <w:t>Answer: A painless, fluctuant mass that often enlarges during an upper respiratory infection.</w:t>
      </w:r>
    </w:p>
    <w:p>
      <w:r>
        <w:rPr>
          <w:i/>
          <w:sz w:val="20"/>
        </w:rPr>
        <w:t>Rationale: They can become infected, leading to pain and drainage.</w:t>
      </w:r>
    </w:p>
    <w:p/>
    <w:p>
      <w:r>
        <w:rPr>
          <w:b/>
          <w:sz w:val="22"/>
        </w:rPr>
        <w:t>Q708. What is a 'Cystic Hygroma'?</w:t>
      </w:r>
    </w:p>
    <w:p>
      <w:r>
        <w:rPr>
          <w:b/>
          <w:color w:val="006400"/>
          <w:sz w:val="22"/>
        </w:rPr>
        <w:t>Answer: A cavernous lymphangioma, usually found in the posterior triangle of the neck.</w:t>
      </w:r>
    </w:p>
    <w:p>
      <w:r>
        <w:rPr>
          <w:i/>
          <w:sz w:val="20"/>
        </w:rPr>
        <w:t>Rationale: It is a congenital malformation of the lymphatic system, often present at birth or by age 2.</w:t>
      </w:r>
    </w:p>
    <w:p/>
    <w:p>
      <w:r>
        <w:rPr>
          <w:b/>
          <w:sz w:val="22"/>
        </w:rPr>
        <w:t>Q709. Which syndrome is frequently associated with Cystic Hygromas?</w:t>
      </w:r>
    </w:p>
    <w:p>
      <w:r>
        <w:rPr>
          <w:b/>
          <w:color w:val="006400"/>
          <w:sz w:val="22"/>
        </w:rPr>
        <w:t>Answer: Turner Syndrome.</w:t>
      </w:r>
    </w:p>
    <w:p>
      <w:r>
        <w:rPr>
          <w:i/>
          <w:sz w:val="20"/>
        </w:rPr>
        <w:t>Rationale: It is also associated with Down Syndrome and Noonan Syndrome.</w:t>
      </w:r>
    </w:p>
    <w:p/>
    <w:p>
      <w:r>
        <w:rPr>
          <w:b/>
          <w:sz w:val="22"/>
        </w:rPr>
        <w:t>Q710. What is the 'Rule of 80s' for a non-thyroid neck mass in an adult?</w:t>
      </w:r>
    </w:p>
    <w:p>
      <w:r>
        <w:rPr>
          <w:b/>
          <w:color w:val="006400"/>
          <w:sz w:val="22"/>
        </w:rPr>
        <w:t>Answer: 80% are neoplastic; of those, 80% are malignant; of those, 80% are metastatic squamous cell carcinoma.</w:t>
      </w:r>
    </w:p>
    <w:p>
      <w:r>
        <w:rPr>
          <w:i/>
          <w:sz w:val="20"/>
        </w:rPr>
        <w:t>Rationale: This rule emphasizes the high suspicion for malignancy in adult neck masses.</w:t>
      </w:r>
    </w:p>
    <w:p/>
    <w:p>
      <w:r>
        <w:rPr>
          <w:b/>
          <w:sz w:val="22"/>
        </w:rPr>
        <w:t>Q711. What is the most common site of a primary tumor that metastasizes to a neck node?</w:t>
      </w:r>
    </w:p>
    <w:p>
      <w:r>
        <w:rPr>
          <w:b/>
          <w:color w:val="006400"/>
          <w:sz w:val="22"/>
        </w:rPr>
        <w:t>Answer: Upper aerodigestive tract (tongue, tonsil, pharynx, larynx).</w:t>
      </w:r>
    </w:p>
    <w:p>
      <w:r>
        <w:rPr>
          <w:i/>
          <w:sz w:val="20"/>
        </w:rPr>
        <w:t>Rationale: A thorough ENT exam including laryngoscopy is mandatory for any adult with a new neck mass.</w:t>
      </w:r>
    </w:p>
    <w:p/>
    <w:p>
      <w:r>
        <w:rPr>
          <w:b/>
          <w:sz w:val="22"/>
        </w:rPr>
        <w:t>Q712. What is a 'Virchow's Node'?</w:t>
      </w:r>
    </w:p>
    <w:p>
      <w:r>
        <w:rPr>
          <w:b/>
          <w:color w:val="006400"/>
          <w:sz w:val="22"/>
        </w:rPr>
        <w:t>Answer: An enlarged left supraclavicular lymph node.</w:t>
      </w:r>
    </w:p>
    <w:p>
      <w:r>
        <w:rPr>
          <w:i/>
          <w:sz w:val="20"/>
        </w:rPr>
        <w:t>Rationale: It is often the first sign of a hidden abdominal malignancy, typically gastric cancer (Trousseau's sign).</w:t>
      </w:r>
    </w:p>
    <w:p/>
    <w:p>
      <w:r>
        <w:rPr>
          <w:b/>
          <w:sz w:val="22"/>
        </w:rPr>
        <w:t>Q713. What is 'Sister Mary Joseph's Nodule'?</w:t>
      </w:r>
    </w:p>
    <w:p>
      <w:r>
        <w:rPr>
          <w:b/>
          <w:color w:val="006400"/>
          <w:sz w:val="22"/>
        </w:rPr>
        <w:t>Answer: A palpable nodule at the umbilicus.</w:t>
      </w:r>
    </w:p>
    <w:p>
      <w:r>
        <w:rPr>
          <w:i/>
          <w:sz w:val="20"/>
        </w:rPr>
        <w:t>Rationale: While not in the neck, it is another classic sign of metastatic intra-abdominal malignancy.</w:t>
      </w:r>
    </w:p>
    <w:p/>
    <w:p>
      <w:r>
        <w:rPr>
          <w:b/>
          <w:sz w:val="22"/>
        </w:rPr>
        <w:t>Q714. What is the most common cause of lymphadenopathy in children?</w:t>
      </w:r>
    </w:p>
    <w:p>
      <w:r>
        <w:rPr>
          <w:b/>
          <w:color w:val="006400"/>
          <w:sz w:val="22"/>
        </w:rPr>
        <w:t>Answer: Viral upper respiratory infection (reactive lymphadenopathy).</w:t>
      </w:r>
    </w:p>
    <w:p>
      <w:r>
        <w:rPr>
          <w:i/>
          <w:sz w:val="20"/>
        </w:rPr>
        <w:t>Rationale: These nodes are usually small, soft, bilateral, and mobile.</w:t>
      </w:r>
    </w:p>
    <w:p/>
    <w:p>
      <w:r>
        <w:rPr>
          <w:b/>
          <w:sz w:val="22"/>
        </w:rPr>
        <w:t>Q715. Define 'Cat Scratch Disease'.</w:t>
      </w:r>
    </w:p>
    <w:p>
      <w:r>
        <w:rPr>
          <w:b/>
          <w:color w:val="006400"/>
          <w:sz w:val="22"/>
        </w:rPr>
        <w:t>Answer: A subacute regional lymphadenitis caused by Bartonella henselae.</w:t>
      </w:r>
    </w:p>
    <w:p>
      <w:r>
        <w:rPr>
          <w:i/>
          <w:sz w:val="20"/>
        </w:rPr>
        <w:t>Rationale: It follows a cat scratch or bite and usually involves the axillary or cervical nodes.</w:t>
      </w:r>
    </w:p>
    <w:p/>
    <w:p>
      <w:r>
        <w:rPr>
          <w:b/>
          <w:sz w:val="22"/>
        </w:rPr>
        <w:t>Q716. What is the treatment for Cat Scratch Disease?</w:t>
      </w:r>
    </w:p>
    <w:p>
      <w:r>
        <w:rPr>
          <w:b/>
          <w:color w:val="006400"/>
          <w:sz w:val="22"/>
        </w:rPr>
        <w:t>Answer: Usually self-limiting; Azithromycin may be used for severe or persistent cases.</w:t>
      </w:r>
    </w:p>
    <w:p>
      <w:r>
        <w:rPr>
          <w:i/>
          <w:sz w:val="20"/>
        </w:rPr>
        <w:t>Rationale: Most cases resolve spontaneously within 2-4 months.</w:t>
      </w:r>
    </w:p>
    <w:p/>
    <w:p>
      <w:r>
        <w:rPr>
          <w:b/>
          <w:sz w:val="22"/>
        </w:rPr>
        <w:t>Q717. What is 'Kikuchi-Fujimoto Disease'?</w:t>
      </w:r>
    </w:p>
    <w:p>
      <w:r>
        <w:rPr>
          <w:b/>
          <w:color w:val="006400"/>
          <w:sz w:val="22"/>
        </w:rPr>
        <w:t>Answer: Histiocytic necrotizing lymphadenitis.</w:t>
      </w:r>
    </w:p>
    <w:p>
      <w:r>
        <w:rPr>
          <w:i/>
          <w:sz w:val="20"/>
        </w:rPr>
        <w:t>Rationale: A rare, benign cause of fever and cervical lymphadenopathy that can mimic lymphoma.</w:t>
      </w:r>
    </w:p>
    <w:p/>
    <w:p>
      <w:r>
        <w:rPr>
          <w:b/>
          <w:sz w:val="22"/>
        </w:rPr>
        <w:t>Q718. What is the classic presentation of Infectious Mononucleosis lymphadenopathy?</w:t>
      </w:r>
    </w:p>
    <w:p>
      <w:r>
        <w:rPr>
          <w:b/>
          <w:color w:val="006400"/>
          <w:sz w:val="22"/>
        </w:rPr>
        <w:t>Answer: Posterior cervical lymphadenopathy, fever, and pharyngitis.</w:t>
      </w:r>
    </w:p>
    <w:p>
      <w:r>
        <w:rPr>
          <w:i/>
          <w:sz w:val="20"/>
        </w:rPr>
        <w:t>Rationale: Caused by EBV, it often involves generalized lymphadenopathy and splenomegaly.</w:t>
      </w:r>
    </w:p>
    <w:p/>
    <w:p>
      <w:r>
        <w:rPr>
          <w:b/>
          <w:sz w:val="22"/>
        </w:rPr>
        <w:t>Q719. A patient with mono is given amoxicillin for a perceived sore throat and develops a rash. Is this an allergy?</w:t>
      </w:r>
    </w:p>
    <w:p>
      <w:r>
        <w:rPr>
          <w:b/>
          <w:color w:val="006400"/>
          <w:sz w:val="22"/>
        </w:rPr>
        <w:t>Answer: No, it is a classic non-allergic maculopapular rash seen in EBV patients given aminopenicillins.</w:t>
      </w:r>
    </w:p>
    <w:p>
      <w:r>
        <w:rPr>
          <w:i/>
          <w:sz w:val="20"/>
        </w:rPr>
        <w:t>Rationale: The mechanism is an immune-mediated reaction to the virus-antibiotic combination.</w:t>
      </w:r>
    </w:p>
    <w:p/>
    <w:p>
      <w:r>
        <w:rPr>
          <w:b/>
          <w:sz w:val="22"/>
        </w:rPr>
        <w:t>Q720. What is a 'Dermoid Cyst' in the neck?</w:t>
      </w:r>
    </w:p>
    <w:p>
      <w:r>
        <w:rPr>
          <w:b/>
          <w:color w:val="006400"/>
          <w:sz w:val="22"/>
        </w:rPr>
        <w:t>Answer: A midline mass containing elements from all three germ layers (skin, hair, sebaceous glands).</w:t>
      </w:r>
    </w:p>
    <w:p>
      <w:r>
        <w:rPr>
          <w:i/>
          <w:sz w:val="20"/>
        </w:rPr>
        <w:t>Rationale: Unlike thyroglossal duct cysts, they do not move with tongue protrusion.</w:t>
      </w:r>
    </w:p>
    <w:p/>
    <w:p>
      <w:r>
        <w:rPr>
          <w:b/>
          <w:sz w:val="22"/>
        </w:rPr>
        <w:t>Q721. What is a 'Laryngocele'?</w:t>
      </w:r>
    </w:p>
    <w:p>
      <w:r>
        <w:rPr>
          <w:b/>
          <w:color w:val="006400"/>
          <w:sz w:val="22"/>
        </w:rPr>
        <w:t>Answer: An abnormal dilation of the laryngeal saccule filled with air or fluid.</w:t>
      </w:r>
    </w:p>
    <w:p>
      <w:r>
        <w:rPr>
          <w:i/>
          <w:sz w:val="20"/>
        </w:rPr>
        <w:t>Rationale: It can present as a neck mass that enlarges with increased intrathoracic pressure (e.g., trumpet playing, Valvsalva).</w:t>
      </w:r>
    </w:p>
    <w:p/>
    <w:p>
      <w:r>
        <w:rPr>
          <w:b/>
          <w:sz w:val="22"/>
        </w:rPr>
        <w:t>Q722. What is 'Scrofula'?</w:t>
      </w:r>
    </w:p>
    <w:p>
      <w:r>
        <w:rPr>
          <w:b/>
          <w:color w:val="006400"/>
          <w:sz w:val="22"/>
        </w:rPr>
        <w:t>Answer: Tuberculous cervical lymphadenitis.</w:t>
      </w:r>
    </w:p>
    <w:p>
      <w:r>
        <w:rPr>
          <w:i/>
          <w:sz w:val="20"/>
        </w:rPr>
        <w:t>Rationale: It presents as 'cold' (non-tender) matted lymph nodes that may develop a draining sinus tract.</w:t>
      </w:r>
    </w:p>
    <w:p/>
    <w:p>
      <w:r>
        <w:rPr>
          <w:b/>
          <w:sz w:val="22"/>
        </w:rPr>
        <w:t>Q723. What is the most common malignant neck mass in children?</w:t>
      </w:r>
    </w:p>
    <w:p>
      <w:r>
        <w:rPr>
          <w:b/>
          <w:color w:val="006400"/>
          <w:sz w:val="22"/>
        </w:rPr>
        <w:t>Answer: Lymphoma (Hodgkin or Non-Hodgkin).</w:t>
      </w:r>
    </w:p>
    <w:p>
      <w:r>
        <w:rPr>
          <w:i/>
          <w:sz w:val="20"/>
        </w:rPr>
        <w:t>Rationale: They typically present as firm, non-tender, enlarging nodes.</w:t>
      </w:r>
    </w:p>
    <w:p/>
    <w:p>
      <w:r>
        <w:rPr>
          <w:b/>
          <w:sz w:val="22"/>
        </w:rPr>
        <w:t>Q724. What is the 'Delphian' node?</w:t>
      </w:r>
    </w:p>
    <w:p>
      <w:r>
        <w:rPr>
          <w:b/>
          <w:color w:val="006400"/>
          <w:sz w:val="22"/>
        </w:rPr>
        <w:t>Answer: A lymph node located on the cricothyroid membrane.</w:t>
      </w:r>
    </w:p>
    <w:p>
      <w:r>
        <w:rPr>
          <w:i/>
          <w:sz w:val="20"/>
        </w:rPr>
        <w:t>Rationale: Enlargement can signify thyroid cancer or laryngeal cancer.</w:t>
      </w:r>
    </w:p>
    <w:p/>
    <w:p>
      <w:r>
        <w:rPr>
          <w:b/>
          <w:sz w:val="22"/>
        </w:rPr>
        <w:t>Q725. A neck mass that 'pulses' or has a bruit is likely what?</w:t>
      </w:r>
    </w:p>
    <w:p>
      <w:r>
        <w:rPr>
          <w:b/>
          <w:color w:val="006400"/>
          <w:sz w:val="22"/>
        </w:rPr>
        <w:t>Answer: Carotid body tumor or carotid artery aneurysm.</w:t>
      </w:r>
    </w:p>
    <w:p>
      <w:r>
        <w:rPr>
          <w:i/>
          <w:sz w:val="20"/>
        </w:rPr>
        <w:t>Rationale: Carotid body tumors (paragangliomas) are usually found at the carotid bifurcation.</w:t>
      </w:r>
    </w:p>
    <w:p/>
    <w:p>
      <w:r>
        <w:rPr>
          <w:b/>
          <w:sz w:val="22"/>
        </w:rPr>
        <w:t>Q726. What is 'Fontaine's Sign'?</w:t>
      </w:r>
    </w:p>
    <w:p>
      <w:r>
        <w:rPr>
          <w:b/>
          <w:color w:val="006400"/>
          <w:sz w:val="22"/>
        </w:rPr>
        <w:t>Answer: The ability to move a carotid body tumor laterally but not vertically.</w:t>
      </w:r>
    </w:p>
    <w:p>
      <w:r>
        <w:rPr>
          <w:i/>
          <w:sz w:val="20"/>
        </w:rPr>
        <w:t>Rationale: This is due to its attachment within the carotid sheath.</w:t>
      </w:r>
    </w:p>
    <w:p/>
    <w:p>
      <w:r>
        <w:rPr>
          <w:b/>
          <w:sz w:val="22"/>
        </w:rPr>
        <w:t>Q727. What is the first-line diagnostic test for an adult with an unexplained neck mass?</w:t>
      </w:r>
    </w:p>
    <w:p>
      <w:r>
        <w:rPr>
          <w:b/>
          <w:color w:val="006400"/>
          <w:sz w:val="22"/>
        </w:rPr>
        <w:t>Answer: Fine Needle Aspiration (FNA).</w:t>
      </w:r>
    </w:p>
    <w:p>
      <w:r>
        <w:rPr>
          <w:i/>
          <w:sz w:val="20"/>
        </w:rPr>
        <w:t>Rationale: FNA is preferred over excisional biopsy to avoid 'seeding' the neck if it is a malignancy.</w:t>
      </w:r>
    </w:p>
    <w:p/>
    <w:p>
      <w:r>
        <w:rPr>
          <w:b/>
          <w:sz w:val="22"/>
        </w:rPr>
        <w:t>Q728. What is the 'diving' or 'plunging' ranula?</w:t>
      </w:r>
    </w:p>
    <w:p>
      <w:r>
        <w:rPr>
          <w:b/>
          <w:color w:val="006400"/>
          <w:sz w:val="22"/>
        </w:rPr>
        <w:t>Answer: A mucocele of the sublingual gland that herniates through the mylohyoid muscle into the neck.</w:t>
      </w:r>
    </w:p>
    <w:p>
      <w:r>
        <w:rPr>
          <w:i/>
          <w:sz w:val="20"/>
        </w:rPr>
        <w:t>Rationale: It appears as a soft, bluish, fluctuant mass in the submandibular region.</w:t>
      </w:r>
    </w:p>
    <w:p/>
    <w:p>
      <w:r>
        <w:rPr>
          <w:b/>
          <w:sz w:val="22"/>
        </w:rPr>
        <w:t>Q729. What is the most common benign salivary gland tumor?</w:t>
      </w:r>
    </w:p>
    <w:p>
      <w:r>
        <w:rPr>
          <w:b/>
          <w:color w:val="006400"/>
          <w:sz w:val="22"/>
        </w:rPr>
        <w:t>Answer: Pleomorphic Adenoma.</w:t>
      </w:r>
    </w:p>
    <w:p>
      <w:r>
        <w:rPr>
          <w:i/>
          <w:sz w:val="20"/>
        </w:rPr>
        <w:t>Rationale: It most commonly occurs in the parotid gland and is slow-growing.</w:t>
      </w:r>
    </w:p>
    <w:p/>
    <w:p>
      <w:r>
        <w:rPr>
          <w:b/>
          <w:sz w:val="22"/>
        </w:rPr>
        <w:t>Q730. What is 'Warthin's Tumor'?</w:t>
      </w:r>
    </w:p>
    <w:p>
      <w:r>
        <w:rPr>
          <w:b/>
          <w:color w:val="006400"/>
          <w:sz w:val="22"/>
        </w:rPr>
        <w:t>Answer: Papillary cystadenoma lymphomatosum, a benign parotid tumor.</w:t>
      </w:r>
    </w:p>
    <w:p>
      <w:r>
        <w:rPr>
          <w:i/>
          <w:sz w:val="20"/>
        </w:rPr>
        <w:t>Rationale: It is strongly associated with smoking and is often bilateral.</w:t>
      </w:r>
    </w:p>
    <w:p/>
    <w:p>
      <w:r>
        <w:rPr>
          <w:b/>
          <w:sz w:val="22"/>
        </w:rPr>
        <w:t>Q731. What is the risk of a Pleomorphic Adenoma if left untreated?</w:t>
      </w:r>
    </w:p>
    <w:p>
      <w:r>
        <w:rPr>
          <w:b/>
          <w:color w:val="006400"/>
          <w:sz w:val="22"/>
        </w:rPr>
        <w:t>Answer: It can undergo malignant transformation into Carcinoma Ex-Pleomorphic Adenoma.</w:t>
      </w:r>
    </w:p>
    <w:p>
      <w:r>
        <w:rPr>
          <w:i/>
          <w:sz w:val="20"/>
        </w:rPr>
        <w:t>Rationale: This risk increases the longer the tumor is present.</w:t>
      </w:r>
    </w:p>
    <w:p/>
    <w:p>
      <w:r>
        <w:rPr>
          <w:b/>
          <w:sz w:val="22"/>
        </w:rPr>
        <w:t>Q732. What is 'Lemierre's syndrome' confused with in the context of neck masses?</w:t>
      </w:r>
    </w:p>
    <w:p>
      <w:r>
        <w:rPr>
          <w:b/>
          <w:color w:val="006400"/>
          <w:sz w:val="22"/>
        </w:rPr>
        <w:t>Answer: A tender, cord-like mass along the SCM due to IJV thrombosis.</w:t>
      </w:r>
    </w:p>
    <w:p>
      <w:r>
        <w:rPr>
          <w:i/>
          <w:sz w:val="20"/>
        </w:rPr>
        <w:t>Rationale: It can be mistaken for a lymph node abscess.</w:t>
      </w:r>
    </w:p>
    <w:p/>
    <w:p>
      <w:r>
        <w:rPr>
          <w:b/>
          <w:sz w:val="22"/>
        </w:rPr>
        <w:t>Q733. Which cranial nerve is most at risk during parotid surgery?</w:t>
      </w:r>
    </w:p>
    <w:p>
      <w:r>
        <w:rPr>
          <w:b/>
          <w:color w:val="006400"/>
          <w:sz w:val="22"/>
        </w:rPr>
        <w:t>Answer: CN VII (Facial Nerve).</w:t>
      </w:r>
    </w:p>
    <w:p>
      <w:r>
        <w:rPr>
          <w:i/>
          <w:sz w:val="20"/>
        </w:rPr>
        <w:t>Rationale: The nerve passes directly through the substance of the parotid gland, dividing it into superficial and deep lobes.</w:t>
      </w:r>
    </w:p>
    <w:p/>
    <w:p>
      <w:r>
        <w:rPr>
          <w:b/>
          <w:sz w:val="22"/>
        </w:rPr>
        <w:t>Q734. What is 'Frey's Syndrome'?</w:t>
      </w:r>
    </w:p>
    <w:p>
      <w:r>
        <w:rPr>
          <w:b/>
          <w:color w:val="006400"/>
          <w:sz w:val="22"/>
        </w:rPr>
        <w:t>Answer: Gustatory sweating following parotid surgery.</w:t>
      </w:r>
    </w:p>
    <w:p>
      <w:r>
        <w:rPr>
          <w:i/>
          <w:sz w:val="20"/>
        </w:rPr>
        <w:t>Rationale: It occurs when auriculotemporal nerve fibers regrow and inappropriately innervate sweat glands.</w:t>
      </w:r>
    </w:p>
    <w:p/>
    <w:p>
      <w:r>
        <w:rPr>
          <w:b/>
          <w:sz w:val="22"/>
        </w:rPr>
        <w:t>Q735. What is the 'classic' triad of a carotid body tumor on imaging?</w:t>
      </w:r>
    </w:p>
    <w:p>
      <w:r>
        <w:rPr>
          <w:b/>
          <w:color w:val="006400"/>
          <w:sz w:val="22"/>
        </w:rPr>
        <w:t>Answer: Hypervascular mass at the carotid bifurcation that 'splays' the internal and external carotid arteries.</w:t>
      </w:r>
    </w:p>
    <w:p>
      <w:r>
        <w:rPr>
          <w:i/>
          <w:sz w:val="20"/>
        </w:rPr>
        <w:t>Rationale: This splaying is often called the 'Lyre sign'.</w:t>
      </w:r>
    </w:p>
    <w:p/>
    <w:p>
      <w:r>
        <w:rPr>
          <w:b/>
          <w:sz w:val="22"/>
        </w:rPr>
        <w:t>Q736. What is a 'Cold' nodule on a thyroid scan?</w:t>
      </w:r>
    </w:p>
    <w:p>
      <w:r>
        <w:rPr>
          <w:b/>
          <w:color w:val="006400"/>
          <w:sz w:val="22"/>
        </w:rPr>
        <w:t>Answer: A nodule that does not take up radioactive iodine.</w:t>
      </w:r>
    </w:p>
    <w:p>
      <w:r>
        <w:rPr>
          <w:i/>
          <w:sz w:val="20"/>
        </w:rPr>
        <w:t>Rationale: Cold nodules have a higher risk of malignancy (approx 15-20%) compared to 'hot' nodules.</w:t>
      </w:r>
    </w:p>
    <w:p/>
    <w:p>
      <w:r>
        <w:rPr>
          <w:b/>
          <w:sz w:val="22"/>
        </w:rPr>
        <w:t>Q737. What is the most common type of thyroid cancer?</w:t>
      </w:r>
    </w:p>
    <w:p>
      <w:r>
        <w:rPr>
          <w:b/>
          <w:color w:val="006400"/>
          <w:sz w:val="22"/>
        </w:rPr>
        <w:t>Answer: Papillary Thyroid Carcinoma.</w:t>
      </w:r>
    </w:p>
    <w:p>
      <w:r>
        <w:rPr>
          <w:i/>
          <w:sz w:val="20"/>
        </w:rPr>
        <w:t>Rationale: It has an excellent prognosis and often spreads to local lymph nodes first.</w:t>
      </w:r>
    </w:p>
    <w:p/>
    <w:p>
      <w:r>
        <w:rPr>
          <w:b/>
          <w:sz w:val="22"/>
        </w:rPr>
        <w:t>Q738. Which thyroid cancer is associated with Multiple Endocrine Neoplasia (MEN) 2?</w:t>
      </w:r>
    </w:p>
    <w:p>
      <w:r>
        <w:rPr>
          <w:b/>
          <w:color w:val="006400"/>
          <w:sz w:val="22"/>
        </w:rPr>
        <w:t>Answer: Medullary Thyroid Carcinoma.</w:t>
      </w:r>
    </w:p>
    <w:p>
      <w:r>
        <w:rPr>
          <w:i/>
          <w:sz w:val="20"/>
        </w:rPr>
        <w:t>Rationale: It arises from the parafollicular C-cells and produces calcitonin.</w:t>
      </w:r>
    </w:p>
    <w:p/>
    <w:p>
      <w:r>
        <w:rPr>
          <w:b/>
          <w:sz w:val="22"/>
        </w:rPr>
        <w:t>Q739. A patient with a neck mass and hoarseness likely has involvement of which nerve?</w:t>
      </w:r>
    </w:p>
    <w:p>
      <w:r>
        <w:rPr>
          <w:b/>
          <w:color w:val="006400"/>
          <w:sz w:val="22"/>
        </w:rPr>
        <w:t>Answer: Recurrent Laryngeal Nerve.</w:t>
      </w:r>
    </w:p>
    <w:p>
      <w:r>
        <w:rPr>
          <w:i/>
          <w:sz w:val="20"/>
        </w:rPr>
        <w:t>Rationale: This suggests a malignant process, often thyroid or laryngeal cancer.</w:t>
      </w:r>
    </w:p>
    <w:p/>
    <w:p>
      <w:r>
        <w:rPr>
          <w:b/>
          <w:sz w:val="22"/>
        </w:rPr>
        <w:t>Q740. What is 'Stenson's Duct'?</w:t>
      </w:r>
    </w:p>
    <w:p>
      <w:r>
        <w:rPr>
          <w:b/>
          <w:color w:val="006400"/>
          <w:sz w:val="22"/>
        </w:rPr>
        <w:t>Answer: The parotid gland duct.</w:t>
      </w:r>
    </w:p>
    <w:p>
      <w:r>
        <w:rPr>
          <w:i/>
          <w:sz w:val="20"/>
        </w:rPr>
        <w:t>Rationale: It opens into the mouth opposite the second upper molar.</w:t>
      </w:r>
    </w:p>
    <w:p/>
    <w:p>
      <w:r>
        <w:rPr>
          <w:b/>
          <w:sz w:val="22"/>
        </w:rPr>
        <w:t>Q741. What is 'Wharton's Duct'?</w:t>
      </w:r>
    </w:p>
    <w:p>
      <w:r>
        <w:rPr>
          <w:b/>
          <w:color w:val="006400"/>
          <w:sz w:val="22"/>
        </w:rPr>
        <w:t>Answer: The submandibular gland duct.</w:t>
      </w:r>
    </w:p>
    <w:p>
      <w:r>
        <w:rPr>
          <w:i/>
          <w:sz w:val="20"/>
        </w:rPr>
        <w:t>Rationale: It opens at the base of the frenulum of the tongue.</w:t>
      </w:r>
    </w:p>
    <w:p/>
    <w:p>
      <w:r>
        <w:rPr>
          <w:b/>
          <w:sz w:val="22"/>
        </w:rPr>
        <w:t>Q742. Which salivary gland is most likely to develop stones (sialolithiasis)?</w:t>
      </w:r>
    </w:p>
    <w:p>
      <w:r>
        <w:rPr>
          <w:b/>
          <w:color w:val="006400"/>
          <w:sz w:val="22"/>
        </w:rPr>
        <w:t>Answer: Submandibular gland.</w:t>
      </w:r>
    </w:p>
    <w:p>
      <w:r>
        <w:rPr>
          <w:i/>
          <w:sz w:val="20"/>
        </w:rPr>
        <w:t>Rationale: Due to its long, upward-sloping duct and more viscous, alkaline saliva.</w:t>
      </w:r>
    </w:p>
    <w:p/>
    <w:p>
      <w:r>
        <w:rPr>
          <w:b/>
          <w:sz w:val="22"/>
        </w:rPr>
        <w:t>Q743. What is the management of acute sialadenitis?</w:t>
      </w:r>
    </w:p>
    <w:p>
      <w:r>
        <w:rPr>
          <w:b/>
          <w:color w:val="006400"/>
          <w:sz w:val="22"/>
        </w:rPr>
        <w:t>Answer: Hydration, sialogogues (e.g., lemon drops), warm compresses, and antibiotics (e.g., Dicloxacillin or Cephalexin).</w:t>
      </w:r>
    </w:p>
    <w:p>
      <w:r>
        <w:rPr>
          <w:i/>
          <w:sz w:val="20"/>
        </w:rPr>
        <w:t>Rationale: The goal is to increase salivary flow and treat the underlying infection (usually Staph aureus).</w:t>
      </w:r>
    </w:p>
    <w:p/>
    <w:p>
      <w:r>
        <w:rPr>
          <w:b/>
          <w:sz w:val="22"/>
        </w:rPr>
        <w:t>Q744. What is 'Ludwig's Angina' in the context of neck masses?</w:t>
      </w:r>
    </w:p>
    <w:p>
      <w:r>
        <w:rPr>
          <w:b/>
          <w:color w:val="006400"/>
          <w:sz w:val="22"/>
        </w:rPr>
        <w:t>Answer: It is an inflammatory mass effect in the submandibular space, not a true neoplasm.</w:t>
      </w:r>
    </w:p>
    <w:p>
      <w:r>
        <w:rPr>
          <w:i/>
          <w:sz w:val="20"/>
        </w:rPr>
        <w:t>Rationale: It is a surgical emergency due to airway threat.</w:t>
      </w:r>
    </w:p>
    <w:p/>
    <w:p>
      <w:r>
        <w:rPr>
          <w:b/>
          <w:sz w:val="22"/>
        </w:rPr>
        <w:t>Q745. Which virus is linked to Nasopharyngeal Carcinoma?</w:t>
      </w:r>
    </w:p>
    <w:p>
      <w:r>
        <w:rPr>
          <w:b/>
          <w:color w:val="006400"/>
          <w:sz w:val="22"/>
        </w:rPr>
        <w:t>Answer: Epstein-Barr Virus (EBV).</w:t>
      </w:r>
    </w:p>
    <w:p>
      <w:r>
        <w:rPr>
          <w:i/>
          <w:sz w:val="20"/>
        </w:rPr>
        <w:t>Rationale: This is especially common in patients of Southern Chinese descent.</w:t>
      </w:r>
    </w:p>
    <w:p/>
    <w:p>
      <w:r>
        <w:rPr>
          <w:b/>
          <w:sz w:val="22"/>
        </w:rPr>
        <w:t>Q746. Which virus is linked to oropharyngeal (tonsil/tongue base) cancer?</w:t>
      </w:r>
    </w:p>
    <w:p>
      <w:r>
        <w:rPr>
          <w:b/>
          <w:color w:val="006400"/>
          <w:sz w:val="22"/>
        </w:rPr>
        <w:t>Answer: Human Papillomavirus (HPV), specifically type 16.</w:t>
      </w:r>
    </w:p>
    <w:p>
      <w:r>
        <w:rPr>
          <w:i/>
          <w:sz w:val="20"/>
        </w:rPr>
        <w:t>Rationale: HPV-positive cancers generally have a better prognosis than tobacco-related ones.</w:t>
      </w:r>
    </w:p>
    <w:p/>
    <w:p>
      <w:r>
        <w:rPr>
          <w:b/>
          <w:sz w:val="22"/>
        </w:rPr>
        <w:t>Q747. What is the 'Triple Endoscopy' (Panendoscopy)?</w:t>
      </w:r>
    </w:p>
    <w:p>
      <w:r>
        <w:rPr>
          <w:b/>
          <w:color w:val="006400"/>
          <w:sz w:val="22"/>
        </w:rPr>
        <w:t>Answer: Laryngoscopy, esophagoscopy, and bronchoscopy.</w:t>
      </w:r>
    </w:p>
    <w:p>
      <w:r>
        <w:rPr>
          <w:i/>
          <w:sz w:val="20"/>
        </w:rPr>
        <w:t>Rationale: Used to search for a primary tumor in patients with metastatic neck nodes.</w:t>
      </w:r>
    </w:p>
    <w:p/>
    <w:p>
      <w:r>
        <w:rPr>
          <w:b/>
          <w:sz w:val="22"/>
        </w:rPr>
        <w:t>Q748. What is the most common site for a parapharyngeal space tumor?</w:t>
      </w:r>
    </w:p>
    <w:p>
      <w:r>
        <w:rPr>
          <w:b/>
          <w:color w:val="006400"/>
          <w:sz w:val="22"/>
        </w:rPr>
        <w:t>Answer: Salivary gland (either the deep lobe of the parotid or minor salivary glands).</w:t>
      </w:r>
    </w:p>
    <w:p>
      <w:r>
        <w:rPr>
          <w:i/>
          <w:sz w:val="20"/>
        </w:rPr>
        <w:t>Rationale: These can push the tonsil medially, mimicking a peritonsillar abscess.</w:t>
      </w:r>
    </w:p>
    <w:p/>
    <w:p>
      <w:r>
        <w:rPr>
          <w:b/>
          <w:sz w:val="22"/>
        </w:rPr>
        <w:t>Q749. What is a 'Cervical Rib'?</w:t>
      </w:r>
    </w:p>
    <w:p>
      <w:r>
        <w:rPr>
          <w:b/>
          <w:color w:val="006400"/>
          <w:sz w:val="22"/>
        </w:rPr>
        <w:t>Answer: An extra rib arising from the seventh cervical vertebra.</w:t>
      </w:r>
    </w:p>
    <w:p>
      <w:r>
        <w:rPr>
          <w:i/>
          <w:sz w:val="20"/>
        </w:rPr>
        <w:t>Rationale: It can present as a hard, non-tender neck mass and cause Thoracic Outlet Syndrome.</w:t>
      </w:r>
    </w:p>
    <w:p/>
    <w:p>
      <w:r>
        <w:rPr>
          <w:b/>
          <w:sz w:val="22"/>
        </w:rPr>
        <w:t>Q750. When should a reactive lymph node in a child be biopsied?</w:t>
      </w:r>
    </w:p>
    <w:p>
      <w:r>
        <w:rPr>
          <w:b/>
          <w:color w:val="006400"/>
          <w:sz w:val="22"/>
        </w:rPr>
        <w:t>Answer: If it is &gt;2 cm, firm, fixed, supraclavicular, or associated with systemic symptoms (weight loss, night sweats).</w:t>
      </w:r>
    </w:p>
    <w:p>
      <w:r>
        <w:rPr>
          <w:i/>
          <w:sz w:val="20"/>
        </w:rPr>
        <w:t>Rationale: Most nodes are benign, but these features increase the risk of lymphoma.</w:t>
      </w:r>
    </w:p>
    <w:p/>
    <w:p>
      <w:r>
        <w:br w:type="page"/>
      </w:r>
    </w:p>
    <w:p>
      <w:r>
        <w:rPr>
          <w:b/>
          <w:sz w:val="22"/>
        </w:rPr>
        <w:t>Q751. What is a Le Fort I fracture?</w:t>
      </w:r>
    </w:p>
    <w:p>
      <w:r>
        <w:rPr>
          <w:b/>
          <w:color w:val="006400"/>
          <w:sz w:val="22"/>
        </w:rPr>
        <w:t>Answer: A horizontal fracture across the maxilla, above the teeth.</w:t>
      </w:r>
    </w:p>
    <w:p>
      <w:r>
        <w:rPr>
          <w:i/>
          <w:sz w:val="20"/>
        </w:rPr>
        <w:t>Rationale: It separates the alveolar process from the rest of the maxilla; also called a 'floating palate'.</w:t>
      </w:r>
    </w:p>
    <w:p/>
    <w:p>
      <w:r>
        <w:rPr>
          <w:b/>
          <w:sz w:val="22"/>
        </w:rPr>
        <w:t>Q752. What is a Le Fort II fracture?</w:t>
      </w:r>
    </w:p>
    <w:p>
      <w:r>
        <w:rPr>
          <w:b/>
          <w:color w:val="006400"/>
          <w:sz w:val="22"/>
        </w:rPr>
        <w:t>Answer: A pyramidal fracture through the maxilla, nasal bones, and infraorbital rims.</w:t>
      </w:r>
    </w:p>
    <w:p>
      <w:r>
        <w:rPr>
          <w:i/>
          <w:sz w:val="20"/>
        </w:rPr>
        <w:t>Rationale: It involves the midface and separates it as a pyramid from the rest of the skull.</w:t>
      </w:r>
    </w:p>
    <w:p/>
    <w:p>
      <w:r>
        <w:rPr>
          <w:b/>
          <w:sz w:val="22"/>
        </w:rPr>
        <w:t>Q753. What is a Le Fort III fracture?</w:t>
      </w:r>
    </w:p>
    <w:p>
      <w:r>
        <w:rPr>
          <w:b/>
          <w:color w:val="006400"/>
          <w:sz w:val="22"/>
        </w:rPr>
        <w:t>Answer: Complete craniofacial dysjunction.</w:t>
      </w:r>
    </w:p>
    <w:p>
      <w:r>
        <w:rPr>
          <w:i/>
          <w:sz w:val="20"/>
        </w:rPr>
        <w:t>Rationale: The entire face is separated from the skull base, involving the zygomatic arches and orbit.</w:t>
      </w:r>
    </w:p>
    <w:p/>
    <w:p>
      <w:r>
        <w:rPr>
          <w:b/>
          <w:sz w:val="22"/>
        </w:rPr>
        <w:t>Q754. What is the 'floating face' clinical sign?</w:t>
      </w:r>
    </w:p>
    <w:p>
      <w:r>
        <w:rPr>
          <w:b/>
          <w:color w:val="006400"/>
          <w:sz w:val="22"/>
        </w:rPr>
        <w:t>Answer: A classic finding in Le Fort III fractures.</w:t>
      </w:r>
    </w:p>
    <w:p>
      <w:r>
        <w:rPr>
          <w:i/>
          <w:sz w:val="20"/>
        </w:rPr>
        <w:t>Rationale: The midface can be moved independently of the cranium during physical exam.</w:t>
      </w:r>
    </w:p>
    <w:p/>
    <w:p>
      <w:r>
        <w:rPr>
          <w:b/>
          <w:sz w:val="22"/>
        </w:rPr>
        <w:t>Q755. What physical exam maneuver is used to test for Le Fort fractures?</w:t>
      </w:r>
    </w:p>
    <w:p>
      <w:r>
        <w:rPr>
          <w:b/>
          <w:color w:val="006400"/>
          <w:sz w:val="22"/>
        </w:rPr>
        <w:t>Answer: Grasp the upper incisors and attempt to move the maxilla while stabilizing the forehead.</w:t>
      </w:r>
    </w:p>
    <w:p>
      <w:r>
        <w:rPr>
          <w:i/>
          <w:sz w:val="20"/>
        </w:rPr>
        <w:t>Rationale: Movement at different levels (palate, nose, or zygoma) identifies the Le Fort type.</w:t>
      </w:r>
    </w:p>
    <w:p/>
    <w:p>
      <w:r>
        <w:rPr>
          <w:b/>
          <w:sz w:val="22"/>
        </w:rPr>
        <w:t>Q756. Which Le Fort fracture is most likely to cause a CSF leak?</w:t>
      </w:r>
    </w:p>
    <w:p>
      <w:r>
        <w:rPr>
          <w:b/>
          <w:color w:val="006400"/>
          <w:sz w:val="22"/>
        </w:rPr>
        <w:t>Answer: Le Fort II and III.</w:t>
      </w:r>
    </w:p>
    <w:p>
      <w:r>
        <w:rPr>
          <w:i/>
          <w:sz w:val="20"/>
        </w:rPr>
        <w:t>Rationale: Due to involvement of the ethmoid bone and cribriform plate.</w:t>
      </w:r>
    </w:p>
    <w:p/>
    <w:p>
      <w:r>
        <w:rPr>
          <w:b/>
          <w:sz w:val="22"/>
        </w:rPr>
        <w:t>Q757. What is a 'Tripod' (ZMC) fracture?</w:t>
      </w:r>
    </w:p>
    <w:p>
      <w:r>
        <w:rPr>
          <w:b/>
          <w:color w:val="006400"/>
          <w:sz w:val="22"/>
        </w:rPr>
        <w:t>Answer: Fracture of the zygomatic arch, zygomaticofrontal suture, and infraorbital rim/maxillary sinus.</w:t>
      </w:r>
    </w:p>
    <w:p>
      <w:r>
        <w:rPr>
          <w:i/>
          <w:sz w:val="20"/>
        </w:rPr>
        <w:t>Rationale: It is now more accurately called a Zygomaticomaxillary Complex (ZMC) fracture.</w:t>
      </w:r>
    </w:p>
    <w:p/>
    <w:p>
      <w:r>
        <w:rPr>
          <w:b/>
          <w:sz w:val="22"/>
        </w:rPr>
        <w:t>Q758. What is the most common site of a mandible fracture?</w:t>
      </w:r>
    </w:p>
    <w:p>
      <w:r>
        <w:rPr>
          <w:b/>
          <w:color w:val="006400"/>
          <w:sz w:val="22"/>
        </w:rPr>
        <w:t>Answer: The condyle (followed by the body and angle).</w:t>
      </w:r>
    </w:p>
    <w:p>
      <w:r>
        <w:rPr>
          <w:i/>
          <w:sz w:val="20"/>
        </w:rPr>
        <w:t>Rationale: The condyle is the weakest point and often fractures from indirect force to the chin.</w:t>
      </w:r>
    </w:p>
    <w:p/>
    <w:p>
      <w:r>
        <w:rPr>
          <w:b/>
          <w:sz w:val="22"/>
        </w:rPr>
        <w:t>Q759. What is the 'Ring Rule' of the mandible?</w:t>
      </w:r>
    </w:p>
    <w:p>
      <w:r>
        <w:rPr>
          <w:b/>
          <w:color w:val="006400"/>
          <w:sz w:val="22"/>
        </w:rPr>
        <w:t>Answer: The mandible is a ring; if it fractures in one place, look for a second fracture elsewhere.</w:t>
      </w:r>
    </w:p>
    <w:p>
      <w:r>
        <w:rPr>
          <w:i/>
          <w:sz w:val="20"/>
        </w:rPr>
        <w:t>Rationale: Similar to the Pelvis or the C1 vertebra (Jefferson fracture).</w:t>
      </w:r>
    </w:p>
    <w:p/>
    <w:p>
      <w:r>
        <w:rPr>
          <w:b/>
          <w:sz w:val="22"/>
        </w:rPr>
        <w:t>Q760. What is the classic physical exam finding for a mandible fracture?</w:t>
      </w:r>
    </w:p>
    <w:p>
      <w:r>
        <w:rPr>
          <w:b/>
          <w:color w:val="006400"/>
          <w:sz w:val="22"/>
        </w:rPr>
        <w:t>Answer: Malocclusion (teeth don't line up) and pain with movement.</w:t>
      </w:r>
    </w:p>
    <w:p>
      <w:r>
        <w:rPr>
          <w:i/>
          <w:sz w:val="20"/>
        </w:rPr>
        <w:t>Rationale: Trismus and sublingual ecchymosis are also common.</w:t>
      </w:r>
    </w:p>
    <w:p/>
    <w:p>
      <w:r>
        <w:rPr>
          <w:b/>
          <w:sz w:val="22"/>
        </w:rPr>
        <w:t>Q761. What is 'Tongue Blade' test?</w:t>
      </w:r>
    </w:p>
    <w:p>
      <w:r>
        <w:rPr>
          <w:b/>
          <w:color w:val="006400"/>
          <w:sz w:val="22"/>
        </w:rPr>
        <w:t>Answer: The patient bites down on a tongue depressor while the clinician tries to twist it.</w:t>
      </w:r>
    </w:p>
    <w:p>
      <w:r>
        <w:rPr>
          <w:i/>
          <w:sz w:val="20"/>
        </w:rPr>
        <w:t>Rationale: If the patient cannot hold the blade due to pain or malocclusion, the test is positive for a mandible fracture (95% sensitive).</w:t>
      </w:r>
    </w:p>
    <w:p/>
    <w:p>
      <w:r>
        <w:rPr>
          <w:b/>
          <w:sz w:val="22"/>
        </w:rPr>
        <w:t>Q762. What is a 'Blowout' fracture?</w:t>
      </w:r>
    </w:p>
    <w:p>
      <w:r>
        <w:rPr>
          <w:b/>
          <w:color w:val="006400"/>
          <w:sz w:val="22"/>
        </w:rPr>
        <w:t>Answer: A fracture of the orbital floor (maxillary bone) or medial wall (ethmoid bone) without involving the orbital rim.</w:t>
      </w:r>
    </w:p>
    <w:p>
      <w:r>
        <w:rPr>
          <w:i/>
          <w:sz w:val="20"/>
        </w:rPr>
        <w:t>Rationale: It is caused by a sudden increase in intraorbital pressure from a direct blow.</w:t>
      </w:r>
    </w:p>
    <w:p/>
    <w:p>
      <w:r>
        <w:rPr>
          <w:b/>
          <w:sz w:val="22"/>
        </w:rPr>
        <w:t>Q763. What is the most common symptom of an orbital blowout fracture?</w:t>
      </w:r>
    </w:p>
    <w:p>
      <w:r>
        <w:rPr>
          <w:b/>
          <w:color w:val="006400"/>
          <w:sz w:val="22"/>
        </w:rPr>
        <w:t>Answer: Diplopia (double vision), especially on upward gaze.</w:t>
      </w:r>
    </w:p>
    <w:p>
      <w:r>
        <w:rPr>
          <w:i/>
          <w:sz w:val="20"/>
        </w:rPr>
        <w:t>Rationale: This is often due to entrapment of the inferior rectus muscle.</w:t>
      </w:r>
    </w:p>
    <w:p/>
    <w:p>
      <w:r>
        <w:rPr>
          <w:b/>
          <w:sz w:val="22"/>
        </w:rPr>
        <w:t>Q764. What is 'Enophthalmos'?</w:t>
      </w:r>
    </w:p>
    <w:p>
      <w:r>
        <w:rPr>
          <w:b/>
          <w:color w:val="006400"/>
          <w:sz w:val="22"/>
        </w:rPr>
        <w:t>Answer: A sunken appearance of the eye.</w:t>
      </w:r>
    </w:p>
    <w:p>
      <w:r>
        <w:rPr>
          <w:i/>
          <w:sz w:val="20"/>
        </w:rPr>
        <w:t>Rationale: It occurs when orbital contents herniate into the maxillary sinus through a floor fracture.</w:t>
      </w:r>
    </w:p>
    <w:p/>
    <w:p>
      <w:r>
        <w:rPr>
          <w:b/>
          <w:sz w:val="22"/>
        </w:rPr>
        <w:t>Q765. What is the 'Teardrop Sign' on a facial X-ray?</w:t>
      </w:r>
    </w:p>
    <w:p>
      <w:r>
        <w:rPr>
          <w:b/>
          <w:color w:val="006400"/>
          <w:sz w:val="22"/>
        </w:rPr>
        <w:t>Answer: Herniated orbital fat and muscle appearing as a soft tissue mass in the superior maxillary sinus.</w:t>
      </w:r>
    </w:p>
    <w:p>
      <w:r>
        <w:rPr>
          <w:i/>
          <w:sz w:val="20"/>
        </w:rPr>
        <w:t>Rationale: It is a classic sign of an orbital floor blowout fracture.</w:t>
      </w:r>
    </w:p>
    <w:p/>
    <w:p>
      <w:r>
        <w:rPr>
          <w:b/>
          <w:sz w:val="22"/>
        </w:rPr>
        <w:t>Q766. Which nerve is most commonly injured in an orbital floor fracture?</w:t>
      </w:r>
    </w:p>
    <w:p>
      <w:r>
        <w:rPr>
          <w:b/>
          <w:color w:val="006400"/>
          <w:sz w:val="22"/>
        </w:rPr>
        <w:t>Answer: Infraorbital nerve (a branch of CN V2).</w:t>
      </w:r>
    </w:p>
    <w:p>
      <w:r>
        <w:rPr>
          <w:i/>
          <w:sz w:val="20"/>
        </w:rPr>
        <w:t>Rationale: It causes numbness of the cheek, upper lip, and gingiva on the affected side.</w:t>
      </w:r>
    </w:p>
    <w:p/>
    <w:p>
      <w:r>
        <w:rPr>
          <w:b/>
          <w:sz w:val="22"/>
        </w:rPr>
        <w:t>Q767. What is the management of a septal hematoma?</w:t>
      </w:r>
    </w:p>
    <w:p>
      <w:r>
        <w:rPr>
          <w:b/>
          <w:color w:val="006400"/>
          <w:sz w:val="22"/>
        </w:rPr>
        <w:t>Answer: Immediate incision and drainage.</w:t>
      </w:r>
    </w:p>
    <w:p>
      <w:r>
        <w:rPr>
          <w:i/>
          <w:sz w:val="20"/>
        </w:rPr>
        <w:t>Rationale: Failure to drain it leads to pressure necrosis of the septal cartilage, resulting in a 'saddle nose' deformity.</w:t>
      </w:r>
    </w:p>
    <w:p/>
    <w:p>
      <w:r>
        <w:rPr>
          <w:b/>
          <w:sz w:val="22"/>
        </w:rPr>
        <w:t>Q768. Why is a septal hematoma an emergency?</w:t>
      </w:r>
    </w:p>
    <w:p>
      <w:r>
        <w:rPr>
          <w:b/>
          <w:color w:val="006400"/>
          <w:sz w:val="22"/>
        </w:rPr>
        <w:t>Answer: The cartilage relies on the perichondrium for blood supply; a hematoma separates them, leading to rapid necrosis.</w:t>
      </w:r>
    </w:p>
    <w:p>
      <w:r>
        <w:rPr>
          <w:i/>
          <w:sz w:val="20"/>
        </w:rPr>
        <w:t>Rationale: Infection (septal abscess) is another major risk.</w:t>
      </w:r>
    </w:p>
    <w:p/>
    <w:p>
      <w:r>
        <w:rPr>
          <w:b/>
          <w:sz w:val="22"/>
        </w:rPr>
        <w:t>Q769. What is the most common facial bone fracture?</w:t>
      </w:r>
    </w:p>
    <w:p>
      <w:r>
        <w:rPr>
          <w:b/>
          <w:color w:val="006400"/>
          <w:sz w:val="22"/>
        </w:rPr>
        <w:t>Answer: Nasal bone fracture.</w:t>
      </w:r>
    </w:p>
    <w:p>
      <w:r>
        <w:rPr>
          <w:i/>
          <w:sz w:val="20"/>
        </w:rPr>
        <w:t>Rationale: Usually caused by direct blunt trauma.</w:t>
      </w:r>
    </w:p>
    <w:p/>
    <w:p>
      <w:r>
        <w:rPr>
          <w:b/>
          <w:sz w:val="22"/>
        </w:rPr>
        <w:t>Q770. How is a nasal fracture diagnosed in the ED?</w:t>
      </w:r>
    </w:p>
    <w:p>
      <w:r>
        <w:rPr>
          <w:b/>
          <w:color w:val="006400"/>
          <w:sz w:val="22"/>
        </w:rPr>
        <w:t>Answer: Primarily clinically (deformity, crepitus, epistaxis).</w:t>
      </w:r>
    </w:p>
    <w:p>
      <w:r>
        <w:rPr>
          <w:i/>
          <w:sz w:val="20"/>
        </w:rPr>
        <w:t>Rationale: X-rays are often unnecessary as they don't change management in the acute phase.</w:t>
      </w:r>
    </w:p>
    <w:p/>
    <w:p>
      <w:r>
        <w:rPr>
          <w:b/>
          <w:sz w:val="22"/>
        </w:rPr>
        <w:t>Q771. When should a displaced nasal fracture be reduced?</w:t>
      </w:r>
    </w:p>
    <w:p>
      <w:r>
        <w:rPr>
          <w:b/>
          <w:color w:val="006400"/>
          <w:sz w:val="22"/>
        </w:rPr>
        <w:t>Answer: Either immediately (before swelling) or 5-7 days later (after swelling subsides).</w:t>
      </w:r>
    </w:p>
    <w:p>
      <w:r>
        <w:rPr>
          <w:i/>
          <w:sz w:val="20"/>
        </w:rPr>
        <w:t>Rationale: Early reduction is often difficult due to edema.</w:t>
      </w:r>
    </w:p>
    <w:p/>
    <w:p>
      <w:r>
        <w:rPr>
          <w:b/>
          <w:sz w:val="22"/>
        </w:rPr>
        <w:t>Q772. What is 'Battle's Sign'?</w:t>
      </w:r>
    </w:p>
    <w:p>
      <w:r>
        <w:rPr>
          <w:b/>
          <w:color w:val="006400"/>
          <w:sz w:val="22"/>
        </w:rPr>
        <w:t>Answer: Ecchymosis over the mastoid process.</w:t>
      </w:r>
    </w:p>
    <w:p>
      <w:r>
        <w:rPr>
          <w:i/>
          <w:sz w:val="20"/>
        </w:rPr>
        <w:t>Rationale: It indicates a basilar skull fracture involving the petrous portion of the temporal bone.</w:t>
      </w:r>
    </w:p>
    <w:p/>
    <w:p>
      <w:r>
        <w:rPr>
          <w:b/>
          <w:sz w:val="22"/>
        </w:rPr>
        <w:t>Q773. What are 'Raccoon Eyes'?</w:t>
      </w:r>
    </w:p>
    <w:p>
      <w:r>
        <w:rPr>
          <w:b/>
          <w:color w:val="006400"/>
          <w:sz w:val="22"/>
        </w:rPr>
        <w:t>Answer: Periorbital ecchymosis without direct trauma to the eyes.</w:t>
      </w:r>
    </w:p>
    <w:p>
      <w:r>
        <w:rPr>
          <w:i/>
          <w:sz w:val="20"/>
        </w:rPr>
        <w:t>Rationale: It indicates a basilar skull fracture involving the anterior cranial fossa.</w:t>
      </w:r>
    </w:p>
    <w:p/>
    <w:p>
      <w:r>
        <w:rPr>
          <w:b/>
          <w:sz w:val="22"/>
        </w:rPr>
        <w:t>Q774. What is the 'Halo Sign'?</w:t>
      </w:r>
    </w:p>
    <w:p>
      <w:r>
        <w:rPr>
          <w:b/>
          <w:color w:val="006400"/>
          <w:sz w:val="22"/>
        </w:rPr>
        <w:t>Answer: Blood from the nose or ear placed on gauze that forms a clear ring around the central red spot.</w:t>
      </w:r>
    </w:p>
    <w:p>
      <w:r>
        <w:rPr>
          <w:i/>
          <w:sz w:val="20"/>
        </w:rPr>
        <w:t>Rationale: It suggests the presence of CSF in the blood (though not 100% specific).</w:t>
      </w:r>
    </w:p>
    <w:p/>
    <w:p>
      <w:r>
        <w:rPr>
          <w:b/>
          <w:sz w:val="22"/>
        </w:rPr>
        <w:t>Q775. What is the most specific laboratory test for CSF leak?</w:t>
      </w:r>
    </w:p>
    <w:p>
      <w:r>
        <w:rPr>
          <w:b/>
          <w:color w:val="006400"/>
          <w:sz w:val="22"/>
        </w:rPr>
        <w:t>Answer: Beta-2 transferrin.</w:t>
      </w:r>
    </w:p>
    <w:p>
      <w:r>
        <w:rPr>
          <w:i/>
          <w:sz w:val="20"/>
        </w:rPr>
        <w:t>Rationale: This protein is found only in CSF, perilymph, and vitreous humor.</w:t>
      </w:r>
    </w:p>
    <w:p/>
    <w:p>
      <w:r>
        <w:rPr>
          <w:b/>
          <w:sz w:val="22"/>
        </w:rPr>
        <w:t>Q776. What is 'Oculocardiac Reflex' in the context of facial trauma?</w:t>
      </w:r>
    </w:p>
    <w:p>
      <w:r>
        <w:rPr>
          <w:b/>
          <w:color w:val="006400"/>
          <w:sz w:val="22"/>
        </w:rPr>
        <w:t>Answer: Bradycardia, nausea, and syncope triggered by pressure on the globe or entrapment of extraocular muscles.</w:t>
      </w:r>
    </w:p>
    <w:p>
      <w:r>
        <w:rPr>
          <w:i/>
          <w:sz w:val="20"/>
        </w:rPr>
        <w:t>Rationale: It is a vagal response and an indication for urgent surgical repair of a blowout fracture.</w:t>
      </w:r>
    </w:p>
    <w:p/>
    <w:p>
      <w:r>
        <w:rPr>
          <w:b/>
          <w:sz w:val="22"/>
        </w:rPr>
        <w:t>Q777. What is the 'White-eyed' blowout fracture?</w:t>
      </w:r>
    </w:p>
    <w:p>
      <w:r>
        <w:rPr>
          <w:b/>
          <w:color w:val="006400"/>
          <w:sz w:val="22"/>
        </w:rPr>
        <w:t>Answer: A blowout fracture in a child where there is minimal bruising but severe muscle entrapment.</w:t>
      </w:r>
    </w:p>
    <w:p>
      <w:r>
        <w:rPr>
          <w:i/>
          <w:sz w:val="20"/>
        </w:rPr>
        <w:t>Rationale: This is a surgical emergency because the muscle can become necrotic quickly.</w:t>
      </w:r>
    </w:p>
    <w:p/>
    <w:p>
      <w:r>
        <w:rPr>
          <w:b/>
          <w:sz w:val="22"/>
        </w:rPr>
        <w:t>Q778. True or False: Most orbital blowout fractures require immediate surgery.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Most are managed conservatively with decongestants and antibiotics; surgery is indicated for persistent diplopia or significant enophthalmos.</w:t>
      </w:r>
    </w:p>
    <w:p/>
    <w:p>
      <w:r>
        <w:rPr>
          <w:b/>
          <w:sz w:val="22"/>
        </w:rPr>
        <w:t>Q779. What is the imaging modality of choice for maxillofacial trauma?</w:t>
      </w:r>
    </w:p>
    <w:p>
      <w:r>
        <w:rPr>
          <w:b/>
          <w:color w:val="006400"/>
          <w:sz w:val="22"/>
        </w:rPr>
        <w:t>Answer: Non-contrast CT scan of the facial bones with coronal and sagittal reconstructions.</w:t>
      </w:r>
    </w:p>
    <w:p>
      <w:r>
        <w:rPr>
          <w:i/>
          <w:sz w:val="20"/>
        </w:rPr>
        <w:t>Rationale: Plain films are generally insufficient for surgical planning.</w:t>
      </w:r>
    </w:p>
    <w:p/>
    <w:p>
      <w:r>
        <w:rPr>
          <w:b/>
          <w:sz w:val="22"/>
        </w:rPr>
        <w:t>Q780. What is the 'Galeazzi' fracture equivalent in the face?</w:t>
      </w:r>
    </w:p>
    <w:p>
      <w:r>
        <w:rPr>
          <w:b/>
          <w:color w:val="006400"/>
          <w:sz w:val="22"/>
        </w:rPr>
        <w:t>Answer: There isn't one, but 'ZMC' fractures are the complex equivalents of midface trauma.</w:t>
      </w:r>
    </w:p>
    <w:p>
      <w:r>
        <w:rPr>
          <w:i/>
          <w:sz w:val="20"/>
        </w:rPr>
        <w:t>Rationale: ZMC involves the most important structural pillars of the face.</w:t>
      </w:r>
    </w:p>
    <w:p/>
    <w:p>
      <w:r>
        <w:rPr>
          <w:b/>
          <w:sz w:val="22"/>
        </w:rPr>
        <w:t>Q781. What antibiotic is typically given for a compound (open) mandible fracture?</w:t>
      </w:r>
    </w:p>
    <w:p>
      <w:r>
        <w:rPr>
          <w:b/>
          <w:color w:val="006400"/>
          <w:sz w:val="22"/>
        </w:rPr>
        <w:t>Answer: Penicillin or Clindamycin.</w:t>
      </w:r>
    </w:p>
    <w:p>
      <w:r>
        <w:rPr>
          <w:i/>
          <w:sz w:val="20"/>
        </w:rPr>
        <w:t>Rationale: Most mandible fractures that involve the tooth-bearing area are technically 'open' to the mouth.</w:t>
      </w:r>
    </w:p>
    <w:p/>
    <w:p>
      <w:r>
        <w:rPr>
          <w:b/>
          <w:sz w:val="22"/>
        </w:rPr>
        <w:t>Q782. What is the 'Step-off' deformity?</w:t>
      </w:r>
    </w:p>
    <w:p>
      <w:r>
        <w:rPr>
          <w:b/>
          <w:color w:val="006400"/>
          <w:sz w:val="22"/>
        </w:rPr>
        <w:t>Answer: A palpable break in the continuity of a bone rim (e.g., infraorbital or supraorbital rim).</w:t>
      </w:r>
    </w:p>
    <w:p>
      <w:r>
        <w:rPr>
          <w:i/>
          <w:sz w:val="20"/>
        </w:rPr>
        <w:t>Rationale: It is a hallmark of a displaced fracture.</w:t>
      </w:r>
    </w:p>
    <w:p/>
    <w:p>
      <w:r>
        <w:rPr>
          <w:b/>
          <w:sz w:val="22"/>
        </w:rPr>
        <w:t>Q783. A patient with a midface injury has a 'long face' appearance. What fracture is suspected?</w:t>
      </w:r>
    </w:p>
    <w:p>
      <w:r>
        <w:rPr>
          <w:b/>
          <w:color w:val="006400"/>
          <w:sz w:val="22"/>
        </w:rPr>
        <w:t>Answer: Le Fort III.</w:t>
      </w:r>
    </w:p>
    <w:p>
      <w:r>
        <w:rPr>
          <w:i/>
          <w:sz w:val="20"/>
        </w:rPr>
        <w:t>Rationale: The craniofacial dysjunction allows the midface to drop inferiorly.</w:t>
      </w:r>
    </w:p>
    <w:p/>
    <w:p>
      <w:r>
        <w:rPr>
          <w:b/>
          <w:sz w:val="22"/>
        </w:rPr>
        <w:t>Q784. What is a 'Guérin' fracture?</w:t>
      </w:r>
    </w:p>
    <w:p>
      <w:r>
        <w:rPr>
          <w:b/>
          <w:color w:val="006400"/>
          <w:sz w:val="22"/>
        </w:rPr>
        <w:t>Answer: Another name for Le Fort I.</w:t>
      </w:r>
    </w:p>
    <w:p>
      <w:r>
        <w:rPr>
          <w:i/>
          <w:sz w:val="20"/>
        </w:rPr>
        <w:t>Rationale: Named after the French surgeon who first described it.</w:t>
      </w:r>
    </w:p>
    <w:p/>
    <w:p>
      <w:r>
        <w:rPr>
          <w:b/>
          <w:sz w:val="22"/>
        </w:rPr>
        <w:t>Q785. What is the concern with a fracture of the frontal sinus?</w:t>
      </w:r>
    </w:p>
    <w:p>
      <w:r>
        <w:rPr>
          <w:b/>
          <w:color w:val="006400"/>
          <w:sz w:val="22"/>
        </w:rPr>
        <w:t>Answer: Involvement of the posterior table and potential for meningitis or mucocele.</w:t>
      </w:r>
    </w:p>
    <w:p>
      <w:r>
        <w:rPr>
          <w:i/>
          <w:sz w:val="20"/>
        </w:rPr>
        <w:t>Rationale: Posterior table fractures require neurosurgical consultation.</w:t>
      </w:r>
    </w:p>
    <w:p/>
    <w:p>
      <w:r>
        <w:rPr>
          <w:b/>
          <w:sz w:val="22"/>
        </w:rPr>
        <w:t>Q786. What is 'Dacrocystitis' in trauma?</w:t>
      </w:r>
    </w:p>
    <w:p>
      <w:r>
        <w:rPr>
          <w:b/>
          <w:color w:val="006400"/>
          <w:sz w:val="22"/>
        </w:rPr>
        <w:t>Answer: Inflammation of the tear duct, which can occur after naso-ethmoid-orbital (NEO) fractures.</w:t>
      </w:r>
    </w:p>
    <w:p>
      <w:r>
        <w:rPr>
          <w:i/>
          <w:sz w:val="20"/>
        </w:rPr>
        <w:t>Rationale: NEO fractures involve the medial canthal ligament and lacrimal system.</w:t>
      </w:r>
    </w:p>
    <w:p/>
    <w:p>
      <w:r>
        <w:rPr>
          <w:b/>
          <w:sz w:val="22"/>
        </w:rPr>
        <w:t>Q787. What is the 'Telecanthus'?</w:t>
      </w:r>
    </w:p>
    <w:p>
      <w:r>
        <w:rPr>
          <w:b/>
          <w:color w:val="006400"/>
          <w:sz w:val="22"/>
        </w:rPr>
        <w:t>Answer: An increase in the distance between the inner corners of the eyes.</w:t>
      </w:r>
    </w:p>
    <w:p>
      <w:r>
        <w:rPr>
          <w:i/>
          <w:sz w:val="20"/>
        </w:rPr>
        <w:t>Rationale: It is a sign of a Naso-Ethmoid-Orbital (NEO) fracture involving the medial canthal ligaments.</w:t>
      </w:r>
    </w:p>
    <w:p/>
    <w:p>
      <w:r>
        <w:rPr>
          <w:b/>
          <w:sz w:val="22"/>
        </w:rPr>
        <w:t>Q788. What is the 'Bucket Handle' appearance on X-ray?</w:t>
      </w:r>
    </w:p>
    <w:p>
      <w:r>
        <w:rPr>
          <w:b/>
          <w:color w:val="006400"/>
          <w:sz w:val="22"/>
        </w:rPr>
        <w:t>Answer: Sometimes used to describe the arch of the zygoma on a Submentovertex (SMV) view.</w:t>
      </w:r>
    </w:p>
    <w:p>
      <w:r>
        <w:rPr>
          <w:i/>
          <w:sz w:val="20"/>
        </w:rPr>
        <w:t>Rationale: SMV is the best plain film view for zygomatic arch fractures.</w:t>
      </w:r>
    </w:p>
    <w:p/>
    <w:p>
      <w:r>
        <w:rPr>
          <w:b/>
          <w:sz w:val="22"/>
        </w:rPr>
        <w:t>Q789. How do you manage a patient with midface trauma and epistaxis that won't stop?</w:t>
      </w:r>
    </w:p>
    <w:p>
      <w:r>
        <w:rPr>
          <w:b/>
          <w:color w:val="006400"/>
          <w:sz w:val="22"/>
        </w:rPr>
        <w:t>Answer: Traditional packing can be difficult; a Foley catheter or posterior pack may be needed.</w:t>
      </w:r>
    </w:p>
    <w:p>
      <w:r>
        <w:rPr>
          <w:i/>
          <w:sz w:val="20"/>
        </w:rPr>
        <w:t>Rationale: Be careful with packing if there is a suspected cribriform plate fracture.</w:t>
      </w:r>
    </w:p>
    <w:p/>
    <w:p>
      <w:r>
        <w:rPr>
          <w:b/>
          <w:sz w:val="22"/>
        </w:rPr>
        <w:t>Q790. Can you use a Nasogastric (NG) tube in a patient with a Le Fort II or III fracture?</w:t>
      </w:r>
    </w:p>
    <w:p>
      <w:r>
        <w:rPr>
          <w:b/>
          <w:color w:val="006400"/>
          <w:sz w:val="22"/>
        </w:rPr>
        <w:t>Answer: No, it is contraindicated.</w:t>
      </w:r>
    </w:p>
    <w:p>
      <w:r>
        <w:rPr>
          <w:i/>
          <w:sz w:val="20"/>
        </w:rPr>
        <w:t>Rationale: There is a risk of intracranial passage of the tube through a fractured cribriform plate.</w:t>
      </w:r>
    </w:p>
    <w:p/>
    <w:p>
      <w:r>
        <w:rPr>
          <w:b/>
          <w:sz w:val="22"/>
        </w:rPr>
        <w:t>Q791. What is a 'Smash' fracture?</w:t>
      </w:r>
    </w:p>
    <w:p>
      <w:r>
        <w:rPr>
          <w:b/>
          <w:color w:val="006400"/>
          <w:sz w:val="22"/>
        </w:rPr>
        <w:t>Answer: A colloquial term for a high-velocity, comminuted midface injury.</w:t>
      </w:r>
    </w:p>
    <w:p>
      <w:r>
        <w:rPr>
          <w:i/>
          <w:sz w:val="20"/>
        </w:rPr>
        <w:t>Rationale: These usually require extensive plating and reconstruction.</w:t>
      </w:r>
    </w:p>
    <w:p/>
    <w:p>
      <w:r>
        <w:rPr>
          <w:b/>
          <w:sz w:val="22"/>
        </w:rPr>
        <w:t>Q792. What is the primary concern with a bilateral mandible body fracture?</w:t>
      </w:r>
    </w:p>
    <w:p>
      <w:r>
        <w:rPr>
          <w:b/>
          <w:color w:val="006400"/>
          <w:sz w:val="22"/>
        </w:rPr>
        <w:t>Answer: Airway obstruction due to loss of tongue support.</w:t>
      </w:r>
    </w:p>
    <w:p>
      <w:r>
        <w:rPr>
          <w:i/>
          <w:sz w:val="20"/>
        </w:rPr>
        <w:t>Rationale: The 'flail' segment allows the tongue to fall back and occlude the oropharynx.</w:t>
      </w:r>
    </w:p>
    <w:p/>
    <w:p>
      <w:r>
        <w:rPr>
          <w:b/>
          <w:sz w:val="22"/>
        </w:rPr>
        <w:t>Q793. What is the 'hanging drop' sign?</w:t>
      </w:r>
    </w:p>
    <w:p>
      <w:r>
        <w:rPr>
          <w:b/>
          <w:color w:val="006400"/>
          <w:sz w:val="22"/>
        </w:rPr>
        <w:t>Answer: The same as the 'teardrop' sign in orbital blowout fractures.</w:t>
      </w:r>
    </w:p>
    <w:p>
      <w:r>
        <w:rPr>
          <w:i/>
          <w:sz w:val="20"/>
        </w:rPr>
        <w:t>Rationale: It refers to the fat herniating into the maxillary sinus.</w:t>
      </w:r>
    </w:p>
    <w:p/>
    <w:p>
      <w:r>
        <w:rPr>
          <w:b/>
          <w:sz w:val="22"/>
        </w:rPr>
        <w:t>Q794. What is the management of a dental avulsion (tooth knocked out)?</w:t>
      </w:r>
    </w:p>
    <w:p>
      <w:r>
        <w:rPr>
          <w:b/>
          <w:color w:val="006400"/>
          <w:sz w:val="22"/>
        </w:rPr>
        <w:t>Answer: Reimplant immediately if possible, or store in Hank's Balanced Salt Solution, milk, or saliva.</w:t>
      </w:r>
    </w:p>
    <w:p>
      <w:r>
        <w:rPr>
          <w:i/>
          <w:sz w:val="20"/>
        </w:rPr>
        <w:t>Rationale: Time is critical; the periodontal ligament cells die quickly outside the socket.</w:t>
      </w:r>
    </w:p>
    <w:p/>
    <w:p>
      <w:r>
        <w:rPr>
          <w:b/>
          <w:sz w:val="22"/>
        </w:rPr>
        <w:t>Q795. Should you reimplant a primary (baby) tooth?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Reimplantation can damage the underlying permanent tooth bud.</w:t>
      </w:r>
    </w:p>
    <w:p/>
    <w:p>
      <w:r>
        <w:rPr>
          <w:b/>
          <w:sz w:val="22"/>
        </w:rPr>
        <w:t>Q796. What is 'Ellis Classification' used for?</w:t>
      </w:r>
    </w:p>
    <w:p>
      <w:r>
        <w:rPr>
          <w:b/>
          <w:color w:val="006400"/>
          <w:sz w:val="22"/>
        </w:rPr>
        <w:t>Answer: Dental fractures.</w:t>
      </w:r>
    </w:p>
    <w:p>
      <w:r>
        <w:rPr>
          <w:i/>
          <w:sz w:val="20"/>
        </w:rPr>
        <w:t>Rationale: Ellis I (enamel), Ellis II (dentin - yellow), Ellis III (pulp - bloody).</w:t>
      </w:r>
    </w:p>
    <w:p/>
    <w:p>
      <w:r>
        <w:rPr>
          <w:b/>
          <w:sz w:val="22"/>
        </w:rPr>
        <w:t>Q797. Which Ellis dental fracture is a true emergency?</w:t>
      </w:r>
    </w:p>
    <w:p>
      <w:r>
        <w:rPr>
          <w:b/>
          <w:color w:val="006400"/>
          <w:sz w:val="22"/>
        </w:rPr>
        <w:t>Answer: Ellis III.</w:t>
      </w:r>
    </w:p>
    <w:p>
      <w:r>
        <w:rPr>
          <w:i/>
          <w:sz w:val="20"/>
        </w:rPr>
        <w:t>Rationale: The pulp is exposed, requiring immediate dental referral and coverage with calcium hydroxide or foil.</w:t>
      </w:r>
    </w:p>
    <w:p/>
    <w:p>
      <w:r>
        <w:rPr>
          <w:b/>
          <w:sz w:val="22"/>
        </w:rPr>
        <w:t>Q798. What is 'Trigeminal' nerve distribution in facial trauma?</w:t>
      </w:r>
    </w:p>
    <w:p>
      <w:r>
        <w:rPr>
          <w:b/>
          <w:color w:val="006400"/>
          <w:sz w:val="22"/>
        </w:rPr>
        <w:t>Answer: V1 (supraorbital), V2 (infraorbital), V3 (mental).</w:t>
      </w:r>
    </w:p>
    <w:p>
      <w:r>
        <w:rPr>
          <w:i/>
          <w:sz w:val="20"/>
        </w:rPr>
        <w:t>Rationale: Testing sensation in these areas helps localize facial fractures.</w:t>
      </w:r>
    </w:p>
    <w:p/>
    <w:p>
      <w:r>
        <w:rPr>
          <w:b/>
          <w:sz w:val="22"/>
        </w:rPr>
        <w:t>Q799. How do you stabilize a mandible fracture in the ED before surgery?</w:t>
      </w:r>
    </w:p>
    <w:p>
      <w:r>
        <w:rPr>
          <w:b/>
          <w:color w:val="006400"/>
          <w:sz w:val="22"/>
        </w:rPr>
        <w:t>Answer: A 'Barton's bandage' (wrap around the jaw and over the head) can provide temporary stabilization.</w:t>
      </w:r>
    </w:p>
    <w:p>
      <w:r>
        <w:rPr>
          <w:i/>
          <w:sz w:val="20"/>
        </w:rPr>
        <w:t>Rationale: Pain control and soft diet are also key.</w:t>
      </w:r>
    </w:p>
    <w:p/>
    <w:p>
      <w:r>
        <w:rPr>
          <w:b/>
          <w:sz w:val="22"/>
        </w:rPr>
        <w:t>Q800. What is the most common cause of 'blindness' following facial trauma?</w:t>
      </w:r>
    </w:p>
    <w:p>
      <w:r>
        <w:rPr>
          <w:b/>
          <w:color w:val="006400"/>
          <w:sz w:val="22"/>
        </w:rPr>
        <w:t>Answer: Retrobulbar hematoma.</w:t>
      </w:r>
    </w:p>
    <w:p>
      <w:r>
        <w:rPr>
          <w:i/>
          <w:sz w:val="20"/>
        </w:rPr>
        <w:t>Rationale: Increased pressure within the orbit compresses the optic nerve; this is a surgical emergency requiring lateral canthotomy.</w:t>
      </w:r>
    </w:p>
    <w:p/>
    <w:p>
      <w:r>
        <w:br w:type="page"/>
      </w:r>
    </w:p>
    <w:p>
      <w:r>
        <w:rPr>
          <w:b/>
          <w:sz w:val="22"/>
        </w:rPr>
        <w:t>Q801. What is the most critical factor for the long-term survival of an avulsed permanent tooth?</w:t>
      </w:r>
    </w:p>
    <w:p>
      <w:r>
        <w:rPr>
          <w:b/>
          <w:color w:val="006400"/>
          <w:sz w:val="22"/>
        </w:rPr>
        <w:t>Answer: Total extra-oral time.</w:t>
      </w:r>
    </w:p>
    <w:p>
      <w:r>
        <w:rPr>
          <w:i/>
          <w:sz w:val="20"/>
        </w:rPr>
        <w:t>Rationale: Replantation within 20-30 minutes has the best prognosis; viability of periodontal ligament cells drops significantly after 60 minutes.</w:t>
      </w:r>
    </w:p>
    <w:p/>
    <w:p>
      <w:r>
        <w:rPr>
          <w:b/>
          <w:sz w:val="22"/>
        </w:rPr>
        <w:t>Q802. Which storage medium is considered the 'gold standard' for an avulsed tooth?</w:t>
      </w:r>
    </w:p>
    <w:p>
      <w:r>
        <w:rPr>
          <w:b/>
          <w:color w:val="006400"/>
          <w:sz w:val="22"/>
        </w:rPr>
        <w:t>Answer: Hank's Balanced Salt Solution (HBSS).</w:t>
      </w:r>
    </w:p>
    <w:p>
      <w:r>
        <w:rPr>
          <w:i/>
          <w:sz w:val="20"/>
        </w:rPr>
        <w:t>Rationale: HBSS is pH-balanced and contains essential nutrients that maintain the viability of periodontal ligament cells for up to several hours.</w:t>
      </w:r>
    </w:p>
    <w:p/>
    <w:p>
      <w:r>
        <w:rPr>
          <w:b/>
          <w:sz w:val="22"/>
        </w:rPr>
        <w:t>Q803. True or False: Primary teeth should be replanted immediately if avulsed.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Replanting primary teeth can damage the underlying permanent tooth bud and lead to infection or ankylosis.</w:t>
      </w:r>
    </w:p>
    <w:p/>
    <w:p>
      <w:r>
        <w:rPr>
          <w:b/>
          <w:sz w:val="22"/>
        </w:rPr>
        <w:t>Q804. Describe the management of an Ellis Class I fracture.</w:t>
      </w:r>
    </w:p>
    <w:p>
      <w:r>
        <w:rPr>
          <w:b/>
          <w:color w:val="006400"/>
          <w:sz w:val="22"/>
        </w:rPr>
        <w:t>Answer: Smoothing of rough edges or elective cosmetic repair.</w:t>
      </w:r>
    </w:p>
    <w:p>
      <w:r>
        <w:rPr>
          <w:i/>
          <w:sz w:val="20"/>
        </w:rPr>
        <w:t>Rationale: Ellis I involves only the enamel; it is painless and does not require urgent dental intervention.</w:t>
      </w:r>
    </w:p>
    <w:p/>
    <w:p>
      <w:r>
        <w:rPr>
          <w:b/>
          <w:sz w:val="22"/>
        </w:rPr>
        <w:t>Q805. How does an Ellis Class II fracture typically present clinically?</w:t>
      </w:r>
    </w:p>
    <w:p>
      <w:r>
        <w:rPr>
          <w:b/>
          <w:color w:val="006400"/>
          <w:sz w:val="22"/>
        </w:rPr>
        <w:t>Answer: Yellowish tinge to the fractured surface and sensitivity to cold/air.</w:t>
      </w:r>
    </w:p>
    <w:p>
      <w:r>
        <w:rPr>
          <w:i/>
          <w:sz w:val="20"/>
        </w:rPr>
        <w:t>Rationale: Ellis II involves the dentin, which contains tubules that communicate with the pulp, leading to sensitivity.</w:t>
      </w:r>
    </w:p>
    <w:p/>
    <w:p>
      <w:r>
        <w:rPr>
          <w:b/>
          <w:sz w:val="22"/>
        </w:rPr>
        <w:t>Q806. What is the recommended treatment for an Ellis Class II fracture in the ED?</w:t>
      </w:r>
    </w:p>
    <w:p>
      <w:r>
        <w:rPr>
          <w:b/>
          <w:color w:val="006400"/>
          <w:sz w:val="22"/>
        </w:rPr>
        <w:t>Answer: Cover the exposed dentin with calcium hydroxide or a glass ionomer cement.</w:t>
      </w:r>
    </w:p>
    <w:p>
      <w:r>
        <w:rPr>
          <w:i/>
          <w:sz w:val="20"/>
        </w:rPr>
        <w:t>Rationale: Covering the dentin reduces pain and prevents bacterial contamination of the pulp.</w:t>
      </w:r>
    </w:p>
    <w:p/>
    <w:p>
      <w:r>
        <w:rPr>
          <w:b/>
          <w:sz w:val="22"/>
        </w:rPr>
        <w:t>Q807. Identify the hallmark clinical finding of an Ellis Class III fracture.</w:t>
      </w:r>
    </w:p>
    <w:p>
      <w:r>
        <w:rPr>
          <w:b/>
          <w:color w:val="006400"/>
          <w:sz w:val="22"/>
        </w:rPr>
        <w:t>Answer: A visible drop of blood or pinkish area on the fractured surface.</w:t>
      </w:r>
    </w:p>
    <w:p>
      <w:r>
        <w:rPr>
          <w:i/>
          <w:sz w:val="20"/>
        </w:rPr>
        <w:t>Rationale: Ellis III involves the pulp chamber; it is a dental emergency requiring immediate or very early dental consultation.</w:t>
      </w:r>
    </w:p>
    <w:p/>
    <w:p>
      <w:r>
        <w:rPr>
          <w:b/>
          <w:sz w:val="22"/>
        </w:rPr>
        <w:t>Q808. Which nerve block provides anesthesia to the mandibular teeth, lateral tongue, and floor of the mouth?</w:t>
      </w:r>
    </w:p>
    <w:p>
      <w:r>
        <w:rPr>
          <w:b/>
          <w:color w:val="006400"/>
          <w:sz w:val="22"/>
        </w:rPr>
        <w:t>Answer: Inferior Alveolar Nerve Block.</w:t>
      </w:r>
    </w:p>
    <w:p>
      <w:r>
        <w:rPr>
          <w:i/>
          <w:sz w:val="20"/>
        </w:rPr>
        <w:t>Rationale: This block targets the nerve as it enters the mandibular foramen, numbing the entire ipsilateral mandibular quadrant.</w:t>
      </w:r>
    </w:p>
    <w:p/>
    <w:p>
      <w:r>
        <w:rPr>
          <w:b/>
          <w:sz w:val="22"/>
        </w:rPr>
        <w:t>Q809. Where is the target site for a Supraperiosteal (Infiltration) dental block?</w:t>
      </w:r>
    </w:p>
    <w:p>
      <w:r>
        <w:rPr>
          <w:b/>
          <w:color w:val="006400"/>
          <w:sz w:val="22"/>
        </w:rPr>
        <w:t>Answer: The mucobuccal fold at the apex of the tooth.</w:t>
      </w:r>
    </w:p>
    <w:p>
      <w:r>
        <w:rPr>
          <w:i/>
          <w:sz w:val="20"/>
        </w:rPr>
        <w:t>Rationale: Local anesthetic diffuses through the porous bone to reach the nerve plexus of individual maxillary teeth.</w:t>
      </w:r>
    </w:p>
    <w:p/>
    <w:p>
      <w:r>
        <w:rPr>
          <w:b/>
          <w:sz w:val="22"/>
        </w:rPr>
        <w:t>Q810. Which nerve is targeted to provide anesthesia to the lower lip and chin without affecting the tongue?</w:t>
      </w:r>
    </w:p>
    <w:p>
      <w:r>
        <w:rPr>
          <w:b/>
          <w:color w:val="006400"/>
          <w:sz w:val="22"/>
        </w:rPr>
        <w:t>Answer: The Mental Nerve.</w:t>
      </w:r>
    </w:p>
    <w:p>
      <w:r>
        <w:rPr>
          <w:i/>
          <w:sz w:val="20"/>
        </w:rPr>
        <w:t>Rationale: The mental nerve exits the mental foramen (usually near the second premolar) and supplies the lower lip and chin.</w:t>
      </w:r>
    </w:p>
    <w:p/>
    <w:p>
      <w:r>
        <w:rPr>
          <w:b/>
          <w:sz w:val="22"/>
        </w:rPr>
        <w:t>Q811. What is 'Dry Socket' technically called, and when does it typically occur?</w:t>
      </w:r>
    </w:p>
    <w:p>
      <w:r>
        <w:rPr>
          <w:b/>
          <w:color w:val="006400"/>
          <w:sz w:val="22"/>
        </w:rPr>
        <w:t>Answer: Alveolar Osteitis; 3-5 days post-extraction.</w:t>
      </w:r>
    </w:p>
    <w:p>
      <w:r>
        <w:rPr>
          <w:i/>
          <w:sz w:val="20"/>
        </w:rPr>
        <w:t>Rationale: It occurs when the blood clot in the extraction site is prematurely lost or fails to form, exposing the bone.</w:t>
      </w:r>
    </w:p>
    <w:p/>
    <w:p>
      <w:r>
        <w:rPr>
          <w:b/>
          <w:sz w:val="22"/>
        </w:rPr>
        <w:t>Q812. What is the treatment for Alveolar Osteitis (Dry Socket) in the ED?</w:t>
      </w:r>
    </w:p>
    <w:p>
      <w:r>
        <w:rPr>
          <w:b/>
          <w:color w:val="006400"/>
          <w:sz w:val="22"/>
        </w:rPr>
        <w:t>Answer: Irrigation and packing with iodoform gauze or medicated paste (e.g., Alvogyl).</w:t>
      </w:r>
    </w:p>
    <w:p>
      <w:r>
        <w:rPr>
          <w:i/>
          <w:sz w:val="20"/>
        </w:rPr>
        <w:t>Rationale: Treatment is focused on pain relief and protecting the exposed bone while it heals; antibiotics are not usually required unless systemic infection is present.</w:t>
      </w:r>
    </w:p>
    <w:p/>
    <w:p>
      <w:r>
        <w:rPr>
          <w:b/>
          <w:sz w:val="22"/>
        </w:rPr>
        <w:t>Q813. Define Pericoronitis.</w:t>
      </w:r>
    </w:p>
    <w:p>
      <w:r>
        <w:rPr>
          <w:b/>
          <w:color w:val="006400"/>
          <w:sz w:val="22"/>
        </w:rPr>
        <w:t>Answer: Inflammation of the gingival tissue (operculum) overlying a partially erupted tooth.</w:t>
      </w:r>
    </w:p>
    <w:p>
      <w:r>
        <w:rPr>
          <w:i/>
          <w:sz w:val="20"/>
        </w:rPr>
        <w:t>Rationale: It is most common with third molars (wisdom teeth) and can lead to localized infection or abscess.</w:t>
      </w:r>
    </w:p>
    <w:p/>
    <w:p>
      <w:r>
        <w:rPr>
          <w:b/>
          <w:sz w:val="22"/>
        </w:rPr>
        <w:t>Q814. What are the three components of a 'complete' dental avulsion management?</w:t>
      </w:r>
    </w:p>
    <w:p>
      <w:r>
        <w:rPr>
          <w:b/>
          <w:color w:val="006400"/>
          <w:sz w:val="22"/>
        </w:rPr>
        <w:t>Answer: Handle by the crown only, rinse gently (no scrubbing), and replant immediately.</w:t>
      </w:r>
    </w:p>
    <w:p>
      <w:r>
        <w:rPr>
          <w:i/>
          <w:sz w:val="20"/>
        </w:rPr>
        <w:t>Rationale: Scrubbing or touching the root destroys the periodontal ligament cells needed for successful reattachment.</w:t>
      </w:r>
    </w:p>
    <w:p/>
    <w:p>
      <w:r>
        <w:rPr>
          <w:b/>
          <w:sz w:val="22"/>
        </w:rPr>
        <w:t>Q815. What is the 'Splinting' duration for a replanted avulsed tooth?</w:t>
      </w:r>
    </w:p>
    <w:p>
      <w:r>
        <w:rPr>
          <w:b/>
          <w:color w:val="006400"/>
          <w:sz w:val="22"/>
        </w:rPr>
        <w:t>Answer: 7 to 14 days.</w:t>
      </w:r>
    </w:p>
    <w:p>
      <w:r>
        <w:rPr>
          <w:i/>
          <w:sz w:val="20"/>
        </w:rPr>
        <w:t>Rationale: Short-term flexible splinting is preferred to allow for physiological movement and prevent ankylosis.</w:t>
      </w:r>
    </w:p>
    <w:p/>
    <w:p>
      <w:r>
        <w:rPr>
          <w:b/>
          <w:sz w:val="22"/>
        </w:rPr>
        <w:t>Q816. In a dental block, why is 'Aspiration' critical before injection?</w:t>
      </w:r>
    </w:p>
    <w:p>
      <w:r>
        <w:rPr>
          <w:b/>
          <w:color w:val="006400"/>
          <w:sz w:val="22"/>
        </w:rPr>
        <w:t>Answer: To avoid intravascular injection.</w:t>
      </w:r>
    </w:p>
    <w:p>
      <w:r>
        <w:rPr>
          <w:i/>
          <w:sz w:val="20"/>
        </w:rPr>
        <w:t>Rationale: The dental vasculature is dense, and intravascular injection of lidocaine with epinephrine can cause systemic toxicity or cardiovascular stress.</w:t>
      </w:r>
    </w:p>
    <w:p/>
    <w:p>
      <w:r>
        <w:rPr>
          <w:b/>
          <w:sz w:val="22"/>
        </w:rPr>
        <w:t>Q817. Which facial space infection is characterized by bilateral cellulitis of the submandibular, submental, and sublingual spaces?</w:t>
      </w:r>
    </w:p>
    <w:p>
      <w:r>
        <w:rPr>
          <w:b/>
          <w:color w:val="006400"/>
          <w:sz w:val="22"/>
        </w:rPr>
        <w:t>Answer: Ludwig’s Angina.</w:t>
      </w:r>
    </w:p>
    <w:p>
      <w:r>
        <w:rPr>
          <w:i/>
          <w:sz w:val="20"/>
        </w:rPr>
        <w:t>Rationale: This is a rapidly spreading, potentially life-threatening infection that can cause airway obstruction by displacing the tongue superiorly.</w:t>
      </w:r>
    </w:p>
    <w:p/>
    <w:p>
      <w:r>
        <w:rPr>
          <w:b/>
          <w:sz w:val="22"/>
        </w:rPr>
        <w:t>Q818. What is the 'Step-off' deformity of the jaw a sign of?</w:t>
      </w:r>
    </w:p>
    <w:p>
      <w:r>
        <w:rPr>
          <w:b/>
          <w:color w:val="006400"/>
          <w:sz w:val="22"/>
        </w:rPr>
        <w:t>Answer: Mandibular fracture.</w:t>
      </w:r>
    </w:p>
    <w:p>
      <w:r>
        <w:rPr>
          <w:i/>
          <w:sz w:val="20"/>
        </w:rPr>
        <w:t>Rationale: Assess for dental malocclusion and the 'tongue blade test' to screen for fractures.</w:t>
      </w:r>
    </w:p>
    <w:p/>
    <w:p>
      <w:r>
        <w:rPr>
          <w:b/>
          <w:sz w:val="22"/>
        </w:rPr>
        <w:t>Q819. What is the 'Tongue Blade Test' in the evaluation of mandibular fractures?</w:t>
      </w:r>
    </w:p>
    <w:p>
      <w:r>
        <w:rPr>
          <w:b/>
          <w:color w:val="006400"/>
          <w:sz w:val="22"/>
        </w:rPr>
        <w:t>Answer: The patient bites down on a tongue blade while the clinician tries to twist/break it.</w:t>
      </w:r>
    </w:p>
    <w:p>
      <w:r>
        <w:rPr>
          <w:i/>
          <w:sz w:val="20"/>
        </w:rPr>
        <w:t>Rationale: If the patient cannot hold the blade due to pain or malocclusion, the test is positive, suggesting a fracture (high sensitivity).</w:t>
      </w:r>
    </w:p>
    <w:p/>
    <w:p>
      <w:r>
        <w:rPr>
          <w:b/>
          <w:sz w:val="22"/>
        </w:rPr>
        <w:t>Q820. Which type of dental fracture is most likely to result in a 'Pink Spot' or 'Red Spot'?</w:t>
      </w:r>
    </w:p>
    <w:p>
      <w:r>
        <w:rPr>
          <w:b/>
          <w:color w:val="006400"/>
          <w:sz w:val="22"/>
        </w:rPr>
        <w:t>Answer: Ellis Class III.</w:t>
      </w:r>
    </w:p>
    <w:p>
      <w:r>
        <w:rPr>
          <w:i/>
          <w:sz w:val="20"/>
        </w:rPr>
        <w:t>Rationale: The pink or red spot indicates exposure of the vascular pulp tissue.</w:t>
      </w:r>
    </w:p>
    <w:p/>
    <w:p>
      <w:r>
        <w:rPr>
          <w:b/>
          <w:sz w:val="22"/>
        </w:rPr>
        <w:t>Q821. A patient has a tooth that is mobile but not displaced. What is the diagnosis?</w:t>
      </w:r>
    </w:p>
    <w:p>
      <w:r>
        <w:rPr>
          <w:b/>
          <w:color w:val="006400"/>
          <w:sz w:val="22"/>
        </w:rPr>
        <w:t>Answer: Subluxation.</w:t>
      </w:r>
    </w:p>
    <w:p>
      <w:r>
        <w:rPr>
          <w:i/>
          <w:sz w:val="20"/>
        </w:rPr>
        <w:t>Rationale: Unlike a concussion (where the tooth is tender but not mobile), subluxation involves damage to the periodontal ligament resulting in mobility.</w:t>
      </w:r>
    </w:p>
    <w:p/>
    <w:p>
      <w:r>
        <w:rPr>
          <w:b/>
          <w:sz w:val="22"/>
        </w:rPr>
        <w:t>Q822. Define 'Extrusive Luxation'.</w:t>
      </w:r>
    </w:p>
    <w:p>
      <w:r>
        <w:rPr>
          <w:b/>
          <w:color w:val="006400"/>
          <w:sz w:val="22"/>
        </w:rPr>
        <w:t>Answer: Partial displacement of the tooth out of its socket.</w:t>
      </w:r>
    </w:p>
    <w:p>
      <w:r>
        <w:rPr>
          <w:i/>
          <w:sz w:val="20"/>
        </w:rPr>
        <w:t>Rationale: The tooth appears elongated and is usually very mobile; it requires repositioning and splinting.</w:t>
      </w:r>
    </w:p>
    <w:p/>
    <w:p>
      <w:r>
        <w:rPr>
          <w:b/>
          <w:sz w:val="22"/>
        </w:rPr>
        <w:t>Q823. How does 'Intrusive Luxation' differ from other dental traumas in terms of management?</w:t>
      </w:r>
    </w:p>
    <w:p>
      <w:r>
        <w:rPr>
          <w:b/>
          <w:color w:val="006400"/>
          <w:sz w:val="22"/>
        </w:rPr>
        <w:t>Answer: Do NOT attempt to pull the tooth out; refer to a dentist.</w:t>
      </w:r>
    </w:p>
    <w:p>
      <w:r>
        <w:rPr>
          <w:i/>
          <w:sz w:val="20"/>
        </w:rPr>
        <w:t>Rationale: Intrusive luxation involves driving the tooth into the alveolar bone; forced repositioning can cause significant damage.</w:t>
      </w:r>
    </w:p>
    <w:p/>
    <w:p>
      <w:r>
        <w:rPr>
          <w:b/>
          <w:sz w:val="22"/>
        </w:rPr>
        <w:t>Q824. What is the preferred storage medium if HBSS is unavailable for an avulsed tooth?</w:t>
      </w:r>
    </w:p>
    <w:p>
      <w:r>
        <w:rPr>
          <w:b/>
          <w:color w:val="006400"/>
          <w:sz w:val="22"/>
        </w:rPr>
        <w:t>Answer: Milk (cold, low fat preferred).</w:t>
      </w:r>
    </w:p>
    <w:p>
      <w:r>
        <w:rPr>
          <w:i/>
          <w:sz w:val="20"/>
        </w:rPr>
        <w:t>Rationale: Milk has a compatible osmolarity and pH, and it is more widely available than HBSS.</w:t>
      </w:r>
    </w:p>
    <w:p/>
    <w:p>
      <w:r>
        <w:rPr>
          <w:b/>
          <w:sz w:val="22"/>
        </w:rPr>
        <w:t>Q825. Why is saliva not an ideal storage medium for long-term tooth transport?</w:t>
      </w:r>
    </w:p>
    <w:p>
      <w:r>
        <w:rPr>
          <w:b/>
          <w:color w:val="006400"/>
          <w:sz w:val="22"/>
        </w:rPr>
        <w:t>Answer: High bacterial content and non-ideal osmolarity.</w:t>
      </w:r>
    </w:p>
    <w:p>
      <w:r>
        <w:rPr>
          <w:i/>
          <w:sz w:val="20"/>
        </w:rPr>
        <w:t>Rationale: Saliva can be used for very short durations (minutes) if nothing else is available, but it is inferior to milk.</w:t>
      </w:r>
    </w:p>
    <w:p/>
    <w:p>
      <w:r>
        <w:rPr>
          <w:b/>
          <w:sz w:val="22"/>
        </w:rPr>
        <w:t>Q826. When should a patient with an Ellis II fracture see a dentist?</w:t>
      </w:r>
    </w:p>
    <w:p>
      <w:r>
        <w:rPr>
          <w:b/>
          <w:color w:val="006400"/>
          <w:sz w:val="22"/>
        </w:rPr>
        <w:t>Answer: Within 24 hours.</w:t>
      </w:r>
    </w:p>
    <w:p>
      <w:r>
        <w:rPr>
          <w:i/>
          <w:sz w:val="20"/>
        </w:rPr>
        <w:t>Rationale: Prompt follow-up is needed to ensure the permanent restoration is placed and the pulp remains viable.</w:t>
      </w:r>
    </w:p>
    <w:p/>
    <w:p>
      <w:r>
        <w:rPr>
          <w:b/>
          <w:sz w:val="22"/>
        </w:rPr>
        <w:t>Q827. What is the classic presentation of a Canine Space infection?</w:t>
      </w:r>
    </w:p>
    <w:p>
      <w:r>
        <w:rPr>
          <w:b/>
          <w:color w:val="006400"/>
          <w:sz w:val="22"/>
        </w:rPr>
        <w:t>Answer: Swelling lateral to the nose with loss of the nasolabial fold.</w:t>
      </w:r>
    </w:p>
    <w:p>
      <w:r>
        <w:rPr>
          <w:i/>
          <w:sz w:val="20"/>
        </w:rPr>
        <w:t>Rationale: Often results from infection of the maxillary canine or premolar teeth.</w:t>
      </w:r>
    </w:p>
    <w:p/>
    <w:p>
      <w:r>
        <w:rPr>
          <w:b/>
          <w:sz w:val="22"/>
        </w:rPr>
        <w:t>Q828. Which dental block would you use to anesthetize the maxillary incisors and canines?</w:t>
      </w:r>
    </w:p>
    <w:p>
      <w:r>
        <w:rPr>
          <w:b/>
          <w:color w:val="006400"/>
          <w:sz w:val="22"/>
        </w:rPr>
        <w:t>Answer: Infraorbital Nerve Block.</w:t>
      </w:r>
    </w:p>
    <w:p>
      <w:r>
        <w:rPr>
          <w:i/>
          <w:sz w:val="20"/>
        </w:rPr>
        <w:t>Rationale: This block numbs the infraorbital nerve as it exits the foramen, providing anesthesia to the anterior maxillary teeth and the lower eyelid/side of nose/upper lip.</w:t>
      </w:r>
    </w:p>
    <w:p/>
    <w:p>
      <w:r>
        <w:rPr>
          <w:b/>
          <w:sz w:val="22"/>
        </w:rPr>
        <w:t>Q829. A patient presents with a 'woody' induration of the neck and elevation of the tongue. What is the priority?</w:t>
      </w:r>
    </w:p>
    <w:p>
      <w:r>
        <w:rPr>
          <w:b/>
          <w:color w:val="006400"/>
          <w:sz w:val="22"/>
        </w:rPr>
        <w:t>Answer: Airway management.</w:t>
      </w:r>
    </w:p>
    <w:p>
      <w:r>
        <w:rPr>
          <w:i/>
          <w:sz w:val="20"/>
        </w:rPr>
        <w:t>Rationale: This describes Ludwig's Angina; the airway can be lost rapidly due to tongue displacement and swelling.</w:t>
      </w:r>
    </w:p>
    <w:p/>
    <w:p>
      <w:r>
        <w:rPr>
          <w:b/>
          <w:sz w:val="22"/>
        </w:rPr>
        <w:t>Q830. What is the most common cause of dental abscesses?</w:t>
      </w:r>
    </w:p>
    <w:p>
      <w:r>
        <w:rPr>
          <w:b/>
          <w:color w:val="006400"/>
          <w:sz w:val="22"/>
        </w:rPr>
        <w:t>Answer: Dental caries (decay).</w:t>
      </w:r>
    </w:p>
    <w:p>
      <w:r>
        <w:rPr>
          <w:i/>
          <w:sz w:val="20"/>
        </w:rPr>
        <w:t>Rationale: Bacteria penetrate the enamel and dentin to reach the pulp, leading to pulpitis and eventually an apical abscess.</w:t>
      </w:r>
    </w:p>
    <w:p/>
    <w:p>
      <w:r>
        <w:rPr>
          <w:b/>
          <w:sz w:val="22"/>
        </w:rPr>
        <w:t>Q831. Describe 'Buccal Space' infection presentation.</w:t>
      </w:r>
    </w:p>
    <w:p>
      <w:r>
        <w:rPr>
          <w:b/>
          <w:color w:val="006400"/>
          <w:sz w:val="22"/>
        </w:rPr>
        <w:t>Answer: Significant cheek swelling, but the patient can still open their mouth (minimal trismus).</w:t>
      </w:r>
    </w:p>
    <w:p>
      <w:r>
        <w:rPr>
          <w:i/>
          <w:sz w:val="20"/>
        </w:rPr>
        <w:t>Rationale: Distinguished from masticator space infections, which cause severe trismus.</w:t>
      </w:r>
    </w:p>
    <w:p/>
    <w:p>
      <w:r>
        <w:rPr>
          <w:b/>
          <w:sz w:val="22"/>
        </w:rPr>
        <w:t>Q832. What antibiotic is the first-line choice for dental infections in the non-penicillin allergic patient?</w:t>
      </w:r>
    </w:p>
    <w:p>
      <w:r>
        <w:rPr>
          <w:b/>
          <w:color w:val="006400"/>
          <w:sz w:val="22"/>
        </w:rPr>
        <w:t>Answer: Amoxicillin or Penicillin VK.</w:t>
      </w:r>
    </w:p>
    <w:p>
      <w:r>
        <w:rPr>
          <w:i/>
          <w:sz w:val="20"/>
        </w:rPr>
        <w:t>Rationale: For more severe infections or suspicion of anaerobes, Augmentin or Clindamycin is often used.</w:t>
      </w:r>
    </w:p>
    <w:p/>
    <w:p>
      <w:r>
        <w:rPr>
          <w:b/>
          <w:sz w:val="22"/>
        </w:rPr>
        <w:t>Q833. True or False: Dental radiographs (Periapical) are necessary in the ED for all dental pain.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Radiographs are primarily needed if there is trauma, suspicion of a deep abscess, or a foreign body.</w:t>
      </w:r>
    </w:p>
    <w:p/>
    <w:p>
      <w:r>
        <w:rPr>
          <w:b/>
          <w:sz w:val="22"/>
        </w:rPr>
        <w:t>Q834. What is 'Acute Necrotizing Ulcerative Gingivitis' (ANUG) also known as?</w:t>
      </w:r>
    </w:p>
    <w:p>
      <w:r>
        <w:rPr>
          <w:b/>
          <w:color w:val="006400"/>
          <w:sz w:val="22"/>
        </w:rPr>
        <w:t>Answer: Trench Mouth.</w:t>
      </w:r>
    </w:p>
    <w:p>
      <w:r>
        <w:rPr>
          <w:i/>
          <w:sz w:val="20"/>
        </w:rPr>
        <w:t>Rationale: Characterized by painful, bleeding gums and 'punched-out' interdental papillae; often associated with poor hygiene, stress, or immunocompromise.</w:t>
      </w:r>
    </w:p>
    <w:p/>
    <w:p>
      <w:r>
        <w:rPr>
          <w:b/>
          <w:sz w:val="22"/>
        </w:rPr>
        <w:t>Q835. What is the treatment for ANUG?</w:t>
      </w:r>
    </w:p>
    <w:p>
      <w:r>
        <w:rPr>
          <w:b/>
          <w:color w:val="006400"/>
          <w:sz w:val="22"/>
        </w:rPr>
        <w:t>Answer: Metronidazole, chlorhexidine rinses, and dental referral.</w:t>
      </w:r>
    </w:p>
    <w:p>
      <w:r>
        <w:rPr>
          <w:i/>
          <w:sz w:val="20"/>
        </w:rPr>
        <w:t>Rationale: Effective against the anaerobic fusiform bacteria and spirochetes that cause the condition.</w:t>
      </w:r>
    </w:p>
    <w:p/>
    <w:p>
      <w:r>
        <w:rPr>
          <w:b/>
          <w:sz w:val="22"/>
        </w:rPr>
        <w:t>Q836. Which dental emergency involves the entrapment of food or bacteria under a gingival flap?</w:t>
      </w:r>
    </w:p>
    <w:p>
      <w:r>
        <w:rPr>
          <w:b/>
          <w:color w:val="006400"/>
          <w:sz w:val="22"/>
        </w:rPr>
        <w:t>Answer: Pericoronitis.</w:t>
      </w:r>
    </w:p>
    <w:p>
      <w:r>
        <w:rPr>
          <w:i/>
          <w:sz w:val="20"/>
        </w:rPr>
        <w:t>Rationale: Commonly seen in young adults with erupting wisdom teeth.</w:t>
      </w:r>
    </w:p>
    <w:p/>
    <w:p>
      <w:r>
        <w:rPr>
          <w:b/>
          <w:sz w:val="22"/>
        </w:rPr>
        <w:t>Q837. What is the 'Post-extraction' instruction regarding straws and smoking?</w:t>
      </w:r>
    </w:p>
    <w:p>
      <w:r>
        <w:rPr>
          <w:b/>
          <w:color w:val="006400"/>
          <w:sz w:val="22"/>
        </w:rPr>
        <w:t>Answer: Avoid for at least 24-48 hours.</w:t>
      </w:r>
    </w:p>
    <w:p>
      <w:r>
        <w:rPr>
          <w:i/>
          <w:sz w:val="20"/>
        </w:rPr>
        <w:t>Rationale: The negative pressure from sucking or the chemicals in smoke can dislodge the blood clot, leading to dry socket.</w:t>
      </w:r>
    </w:p>
    <w:p/>
    <w:p>
      <w:r>
        <w:rPr>
          <w:b/>
          <w:sz w:val="22"/>
        </w:rPr>
        <w:t>Q838. Describe the 'Greater Palatine' block target.</w:t>
      </w:r>
    </w:p>
    <w:p>
      <w:r>
        <w:rPr>
          <w:b/>
          <w:color w:val="006400"/>
          <w:sz w:val="22"/>
        </w:rPr>
        <w:t>Answer: Palatal mucosa halfway between the midline and the gingival margin of the second molar.</w:t>
      </w:r>
    </w:p>
    <w:p>
      <w:r>
        <w:rPr>
          <w:i/>
          <w:sz w:val="20"/>
        </w:rPr>
        <w:t>Rationale: Anesthetizes the hard palate and overlying tissues posterior to the canines.</w:t>
      </w:r>
    </w:p>
    <w:p/>
    <w:p>
      <w:r>
        <w:rPr>
          <w:b/>
          <w:sz w:val="22"/>
        </w:rPr>
        <w:t>Q839. Which tooth is 'Tooth #8' in the Universal Numbering System?</w:t>
      </w:r>
    </w:p>
    <w:p>
      <w:r>
        <w:rPr>
          <w:b/>
          <w:color w:val="006400"/>
          <w:sz w:val="22"/>
        </w:rPr>
        <w:t>Answer: Right maxillary central incisor.</w:t>
      </w:r>
    </w:p>
    <w:p>
      <w:r>
        <w:rPr>
          <w:i/>
          <w:sz w:val="20"/>
        </w:rPr>
        <w:t>Rationale: The system starts at the right maxillary third molar (#1) and goes across to the left (#16), then down to the left mandibular third molar (#17) and across to the right (#32).</w:t>
      </w:r>
    </w:p>
    <w:p/>
    <w:p>
      <w:r>
        <w:rPr>
          <w:b/>
          <w:sz w:val="22"/>
        </w:rPr>
        <w:t>Q840. What is the 'Gow-Gates' technique?</w:t>
      </w:r>
    </w:p>
    <w:p>
      <w:r>
        <w:rPr>
          <w:b/>
          <w:color w:val="006400"/>
          <w:sz w:val="22"/>
        </w:rPr>
        <w:t>Answer: A high mandibular nerve block technique.</w:t>
      </w:r>
    </w:p>
    <w:p>
      <w:r>
        <w:rPr>
          <w:i/>
          <w:sz w:val="20"/>
        </w:rPr>
        <w:t>Rationale: It aims for the neck of the mandibular condyle, providing more reliable anesthesia of the entire mandibular nerve (V3) than the standard inferior alveolar block.</w:t>
      </w:r>
    </w:p>
    <w:p/>
    <w:p>
      <w:r>
        <w:rPr>
          <w:b/>
          <w:sz w:val="22"/>
        </w:rPr>
        <w:t>Q841. A patient presents with a tooth that is sensitive to percussion but not mobile or displaced. Diagnosis?</w:t>
      </w:r>
    </w:p>
    <w:p>
      <w:r>
        <w:rPr>
          <w:b/>
          <w:color w:val="006400"/>
          <w:sz w:val="22"/>
        </w:rPr>
        <w:t>Answer: Dental Concussion.</w:t>
      </w:r>
    </w:p>
    <w:p>
      <w:r>
        <w:rPr>
          <w:i/>
          <w:sz w:val="20"/>
        </w:rPr>
        <w:t>Rationale: Management is soft diet and follow-up; no splinting required.</w:t>
      </w:r>
    </w:p>
    <w:p/>
    <w:p>
      <w:r>
        <w:rPr>
          <w:b/>
          <w:sz w:val="22"/>
        </w:rPr>
        <w:t>Q842. What is the risk of using tap water to rinse an avulsed tooth?</w:t>
      </w:r>
    </w:p>
    <w:p>
      <w:r>
        <w:rPr>
          <w:b/>
          <w:color w:val="006400"/>
          <w:sz w:val="22"/>
        </w:rPr>
        <w:t>Answer: Cell lysis due to hypotonicity.</w:t>
      </w:r>
    </w:p>
    <w:p>
      <w:r>
        <w:rPr>
          <w:i/>
          <w:sz w:val="20"/>
        </w:rPr>
        <w:t>Rationale: Tap water is hypotonic and contains chlorine, both of which damage the periodontal ligament cells.</w:t>
      </w:r>
    </w:p>
    <w:p/>
    <w:p>
      <w:r>
        <w:rPr>
          <w:b/>
          <w:sz w:val="22"/>
        </w:rPr>
        <w:t>Q843. In an Ellis III fracture, what is the goal of a 'Pulpotomy' performed by a dentist?</w:t>
      </w:r>
    </w:p>
    <w:p>
      <w:r>
        <w:rPr>
          <w:b/>
          <w:color w:val="006400"/>
          <w:sz w:val="22"/>
        </w:rPr>
        <w:t>Answer: Removal of the coronal pulp to preserve the vitality of the root pulp.</w:t>
      </w:r>
    </w:p>
    <w:p>
      <w:r>
        <w:rPr>
          <w:i/>
          <w:sz w:val="20"/>
        </w:rPr>
        <w:t>Rationale: This is done to allow the root to finish forming in immature teeth.</w:t>
      </w:r>
    </w:p>
    <w:p/>
    <w:p>
      <w:r>
        <w:rPr>
          <w:b/>
          <w:sz w:val="22"/>
        </w:rPr>
        <w:t>Q844. Which space infection can lead to Cavernous Sinus Thrombosis?</w:t>
      </w:r>
    </w:p>
    <w:p>
      <w:r>
        <w:rPr>
          <w:b/>
          <w:color w:val="006400"/>
          <w:sz w:val="22"/>
        </w:rPr>
        <w:t>Answer: Canine space or infratemporal space infections.</w:t>
      </w:r>
    </w:p>
    <w:p>
      <w:r>
        <w:rPr>
          <w:i/>
          <w:sz w:val="20"/>
        </w:rPr>
        <w:t>Rationale: Valveless veins in the midface allow retrograde spread of infection to the cavernous sinus.</w:t>
      </w:r>
    </w:p>
    <w:p/>
    <w:p>
      <w:r>
        <w:rPr>
          <w:b/>
          <w:sz w:val="22"/>
        </w:rPr>
        <w:t>Q845. What is the management of a 'Lateral Luxation'?</w:t>
      </w:r>
    </w:p>
    <w:p>
      <w:r>
        <w:rPr>
          <w:b/>
          <w:color w:val="006400"/>
          <w:sz w:val="22"/>
        </w:rPr>
        <w:t>Answer: Repositioning and splinting.</w:t>
      </w:r>
    </w:p>
    <w:p>
      <w:r>
        <w:rPr>
          <w:i/>
          <w:sz w:val="20"/>
        </w:rPr>
        <w:t>Rationale: Lateral luxation involves displacement of the tooth laterally, often with a fracture of the alveolar bone.</w:t>
      </w:r>
    </w:p>
    <w:p/>
    <w:p>
      <w:r>
        <w:rPr>
          <w:b/>
          <w:sz w:val="22"/>
        </w:rPr>
        <w:t>Q846. Name the three muscles involved in the 'Masticator Space'.</w:t>
      </w:r>
    </w:p>
    <w:p>
      <w:r>
        <w:rPr>
          <w:b/>
          <w:color w:val="006400"/>
          <w:sz w:val="22"/>
        </w:rPr>
        <w:t>Answer: Masseter, Pterygoid, and Temporalis muscles.</w:t>
      </w:r>
    </w:p>
    <w:p>
      <w:r>
        <w:rPr>
          <w:i/>
          <w:sz w:val="20"/>
        </w:rPr>
        <w:t>Rationale: Infection here is characterized by severe trismus.</w:t>
      </w:r>
    </w:p>
    <w:p/>
    <w:p>
      <w:r>
        <w:rPr>
          <w:b/>
          <w:sz w:val="22"/>
        </w:rPr>
        <w:t>Q847. Why is 'Epinephrine' added to dental anesthetics?</w:t>
      </w:r>
    </w:p>
    <w:p>
      <w:r>
        <w:rPr>
          <w:b/>
          <w:color w:val="006400"/>
          <w:sz w:val="22"/>
        </w:rPr>
        <w:t>Answer: To provide local vasoconstriction, extending the duration of action and reducing bleeding.</w:t>
      </w:r>
    </w:p>
    <w:p>
      <w:r>
        <w:rPr>
          <w:i/>
          <w:sz w:val="20"/>
        </w:rPr>
        <w:t>Rationale: It also slows systemic absorption, reducing toxicity risk.</w:t>
      </w:r>
    </w:p>
    <w:p/>
    <w:p>
      <w:r>
        <w:rPr>
          <w:b/>
          <w:sz w:val="22"/>
        </w:rPr>
        <w:t>Q848. True or False: A dental abscess can cause a secondary sinusitis.</w:t>
      </w:r>
    </w:p>
    <w:p>
      <w:r>
        <w:rPr>
          <w:b/>
          <w:color w:val="006400"/>
          <w:sz w:val="22"/>
        </w:rPr>
        <w:t>Answer: True.</w:t>
      </w:r>
    </w:p>
    <w:p>
      <w:r>
        <w:rPr>
          <w:i/>
          <w:sz w:val="20"/>
        </w:rPr>
        <w:t>Rationale: Odontogenic sinusitis occurs when a maxillary tooth infection erodes through the floor of the maxillary sinus.</w:t>
      </w:r>
    </w:p>
    <w:p/>
    <w:p>
      <w:r>
        <w:rPr>
          <w:b/>
          <w:sz w:val="22"/>
        </w:rPr>
        <w:t>Q849. What is the primary sign of 'Alveolar Ridge' fracture?</w:t>
      </w:r>
    </w:p>
    <w:p>
      <w:r>
        <w:rPr>
          <w:b/>
          <w:color w:val="006400"/>
          <w:sz w:val="22"/>
        </w:rPr>
        <w:t>Answer: Movement of multiple teeth as a unit when one is manipulated.</w:t>
      </w:r>
    </w:p>
    <w:p>
      <w:r>
        <w:rPr>
          <w:i/>
          <w:sz w:val="20"/>
        </w:rPr>
        <w:t>Rationale: Requires stabilization and oral surgery/dental consultation.</w:t>
      </w:r>
    </w:p>
    <w:p/>
    <w:p>
      <w:r>
        <w:rPr>
          <w:b/>
          <w:sz w:val="22"/>
        </w:rPr>
        <w:t>Q850. What should be used to 'scrub' a dirty avulsed tooth root?</w:t>
      </w:r>
    </w:p>
    <w:p>
      <w:r>
        <w:rPr>
          <w:b/>
          <w:color w:val="006400"/>
          <w:sz w:val="22"/>
        </w:rPr>
        <w:t>Answer: Nothing.</w:t>
      </w:r>
    </w:p>
    <w:p>
      <w:r>
        <w:rPr>
          <w:i/>
          <w:sz w:val="20"/>
        </w:rPr>
        <w:t>Rationale: You should NEVER scrub the root; only gentle rinsing with saline or milk is allowed.</w:t>
      </w:r>
    </w:p>
    <w:p/>
    <w:p>
      <w:r>
        <w:br w:type="page"/>
      </w:r>
    </w:p>
    <w:p>
      <w:r>
        <w:rPr>
          <w:b/>
          <w:sz w:val="22"/>
        </w:rPr>
        <w:t>Q851. What is the first-line antibiotic for pediatric Acute Otitis Media?</w:t>
      </w:r>
    </w:p>
    <w:p>
      <w:r>
        <w:rPr>
          <w:b/>
          <w:color w:val="006400"/>
          <w:sz w:val="22"/>
        </w:rPr>
        <w:t>Answer: High-dose Amoxicillin (80-90 mg/kg/day).</w:t>
      </w:r>
    </w:p>
    <w:p>
      <w:r>
        <w:rPr>
          <w:i/>
          <w:sz w:val="20"/>
        </w:rPr>
        <w:t>Rationale: High doses are required to overcome resistant Streptococcus pneumoniae.</w:t>
      </w:r>
    </w:p>
    <w:p/>
    <w:p>
      <w:r>
        <w:rPr>
          <w:b/>
          <w:sz w:val="22"/>
        </w:rPr>
        <w:t>Q852. When should Amoxicillin-Clavulanate (Augmentin) be used first-line for AOM?</w:t>
      </w:r>
    </w:p>
    <w:p>
      <w:r>
        <w:rPr>
          <w:b/>
          <w:color w:val="006400"/>
          <w:sz w:val="22"/>
        </w:rPr>
        <w:t>Answer: If the child has received amoxicillin in the last 30 days or has concurrent purulent conjunctivitis.</w:t>
      </w:r>
    </w:p>
    <w:p>
      <w:r>
        <w:rPr>
          <w:i/>
          <w:sz w:val="20"/>
        </w:rPr>
        <w:t>Rationale: This covers beta-lactamase producing organisms like H. influenzae.</w:t>
      </w:r>
    </w:p>
    <w:p/>
    <w:p>
      <w:r>
        <w:rPr>
          <w:b/>
          <w:sz w:val="22"/>
        </w:rPr>
        <w:t>Q853. Which antibiotic is the treatment of choice for Group A Strep Pharyngitis in a patient with a non-anaphylactic penicillin allergy?</w:t>
      </w:r>
    </w:p>
    <w:p>
      <w:r>
        <w:rPr>
          <w:b/>
          <w:color w:val="006400"/>
          <w:sz w:val="22"/>
        </w:rPr>
        <w:t>Answer: Cephalexin (Keflex).</w:t>
      </w:r>
    </w:p>
    <w:p>
      <w:r>
        <w:rPr>
          <w:i/>
          <w:sz w:val="20"/>
        </w:rPr>
        <w:t>Rationale: First-generation cephalosporins are effective and have low cross-reactivity in non-anaphylactic PCN allergies.</w:t>
      </w:r>
    </w:p>
    <w:p/>
    <w:p>
      <w:r>
        <w:rPr>
          <w:b/>
          <w:sz w:val="22"/>
        </w:rPr>
        <w:t>Q854. What is the duration of treatment for Strep Pharyngitis to prevent Rheumatic Fever?</w:t>
      </w:r>
    </w:p>
    <w:p>
      <w:r>
        <w:rPr>
          <w:b/>
          <w:color w:val="006400"/>
          <w:sz w:val="22"/>
        </w:rPr>
        <w:t>Answer: 10 days.</w:t>
      </w:r>
    </w:p>
    <w:p>
      <w:r>
        <w:rPr>
          <w:i/>
          <w:sz w:val="20"/>
        </w:rPr>
        <w:t>Rationale: Shorter courses may clear symptoms but do not reliably prevent the sequelae of Rheumatic Fever.</w:t>
      </w:r>
    </w:p>
    <w:p/>
    <w:p>
      <w:r>
        <w:rPr>
          <w:b/>
          <w:sz w:val="22"/>
        </w:rPr>
        <w:t>Q855. Which topical anesthetic/vasoconstrictor combination is commonly used for nasal procedures in the ED?</w:t>
      </w:r>
    </w:p>
    <w:p>
      <w:r>
        <w:rPr>
          <w:b/>
          <w:color w:val="006400"/>
          <w:sz w:val="22"/>
        </w:rPr>
        <w:t>Answer: Lidocaine with Oxymetazoline (Afrin) or Cocaine solution.</w:t>
      </w:r>
    </w:p>
    <w:p>
      <w:r>
        <w:rPr>
          <w:i/>
          <w:sz w:val="20"/>
        </w:rPr>
        <w:t>Rationale: Cocaine provides both excellent anesthesia and intense vasoconstriction but is used less frequently now due to cost and storage requirements.</w:t>
      </w:r>
    </w:p>
    <w:p/>
    <w:p>
      <w:r>
        <w:rPr>
          <w:b/>
          <w:sz w:val="22"/>
        </w:rPr>
        <w:t>Q856. What is the 'maximum dose' of Lidocaine without Epinephrine for local infiltration?</w:t>
      </w:r>
    </w:p>
    <w:p>
      <w:r>
        <w:rPr>
          <w:b/>
          <w:color w:val="006400"/>
          <w:sz w:val="22"/>
        </w:rPr>
        <w:t>Answer: 4-5 mg/kg.</w:t>
      </w:r>
    </w:p>
    <w:p>
      <w:r>
        <w:rPr>
          <w:i/>
          <w:sz w:val="20"/>
        </w:rPr>
        <w:t>Rationale: Exceeding this dose increases the risk of Lidocaine toxicity (LAST).</w:t>
      </w:r>
    </w:p>
    <w:p/>
    <w:p>
      <w:r>
        <w:rPr>
          <w:b/>
          <w:sz w:val="22"/>
        </w:rPr>
        <w:t>Q857. What is the 'maximum dose' of Lidocaine WITH Epinephrine?</w:t>
      </w:r>
    </w:p>
    <w:p>
      <w:r>
        <w:rPr>
          <w:b/>
          <w:color w:val="006400"/>
          <w:sz w:val="22"/>
        </w:rPr>
        <w:t>Answer: 7 mg/kg.</w:t>
      </w:r>
    </w:p>
    <w:p>
      <w:r>
        <w:rPr>
          <w:i/>
          <w:sz w:val="20"/>
        </w:rPr>
        <w:t>Rationale: Epinephrine slows systemic absorption, allowing for a higher total dose to be used safely.</w:t>
      </w:r>
    </w:p>
    <w:p/>
    <w:p>
      <w:r>
        <w:rPr>
          <w:b/>
          <w:sz w:val="22"/>
        </w:rPr>
        <w:t>Q858. Name a common side effect of topical Cetacaine spray used for throat numbing.</w:t>
      </w:r>
    </w:p>
    <w:p>
      <w:r>
        <w:rPr>
          <w:b/>
          <w:color w:val="006400"/>
          <w:sz w:val="22"/>
        </w:rPr>
        <w:t>Answer: Methemoglobinemia.</w:t>
      </w:r>
    </w:p>
    <w:p>
      <w:r>
        <w:rPr>
          <w:i/>
          <w:sz w:val="20"/>
        </w:rPr>
        <w:t>Rationale: Benzocaine (a component of Cetacaine) is a known trigger for methemoglobinemia, especially in infants or with excessive use.</w:t>
      </w:r>
    </w:p>
    <w:p/>
    <w:p>
      <w:r>
        <w:rPr>
          <w:b/>
          <w:sz w:val="22"/>
        </w:rPr>
        <w:t>Q859. Which antibiotic class is associated with an increased risk of tendon rupture, particularly the Achilles tendon?</w:t>
      </w:r>
    </w:p>
    <w:p>
      <w:r>
        <w:rPr>
          <w:b/>
          <w:color w:val="006400"/>
          <w:sz w:val="22"/>
        </w:rPr>
        <w:t>Answer: Fluoroquinolones (e.g., Ciprofloxacin).</w:t>
      </w:r>
    </w:p>
    <w:p>
      <w:r>
        <w:rPr>
          <w:i/>
          <w:sz w:val="20"/>
        </w:rPr>
        <w:t>Rationale: Relevant in ENT for treatment of malignant otitis externa or complicated sinusitis.</w:t>
      </w:r>
    </w:p>
    <w:p/>
    <w:p>
      <w:r>
        <w:rPr>
          <w:b/>
          <w:sz w:val="22"/>
        </w:rPr>
        <w:t>Q860. What is the role of Dexamethasone in the treatment of Croup?</w:t>
      </w:r>
    </w:p>
    <w:p>
      <w:r>
        <w:rPr>
          <w:b/>
          <w:color w:val="006400"/>
          <w:sz w:val="22"/>
        </w:rPr>
        <w:t>Answer: Reduces airway edema and the need for repeat medical visits/intubation.</w:t>
      </w:r>
    </w:p>
    <w:p>
      <w:r>
        <w:rPr>
          <w:i/>
          <w:sz w:val="20"/>
        </w:rPr>
        <w:t>Rationale: A single dose (0.15 to 0.6 mg/kg) is highly effective.</w:t>
      </w:r>
    </w:p>
    <w:p/>
    <w:p>
      <w:r>
        <w:rPr>
          <w:b/>
          <w:sz w:val="22"/>
        </w:rPr>
        <w:t>Q861. Why is 'Nebulized Epinephrine' used in severe Croup?</w:t>
      </w:r>
    </w:p>
    <w:p>
      <w:r>
        <w:rPr>
          <w:b/>
          <w:color w:val="006400"/>
          <w:sz w:val="22"/>
        </w:rPr>
        <w:t>Answer: It causes rapid vasoconstriction of the laryngeal mucosa (alpha-1 effect), reducing edema.</w:t>
      </w:r>
    </w:p>
    <w:p>
      <w:r>
        <w:rPr>
          <w:i/>
          <w:sz w:val="20"/>
        </w:rPr>
        <w:t>Rationale: The effect is rapid but temporary (lasting about 2 hours).</w:t>
      </w:r>
    </w:p>
    <w:p/>
    <w:p>
      <w:r>
        <w:rPr>
          <w:b/>
          <w:sz w:val="22"/>
        </w:rPr>
        <w:t>Q862. What is the first-line topical treatment for Otitis Externa (Swimmer's Ear)?</w:t>
      </w:r>
    </w:p>
    <w:p>
      <w:r>
        <w:rPr>
          <w:b/>
          <w:color w:val="006400"/>
          <w:sz w:val="22"/>
        </w:rPr>
        <w:t>Answer: Ciprofloxacin/Dexamethasone (Ciprodex) or Polymyxin B/Neomycin/Hydrocortisone (Cortisporin).</w:t>
      </w:r>
    </w:p>
    <w:p>
      <w:r>
        <w:rPr>
          <w:i/>
          <w:sz w:val="20"/>
        </w:rPr>
        <w:t>Rationale: Topical therapy is highly effective and avoids systemic side effects.</w:t>
      </w:r>
    </w:p>
    <w:p/>
    <w:p>
      <w:r>
        <w:rPr>
          <w:b/>
          <w:sz w:val="22"/>
        </w:rPr>
        <w:t>Q863. When is Cortisporin otic suspension contraindicated in Otitis Externa?</w:t>
      </w:r>
    </w:p>
    <w:p>
      <w:r>
        <w:rPr>
          <w:b/>
          <w:color w:val="006400"/>
          <w:sz w:val="22"/>
        </w:rPr>
        <w:t>Answer: If the tympanic membrane is perforated or suspected to be.</w:t>
      </w:r>
    </w:p>
    <w:p>
      <w:r>
        <w:rPr>
          <w:i/>
          <w:sz w:val="20"/>
        </w:rPr>
        <w:t>Rationale: Neomycin is potentially ototoxic if it enters the middle ear.</w:t>
      </w:r>
    </w:p>
    <w:p/>
    <w:p>
      <w:r>
        <w:rPr>
          <w:b/>
          <w:sz w:val="22"/>
        </w:rPr>
        <w:t>Q864. What is the most common causative organism in 'Malignant' (Necrotizing) Otitis Externa?</w:t>
      </w:r>
    </w:p>
    <w:p>
      <w:r>
        <w:rPr>
          <w:b/>
          <w:color w:val="006400"/>
          <w:sz w:val="22"/>
        </w:rPr>
        <w:t>Answer: Pseudomonas aeruginosa.</w:t>
      </w:r>
    </w:p>
    <w:p>
      <w:r>
        <w:rPr>
          <w:i/>
          <w:sz w:val="20"/>
        </w:rPr>
        <w:t>Rationale: Treatment requires systemic anti-pseudomonal antibiotics (e.g., Ciprofloxacin).</w:t>
      </w:r>
    </w:p>
    <w:p/>
    <w:p>
      <w:r>
        <w:rPr>
          <w:b/>
          <w:sz w:val="22"/>
        </w:rPr>
        <w:t>Q865. Which medication is used to 'dry up' secretions in sialadenitis or prior to difficult intubations?</w:t>
      </w:r>
    </w:p>
    <w:p>
      <w:r>
        <w:rPr>
          <w:b/>
          <w:color w:val="006400"/>
          <w:sz w:val="22"/>
        </w:rPr>
        <w:t>Answer: Glycopyrrolate or Atropine.</w:t>
      </w:r>
    </w:p>
    <w:p>
      <w:r>
        <w:rPr>
          <w:i/>
          <w:sz w:val="20"/>
        </w:rPr>
        <w:t>Rationale: These anticholinergics reduce salivary and bronchial secretions.</w:t>
      </w:r>
    </w:p>
    <w:p/>
    <w:p>
      <w:r>
        <w:rPr>
          <w:b/>
          <w:sz w:val="22"/>
        </w:rPr>
        <w:t>Q866. Name the 'Centor Criteria' for Strep Pharyngitis.</w:t>
      </w:r>
    </w:p>
    <w:p>
      <w:r>
        <w:rPr>
          <w:b/>
          <w:color w:val="006400"/>
          <w:sz w:val="22"/>
        </w:rPr>
        <w:t>Answer: Fever, Absence of cough, Tonsillar exudates, and Anterior cervical lymphadenopathy.</w:t>
      </w:r>
    </w:p>
    <w:p>
      <w:r>
        <w:rPr>
          <w:i/>
          <w:sz w:val="20"/>
        </w:rPr>
        <w:t>Rationale: Modified versions also include age; the score helps determine the likelihood of GAS and the need for testing.</w:t>
      </w:r>
    </w:p>
    <w:p/>
    <w:p>
      <w:r>
        <w:rPr>
          <w:b/>
          <w:sz w:val="22"/>
        </w:rPr>
        <w:t>Q867. Which antibiotic is preferred for a 'Human Bite' to the ear or face?</w:t>
      </w:r>
    </w:p>
    <w:p>
      <w:r>
        <w:rPr>
          <w:b/>
          <w:color w:val="006400"/>
          <w:sz w:val="22"/>
        </w:rPr>
        <w:t>Answer: Amoxicillin-Clavulanate (Augmentin).</w:t>
      </w:r>
    </w:p>
    <w:p>
      <w:r>
        <w:rPr>
          <w:i/>
          <w:sz w:val="20"/>
        </w:rPr>
        <w:t>Rationale: Provides coverage for Eikenella corrodens and other oral flora.</w:t>
      </w:r>
    </w:p>
    <w:p/>
    <w:p>
      <w:r>
        <w:rPr>
          <w:b/>
          <w:sz w:val="22"/>
        </w:rPr>
        <w:t>Q868. What is the mechanism of action of Oxymetazoline (Afrin)?</w:t>
      </w:r>
    </w:p>
    <w:p>
      <w:r>
        <w:rPr>
          <w:b/>
          <w:color w:val="006400"/>
          <w:sz w:val="22"/>
        </w:rPr>
        <w:t>Answer: Direct-acting alpha-adrenergic agonist.</w:t>
      </w:r>
    </w:p>
    <w:p>
      <w:r>
        <w:rPr>
          <w:i/>
          <w:sz w:val="20"/>
        </w:rPr>
        <w:t>Rationale: Causes potent vasoconstriction of the nasal mucosa.</w:t>
      </w:r>
    </w:p>
    <w:p/>
    <w:p>
      <w:r>
        <w:rPr>
          <w:b/>
          <w:sz w:val="22"/>
        </w:rPr>
        <w:t>Q869. What is 'Rhinitis Medicamentosa'?</w:t>
      </w:r>
    </w:p>
    <w:p>
      <w:r>
        <w:rPr>
          <w:b/>
          <w:color w:val="006400"/>
          <w:sz w:val="22"/>
        </w:rPr>
        <w:t>Answer: Rebound nasal congestion caused by overuse of topical decongestants like Afrin.</w:t>
      </w:r>
    </w:p>
    <w:p>
      <w:r>
        <w:rPr>
          <w:i/>
          <w:sz w:val="20"/>
        </w:rPr>
        <w:t>Rationale: Usually occurs after using the spray for more than 3-5 consecutive days.</w:t>
      </w:r>
    </w:p>
    <w:p/>
    <w:p>
      <w:r>
        <w:rPr>
          <w:b/>
          <w:sz w:val="22"/>
        </w:rPr>
        <w:t>Q870. Which corticosteroid is commonly used as a 'one-time' dose for Peritonsillar Abscess (PTA)?</w:t>
      </w:r>
    </w:p>
    <w:p>
      <w:r>
        <w:rPr>
          <w:b/>
          <w:color w:val="006400"/>
          <w:sz w:val="22"/>
        </w:rPr>
        <w:t>Answer: Dexamethasone (Decadron).</w:t>
      </w:r>
    </w:p>
    <w:p>
      <w:r>
        <w:rPr>
          <w:i/>
          <w:sz w:val="20"/>
        </w:rPr>
        <w:t>Rationale: Reduces pain and speeds the resolution of symptoms when used in conjunction with drainage and antibiotics.</w:t>
      </w:r>
    </w:p>
    <w:p/>
    <w:p>
      <w:r>
        <w:rPr>
          <w:b/>
          <w:sz w:val="22"/>
        </w:rPr>
        <w:t>Q871. What is the first-line antibiotic for Acute Bacterial Rhinosinusitis (ABRS)?</w:t>
      </w:r>
    </w:p>
    <w:p>
      <w:r>
        <w:rPr>
          <w:b/>
          <w:color w:val="006400"/>
          <w:sz w:val="22"/>
        </w:rPr>
        <w:t>Answer: Amoxicillin-Clavulanate (Augmentin).</w:t>
      </w:r>
    </w:p>
    <w:p>
      <w:r>
        <w:rPr>
          <w:i/>
          <w:sz w:val="20"/>
        </w:rPr>
        <w:t>Rationale: The 'Amoxicillin-only' recommendation has largely been replaced by Augmentin in many guidelines due to resistance patterns.</w:t>
      </w:r>
    </w:p>
    <w:p/>
    <w:p>
      <w:r>
        <w:rPr>
          <w:b/>
          <w:sz w:val="22"/>
        </w:rPr>
        <w:t>Q872. Is a Macrolide (like Azithromycin) good for treating AOM?</w:t>
      </w:r>
    </w:p>
    <w:p>
      <w:r>
        <w:rPr>
          <w:b/>
          <w:color w:val="006400"/>
          <w:sz w:val="22"/>
        </w:rPr>
        <w:t>Answer: No, not ideally.</w:t>
      </w:r>
    </w:p>
    <w:p>
      <w:r>
        <w:rPr>
          <w:i/>
          <w:sz w:val="20"/>
        </w:rPr>
        <w:t>Rationale: High rates of resistance among S. pneumoniae make macrolides a second- or third-line choice at best.</w:t>
      </w:r>
    </w:p>
    <w:p/>
    <w:p>
      <w:r>
        <w:rPr>
          <w:b/>
          <w:sz w:val="22"/>
        </w:rPr>
        <w:t>Q873. What is the treatment for 'Bell’s Palsy'?</w:t>
      </w:r>
    </w:p>
    <w:p>
      <w:r>
        <w:rPr>
          <w:b/>
          <w:color w:val="006400"/>
          <w:sz w:val="22"/>
        </w:rPr>
        <w:t>Answer: Corticosteroids (Prednisone) +/- Antivirals (Valacyclovir).</w:t>
      </w:r>
    </w:p>
    <w:p>
      <w:r>
        <w:rPr>
          <w:i/>
          <w:sz w:val="20"/>
        </w:rPr>
        <w:t>Rationale: Steroids are most effective when started within 72 hours of symptom onset.</w:t>
      </w:r>
    </w:p>
    <w:p/>
    <w:p>
      <w:r>
        <w:rPr>
          <w:b/>
          <w:sz w:val="22"/>
        </w:rPr>
        <w:t>Q874. Which antifungal is used topically for Otomycosis (fungal ear infection)?</w:t>
      </w:r>
    </w:p>
    <w:p>
      <w:r>
        <w:rPr>
          <w:b/>
          <w:color w:val="006400"/>
          <w:sz w:val="22"/>
        </w:rPr>
        <w:t>Answer: Clotrimazole or Nystatin powder.</w:t>
      </w:r>
    </w:p>
    <w:p>
      <w:r>
        <w:rPr>
          <w:i/>
          <w:sz w:val="20"/>
        </w:rPr>
        <w:t>Rationale: Often caused by Aspergillus or Candida; thorough debridement is also necessary.</w:t>
      </w:r>
    </w:p>
    <w:p/>
    <w:p>
      <w:r>
        <w:rPr>
          <w:b/>
          <w:sz w:val="22"/>
        </w:rPr>
        <w:t>Q875. What medication is used to treat 'Epiglottitis' in the ED?</w:t>
      </w:r>
    </w:p>
    <w:p>
      <w:r>
        <w:rPr>
          <w:b/>
          <w:color w:val="006400"/>
          <w:sz w:val="22"/>
        </w:rPr>
        <w:t>Answer: Ceftriaxone plus Vancomycin (for MRSA) and steroids.</w:t>
      </w:r>
    </w:p>
    <w:p>
      <w:r>
        <w:rPr>
          <w:i/>
          <w:sz w:val="20"/>
        </w:rPr>
        <w:t>Rationale: Airway protection is the priority, but broad-spectrum antibiotics are started immediately.</w:t>
      </w:r>
    </w:p>
    <w:p/>
    <w:p>
      <w:r>
        <w:rPr>
          <w:b/>
          <w:sz w:val="22"/>
        </w:rPr>
        <w:t>Q876. Can you use 'Cipro HC' drops if the TM is perforated?</w:t>
      </w:r>
    </w:p>
    <w:p>
      <w:r>
        <w:rPr>
          <w:b/>
          <w:color w:val="006400"/>
          <w:sz w:val="22"/>
        </w:rPr>
        <w:t>Answer: No.</w:t>
      </w:r>
    </w:p>
    <w:p>
      <w:r>
        <w:rPr>
          <w:i/>
          <w:sz w:val="20"/>
        </w:rPr>
        <w:t>Rationale: The 'HC' (hydrocortisone) component is generally fine, but the vehicle in Cipro HC (unlike Ciprodex) is not specifically approved for middle ear use and can be irritating.</w:t>
      </w:r>
    </w:p>
    <w:p/>
    <w:p>
      <w:r>
        <w:rPr>
          <w:b/>
          <w:sz w:val="22"/>
        </w:rPr>
        <w:t>Q877. What is 'Moynihan’s' or 'Vinegar' solution used for in ENT?</w:t>
      </w:r>
    </w:p>
    <w:p>
      <w:r>
        <w:rPr>
          <w:b/>
          <w:color w:val="006400"/>
          <w:sz w:val="22"/>
        </w:rPr>
        <w:t>Answer: Dilute acetic acid (2%) used for Otitis Externa.</w:t>
      </w:r>
    </w:p>
    <w:p>
      <w:r>
        <w:rPr>
          <w:i/>
          <w:sz w:val="20"/>
        </w:rPr>
        <w:t>Rationale: It creates an acidic environment that inhibits bacterial and fungal growth.</w:t>
      </w:r>
    </w:p>
    <w:p/>
    <w:p>
      <w:r>
        <w:rPr>
          <w:b/>
          <w:sz w:val="22"/>
        </w:rPr>
        <w:t>Q878. Name an antibiotic effective against 'MRSA' in the head and neck.</w:t>
      </w:r>
    </w:p>
    <w:p>
      <w:r>
        <w:rPr>
          <w:b/>
          <w:color w:val="006400"/>
          <w:sz w:val="22"/>
        </w:rPr>
        <w:t>Answer: Clindamycin, TMP-SMX (Bactrim), or Vancomycin.</w:t>
      </w:r>
    </w:p>
    <w:p>
      <w:r>
        <w:rPr>
          <w:i/>
          <w:sz w:val="20"/>
        </w:rPr>
        <w:t>Rationale: Choice depends on the severity of the infection and local resistance patterns.</w:t>
      </w:r>
    </w:p>
    <w:p/>
    <w:p>
      <w:r>
        <w:rPr>
          <w:b/>
          <w:sz w:val="22"/>
        </w:rPr>
        <w:t>Q879. Why is 'Pseudoephedrine' (Sudafed) restricted in its sale?</w:t>
      </w:r>
    </w:p>
    <w:p>
      <w:r>
        <w:rPr>
          <w:b/>
          <w:color w:val="006400"/>
          <w:sz w:val="22"/>
        </w:rPr>
        <w:t>Answer: It can be used as a precursor to manufacture methamphetamine.</w:t>
      </w:r>
    </w:p>
    <w:p>
      <w:r>
        <w:rPr>
          <w:i/>
          <w:sz w:val="20"/>
        </w:rPr>
        <w:t>Rationale: It is a potent systemic alpha- and beta-adrenergic agonist decongestant.</w:t>
      </w:r>
    </w:p>
    <w:p/>
    <w:p>
      <w:r>
        <w:rPr>
          <w:b/>
          <w:sz w:val="22"/>
        </w:rPr>
        <w:t>Q880. What is the role of 'Mupirocin' (Bactroban) in ENT?</w:t>
      </w:r>
    </w:p>
    <w:p>
      <w:r>
        <w:rPr>
          <w:b/>
          <w:color w:val="006400"/>
          <w:sz w:val="22"/>
        </w:rPr>
        <w:t>Answer: Applied to the nasal vestibule to decolonize MRSA or treat localized folliculitis.</w:t>
      </w:r>
    </w:p>
    <w:p>
      <w:r>
        <w:rPr>
          <w:i/>
          <w:sz w:val="20"/>
        </w:rPr>
        <w:t>Rationale: Also used as a lubricant for nasal packing.</w:t>
      </w:r>
    </w:p>
    <w:p/>
    <w:p>
      <w:r>
        <w:rPr>
          <w:b/>
          <w:sz w:val="22"/>
        </w:rPr>
        <w:t>Q881. Which medication is used for symptomatic relief of 'Vertigo' in the ED?</w:t>
      </w:r>
    </w:p>
    <w:p>
      <w:r>
        <w:rPr>
          <w:b/>
          <w:color w:val="006400"/>
          <w:sz w:val="22"/>
        </w:rPr>
        <w:t>Answer: Meclizine, Diazepam, or Promethazine.</w:t>
      </w:r>
    </w:p>
    <w:p>
      <w:r>
        <w:rPr>
          <w:i/>
          <w:sz w:val="20"/>
        </w:rPr>
        <w:t>Rationale: Antihistamines, benzodiazepines, and antiemetics help suppress the vestibular system.</w:t>
      </w:r>
    </w:p>
    <w:p/>
    <w:p>
      <w:r>
        <w:rPr>
          <w:b/>
          <w:sz w:val="22"/>
        </w:rPr>
        <w:t>Q882. What is the 'first-line' antibiotic for Pertussis (Whooping Cough)?</w:t>
      </w:r>
    </w:p>
    <w:p>
      <w:r>
        <w:rPr>
          <w:b/>
          <w:color w:val="006400"/>
          <w:sz w:val="22"/>
        </w:rPr>
        <w:t>Answer: Azithromycin.</w:t>
      </w:r>
    </w:p>
    <w:p>
      <w:r>
        <w:rPr>
          <w:i/>
          <w:sz w:val="20"/>
        </w:rPr>
        <w:t>Rationale: Macrolides are the only class that effectively reduces the communicability of Pertussis.</w:t>
      </w:r>
    </w:p>
    <w:p/>
    <w:p>
      <w:r>
        <w:rPr>
          <w:b/>
          <w:sz w:val="22"/>
        </w:rPr>
        <w:t>Q883. Why should 'Aspirin' be avoided in children with viral ENT infections?</w:t>
      </w:r>
    </w:p>
    <w:p>
      <w:r>
        <w:rPr>
          <w:b/>
          <w:color w:val="006400"/>
          <w:sz w:val="22"/>
        </w:rPr>
        <w:t>Answer: Risk of Reye’s Syndrome.</w:t>
      </w:r>
    </w:p>
    <w:p>
      <w:r>
        <w:rPr>
          <w:i/>
          <w:sz w:val="20"/>
        </w:rPr>
        <w:t>Rationale: Causes acute encephalopathy and fatty liver infiltration.</w:t>
      </w:r>
    </w:p>
    <w:p/>
    <w:p>
      <w:r>
        <w:rPr>
          <w:b/>
          <w:sz w:val="22"/>
        </w:rPr>
        <w:t>Q884. What is the classic 'triple therapy' for H. pylori associated with some throat issues?</w:t>
      </w:r>
    </w:p>
    <w:p>
      <w:r>
        <w:rPr>
          <w:b/>
          <w:color w:val="006400"/>
          <w:sz w:val="22"/>
        </w:rPr>
        <w:t>Answer: Not standard ENT pharmacology, but relevant for GORD/GERD reflux-related laryngitis: PPI, Clarithromycin, and Amoxicillin.</w:t>
      </w:r>
    </w:p>
    <w:p>
      <w:r>
        <w:rPr>
          <w:i/>
          <w:sz w:val="20"/>
        </w:rPr>
        <w:t>Rationale: Corrected for ENT: Management of Laryngopharyngeal Reflux (LPR) usually involves twice-daily PPIs.</w:t>
      </w:r>
    </w:p>
    <w:p/>
    <w:p>
      <w:r>
        <w:rPr>
          <w:b/>
          <w:sz w:val="22"/>
        </w:rPr>
        <w:t>Q885. Which topical agent can be used to cauterize a bleeding vessel in the nose?</w:t>
      </w:r>
    </w:p>
    <w:p>
      <w:r>
        <w:rPr>
          <w:b/>
          <w:color w:val="006400"/>
          <w:sz w:val="22"/>
        </w:rPr>
        <w:t>Answer: Silver Nitrate.</w:t>
      </w:r>
    </w:p>
    <w:p>
      <w:r>
        <w:rPr>
          <w:i/>
          <w:sz w:val="20"/>
        </w:rPr>
        <w:t>Rationale: Works by chemical cautery; only one side of the septum should be treated at a time to avoid perforation.</w:t>
      </w:r>
    </w:p>
    <w:p/>
    <w:p>
      <w:r>
        <w:rPr>
          <w:b/>
          <w:sz w:val="22"/>
        </w:rPr>
        <w:t>Q886. Name a 'Local Anesthetic Systemic Toxicity' (LAST) symptom.</w:t>
      </w:r>
    </w:p>
    <w:p>
      <w:r>
        <w:rPr>
          <w:b/>
          <w:color w:val="006400"/>
          <w:sz w:val="22"/>
        </w:rPr>
        <w:t>Answer: Perioral numbness, metallic taste, seizures, or cardiovascular collapse.</w:t>
      </w:r>
    </w:p>
    <w:p>
      <w:r>
        <w:rPr>
          <w:i/>
          <w:sz w:val="20"/>
        </w:rPr>
        <w:t>Rationale: Treatment is supportive care and Lipid Emulsion therapy.</w:t>
      </w:r>
    </w:p>
    <w:p/>
    <w:p>
      <w:r>
        <w:rPr>
          <w:b/>
          <w:sz w:val="22"/>
        </w:rPr>
        <w:t>Q887. How does 'Silver Nitrate' work?</w:t>
      </w:r>
    </w:p>
    <w:p>
      <w:r>
        <w:rPr>
          <w:b/>
          <w:color w:val="006400"/>
          <w:sz w:val="22"/>
        </w:rPr>
        <w:t>Answer: It reacts with tissue proteins to form a thick eschar and induces localized vessel thrombosis.</w:t>
      </w:r>
    </w:p>
    <w:p>
      <w:r>
        <w:rPr>
          <w:i/>
          <w:sz w:val="20"/>
        </w:rPr>
        <w:t>Rationale: Needs a relatively dry field to be effective.</w:t>
      </w:r>
    </w:p>
    <w:p/>
    <w:p>
      <w:r>
        <w:rPr>
          <w:b/>
          <w:sz w:val="22"/>
        </w:rPr>
        <w:t>Q888. What is 'TAC' solution?</w:t>
      </w:r>
    </w:p>
    <w:p>
      <w:r>
        <w:rPr>
          <w:b/>
          <w:color w:val="006400"/>
          <w:sz w:val="22"/>
        </w:rPr>
        <w:t>Answer: Tetracaine, Adrenaline (Epinephrine), and Cocaine.</w:t>
      </w:r>
    </w:p>
    <w:p>
      <w:r>
        <w:rPr>
          <w:i/>
          <w:sz w:val="20"/>
        </w:rPr>
        <w:t>Rationale: A topical anesthetic used for skin lacerations; rarely used in ENT now compared to LET (Lidocaine, Epinephrine, Tetracaine).</w:t>
      </w:r>
    </w:p>
    <w:p/>
    <w:p>
      <w:r>
        <w:rPr>
          <w:b/>
          <w:sz w:val="22"/>
        </w:rPr>
        <w:t>Q889. Which antibiotic is best for 'Erysipelas' of the ear?</w:t>
      </w:r>
    </w:p>
    <w:p>
      <w:r>
        <w:rPr>
          <w:b/>
          <w:color w:val="006400"/>
          <w:sz w:val="22"/>
        </w:rPr>
        <w:t>Answer: Penicillin or Cephalexin.</w:t>
      </w:r>
    </w:p>
    <w:p>
      <w:r>
        <w:rPr>
          <w:i/>
          <w:sz w:val="20"/>
        </w:rPr>
        <w:t>Rationale: Erysipelas is typically caused by Group A Strep.</w:t>
      </w:r>
    </w:p>
    <w:p/>
    <w:p>
      <w:r>
        <w:rPr>
          <w:b/>
          <w:sz w:val="22"/>
        </w:rPr>
        <w:t>Q890. What is the 'first-line' treatment for a 'Thrush' (Oral Candidiasis) infection?</w:t>
      </w:r>
    </w:p>
    <w:p>
      <w:r>
        <w:rPr>
          <w:b/>
          <w:color w:val="006400"/>
          <w:sz w:val="22"/>
        </w:rPr>
        <w:t>Answer: Nystatin swish and swallow or Fluconazole.</w:t>
      </w:r>
    </w:p>
    <w:p>
      <w:r>
        <w:rPr>
          <w:i/>
          <w:sz w:val="20"/>
        </w:rPr>
        <w:t>Rationale: Fluconazole is generally more effective for moderate to severe cases.</w:t>
      </w:r>
    </w:p>
    <w:p/>
    <w:p>
      <w:r>
        <w:rPr>
          <w:b/>
          <w:sz w:val="22"/>
        </w:rPr>
        <w:t>Q891. When treating 'Angioedema', why is epinephrine often ineffective in ACE-inhibitor induced cases?</w:t>
      </w:r>
    </w:p>
    <w:p>
      <w:r>
        <w:rPr>
          <w:b/>
          <w:color w:val="006400"/>
          <w:sz w:val="22"/>
        </w:rPr>
        <w:t>Answer: ACE-I angioedema is mediated by bradykinin, not histamine/mast cells.</w:t>
      </w:r>
    </w:p>
    <w:p>
      <w:r>
        <w:rPr>
          <w:i/>
          <w:sz w:val="20"/>
        </w:rPr>
        <w:t>Rationale: Management is airway support; standard 'anaphylaxis' meds (Epi, Benadryl, Steroids) often fail.</w:t>
      </w:r>
    </w:p>
    <w:p/>
    <w:p>
      <w:r>
        <w:rPr>
          <w:b/>
          <w:sz w:val="22"/>
        </w:rPr>
        <w:t>Q892. What is 'Ipratropium' nasal spray used for?</w:t>
      </w:r>
    </w:p>
    <w:p>
      <w:r>
        <w:rPr>
          <w:b/>
          <w:color w:val="006400"/>
          <w:sz w:val="22"/>
        </w:rPr>
        <w:t>Answer: Treatment of rhinorrhea (runny nose).</w:t>
      </w:r>
    </w:p>
    <w:p>
      <w:r>
        <w:rPr>
          <w:i/>
          <w:sz w:val="20"/>
        </w:rPr>
        <w:t>Rationale: An anticholinergic that specifically targets the mucus-secreting glands in the nose.</w:t>
      </w:r>
    </w:p>
    <w:p/>
    <w:p>
      <w:r>
        <w:rPr>
          <w:b/>
          <w:sz w:val="22"/>
        </w:rPr>
        <w:t>Q893. Which ear drop is the only one FDA-approved for use with a perforated TM?</w:t>
      </w:r>
    </w:p>
    <w:p>
      <w:r>
        <w:rPr>
          <w:b/>
          <w:color w:val="006400"/>
          <w:sz w:val="22"/>
        </w:rPr>
        <w:t>Answer: Ofloxacin (Floxin) or Ciprofloxacin/Dexamethasone (Ciprodex).</w:t>
      </w:r>
    </w:p>
    <w:p>
      <w:r>
        <w:rPr>
          <w:i/>
          <w:sz w:val="20"/>
        </w:rPr>
        <w:t>Rationale: These are non-ototoxic.</w:t>
      </w:r>
    </w:p>
    <w:p/>
    <w:p>
      <w:r>
        <w:rPr>
          <w:b/>
          <w:sz w:val="22"/>
        </w:rPr>
        <w:t>Q894. What is the 'Black Box Warning' for Promethazine (Phenergan)?</w:t>
      </w:r>
    </w:p>
    <w:p>
      <w:r>
        <w:rPr>
          <w:b/>
          <w:color w:val="006400"/>
          <w:sz w:val="22"/>
        </w:rPr>
        <w:t>Answer: Respiratory depression in children under 2 years of age.</w:t>
      </w:r>
    </w:p>
    <w:p>
      <w:r>
        <w:rPr>
          <w:i/>
          <w:sz w:val="20"/>
        </w:rPr>
        <w:t>Rationale: Also carries a warning about severe tissue injury if extravasation occurs during IV administration.</w:t>
      </w:r>
    </w:p>
    <w:p/>
    <w:p>
      <w:r>
        <w:rPr>
          <w:b/>
          <w:sz w:val="22"/>
        </w:rPr>
        <w:t>Q895. What is 'Botox' (Botulinum toxin) used for in ENT?</w:t>
      </w:r>
    </w:p>
    <w:p>
      <w:r>
        <w:rPr>
          <w:b/>
          <w:color w:val="006400"/>
          <w:sz w:val="22"/>
        </w:rPr>
        <w:t>Answer: Sialorrhea (excessive drooling), spasmodic dysphonia, and certain types of dysphagia.</w:t>
      </w:r>
    </w:p>
    <w:p>
      <w:r>
        <w:rPr>
          <w:i/>
          <w:sz w:val="20"/>
        </w:rPr>
        <w:t>Rationale: Injected into salivary glands or laryngeal muscles.</w:t>
      </w:r>
    </w:p>
    <w:p/>
    <w:p>
      <w:r>
        <w:rPr>
          <w:b/>
          <w:sz w:val="22"/>
        </w:rPr>
        <w:t>Q896. Name a common medication that can cause 'Tinnitus'.</w:t>
      </w:r>
    </w:p>
    <w:p>
      <w:r>
        <w:rPr>
          <w:b/>
          <w:color w:val="006400"/>
          <w:sz w:val="22"/>
        </w:rPr>
        <w:t>Answer: Aspirin (salicylates), NSAIDs, Loop diuretics, and Aminoglycosides.</w:t>
      </w:r>
    </w:p>
    <w:p>
      <w:r>
        <w:rPr>
          <w:i/>
          <w:sz w:val="20"/>
        </w:rPr>
        <w:t>Rationale: High-dose aspirin is a classic cause of reversible tinnitus.</w:t>
      </w:r>
    </w:p>
    <w:p/>
    <w:p>
      <w:r>
        <w:rPr>
          <w:b/>
          <w:sz w:val="22"/>
        </w:rPr>
        <w:t>Q897. What is the treatment for 'Ludwig’s Angina' antibiotics-wise?</w:t>
      </w:r>
    </w:p>
    <w:p>
      <w:r>
        <w:rPr>
          <w:b/>
          <w:color w:val="006400"/>
          <w:sz w:val="22"/>
        </w:rPr>
        <w:t>Answer: Ampicillin-Sulbactam (Unasyn) or Clindamycin plus Levofloxacin.</w:t>
      </w:r>
    </w:p>
    <w:p>
      <w:r>
        <w:rPr>
          <w:i/>
          <w:sz w:val="20"/>
        </w:rPr>
        <w:t>Rationale: Must cover oral aerobes and anaerobes.</w:t>
      </w:r>
    </w:p>
    <w:p/>
    <w:p>
      <w:r>
        <w:rPr>
          <w:b/>
          <w:sz w:val="22"/>
        </w:rPr>
        <w:t>Q898. Which antihistamine is 'non-sedating' and preferred for allergic rhinitis in pilots or drivers?</w:t>
      </w:r>
    </w:p>
    <w:p>
      <w:r>
        <w:rPr>
          <w:b/>
          <w:color w:val="006400"/>
          <w:sz w:val="22"/>
        </w:rPr>
        <w:t>Answer: Loratadine (Claritin) or Fexofenadine (Allegra).</w:t>
      </w:r>
    </w:p>
    <w:p>
      <w:r>
        <w:rPr>
          <w:i/>
          <w:sz w:val="20"/>
        </w:rPr>
        <w:t>Rationale: These have minimal penetration into the CNS.</w:t>
      </w:r>
    </w:p>
    <w:p/>
    <w:p>
      <w:r>
        <w:rPr>
          <w:b/>
          <w:sz w:val="22"/>
        </w:rPr>
        <w:t>Q899. What is the 'treatment of choice' for a Peritonsillar Abscess after drainage?</w:t>
      </w:r>
    </w:p>
    <w:p>
      <w:r>
        <w:rPr>
          <w:b/>
          <w:color w:val="006400"/>
          <w:sz w:val="22"/>
        </w:rPr>
        <w:t>Answer: Augmentin or Clindamycin.</w:t>
      </w:r>
    </w:p>
    <w:p>
      <w:r>
        <w:rPr>
          <w:i/>
          <w:sz w:val="20"/>
        </w:rPr>
        <w:t>Rationale: Covers the polymicrobial flora of the peritonsillar space.</w:t>
      </w:r>
    </w:p>
    <w:p/>
    <w:p>
      <w:r>
        <w:rPr>
          <w:b/>
          <w:sz w:val="22"/>
        </w:rPr>
        <w:t>Q900. Why is 'Cocaine' still used in some ENT practices?</w:t>
      </w:r>
    </w:p>
    <w:p>
      <w:r>
        <w:rPr>
          <w:b/>
          <w:color w:val="006400"/>
          <w:sz w:val="22"/>
        </w:rPr>
        <w:t>Answer: Unique combination of intense vasoconstriction and excellent topical anesthesia.</w:t>
      </w:r>
    </w:p>
    <w:p>
      <w:r>
        <w:rPr>
          <w:i/>
          <w:sz w:val="20"/>
        </w:rPr>
        <w:t>Rationale: Useful for reducing volume of nasal mucosa before instrumentation.</w:t>
      </w:r>
    </w:p>
    <w:p/>
    <w:p>
      <w:r>
        <w:br w:type="page"/>
      </w:r>
    </w:p>
    <w:p>
      <w:r>
        <w:rPr>
          <w:b/>
          <w:sz w:val="22"/>
        </w:rPr>
        <w:t>Q901. A patient with 'Stridor at rest' should be triaged as what level?</w:t>
      </w:r>
    </w:p>
    <w:p>
      <w:r>
        <w:rPr>
          <w:b/>
          <w:color w:val="006400"/>
          <w:sz w:val="22"/>
        </w:rPr>
        <w:t>Answer: Emergent (Level 1 or 2).</w:t>
      </w:r>
    </w:p>
    <w:p>
      <w:r>
        <w:rPr>
          <w:i/>
          <w:sz w:val="20"/>
        </w:rPr>
        <w:t>Rationale: Stridor at rest indicates significant upper airway narrowing and potential for rapid compromise.</w:t>
      </w:r>
    </w:p>
    <w:p/>
    <w:p>
      <w:r>
        <w:rPr>
          <w:b/>
          <w:sz w:val="22"/>
        </w:rPr>
        <w:t>Q902. Which ENT condition requires immediate consultation for operative management of the airway?</w:t>
      </w:r>
    </w:p>
    <w:p>
      <w:r>
        <w:rPr>
          <w:b/>
          <w:color w:val="006400"/>
          <w:sz w:val="22"/>
        </w:rPr>
        <w:t>Answer: Acute Epiglottitis.</w:t>
      </w:r>
    </w:p>
    <w:p>
      <w:r>
        <w:rPr>
          <w:i/>
          <w:sz w:val="20"/>
        </w:rPr>
        <w:t>Rationale: The airway is unstable; manipulation should only be done in the OR with ENT and Anesthesia present.</w:t>
      </w:r>
    </w:p>
    <w:p/>
    <w:p>
      <w:r>
        <w:rPr>
          <w:b/>
          <w:sz w:val="22"/>
        </w:rPr>
        <w:t>Q903. Name a 'Red Flag' for a patient presenting with a sore throat.</w:t>
      </w:r>
    </w:p>
    <w:p>
      <w:r>
        <w:rPr>
          <w:b/>
          <w:color w:val="006400"/>
          <w:sz w:val="22"/>
        </w:rPr>
        <w:t>Answer: Drooling, Muffled voice ('hot potato'), Trismus, or Stridor.</w:t>
      </w:r>
    </w:p>
    <w:p>
      <w:r>
        <w:rPr>
          <w:i/>
          <w:sz w:val="20"/>
        </w:rPr>
        <w:t>Rationale: These suggest a deep space infection or airway obstruction rather than simple pharyngitis.</w:t>
      </w:r>
    </w:p>
    <w:p/>
    <w:p>
      <w:r>
        <w:rPr>
          <w:b/>
          <w:sz w:val="22"/>
        </w:rPr>
        <w:t>Q904. What are the discharge instructions for a patient with 'anterior' nasal packing for epistaxis?</w:t>
      </w:r>
    </w:p>
    <w:p>
      <w:r>
        <w:rPr>
          <w:b/>
          <w:color w:val="006400"/>
          <w:sz w:val="22"/>
        </w:rPr>
        <w:t>Answer: Follow-up with ENT in 48-72 hours; avoid strenuous activity; do not remove the packing.</w:t>
      </w:r>
    </w:p>
    <w:p>
      <w:r>
        <w:rPr>
          <w:i/>
          <w:sz w:val="20"/>
        </w:rPr>
        <w:t>Rationale: Patients are often started on prophylactic antibiotics to prevent Toxic Shock Syndrome, although this is controversial.</w:t>
      </w:r>
    </w:p>
    <w:p/>
    <w:p>
      <w:r>
        <w:rPr>
          <w:b/>
          <w:sz w:val="22"/>
        </w:rPr>
        <w:t>Q905. Can a patient with 'posterior' nasal packing be safely discharged home?</w:t>
      </w:r>
    </w:p>
    <w:p>
      <w:r>
        <w:rPr>
          <w:b/>
          <w:color w:val="006400"/>
          <w:sz w:val="22"/>
        </w:rPr>
        <w:t>Answer: Generally, No.</w:t>
      </w:r>
    </w:p>
    <w:p>
      <w:r>
        <w:rPr>
          <w:i/>
          <w:sz w:val="20"/>
        </w:rPr>
        <w:t>Rationale: Posterior packing is associated with higher risks of airway compromise, hypoxia, and vagal reactions; these patients typically require admission and monitoring.</w:t>
      </w:r>
    </w:p>
    <w:p/>
    <w:p>
      <w:r>
        <w:rPr>
          <w:b/>
          <w:sz w:val="22"/>
        </w:rPr>
        <w:t>Q906. When should a patient with a 'nasal fracture' follow up with ENT?</w:t>
      </w:r>
    </w:p>
    <w:p>
      <w:r>
        <w:rPr>
          <w:b/>
          <w:color w:val="006400"/>
          <w:sz w:val="22"/>
        </w:rPr>
        <w:t>Answer: In 5-7 days.</w:t>
      </w:r>
    </w:p>
    <w:p>
      <w:r>
        <w:rPr>
          <w:i/>
          <w:sz w:val="20"/>
        </w:rPr>
        <w:t>Rationale: Swelling needs to subside before a definitive assessment of the deformity and need for reduction can be made.</w:t>
      </w:r>
    </w:p>
    <w:p/>
    <w:p>
      <w:r>
        <w:rPr>
          <w:b/>
          <w:sz w:val="22"/>
        </w:rPr>
        <w:t>Q907. What is the 'Disposition' for a patient with Malignant Otitis Externa?</w:t>
      </w:r>
    </w:p>
    <w:p>
      <w:r>
        <w:rPr>
          <w:b/>
          <w:color w:val="006400"/>
          <w:sz w:val="22"/>
        </w:rPr>
        <w:t>Answer: Admission for IV anti-pseudomonal antibiotics and ENT consultation.</w:t>
      </w:r>
    </w:p>
    <w:p>
      <w:r>
        <w:rPr>
          <w:i/>
          <w:sz w:val="20"/>
        </w:rPr>
        <w:t>Rationale: Requires aggressive treatment to prevent cranial nerve palsies and skull base osteomyelitis.</w:t>
      </w:r>
    </w:p>
    <w:p/>
    <w:p>
      <w:r>
        <w:rPr>
          <w:b/>
          <w:sz w:val="22"/>
        </w:rPr>
        <w:t>Q908. Name a criterion for discharging a patient after 'Peritonsillar Abscess' drainage.</w:t>
      </w:r>
    </w:p>
    <w:p>
      <w:r>
        <w:rPr>
          <w:b/>
          <w:color w:val="006400"/>
          <w:sz w:val="22"/>
        </w:rPr>
        <w:t>Answer: Ability to tolerate oral fluids and adequate pain control.</w:t>
      </w:r>
    </w:p>
    <w:p>
      <w:r>
        <w:rPr>
          <w:i/>
          <w:sz w:val="20"/>
        </w:rPr>
        <w:t>Rationale: If they cannot hydrate or have worsening symptoms, they may need admission for IV fluids and IV steroids/antibiotics.</w:t>
      </w:r>
    </w:p>
    <w:p/>
    <w:p>
      <w:r>
        <w:rPr>
          <w:b/>
          <w:sz w:val="22"/>
        </w:rPr>
        <w:t>Q909. A patient has 'Sudden Sensorineural Hearing Loss' (SSNHL). What is the urgency of the referral?</w:t>
      </w:r>
    </w:p>
    <w:p>
      <w:r>
        <w:rPr>
          <w:b/>
          <w:color w:val="006400"/>
          <w:sz w:val="22"/>
        </w:rPr>
        <w:t>Answer: Urgent (within 24-48 hours).</w:t>
      </w:r>
    </w:p>
    <w:p>
      <w:r>
        <w:rPr>
          <w:i/>
          <w:sz w:val="20"/>
        </w:rPr>
        <w:t>Rationale: The window for effective treatment with high-dose steroids is limited; earlier treatment improves the chance of hearing recovery.</w:t>
      </w:r>
    </w:p>
    <w:p/>
    <w:p>
      <w:r>
        <w:rPr>
          <w:b/>
          <w:sz w:val="22"/>
        </w:rPr>
        <w:t>Q910. What is the discharge advice for a 'Post-Tonsillectomy Bleed' that has stopped?</w:t>
      </w:r>
    </w:p>
    <w:p>
      <w:r>
        <w:rPr>
          <w:b/>
          <w:color w:val="006400"/>
          <w:sz w:val="22"/>
        </w:rPr>
        <w:t>Answer: Admission for observation.</w:t>
      </w:r>
    </w:p>
    <w:p>
      <w:r>
        <w:rPr>
          <w:i/>
          <w:sz w:val="20"/>
        </w:rPr>
        <w:t>Rationale: Post-tonsillectomy bleeds are notorious for 'sentinel' bleeds followed by massive hemorrhage; even if stopped, they usually need 24 hours of observation.</w:t>
      </w:r>
    </w:p>
    <w:p/>
    <w:p>
      <w:r>
        <w:rPr>
          <w:b/>
          <w:sz w:val="22"/>
        </w:rPr>
        <w:t>Q911. Which foreign body in the ENT system requires 'emergent' removal?</w:t>
      </w:r>
    </w:p>
    <w:p>
      <w:r>
        <w:rPr>
          <w:b/>
          <w:color w:val="006400"/>
          <w:sz w:val="22"/>
        </w:rPr>
        <w:t>Answer: Button battery.</w:t>
      </w:r>
    </w:p>
    <w:p>
      <w:r>
        <w:rPr>
          <w:i/>
          <w:sz w:val="20"/>
        </w:rPr>
        <w:t>Rationale: Batteries can cause liquefactive necrosis and perforation within hours due to electrical current and chemical leakage.</w:t>
      </w:r>
    </w:p>
    <w:p/>
    <w:p>
      <w:r>
        <w:rPr>
          <w:b/>
          <w:sz w:val="22"/>
        </w:rPr>
        <w:t>Q912. If an insect is in the ear canal, what should be done before removal?</w:t>
      </w:r>
    </w:p>
    <w:p>
      <w:r>
        <w:rPr>
          <w:b/>
          <w:color w:val="006400"/>
          <w:sz w:val="22"/>
        </w:rPr>
        <w:t>Answer: Kill it with mineral oil or lidocaine.</w:t>
      </w:r>
    </w:p>
    <w:p>
      <w:r>
        <w:rPr>
          <w:i/>
          <w:sz w:val="20"/>
        </w:rPr>
        <w:t>Rationale: An alive, struggling insect is much harder to remove and can cause more trauma to the canal and TM.</w:t>
      </w:r>
    </w:p>
    <w:p/>
    <w:p>
      <w:r>
        <w:rPr>
          <w:b/>
          <w:sz w:val="22"/>
        </w:rPr>
        <w:t>Q913. A patient has a 'Septal Hematoma'. What is the disposition?</w:t>
      </w:r>
    </w:p>
    <w:p>
      <w:r>
        <w:rPr>
          <w:b/>
          <w:color w:val="006400"/>
          <w:sz w:val="22"/>
        </w:rPr>
        <w:t>Answer: Immediate incision and drainage followed by nasal packing.</w:t>
      </w:r>
    </w:p>
    <w:p>
      <w:r>
        <w:rPr>
          <w:i/>
          <w:sz w:val="20"/>
        </w:rPr>
        <w:t>Rationale: Failure to drain results in pressure necrosis of the septal cartilage, leading to a 'saddle nose' deformity.</w:t>
      </w:r>
    </w:p>
    <w:p/>
    <w:p>
      <w:r>
        <w:rPr>
          <w:b/>
          <w:sz w:val="22"/>
        </w:rPr>
        <w:t>Q914. What is the 'Triage' priority for an auricular hematoma?</w:t>
      </w:r>
    </w:p>
    <w:p>
      <w:r>
        <w:rPr>
          <w:b/>
          <w:color w:val="006400"/>
          <w:sz w:val="22"/>
        </w:rPr>
        <w:t>Answer: Urgent.</w:t>
      </w:r>
    </w:p>
    <w:p>
      <w:r>
        <w:rPr>
          <w:i/>
          <w:sz w:val="20"/>
        </w:rPr>
        <w:t>Rationale: Must be drained and pressure-dressed within 7 days (ideally sooner) to prevent 'cauliflower ear' deformity.</w:t>
      </w:r>
    </w:p>
    <w:p/>
    <w:p>
      <w:r>
        <w:rPr>
          <w:b/>
          <w:sz w:val="22"/>
        </w:rPr>
        <w:t>Q915. When can a child with Croup be safely discharged from the ED?</w:t>
      </w:r>
    </w:p>
    <w:p>
      <w:r>
        <w:rPr>
          <w:b/>
          <w:color w:val="006400"/>
          <w:sz w:val="22"/>
        </w:rPr>
        <w:t>Answer: After 2-3 hours of observation with no stridor at rest and improved symptoms after steroids/epinephrine.</w:t>
      </w:r>
    </w:p>
    <w:p>
      <w:r>
        <w:rPr>
          <w:i/>
          <w:sz w:val="20"/>
        </w:rPr>
        <w:t>Rationale: If stridor recurs or symptoms are severe, they need admission.</w:t>
      </w:r>
    </w:p>
    <w:p/>
    <w:p>
      <w:r>
        <w:rPr>
          <w:b/>
          <w:sz w:val="22"/>
        </w:rPr>
        <w:t>Q916. Name the three 'Consultation Criteria' for Epistaxis.</w:t>
      </w:r>
    </w:p>
    <w:p>
      <w:r>
        <w:rPr>
          <w:b/>
          <w:color w:val="006400"/>
          <w:sz w:val="22"/>
        </w:rPr>
        <w:t>Answer: Failure of packing, posterior bleed, or hemodynamic instability.</w:t>
      </w:r>
    </w:p>
    <w:p>
      <w:r>
        <w:rPr>
          <w:i/>
          <w:sz w:val="20"/>
        </w:rPr>
        <w:t>Rationale: Refractory bleeding requires specialist intervention (cautery, ligation, or embolization).</w:t>
      </w:r>
    </w:p>
    <w:p/>
    <w:p>
      <w:r>
        <w:rPr>
          <w:b/>
          <w:sz w:val="22"/>
        </w:rPr>
        <w:t>Q917. Which ENT condition is associated with 'Referred Ear Pain'?</w:t>
      </w:r>
    </w:p>
    <w:p>
      <w:r>
        <w:rPr>
          <w:b/>
          <w:color w:val="006400"/>
          <w:sz w:val="22"/>
        </w:rPr>
        <w:t>Answer: Pharyngitis, Tonsillitis, or Laryngeal Cancer.</w:t>
      </w:r>
    </w:p>
    <w:p>
      <w:r>
        <w:rPr>
          <w:i/>
          <w:sz w:val="20"/>
        </w:rPr>
        <w:t>Rationale: Pain is referred via the glossopharyngeal or vagus nerves.</w:t>
      </w:r>
    </w:p>
    <w:p/>
    <w:p>
      <w:r>
        <w:rPr>
          <w:b/>
          <w:sz w:val="22"/>
        </w:rPr>
        <w:t>Q918. What is the follow-up for a patient with 'Bell’s Palsy' who has incomplete eye closure?</w:t>
      </w:r>
    </w:p>
    <w:p>
      <w:r>
        <w:rPr>
          <w:b/>
          <w:color w:val="006400"/>
          <w:sz w:val="22"/>
        </w:rPr>
        <w:t>Answer: Urgent Ophthalmology referral and eye protection (patching/lubricants).</w:t>
      </w:r>
    </w:p>
    <w:p>
      <w:r>
        <w:rPr>
          <w:i/>
          <w:sz w:val="20"/>
        </w:rPr>
        <w:t>Rationale: Risk of corneal ulceration due to exposure keratitis.</w:t>
      </w:r>
    </w:p>
    <w:p/>
    <w:p>
      <w:r>
        <w:rPr>
          <w:b/>
          <w:sz w:val="22"/>
        </w:rPr>
        <w:t>Q919. A patient with 'Acute Mastoiditis' should be...</w:t>
      </w:r>
    </w:p>
    <w:p>
      <w:r>
        <w:rPr>
          <w:b/>
          <w:color w:val="006400"/>
          <w:sz w:val="22"/>
        </w:rPr>
        <w:t>Answer: Admitted for IV antibiotics and ENT consultation for possible myringotomy/mastoidectomy.</w:t>
      </w:r>
    </w:p>
    <w:p>
      <w:r>
        <w:rPr>
          <w:i/>
          <w:sz w:val="20"/>
        </w:rPr>
        <w:t>Rationale: A clinical diagnosis supported by CT scan showing opacification and bony destruction.</w:t>
      </w:r>
    </w:p>
    <w:p/>
    <w:p>
      <w:r>
        <w:rPr>
          <w:b/>
          <w:sz w:val="22"/>
        </w:rPr>
        <w:t>Q920. True or False: Most patients with simple 'Otitis Media' can be followed up by their PCP.</w:t>
      </w:r>
    </w:p>
    <w:p>
      <w:r>
        <w:rPr>
          <w:b/>
          <w:color w:val="006400"/>
          <w:sz w:val="22"/>
        </w:rPr>
        <w:t>Answer: True.</w:t>
      </w:r>
    </w:p>
    <w:p>
      <w:r>
        <w:rPr>
          <w:i/>
          <w:sz w:val="20"/>
        </w:rPr>
        <w:t>Rationale: ENT follow-up is reserved for recurrent cases, persistent effusion, or complications.</w:t>
      </w:r>
    </w:p>
    <w:p/>
    <w:p>
      <w:r>
        <w:rPr>
          <w:b/>
          <w:sz w:val="22"/>
        </w:rPr>
        <w:t>Q921. What is the 'discharge' instruction for a patient who had a foreign body removed from the ear?</w:t>
      </w:r>
    </w:p>
    <w:p>
      <w:r>
        <w:rPr>
          <w:b/>
          <w:color w:val="006400"/>
          <w:sz w:val="22"/>
        </w:rPr>
        <w:t>Answer: Keep the ear dry and watch for signs of infection.</w:t>
      </w:r>
    </w:p>
    <w:p>
      <w:r>
        <w:rPr>
          <w:i/>
          <w:sz w:val="20"/>
        </w:rPr>
        <w:t>Rationale: Otic antibiotic drops may be prescribed if the canal was traumatized.</w:t>
      </w:r>
    </w:p>
    <w:p/>
    <w:p>
      <w:r>
        <w:rPr>
          <w:b/>
          <w:sz w:val="22"/>
        </w:rPr>
        <w:t>Q922. A patient presents with 'Trismus' and a 'deviated uvula'. What is the diagnosis?</w:t>
      </w:r>
    </w:p>
    <w:p>
      <w:r>
        <w:rPr>
          <w:b/>
          <w:color w:val="006400"/>
          <w:sz w:val="22"/>
        </w:rPr>
        <w:t>Answer: Peritonsillar Abscess (PTA).</w:t>
      </w:r>
    </w:p>
    <w:p>
      <w:r>
        <w:rPr>
          <w:i/>
          <w:sz w:val="20"/>
        </w:rPr>
        <w:t>Rationale: Requires drainage (needle aspiration or I&amp;D).</w:t>
      </w:r>
    </w:p>
    <w:p/>
    <w:p>
      <w:r>
        <w:rPr>
          <w:b/>
          <w:sz w:val="22"/>
        </w:rPr>
        <w:t>Q923. When should you consult ENT for a 'Tympanic Membrane Perforation'?</w:t>
      </w:r>
    </w:p>
    <w:p>
      <w:r>
        <w:rPr>
          <w:b/>
          <w:color w:val="006400"/>
          <w:sz w:val="22"/>
        </w:rPr>
        <w:t>Answer: If there is associated hearing loss, vertigo, or if the perforation is large (&gt;50%).</w:t>
      </w:r>
    </w:p>
    <w:p>
      <w:r>
        <w:rPr>
          <w:i/>
          <w:sz w:val="20"/>
        </w:rPr>
        <w:t>Rationale: Small, traumatic perforations usually heal spontaneously, but specialist follow-up is prudent.</w:t>
      </w:r>
    </w:p>
    <w:p/>
    <w:p>
      <w:r>
        <w:rPr>
          <w:b/>
          <w:sz w:val="22"/>
        </w:rPr>
        <w:t>Q924. What is the 'Red Flag' symptom in Sinusitis that suggests orbital extension?</w:t>
      </w:r>
    </w:p>
    <w:p>
      <w:r>
        <w:rPr>
          <w:b/>
          <w:color w:val="006400"/>
          <w:sz w:val="22"/>
        </w:rPr>
        <w:t>Answer: Proptosis, ophthalmoplegia, or decreased visual acuity.</w:t>
      </w:r>
    </w:p>
    <w:p>
      <w:r>
        <w:rPr>
          <w:i/>
          <w:sz w:val="20"/>
        </w:rPr>
        <w:t>Rationale: Indicates orbital cellulitis or abscess, an emergency.</w:t>
      </w:r>
    </w:p>
    <w:p/>
    <w:p>
      <w:r>
        <w:rPr>
          <w:b/>
          <w:sz w:val="22"/>
        </w:rPr>
        <w:t>Q925. If a patient has a 'Nasal Foreign Body' that cannot be removed in the ED, when should they see ENT?</w:t>
      </w:r>
    </w:p>
    <w:p>
      <w:r>
        <w:rPr>
          <w:b/>
          <w:color w:val="006400"/>
          <w:sz w:val="22"/>
        </w:rPr>
        <w:t>Answer: Next business day (within 24 hours).</w:t>
      </w:r>
    </w:p>
    <w:p>
      <w:r>
        <w:rPr>
          <w:i/>
          <w:sz w:val="20"/>
        </w:rPr>
        <w:t>Rationale: Unless it is a battery, which is emergent.</w:t>
      </w:r>
    </w:p>
    <w:p/>
    <w:p>
      <w:r>
        <w:rPr>
          <w:b/>
          <w:sz w:val="22"/>
        </w:rPr>
        <w:t>Q926. Describe the 'Disposition' of a patient with an esophageal foreign body (meat bolus) who can swallow saliva.</w:t>
      </w:r>
    </w:p>
    <w:p>
      <w:r>
        <w:rPr>
          <w:b/>
          <w:color w:val="006400"/>
          <w:sz w:val="22"/>
        </w:rPr>
        <w:t>Answer: Urgent outpatient endoscopy or ED observation/consultation.</w:t>
      </w:r>
    </w:p>
    <w:p>
      <w:r>
        <w:rPr>
          <w:i/>
          <w:sz w:val="20"/>
        </w:rPr>
        <w:t>Rationale: If they cannot swallow saliva (complete obstruction), it is emergent.</w:t>
      </w:r>
    </w:p>
    <w:p/>
    <w:p>
      <w:r>
        <w:rPr>
          <w:b/>
          <w:sz w:val="22"/>
        </w:rPr>
        <w:t>Q927. What is 'Angioedema' of the lips/tongue triage category?</w:t>
      </w:r>
    </w:p>
    <w:p>
      <w:r>
        <w:rPr>
          <w:b/>
          <w:color w:val="006400"/>
          <w:sz w:val="22"/>
        </w:rPr>
        <w:t>Answer: Emergent.</w:t>
      </w:r>
    </w:p>
    <w:p>
      <w:r>
        <w:rPr>
          <w:i/>
          <w:sz w:val="20"/>
        </w:rPr>
        <w:t>Rationale: High risk of airway obstruction.</w:t>
      </w:r>
    </w:p>
    <w:p/>
    <w:p>
      <w:r>
        <w:rPr>
          <w:b/>
          <w:sz w:val="22"/>
        </w:rPr>
        <w:t>Q928. Should a patient with 'Ludwig’s Angina' be transferred to a facility with ENT/OMFS and ICU capabilities?</w:t>
      </w:r>
    </w:p>
    <w:p>
      <w:r>
        <w:rPr>
          <w:b/>
          <w:color w:val="006400"/>
          <w:sz w:val="22"/>
        </w:rPr>
        <w:t>Answer: Yes.</w:t>
      </w:r>
    </w:p>
    <w:p>
      <w:r>
        <w:rPr>
          <w:i/>
          <w:sz w:val="20"/>
        </w:rPr>
        <w:t>Rationale: Requires specialist airway management and surgical debridement.</w:t>
      </w:r>
    </w:p>
    <w:p/>
    <w:p>
      <w:r>
        <w:rPr>
          <w:b/>
          <w:sz w:val="22"/>
        </w:rPr>
        <w:t>Q929. What is the follow-up for a 'Pharyngeal Laceration' (e.g., from a toothbrush)?</w:t>
      </w:r>
    </w:p>
    <w:p>
      <w:r>
        <w:rPr>
          <w:b/>
          <w:color w:val="006400"/>
          <w:sz w:val="22"/>
        </w:rPr>
        <w:t>Answer: Consultation or close follow-up; watch for signs of deep neck space infection.</w:t>
      </w:r>
    </w:p>
    <w:p>
      <w:r>
        <w:rPr>
          <w:i/>
          <w:sz w:val="20"/>
        </w:rPr>
        <w:t>Rationale: Risk of retropharyngeal abscess or mediastinitis.</w:t>
      </w:r>
    </w:p>
    <w:p/>
    <w:p>
      <w:r>
        <w:rPr>
          <w:b/>
          <w:sz w:val="22"/>
        </w:rPr>
        <w:t>Q930. In 'Triage', how do you differentiate between 'Orbital' and 'Preseptal' cellulitis?</w:t>
      </w:r>
    </w:p>
    <w:p>
      <w:r>
        <w:rPr>
          <w:b/>
          <w:color w:val="006400"/>
          <w:sz w:val="22"/>
        </w:rPr>
        <w:t>Answer: Orbital cellulitis has pain with eye movement and proptosis; preseptal does not.</w:t>
      </w:r>
    </w:p>
    <w:p>
      <w:r>
        <w:rPr>
          <w:i/>
          <w:sz w:val="20"/>
        </w:rPr>
        <w:t>Rationale: Orbital is an emergency; preseptal can often be managed with outpatient antibiotics.</w:t>
      </w:r>
    </w:p>
    <w:p/>
    <w:p>
      <w:r>
        <w:rPr>
          <w:b/>
          <w:sz w:val="22"/>
        </w:rPr>
        <w:t>Q931. What are the discharge instructions for a 'Dental Avulsion' that was replanted?</w:t>
      </w:r>
    </w:p>
    <w:p>
      <w:r>
        <w:rPr>
          <w:b/>
          <w:color w:val="006400"/>
          <w:sz w:val="22"/>
        </w:rPr>
        <w:t>Answer: Soft diet, chlorhexidine rinses, avoid biting on that tooth, and see a dentist in 24-48 hours.</w:t>
      </w:r>
    </w:p>
    <w:p>
      <w:r>
        <w:rPr>
          <w:i/>
          <w:sz w:val="20"/>
        </w:rPr>
        <w:t>Rationale: The splint must be maintained.</w:t>
      </w:r>
    </w:p>
    <w:p/>
    <w:p>
      <w:r>
        <w:rPr>
          <w:b/>
          <w:sz w:val="22"/>
        </w:rPr>
        <w:t>Q932. Which patient with 'Stomatitis' needs admission?</w:t>
      </w:r>
    </w:p>
    <w:p>
      <w:r>
        <w:rPr>
          <w:b/>
          <w:color w:val="006400"/>
          <w:sz w:val="22"/>
        </w:rPr>
        <w:t>Answer: Those unable to hydrate orally or those with systemic symptoms (fever, dehydration).</w:t>
      </w:r>
    </w:p>
    <w:p>
      <w:r>
        <w:rPr>
          <w:i/>
          <w:sz w:val="20"/>
        </w:rPr>
        <w:t>Rationale: Common in children with Herpetic Gingivostomatitis.</w:t>
      </w:r>
    </w:p>
    <w:p/>
    <w:p>
      <w:r>
        <w:rPr>
          <w:b/>
          <w:sz w:val="22"/>
        </w:rPr>
        <w:t>Q933. When is 'Imaging' (CT) mandatory for Epistaxis triage?</w:t>
      </w:r>
    </w:p>
    <w:p>
      <w:r>
        <w:rPr>
          <w:b/>
          <w:color w:val="006400"/>
          <w:sz w:val="22"/>
        </w:rPr>
        <w:t>Answer: Suspicion of a tumor, facial fracture, or prior to surgical intervention.</w:t>
      </w:r>
    </w:p>
    <w:p>
      <w:r>
        <w:rPr>
          <w:i/>
          <w:sz w:val="20"/>
        </w:rPr>
        <w:t>Rationale: Not needed for routine epistaxis.</w:t>
      </w:r>
    </w:p>
    <w:p/>
    <w:p>
      <w:r>
        <w:rPr>
          <w:b/>
          <w:sz w:val="22"/>
        </w:rPr>
        <w:t>Q934. A patient with 'Meniere’s Disease' flare-up in the ED should follow up with...</w:t>
      </w:r>
    </w:p>
    <w:p>
      <w:r>
        <w:rPr>
          <w:b/>
          <w:color w:val="006400"/>
          <w:sz w:val="22"/>
        </w:rPr>
        <w:t>Answer: ENT (Otology).</w:t>
      </w:r>
    </w:p>
    <w:p>
      <w:r>
        <w:rPr>
          <w:i/>
          <w:sz w:val="20"/>
        </w:rPr>
        <w:t>Rationale: Requires specialized testing and long-term management.</w:t>
      </w:r>
    </w:p>
    <w:p/>
    <w:p>
      <w:r>
        <w:rPr>
          <w:b/>
          <w:sz w:val="22"/>
        </w:rPr>
        <w:t>Q935. What is the 'discharge' advice for a patient with a 'nasal pack' regarding the 'string'?</w:t>
      </w:r>
    </w:p>
    <w:p>
      <w:r>
        <w:rPr>
          <w:b/>
          <w:color w:val="006400"/>
          <w:sz w:val="22"/>
        </w:rPr>
        <w:t>Answer: Do not pull it or cut it.</w:t>
      </w:r>
    </w:p>
    <w:p>
      <w:r>
        <w:rPr>
          <w:i/>
          <w:sz w:val="20"/>
        </w:rPr>
        <w:t>Rationale: The string is often taped to the cheek to prevent the pack from migrating into the airway.</w:t>
      </w:r>
    </w:p>
    <w:p/>
    <w:p>
      <w:r>
        <w:rPr>
          <w:b/>
          <w:sz w:val="22"/>
        </w:rPr>
        <w:t>Q936. Can 'Bell’s Palsy' be safely discharged?</w:t>
      </w:r>
    </w:p>
    <w:p>
      <w:r>
        <w:rPr>
          <w:b/>
          <w:color w:val="006400"/>
          <w:sz w:val="22"/>
        </w:rPr>
        <w:t>Answer: Yes, if the diagnosis is clear and there are no other focal neuro deficits.</w:t>
      </w:r>
    </w:p>
    <w:p>
      <w:r>
        <w:rPr>
          <w:i/>
          <w:sz w:val="20"/>
        </w:rPr>
        <w:t>Rationale: Start Prednisone and ensure follow-up.</w:t>
      </w:r>
    </w:p>
    <w:p/>
    <w:p>
      <w:r>
        <w:rPr>
          <w:b/>
          <w:sz w:val="22"/>
        </w:rPr>
        <w:t>Q937. What is the priority in a patient with a 'Neck Hematoma' after thyroid surgery?</w:t>
      </w:r>
    </w:p>
    <w:p>
      <w:r>
        <w:rPr>
          <w:b/>
          <w:color w:val="006400"/>
          <w:sz w:val="22"/>
        </w:rPr>
        <w:t>Answer: Open the incision at the bedside and secure the airway.</w:t>
      </w:r>
    </w:p>
    <w:p>
      <w:r>
        <w:rPr>
          <w:i/>
          <w:sz w:val="20"/>
        </w:rPr>
        <w:t>Rationale: Post-op hematomas can cause rapid airway compression.</w:t>
      </w:r>
    </w:p>
    <w:p/>
    <w:p>
      <w:r>
        <w:rPr>
          <w:b/>
          <w:sz w:val="22"/>
        </w:rPr>
        <w:t>Q938. How do you triage a patient with 'Sudden onset of hoarseness'?</w:t>
      </w:r>
    </w:p>
    <w:p>
      <w:r>
        <w:rPr>
          <w:b/>
          <w:color w:val="006400"/>
          <w:sz w:val="22"/>
        </w:rPr>
        <w:t>Answer: Urgent/Non-urgent depending on distress; needs laryngoscopy to rule out vocal cord pathology or mass.</w:t>
      </w:r>
    </w:p>
    <w:p>
      <w:r>
        <w:rPr>
          <w:i/>
          <w:sz w:val="20"/>
        </w:rPr>
        <w:t>Rationale: If associated with trauma or stridor, it is emergent.</w:t>
      </w:r>
    </w:p>
    <w:p/>
    <w:p>
      <w:r>
        <w:rPr>
          <w:b/>
          <w:sz w:val="22"/>
        </w:rPr>
        <w:t>Q939. What is the 'Disposition' for a suspected 'Retropharyngeal Abscess' in a child?</w:t>
      </w:r>
    </w:p>
    <w:p>
      <w:r>
        <w:rPr>
          <w:b/>
          <w:color w:val="006400"/>
          <w:sz w:val="22"/>
        </w:rPr>
        <w:t>Answer: Admission and ENT consultation.</w:t>
      </w:r>
    </w:p>
    <w:p>
      <w:r>
        <w:rPr>
          <w:i/>
          <w:sz w:val="20"/>
        </w:rPr>
        <w:t>Rationale: Requires IV antibiotics and often surgical drainage; high risk of airway compromise.</w:t>
      </w:r>
    </w:p>
    <w:p/>
    <w:p>
      <w:r>
        <w:rPr>
          <w:b/>
          <w:sz w:val="22"/>
        </w:rPr>
        <w:t>Q940. Name one discharge instruction for 'Otitis Externa'.</w:t>
      </w:r>
    </w:p>
    <w:p>
      <w:r>
        <w:rPr>
          <w:b/>
          <w:color w:val="006400"/>
          <w:sz w:val="22"/>
        </w:rPr>
        <w:t>Answer: Keep the ear dry for 7-10 days (use a earplug or cotton ball with Vaseline during showers).</w:t>
      </w:r>
    </w:p>
    <w:p>
      <w:r>
        <w:rPr>
          <w:i/>
          <w:sz w:val="20"/>
        </w:rPr>
        <w:t>Rationale: Water exposure prevents healing and promotes bacterial growth.</w:t>
      </w:r>
    </w:p>
    <w:p/>
    <w:p>
      <w:r>
        <w:rPr>
          <w:b/>
          <w:sz w:val="22"/>
        </w:rPr>
        <w:t>Q941. Should you discharge a patient who has 'Trismus' but no visible abscess?</w:t>
      </w:r>
    </w:p>
    <w:p>
      <w:r>
        <w:rPr>
          <w:b/>
          <w:color w:val="006400"/>
          <w:sz w:val="22"/>
        </w:rPr>
        <w:t>Answer: Use caution; they may have a developing deep space infection (e.g., parapharyngeal).</w:t>
      </w:r>
    </w:p>
    <w:p>
      <w:r>
        <w:rPr>
          <w:i/>
          <w:sz w:val="20"/>
        </w:rPr>
        <w:t>Rationale: Consider CT or close observation.</w:t>
      </w:r>
    </w:p>
    <w:p/>
    <w:p>
      <w:r>
        <w:rPr>
          <w:b/>
          <w:sz w:val="22"/>
        </w:rPr>
        <w:t>Q942. A patient has a 'Laryngeal Fracture' (trauma to the neck). Triage?</w:t>
      </w:r>
    </w:p>
    <w:p>
      <w:r>
        <w:rPr>
          <w:b/>
          <w:color w:val="006400"/>
          <w:sz w:val="22"/>
        </w:rPr>
        <w:t>Answer: Emergent.</w:t>
      </w:r>
    </w:p>
    <w:p>
      <w:r>
        <w:rPr>
          <w:i/>
          <w:sz w:val="20"/>
        </w:rPr>
        <w:t>Rationale: High risk of airway collapse and hematoma.</w:t>
      </w:r>
    </w:p>
    <w:p/>
    <w:p>
      <w:r>
        <w:rPr>
          <w:b/>
          <w:sz w:val="22"/>
        </w:rPr>
        <w:t>Q943. What is the most important part of the 'discharge' for a patient with an ENT-related 'Syncope' (e.g., carotid sinus hypersensitivity)?</w:t>
      </w:r>
    </w:p>
    <w:p>
      <w:r>
        <w:rPr>
          <w:b/>
          <w:color w:val="006400"/>
          <w:sz w:val="22"/>
        </w:rPr>
        <w:t>Answer: Fall precautions and cardiology/ENT follow-up.</w:t>
      </w:r>
    </w:p>
    <w:p>
      <w:r>
        <w:rPr>
          <w:i/>
          <w:sz w:val="20"/>
        </w:rPr>
        <w:t>Rationale: Rule out dangerous arrhythmias first.</w:t>
      </w:r>
    </w:p>
    <w:p/>
    <w:p>
      <w:r>
        <w:rPr>
          <w:b/>
          <w:sz w:val="22"/>
        </w:rPr>
        <w:t>Q944. When should a 'Nasal Septal Deviation' from trauma be reduced?</w:t>
      </w:r>
    </w:p>
    <w:p>
      <w:r>
        <w:rPr>
          <w:b/>
          <w:color w:val="006400"/>
          <w:sz w:val="22"/>
        </w:rPr>
        <w:t>Answer: After the swelling goes down, usually 5-10 days later.</w:t>
      </w:r>
    </w:p>
    <w:p>
      <w:r>
        <w:rPr>
          <w:i/>
          <w:sz w:val="20"/>
        </w:rPr>
        <w:t>Rationale: The ED's job is to rule out a septal hematoma.</w:t>
      </w:r>
    </w:p>
    <w:p/>
    <w:p>
      <w:r>
        <w:rPr>
          <w:b/>
          <w:sz w:val="22"/>
        </w:rPr>
        <w:t>Q945. What is the triage level for a 'Post-op Tonsillectomy' patient with severe pain but no bleeding?</w:t>
      </w:r>
    </w:p>
    <w:p>
      <w:r>
        <w:rPr>
          <w:b/>
          <w:color w:val="006400"/>
          <w:sz w:val="22"/>
        </w:rPr>
        <w:t>Answer: Urgent/Standard.</w:t>
      </w:r>
    </w:p>
    <w:p>
      <w:r>
        <w:rPr>
          <w:i/>
          <w:sz w:val="20"/>
        </w:rPr>
        <w:t>Rationale: Pain is expected (often peaks at days 3-5 and 7-10); ensure they can hydrate.</w:t>
      </w:r>
    </w:p>
    <w:p/>
    <w:p>
      <w:r>
        <w:rPr>
          <w:b/>
          <w:sz w:val="22"/>
        </w:rPr>
        <w:t>Q946. A patient with 'Sialadenitis' (swollen salivary gland) can be discharged with...</w:t>
      </w:r>
    </w:p>
    <w:p>
      <w:r>
        <w:rPr>
          <w:b/>
          <w:color w:val="006400"/>
          <w:sz w:val="22"/>
        </w:rPr>
        <w:t>Answer: Sialogogues (sour candy), massage, hydration, and antibiotics.</w:t>
      </w:r>
    </w:p>
    <w:p>
      <w:r>
        <w:rPr>
          <w:i/>
          <w:sz w:val="20"/>
        </w:rPr>
        <w:t>Rationale: Follow up with ENT if no improvement.</w:t>
      </w:r>
    </w:p>
    <w:p/>
    <w:p>
      <w:r>
        <w:rPr>
          <w:b/>
          <w:sz w:val="22"/>
        </w:rPr>
        <w:t>Q947. In triage, what does 'Trismus' (inability to open mouth) usually signify?</w:t>
      </w:r>
    </w:p>
    <w:p>
      <w:r>
        <w:rPr>
          <w:b/>
          <w:color w:val="006400"/>
          <w:sz w:val="22"/>
        </w:rPr>
        <w:t>Answer: Irritation of the masticator muscles, often due to infection (PTA, dental abscess, deep neck space infection).</w:t>
      </w:r>
    </w:p>
    <w:p>
      <w:r>
        <w:rPr>
          <w:i/>
          <w:sz w:val="20"/>
        </w:rPr>
        <w:t>Rationale: It is a sign of potentially serious pathology.</w:t>
      </w:r>
    </w:p>
    <w:p/>
    <w:p>
      <w:r>
        <w:rPr>
          <w:b/>
          <w:sz w:val="22"/>
        </w:rPr>
        <w:t>Q948. What is the followup for 'Acute Laryngitis'?</w:t>
      </w:r>
    </w:p>
    <w:p>
      <w:r>
        <w:rPr>
          <w:b/>
          <w:color w:val="006400"/>
          <w:sz w:val="22"/>
        </w:rPr>
        <w:t>Answer: Voice rest and see a doctor if not resolved in 2 weeks.</w:t>
      </w:r>
    </w:p>
    <w:p>
      <w:r>
        <w:rPr>
          <w:i/>
          <w:sz w:val="20"/>
        </w:rPr>
        <w:t>Rationale: Persistent hoarseness needs evaluation for malignancy.</w:t>
      </w:r>
    </w:p>
    <w:p/>
    <w:p>
      <w:r>
        <w:rPr>
          <w:b/>
          <w:sz w:val="22"/>
        </w:rPr>
        <w:t>Q949. Should a patient with 'Vestibular Neuronitis' be admitted?</w:t>
      </w:r>
    </w:p>
    <w:p>
      <w:r>
        <w:rPr>
          <w:b/>
          <w:color w:val="006400"/>
          <w:sz w:val="22"/>
        </w:rPr>
        <w:t>Answer: Only if they have intractable vomiting or are unable to walk safely.</w:t>
      </w:r>
    </w:p>
    <w:p>
      <w:r>
        <w:rPr>
          <w:i/>
          <w:sz w:val="20"/>
        </w:rPr>
        <w:t>Rationale: Most can be discharged with vestibular suppressants and primary care follow-up.</w:t>
      </w:r>
    </w:p>
    <w:p/>
    <w:p>
      <w:r>
        <w:rPr>
          <w:b/>
          <w:sz w:val="22"/>
        </w:rPr>
        <w:t>Q950. What is the 'disposition' for a patient with an 'Orbital Floor Fracture' and 'Eye Entrapment'?</w:t>
      </w:r>
    </w:p>
    <w:p>
      <w:r>
        <w:rPr>
          <w:b/>
          <w:color w:val="006400"/>
          <w:sz w:val="22"/>
        </w:rPr>
        <w:t>Answer: Urgent ENT or Ophthalmology consultation.</w:t>
      </w:r>
    </w:p>
    <w:p>
      <w:r>
        <w:rPr>
          <w:i/>
          <w:sz w:val="20"/>
        </w:rPr>
        <w:t>Rationale: Entrapment can cause permanent damage to the inferior rectus muscle.</w:t>
      </w:r>
    </w:p>
    <w:p/>
    <w:p>
      <w:r>
        <w:br w:type="page"/>
      </w:r>
    </w:p>
    <w:p>
      <w:r>
        <w:rPr>
          <w:b/>
          <w:sz w:val="22"/>
        </w:rPr>
        <w:t>Q951. What does recent EBM suggest about the use of 'Tranexamic Acid' (TXA) in epistaxis (e.g., NoPAC trial)?</w:t>
      </w:r>
    </w:p>
    <w:p>
      <w:r>
        <w:rPr>
          <w:b/>
          <w:color w:val="006400"/>
          <w:sz w:val="22"/>
        </w:rPr>
        <w:t>Answer: The NoPAC trial found no benefit of topical TXA over placebo for controlling bleeding in patients requiring packing.</w:t>
      </w:r>
    </w:p>
    <w:p>
      <w:r>
        <w:rPr>
          <w:i/>
          <w:sz w:val="20"/>
        </w:rPr>
        <w:t>Rationale: While earlier smaller studies showed promise, large RCTs have been less definitive, though many clinicians still use it for minor bleeds.</w:t>
      </w:r>
    </w:p>
    <w:p/>
    <w:p>
      <w:r>
        <w:rPr>
          <w:b/>
          <w:sz w:val="22"/>
        </w:rPr>
        <w:t>Q952. What is the role of 'POCUS' in the evaluation of Peritonsillar Abscess (PTA)?</w:t>
      </w:r>
    </w:p>
    <w:p>
      <w:r>
        <w:rPr>
          <w:b/>
          <w:color w:val="006400"/>
          <w:sz w:val="22"/>
        </w:rPr>
        <w:t>Answer: POCUS (intraoral or submandibular) helps differentiate between peritonsillar cellulitis and abscess with high accuracy.</w:t>
      </w:r>
    </w:p>
    <w:p>
      <w:r>
        <w:rPr>
          <w:i/>
          <w:sz w:val="20"/>
        </w:rPr>
        <w:t>Rationale: It can also guide needle aspiration, increasing success rates and safety.</w:t>
      </w:r>
    </w:p>
    <w:p/>
    <w:p>
      <w:r>
        <w:rPr>
          <w:b/>
          <w:sz w:val="22"/>
        </w:rPr>
        <w:t>Q953. Can POCUS be used to diagnose 'Nasal Fractures'?</w:t>
      </w:r>
    </w:p>
    <w:p>
      <w:r>
        <w:rPr>
          <w:b/>
          <w:color w:val="006400"/>
          <w:sz w:val="22"/>
        </w:rPr>
        <w:t>Answer: Yes; it is more sensitive than X-rays for detecting nasal bone fractures.</w:t>
      </w:r>
    </w:p>
    <w:p>
      <w:r>
        <w:rPr>
          <w:i/>
          <w:sz w:val="20"/>
        </w:rPr>
        <w:t>Rationale: However, clinical diagnosis remains the gold standard for determining the need for reduction.</w:t>
      </w:r>
    </w:p>
    <w:p/>
    <w:p>
      <w:r>
        <w:rPr>
          <w:b/>
          <w:sz w:val="22"/>
        </w:rPr>
        <w:t>Q954. What is a 'Rapid Rhino'?</w:t>
      </w:r>
    </w:p>
    <w:p>
      <w:r>
        <w:rPr>
          <w:b/>
          <w:color w:val="006400"/>
          <w:sz w:val="22"/>
        </w:rPr>
        <w:t>Answer: A carboxymethylcellulose (CMC)-coated inflatable nasal pack.</w:t>
      </w:r>
    </w:p>
    <w:p>
      <w:r>
        <w:rPr>
          <w:i/>
          <w:sz w:val="20"/>
        </w:rPr>
        <w:t>Rationale: The CMC becomes a gel when wet, facilitating easy insertion and removal with less trauma than traditional gauze packs.</w:t>
      </w:r>
    </w:p>
    <w:p/>
    <w:p>
      <w:r>
        <w:rPr>
          <w:b/>
          <w:sz w:val="22"/>
        </w:rPr>
        <w:t>Q955. Describe the 'Novel' packing material 'Sinu-Knit'.</w:t>
      </w:r>
    </w:p>
    <w:p>
      <w:r>
        <w:rPr>
          <w:b/>
          <w:color w:val="006400"/>
          <w:sz w:val="22"/>
        </w:rPr>
        <w:t>Answer: A dissolvable, hemostatic packing made of oxidized regenerated cellulose.</w:t>
      </w:r>
    </w:p>
    <w:p>
      <w:r>
        <w:rPr>
          <w:i/>
          <w:sz w:val="20"/>
        </w:rPr>
        <w:t>Rationale: It does not require removal, making it more comfortable for patients.</w:t>
      </w:r>
    </w:p>
    <w:p/>
    <w:p>
      <w:r>
        <w:rPr>
          <w:b/>
          <w:sz w:val="22"/>
        </w:rPr>
        <w:t>Q956. What is the EBM stance on 'Prophylactic Antibiotics' for anterior nasal packing?</w:t>
      </w:r>
    </w:p>
    <w:p>
      <w:r>
        <w:rPr>
          <w:b/>
          <w:color w:val="006400"/>
          <w:sz w:val="22"/>
        </w:rPr>
        <w:t>Answer: Controversial; evidence is weak, but many still use them to prevent Toxic Shock Syndrome (TSS).</w:t>
      </w:r>
    </w:p>
    <w:p>
      <w:r>
        <w:rPr>
          <w:i/>
          <w:sz w:val="20"/>
        </w:rPr>
        <w:t>Rationale: Current guidelines suggest they may not be necessary for short-term packing (24-48h) in healthy patients.</w:t>
      </w:r>
    </w:p>
    <w:p/>
    <w:p>
      <w:r>
        <w:rPr>
          <w:b/>
          <w:sz w:val="22"/>
        </w:rPr>
        <w:t>Q957. How does 'POCUS' assist in the diagnosis of 'Sialolithiasis'?</w:t>
      </w:r>
    </w:p>
    <w:p>
      <w:r>
        <w:rPr>
          <w:b/>
          <w:color w:val="006400"/>
          <w:sz w:val="22"/>
        </w:rPr>
        <w:t>Answer: It can visualize the stone (hyperechoic with shadowing) and the dilated salivary duct.</w:t>
      </w:r>
    </w:p>
    <w:p>
      <w:r>
        <w:rPr>
          <w:i/>
          <w:sz w:val="20"/>
        </w:rPr>
        <w:t>Rationale: Quick and non-ionizing compared to CT.</w:t>
      </w:r>
    </w:p>
    <w:p/>
    <w:p>
      <w:r>
        <w:rPr>
          <w:b/>
          <w:sz w:val="22"/>
        </w:rPr>
        <w:t>Q958. What is the recent 'AAO-HNS' guideline for the management of 'Epistaxis' (2020)?</w:t>
      </w:r>
    </w:p>
    <w:p>
      <w:r>
        <w:rPr>
          <w:b/>
          <w:color w:val="006400"/>
          <w:sz w:val="22"/>
        </w:rPr>
        <w:t>Answer: Emphasizes the use of topical vasoconstrictors, cautery, and avoids 'over-packing' when possible.</w:t>
      </w:r>
    </w:p>
    <w:p>
      <w:r>
        <w:rPr>
          <w:i/>
          <w:sz w:val="20"/>
        </w:rPr>
        <w:t>Rationale: Also highlights the importance of ruling out systemic factors like anticoagulation.</w:t>
      </w:r>
    </w:p>
    <w:p/>
    <w:p>
      <w:r>
        <w:rPr>
          <w:b/>
          <w:sz w:val="22"/>
        </w:rPr>
        <w:t>Q959. Is 'TXA' better when 'soaked' on a pack or applied as a gel?</w:t>
      </w:r>
    </w:p>
    <w:p>
      <w:r>
        <w:rPr>
          <w:b/>
          <w:color w:val="006400"/>
          <w:sz w:val="22"/>
        </w:rPr>
        <w:t>Answer: Recent studies have focused on TXA-soaked pledgets; the gel form is less studied in the ED setting for ENT.</w:t>
      </w:r>
    </w:p>
    <w:p>
      <w:r>
        <w:rPr>
          <w:i/>
          <w:sz w:val="20"/>
        </w:rPr>
        <w:t>Rationale: Pledgets allow for direct contact and pressure.</w:t>
      </w:r>
    </w:p>
    <w:p/>
    <w:p>
      <w:r>
        <w:rPr>
          <w:b/>
          <w:sz w:val="22"/>
        </w:rPr>
        <w:t>Q960. What is the EBM recommendation for 'Steroids' in Sudden Sensorineural Hearing Loss (SSNHL)?</w:t>
      </w:r>
    </w:p>
    <w:p>
      <w:r>
        <w:rPr>
          <w:b/>
          <w:color w:val="006400"/>
          <w:sz w:val="22"/>
        </w:rPr>
        <w:t>Answer: Early initiation of high-dose oral steroids is strongly recommended.</w:t>
      </w:r>
    </w:p>
    <w:p>
      <w:r>
        <w:rPr>
          <w:i/>
          <w:sz w:val="20"/>
        </w:rPr>
        <w:t>Rationale: Intratympanic steroids are an alternative or 'salvage' therapy.</w:t>
      </w:r>
    </w:p>
    <w:p/>
    <w:p>
      <w:r>
        <w:rPr>
          <w:b/>
          <w:sz w:val="22"/>
        </w:rPr>
        <w:t>Q961. Does EBM support 'Antivirals' for all patients with 'Bell’s Palsy'?</w:t>
      </w:r>
    </w:p>
    <w:p>
      <w:r>
        <w:rPr>
          <w:b/>
          <w:color w:val="006400"/>
          <w:sz w:val="22"/>
        </w:rPr>
        <w:t>Answer: The evidence is strongest for steroids; the addition of antivirals (e.g., Valacyclovir) is only recommended for 'severe' cases of Bell's palsy.</w:t>
      </w:r>
    </w:p>
    <w:p>
      <w:r>
        <w:rPr>
          <w:i/>
          <w:sz w:val="20"/>
        </w:rPr>
        <w:t>Rationale: Steroids alone are sufficient for most mild to moderate cases.</w:t>
      </w:r>
    </w:p>
    <w:p/>
    <w:p>
      <w:r>
        <w:rPr>
          <w:b/>
          <w:sz w:val="22"/>
        </w:rPr>
        <w:t>Q962. What is the 'MATRXA' trial investigating?</w:t>
      </w:r>
    </w:p>
    <w:p>
      <w:r>
        <w:rPr>
          <w:b/>
          <w:color w:val="006400"/>
          <w:sz w:val="22"/>
        </w:rPr>
        <w:t>Answer: The efficacy of TXA in epistaxis.</w:t>
      </w:r>
    </w:p>
    <w:p>
      <w:r>
        <w:rPr>
          <w:i/>
          <w:sz w:val="20"/>
        </w:rPr>
        <w:t>Rationale: Similar to NoPAC, it aims to clarify if TXA reduces the need for packing.</w:t>
      </w:r>
    </w:p>
    <w:p/>
    <w:p>
      <w:r>
        <w:rPr>
          <w:b/>
          <w:sz w:val="22"/>
        </w:rPr>
        <w:t>Q963. What is the benefit of 'Cipro/Dex' (Ciprodex) over 'Cipro' alone for Otitis Externa?</w:t>
      </w:r>
    </w:p>
    <w:p>
      <w:r>
        <w:rPr>
          <w:b/>
          <w:color w:val="006400"/>
          <w:sz w:val="22"/>
        </w:rPr>
        <w:t>Answer: The addition of the steroid (Dexamethasone) leads to faster resolution of pain and swelling.</w:t>
      </w:r>
    </w:p>
    <w:p>
      <w:r>
        <w:rPr>
          <w:i/>
          <w:sz w:val="20"/>
        </w:rPr>
        <w:t>Rationale: Improved patient compliance and faster 'time to cure'.</w:t>
      </w:r>
    </w:p>
    <w:p/>
    <w:p>
      <w:r>
        <w:rPr>
          <w:b/>
          <w:sz w:val="22"/>
        </w:rPr>
        <w:t>Q964. True or False: Recent evidence shows that 'POCUS' can accurately identify a 'Retropharyngeal Abscess'.</w:t>
      </w:r>
    </w:p>
    <w:p>
      <w:r>
        <w:rPr>
          <w:b/>
          <w:color w:val="006400"/>
          <w:sz w:val="22"/>
        </w:rPr>
        <w:t>Answer: False.</w:t>
      </w:r>
    </w:p>
    <w:p>
      <w:r>
        <w:rPr>
          <w:i/>
          <w:sz w:val="20"/>
        </w:rPr>
        <w:t>Rationale: While it can see some superficial features, CT remains the definitive imaging modality for deep neck space infections.</w:t>
      </w:r>
    </w:p>
    <w:p/>
    <w:p>
      <w:r>
        <w:rPr>
          <w:b/>
          <w:sz w:val="22"/>
        </w:rPr>
        <w:t>Q965. What is the 'Butterfly' sign on POCUS of the larynx?</w:t>
      </w:r>
    </w:p>
    <w:p>
      <w:r>
        <w:rPr>
          <w:b/>
          <w:color w:val="006400"/>
          <w:sz w:val="22"/>
        </w:rPr>
        <w:t>Answer: The appearance of the thyroid cartilage.</w:t>
      </w:r>
    </w:p>
    <w:p>
      <w:r>
        <w:rPr>
          <w:i/>
          <w:sz w:val="20"/>
        </w:rPr>
        <w:t>Rationale: Used as a landmark for identifying the cricothyroid membrane.</w:t>
      </w:r>
    </w:p>
    <w:p/>
    <w:p>
      <w:r>
        <w:rPr>
          <w:b/>
          <w:sz w:val="22"/>
        </w:rPr>
        <w:t>Q966. What is a 'Rhino Rocket'?</w:t>
      </w:r>
    </w:p>
    <w:p>
      <w:r>
        <w:rPr>
          <w:b/>
          <w:color w:val="006400"/>
          <w:sz w:val="22"/>
        </w:rPr>
        <w:t>Answer: A pre-expanded sponge pack in a plastic applicator.</w:t>
      </w:r>
    </w:p>
    <w:p>
      <w:r>
        <w:rPr>
          <w:i/>
          <w:sz w:val="20"/>
        </w:rPr>
        <w:t>Rationale: Designed for rapid insertion to provide pressure for anterior epistaxis.</w:t>
      </w:r>
    </w:p>
    <w:p/>
    <w:p>
      <w:r>
        <w:rPr>
          <w:b/>
          <w:sz w:val="22"/>
        </w:rPr>
        <w:t>Q967. Does 'EBM' support the use of 'Antihistamines' for the common cold?</w:t>
      </w:r>
    </w:p>
    <w:p>
      <w:r>
        <w:rPr>
          <w:b/>
          <w:color w:val="006400"/>
          <w:sz w:val="22"/>
        </w:rPr>
        <w:t>Answer: No; they have no significant benefit for cold symptoms and may cause unnecessary side effects.</w:t>
      </w:r>
    </w:p>
    <w:p>
      <w:r>
        <w:rPr>
          <w:i/>
          <w:sz w:val="20"/>
        </w:rPr>
        <w:t>Rationale: Management remains primarily supportive (fluids, NSAIDs).</w:t>
      </w:r>
    </w:p>
    <w:p/>
    <w:p>
      <w:r>
        <w:rPr>
          <w:b/>
          <w:sz w:val="22"/>
        </w:rPr>
        <w:t>Q968. What is the 'Wait-and-See' (WASP) approach in pediatric AOM?</w:t>
      </w:r>
    </w:p>
    <w:p>
      <w:r>
        <w:rPr>
          <w:b/>
          <w:color w:val="006400"/>
          <w:sz w:val="22"/>
        </w:rPr>
        <w:t>Answer: Providing a 'safety net' prescription for antibiotics but advising parents to wait 48-72 hours to see if the child improves spontaneously.</w:t>
      </w:r>
    </w:p>
    <w:p>
      <w:r>
        <w:rPr>
          <w:i/>
          <w:sz w:val="20"/>
        </w:rPr>
        <w:t>Rationale: Reduces unnecessary antibiotic use in older children with mild symptoms.</w:t>
      </w:r>
    </w:p>
    <w:p/>
    <w:p>
      <w:r>
        <w:rPr>
          <w:b/>
          <w:sz w:val="22"/>
        </w:rPr>
        <w:t>Q969. Which recent advance has improved the success of 'Tracheostomy' in the ICU?</w:t>
      </w:r>
    </w:p>
    <w:p>
      <w:r>
        <w:rPr>
          <w:b/>
          <w:color w:val="006400"/>
          <w:sz w:val="22"/>
        </w:rPr>
        <w:t>Answer: Percutaneous Dilational Tracheostomy (PDT) under bronchoscopic guidance.</w:t>
      </w:r>
    </w:p>
    <w:p>
      <w:r>
        <w:rPr>
          <w:i/>
          <w:sz w:val="20"/>
        </w:rPr>
        <w:t>Rationale: Allows for bedside procedures with lower complication rates than traditional surgical tracheostomy.</w:t>
      </w:r>
    </w:p>
    <w:p/>
    <w:p>
      <w:r>
        <w:rPr>
          <w:b/>
          <w:sz w:val="22"/>
        </w:rPr>
        <w:t>Q970. What is the 'EBM' stance on 'Ear candling'?</w:t>
      </w:r>
    </w:p>
    <w:p>
      <w:r>
        <w:rPr>
          <w:b/>
          <w:color w:val="006400"/>
          <w:sz w:val="22"/>
        </w:rPr>
        <w:t>Answer: Strongly against it; it is ineffective and dangerous, often causing burns or TM perforation.</w:t>
      </w:r>
    </w:p>
    <w:p>
      <w:r>
        <w:rPr>
          <w:i/>
          <w:sz w:val="20"/>
        </w:rPr>
        <w:t>Rationale: Patients should be actively discouraged from this practice.</w:t>
      </w:r>
    </w:p>
    <w:p/>
    <w:p>
      <w:r>
        <w:rPr>
          <w:b/>
          <w:sz w:val="22"/>
        </w:rPr>
        <w:t>Q971. How does 'POCUS' help in diagnosing 'Periorbital Cellulitis'?</w:t>
      </w:r>
    </w:p>
    <w:p>
      <w:r>
        <w:rPr>
          <w:b/>
          <w:color w:val="006400"/>
          <w:sz w:val="22"/>
        </w:rPr>
        <w:t>Answer: It can help detect an underlying subperiosteal abscess which requires surgical intervention.</w:t>
      </w:r>
    </w:p>
    <w:p>
      <w:r>
        <w:rPr>
          <w:i/>
          <w:sz w:val="20"/>
        </w:rPr>
        <w:t>Rationale: Useful when CT is delayed or in pediatric patients to limit radiation.</w:t>
      </w:r>
    </w:p>
    <w:p/>
    <w:p>
      <w:r>
        <w:rPr>
          <w:b/>
          <w:sz w:val="22"/>
        </w:rPr>
        <w:t>Q972. What is the 'GABHS' scoring system that includes age?</w:t>
      </w:r>
    </w:p>
    <w:p>
      <w:r>
        <w:rPr>
          <w:b/>
          <w:color w:val="006400"/>
          <w:sz w:val="22"/>
        </w:rPr>
        <w:t>Answer: Modified Centor Score (also known as the McIsaac Score).</w:t>
      </w:r>
    </w:p>
    <w:p>
      <w:r>
        <w:rPr>
          <w:i/>
          <w:sz w:val="20"/>
        </w:rPr>
        <w:t>Rationale: Subtracts a point for age &gt;45, reflecting the lower prevalence of Strep in older adults.</w:t>
      </w:r>
    </w:p>
    <w:p/>
    <w:p>
      <w:r>
        <w:rPr>
          <w:b/>
          <w:sz w:val="22"/>
        </w:rPr>
        <w:t>Q973. What is the role of 'Biologics' (e.g., Dupilumab) in ENT?</w:t>
      </w:r>
    </w:p>
    <w:p>
      <w:r>
        <w:rPr>
          <w:b/>
          <w:color w:val="006400"/>
          <w:sz w:val="22"/>
        </w:rPr>
        <w:t>Answer: Used for treatment of chronic rhinosinusitis with nasal polyps refractory to steroids.</w:t>
      </w:r>
    </w:p>
    <w:p>
      <w:r>
        <w:rPr>
          <w:i/>
          <w:sz w:val="20"/>
        </w:rPr>
        <w:t>Rationale: A recent advance in chronic disease management.</w:t>
      </w:r>
    </w:p>
    <w:p/>
    <w:p>
      <w:r>
        <w:rPr>
          <w:b/>
          <w:sz w:val="22"/>
        </w:rPr>
        <w:t>Q974. Does EBM suggest that 'Warm' or 'Cold' saline is better for nasal irrigation in chronic sinusitis?</w:t>
      </w:r>
    </w:p>
    <w:p>
      <w:r>
        <w:rPr>
          <w:b/>
          <w:color w:val="006400"/>
          <w:sz w:val="22"/>
        </w:rPr>
        <w:t>Answer: No significant difference in outcomes, but most patients prefer lukewarm (body temperature) saline.</w:t>
      </w:r>
    </w:p>
    <w:p>
      <w:r>
        <w:rPr>
          <w:i/>
          <w:sz w:val="20"/>
        </w:rPr>
        <w:t>Rationale: The key is the volume and frequency of irrigation.</w:t>
      </w:r>
    </w:p>
    <w:p/>
    <w:p>
      <w:r>
        <w:rPr>
          <w:b/>
          <w:sz w:val="22"/>
        </w:rPr>
        <w:t>Q975. What is the 'recent consensus' on managing 'Anticoagulated' patients with Epistaxis?</w:t>
      </w:r>
    </w:p>
    <w:p>
      <w:r>
        <w:rPr>
          <w:b/>
          <w:color w:val="006400"/>
          <w:sz w:val="22"/>
        </w:rPr>
        <w:t>Answer: Packing should be avoided if possible; use local hemostatics (e.g., Surgicel, Gelfoam) and only pack if bleeding is refractory.</w:t>
      </w:r>
    </w:p>
    <w:p>
      <w:r>
        <w:rPr>
          <w:i/>
          <w:sz w:val="20"/>
        </w:rPr>
        <w:t>Rationale: Standard 'aggressive' packing can cause more trauma and re-bleeding on removal.</w:t>
      </w:r>
    </w:p>
    <w:p/>
    <w:p>
      <w:r>
        <w:rPr>
          <w:b/>
          <w:sz w:val="22"/>
        </w:rPr>
        <w:t>Q976. Describe the use of 'Floseal' in ENT.</w:t>
      </w:r>
    </w:p>
    <w:p>
      <w:r>
        <w:rPr>
          <w:b/>
          <w:color w:val="006400"/>
          <w:sz w:val="22"/>
        </w:rPr>
        <w:t>Answer: A hemostatic matrix (gelatin granules and thrombin) used to stop bleeding in hard-to-reach areas.</w:t>
      </w:r>
    </w:p>
    <w:p>
      <w:r>
        <w:rPr>
          <w:i/>
          <w:sz w:val="20"/>
        </w:rPr>
        <w:t>Rationale: Very effective for refractory epistaxis but expensive.</w:t>
      </w:r>
    </w:p>
    <w:p/>
    <w:p>
      <w:r>
        <w:rPr>
          <w:b/>
          <w:sz w:val="22"/>
        </w:rPr>
        <w:t>Q977. What is the EBM for 'Dexamethasone' in 'Pharyngitis'?</w:t>
      </w:r>
    </w:p>
    <w:p>
      <w:r>
        <w:rPr>
          <w:b/>
          <w:color w:val="006400"/>
          <w:sz w:val="22"/>
        </w:rPr>
        <w:t>Answer: A single dose of oral dexamethasone (10mg) can provide significant pain relief and shorten the duration of symptoms.</w:t>
      </w:r>
    </w:p>
    <w:p>
      <w:r>
        <w:rPr>
          <w:i/>
          <w:sz w:val="20"/>
        </w:rPr>
        <w:t>Rationale: Commonly used for severe sore throats to improve patient comfort.</w:t>
      </w:r>
    </w:p>
    <w:p/>
    <w:p>
      <w:r>
        <w:rPr>
          <w:b/>
          <w:sz w:val="22"/>
        </w:rPr>
        <w:t>Q978. Can POCUS identify an 'Epiglottis' in a child?</w:t>
      </w:r>
    </w:p>
    <w:p>
      <w:r>
        <w:rPr>
          <w:b/>
          <w:color w:val="006400"/>
          <w:sz w:val="22"/>
        </w:rPr>
        <w:t>Answer: Yes; the 'Thumb Sign' can be seen on ultrasound similar to X-ray.</w:t>
      </w:r>
    </w:p>
    <w:p>
      <w:r>
        <w:rPr>
          <w:i/>
          <w:sz w:val="20"/>
        </w:rPr>
        <w:t>Rationale: However, the risk of distressing the child during the scan must be weighed against the clinical benefit.</w:t>
      </w:r>
    </w:p>
    <w:p/>
    <w:p>
      <w:r>
        <w:rPr>
          <w:b/>
          <w:sz w:val="22"/>
        </w:rPr>
        <w:t>Q979. What is 'Hereditary Hemorrhagic Telangiectasia' (HHT) and its impact on epistaxis management?</w:t>
      </w:r>
    </w:p>
    <w:p>
      <w:r>
        <w:rPr>
          <w:b/>
          <w:color w:val="006400"/>
          <w:sz w:val="22"/>
        </w:rPr>
        <w:t>Answer: A genetic disorder causing multiple AVMs; these patients have recurrent, severe epistaxis.</w:t>
      </w:r>
    </w:p>
    <w:p>
      <w:r>
        <w:rPr>
          <w:i/>
          <w:sz w:val="20"/>
        </w:rPr>
        <w:t>Rationale: Advances include the use of topical/systemic Bevacizumab (Avastin) to reduce vessel growth.</w:t>
      </w:r>
    </w:p>
    <w:p/>
    <w:p>
      <w:r>
        <w:rPr>
          <w:b/>
          <w:sz w:val="22"/>
        </w:rPr>
        <w:t>Q980. What does the 'NoPAC' study say about TXA in Epistaxis?</w:t>
      </w:r>
    </w:p>
    <w:p>
      <w:r>
        <w:rPr>
          <w:b/>
          <w:color w:val="006400"/>
          <w:sz w:val="22"/>
        </w:rPr>
        <w:t>Answer: It did not find a significant difference in the rate of hospital admission or the need for posterior packing compared to placebo.</w:t>
      </w:r>
    </w:p>
    <w:p>
      <w:r>
        <w:rPr>
          <w:i/>
          <w:sz w:val="20"/>
        </w:rPr>
        <w:t>Rationale: Challenged the 'automatic' use of TXA for all nosebleeds.</w:t>
      </w:r>
    </w:p>
    <w:p/>
    <w:p>
      <w:r>
        <w:rPr>
          <w:b/>
          <w:sz w:val="22"/>
        </w:rPr>
        <w:t>Q981. Is 'Oral' or 'IV' Steroids better for SSNHL?</w:t>
      </w:r>
    </w:p>
    <w:p>
      <w:r>
        <w:rPr>
          <w:b/>
          <w:color w:val="006400"/>
          <w:sz w:val="22"/>
        </w:rPr>
        <w:t>Answer: Evidence suggests they are equivalent in efficacy.</w:t>
      </w:r>
    </w:p>
    <w:p>
      <w:r>
        <w:rPr>
          <w:i/>
          <w:sz w:val="20"/>
        </w:rPr>
        <w:t>Rationale: Oral steroids are generally preferred for ease of administration and cost.</w:t>
      </w:r>
    </w:p>
    <w:p/>
    <w:p>
      <w:r>
        <w:rPr>
          <w:b/>
          <w:sz w:val="22"/>
        </w:rPr>
        <w:t>Q982. What is the 'Otosat' device?</w:t>
      </w:r>
    </w:p>
    <w:p>
      <w:r>
        <w:rPr>
          <w:b/>
          <w:color w:val="006400"/>
          <w:sz w:val="22"/>
        </w:rPr>
        <w:t>Answer: A recent advance in pediatric screening for middle ear effusion using acoustic reflectometry.</w:t>
      </w:r>
    </w:p>
    <w:p>
      <w:r>
        <w:rPr>
          <w:i/>
          <w:sz w:val="20"/>
        </w:rPr>
        <w:t>Rationale: More objective than pneumatic otoscopy for some clinicians.</w:t>
      </w:r>
    </w:p>
    <w:p/>
    <w:p>
      <w:r>
        <w:rPr>
          <w:b/>
          <w:sz w:val="22"/>
        </w:rPr>
        <w:t>Q983. What is 'EBM' for 'Nasal Steroids' in Acute Rhinosinusitis?</w:t>
      </w:r>
    </w:p>
    <w:p>
      <w:r>
        <w:rPr>
          <w:b/>
          <w:color w:val="006400"/>
          <w:sz w:val="22"/>
        </w:rPr>
        <w:t>Answer: Modest benefit in reducing symptoms and duration; recommended as adjunct therapy.</w:t>
      </w:r>
    </w:p>
    <w:p>
      <w:r>
        <w:rPr>
          <w:i/>
          <w:sz w:val="20"/>
        </w:rPr>
        <w:t>Rationale: Helps with inflammation and drainage.</w:t>
      </w:r>
    </w:p>
    <w:p/>
    <w:p>
      <w:r>
        <w:rPr>
          <w:b/>
          <w:sz w:val="22"/>
        </w:rPr>
        <w:t>Q984. Describe 'POCUS' for 'Thyroglossal Duct Cyst'.</w:t>
      </w:r>
    </w:p>
    <w:p>
      <w:r>
        <w:rPr>
          <w:b/>
          <w:color w:val="006400"/>
          <w:sz w:val="22"/>
        </w:rPr>
        <w:t>Answer: Appears as a midline, well-defined cyst that moves with tongue protrusion.</w:t>
      </w:r>
    </w:p>
    <w:p>
      <w:r>
        <w:rPr>
          <w:i/>
          <w:sz w:val="20"/>
        </w:rPr>
        <w:t>Rationale: Helps differentiate it from a dermoid cyst or lymph node.</w:t>
      </w:r>
    </w:p>
    <w:p/>
    <w:p>
      <w:r>
        <w:rPr>
          <w:b/>
          <w:sz w:val="22"/>
        </w:rPr>
        <w:t>Q985. What is the 'Fascia' technique for auricular hematoma?</w:t>
      </w:r>
    </w:p>
    <w:p>
      <w:r>
        <w:rPr>
          <w:b/>
          <w:color w:val="006400"/>
          <w:sz w:val="22"/>
        </w:rPr>
        <w:t>Answer: Using a 'button' or a bolster to provide continuous pressure after drainage.</w:t>
      </w:r>
    </w:p>
    <w:p>
      <w:r>
        <w:rPr>
          <w:i/>
          <w:sz w:val="20"/>
        </w:rPr>
        <w:t>Rationale: Reduces the risk of hematoma recurrence.</w:t>
      </w:r>
    </w:p>
    <w:p/>
    <w:p>
      <w:r>
        <w:rPr>
          <w:b/>
          <w:sz w:val="22"/>
        </w:rPr>
        <w:t>Q986. What is the EBM recommendation for 'Tonsillectomy' in adults with recurrent sore throats?</w:t>
      </w:r>
    </w:p>
    <w:p>
      <w:r>
        <w:rPr>
          <w:b/>
          <w:color w:val="006400"/>
          <w:sz w:val="22"/>
        </w:rPr>
        <w:t>Answer: Generally less benefit than in children; 'watchful waiting' is often preferred unless criteria (Paradise criteria) are strictly met.</w:t>
      </w:r>
    </w:p>
    <w:p>
      <w:r>
        <w:rPr>
          <w:i/>
          <w:sz w:val="20"/>
        </w:rPr>
        <w:t>Rationale: Recovery is significantly more painful and risky in adults.</w:t>
      </w:r>
    </w:p>
    <w:p/>
    <w:p>
      <w:r>
        <w:rPr>
          <w:b/>
          <w:sz w:val="22"/>
        </w:rPr>
        <w:t>Q987. What is the 'Wait-and-Watch' approach for 'Tympanic Membrane Perforation'?</w:t>
      </w:r>
    </w:p>
    <w:p>
      <w:r>
        <w:rPr>
          <w:b/>
          <w:color w:val="006400"/>
          <w:sz w:val="22"/>
        </w:rPr>
        <w:t>Answer: For small (&lt;25%) traumatic perforations, 80-90% heal spontaneously within 4 weeks.</w:t>
      </w:r>
    </w:p>
    <w:p>
      <w:r>
        <w:rPr>
          <w:i/>
          <w:sz w:val="20"/>
        </w:rPr>
        <w:t>Rationale: Avoid water and drops; no need for immediate surgery.</w:t>
      </w:r>
    </w:p>
    <w:p/>
    <w:p>
      <w:r>
        <w:rPr>
          <w:b/>
          <w:sz w:val="22"/>
        </w:rPr>
        <w:t>Q988. How does 'High-Flow Nasal Cannula' (HFNC) help in ENT emergencies?</w:t>
      </w:r>
    </w:p>
    <w:p>
      <w:r>
        <w:rPr>
          <w:b/>
          <w:color w:val="006400"/>
          <w:sz w:val="22"/>
        </w:rPr>
        <w:t>Answer: Provides heated, humidified oxygen at high flows, which can 'stent' the airway slightly (PEEP effect) and reduce the work of breathing in conditions like Croup or Epiglottitis.</w:t>
      </w:r>
    </w:p>
    <w:p>
      <w:r>
        <w:rPr>
          <w:i/>
          <w:sz w:val="20"/>
        </w:rPr>
        <w:t>Rationale: Can be a bridge to definitive airway management.</w:t>
      </w:r>
    </w:p>
    <w:p/>
    <w:p>
      <w:r>
        <w:rPr>
          <w:b/>
          <w:sz w:val="22"/>
        </w:rPr>
        <w:t>Q989. What is the 'recent evidence' on 'Honey' for pediatric cough?</w:t>
      </w:r>
    </w:p>
    <w:p>
      <w:r>
        <w:rPr>
          <w:b/>
          <w:color w:val="006400"/>
          <w:sz w:val="22"/>
        </w:rPr>
        <w:t>Answer: Consistent evidence (including Cochrane reviews) shows honey is as effective as or better than OTC cough suppressants for nighttime cough in children &gt;1 year.</w:t>
      </w:r>
    </w:p>
    <w:p>
      <w:r>
        <w:rPr>
          <w:i/>
          <w:sz w:val="20"/>
        </w:rPr>
        <w:t>Rationale: A simple, low-risk 'EBM' intervention.</w:t>
      </w:r>
    </w:p>
    <w:p/>
    <w:p>
      <w:r>
        <w:rPr>
          <w:b/>
          <w:sz w:val="22"/>
        </w:rPr>
        <w:t>Q990. Is 'Clindamycin' or 'Augmentin' better for PTA?</w:t>
      </w:r>
    </w:p>
    <w:p>
      <w:r>
        <w:rPr>
          <w:b/>
          <w:color w:val="006400"/>
          <w:sz w:val="22"/>
        </w:rPr>
        <w:t>Answer: Both are effective; Augmentin is generally better tolerated, while Clindamycin covers more anaerobes and MRSA.</w:t>
      </w:r>
    </w:p>
    <w:p>
      <w:r>
        <w:rPr>
          <w:i/>
          <w:sz w:val="20"/>
        </w:rPr>
        <w:t>Rationale: Local resistance patterns should guide the choice.</w:t>
      </w:r>
    </w:p>
    <w:p/>
    <w:p>
      <w:r>
        <w:rPr>
          <w:b/>
          <w:sz w:val="22"/>
        </w:rPr>
        <w:t>Q991. What is the 'POCUS' finding for 'Vocal Cord Paralysis'?</w:t>
      </w:r>
    </w:p>
    <w:p>
      <w:r>
        <w:rPr>
          <w:b/>
          <w:color w:val="006400"/>
          <w:sz w:val="22"/>
        </w:rPr>
        <w:t>Answer: Lack of symmetric movement of the vocal folds during phonation or respiration.</w:t>
      </w:r>
    </w:p>
    <w:p>
      <w:r>
        <w:rPr>
          <w:i/>
          <w:sz w:val="20"/>
        </w:rPr>
        <w:t>Rationale: Can be assessed using a linear probe over the thyroid cartilage.</w:t>
      </w:r>
    </w:p>
    <w:p/>
    <w:p>
      <w:r>
        <w:rPr>
          <w:b/>
          <w:sz w:val="22"/>
        </w:rPr>
        <w:t>Q992. What is the EBM stance on 'Tonsilloliths' (tonsil stones) management?</w:t>
      </w:r>
    </w:p>
    <w:p>
      <w:r>
        <w:rPr>
          <w:b/>
          <w:color w:val="006400"/>
          <w:sz w:val="22"/>
        </w:rPr>
        <w:t>Answer: Benign; management is conservative (gargling, manual expression).</w:t>
      </w:r>
    </w:p>
    <w:p>
      <w:r>
        <w:rPr>
          <w:i/>
          <w:sz w:val="20"/>
        </w:rPr>
        <w:t>Rationale: Tonsillectomy is rarely indicated for this alone.</w:t>
      </w:r>
    </w:p>
    <w:p/>
    <w:p>
      <w:r>
        <w:rPr>
          <w:b/>
          <w:sz w:val="22"/>
        </w:rPr>
        <w:t>Q993. Describe the 'Novel' pack 'Nexstat'.</w:t>
      </w:r>
    </w:p>
    <w:p>
      <w:r>
        <w:rPr>
          <w:b/>
          <w:color w:val="006400"/>
          <w:sz w:val="22"/>
        </w:rPr>
        <w:t>Answer: A plant-based, hemostatic powder that turns into a gel.</w:t>
      </w:r>
    </w:p>
    <w:p>
      <w:r>
        <w:rPr>
          <w:i/>
          <w:sz w:val="20"/>
        </w:rPr>
        <w:t>Rationale: Used for minor bleeding or after surgery.</w:t>
      </w:r>
    </w:p>
    <w:p/>
    <w:p>
      <w:r>
        <w:rPr>
          <w:b/>
          <w:sz w:val="22"/>
        </w:rPr>
        <w:t>Q994. What is the 'EBM' for 'Ear wax' (Cerumen) removal?</w:t>
      </w:r>
    </w:p>
    <w:p>
      <w:r>
        <w:rPr>
          <w:b/>
          <w:color w:val="006400"/>
          <w:sz w:val="22"/>
        </w:rPr>
        <w:t>Answer: Irrigation, manual removal, or cerumenolytics (e.g., Debrox) are all effective.</w:t>
      </w:r>
    </w:p>
    <w:p>
      <w:r>
        <w:rPr>
          <w:i/>
          <w:sz w:val="20"/>
        </w:rPr>
        <w:t>Rationale: No one method is clearly superior; patient preference and clinician skill should decide.</w:t>
      </w:r>
    </w:p>
    <w:p/>
    <w:p>
      <w:r>
        <w:rPr>
          <w:b/>
          <w:sz w:val="22"/>
        </w:rPr>
        <w:t>Q995. What is the 'recent advance' in 'Laryngeal Cancer' screening?</w:t>
      </w:r>
    </w:p>
    <w:p>
      <w:r>
        <w:rPr>
          <w:b/>
          <w:color w:val="006400"/>
          <w:sz w:val="22"/>
        </w:rPr>
        <w:t>Answer: Narrow Band Imaging (NBI) during endoscopy to visualize abnormal vascular patterns.</w:t>
      </w:r>
    </w:p>
    <w:p>
      <w:r>
        <w:rPr>
          <w:i/>
          <w:sz w:val="20"/>
        </w:rPr>
        <w:t>Rationale: Improves early detection of dysplastic lesions.</w:t>
      </w:r>
    </w:p>
    <w:p/>
    <w:p>
      <w:r>
        <w:rPr>
          <w:b/>
          <w:sz w:val="22"/>
        </w:rPr>
        <w:t>Q996. Does 'EBM' support 'Acupuncture' for allergic rhinitis?</w:t>
      </w:r>
    </w:p>
    <w:p>
      <w:r>
        <w:rPr>
          <w:b/>
          <w:color w:val="006400"/>
          <w:sz w:val="22"/>
        </w:rPr>
        <w:t>Answer: Some studies show modest benefit, but the quality of evidence is low; not currently recommended in mainstream ENT guidelines.</w:t>
      </w:r>
    </w:p>
    <w:p>
      <w:r>
        <w:rPr>
          <w:i/>
          <w:sz w:val="20"/>
        </w:rPr>
        <w:t>Rationale: Often used as a complementary therapy.</w:t>
      </w:r>
    </w:p>
    <w:p/>
    <w:p>
      <w:r>
        <w:rPr>
          <w:b/>
          <w:sz w:val="22"/>
        </w:rPr>
        <w:t>Q997. What is the 'EBM' on 'Ginkgo Biloba' for Tinnitus?</w:t>
      </w:r>
    </w:p>
    <w:p>
      <w:r>
        <w:rPr>
          <w:b/>
          <w:color w:val="006400"/>
          <w:sz w:val="22"/>
        </w:rPr>
        <w:t>Answer: Large trials (including Cochrane) show no significant benefit over placebo for tinnitus.</w:t>
      </w:r>
    </w:p>
    <w:p>
      <w:r>
        <w:rPr>
          <w:i/>
          <w:sz w:val="20"/>
        </w:rPr>
        <w:t>Rationale: Not recommended.</w:t>
      </w:r>
    </w:p>
    <w:p/>
    <w:p>
      <w:r>
        <w:rPr>
          <w:b/>
          <w:sz w:val="22"/>
        </w:rPr>
        <w:t>Q998. Describe the 'POCUS' appearance of 'Acute Mastoiditis'.</w:t>
      </w:r>
    </w:p>
    <w:p>
      <w:r>
        <w:rPr>
          <w:b/>
          <w:color w:val="006400"/>
          <w:sz w:val="22"/>
        </w:rPr>
        <w:t>Answer: Loss of the normal smooth cortical bone of the mastoid and presence of fluid/abscess in the subperiosteal space.</w:t>
      </w:r>
    </w:p>
    <w:p>
      <w:r>
        <w:rPr>
          <w:i/>
          <w:sz w:val="20"/>
        </w:rPr>
        <w:t>Rationale: Can help guide the need for urgent CT or surgery.</w:t>
      </w:r>
    </w:p>
    <w:p/>
    <w:p>
      <w:r>
        <w:rPr>
          <w:b/>
          <w:sz w:val="22"/>
        </w:rPr>
        <w:t>Q999. What is 'EBM' for 'Acute Pharyngitis' without GAS?</w:t>
      </w:r>
    </w:p>
    <w:p>
      <w:r>
        <w:rPr>
          <w:b/>
          <w:color w:val="006400"/>
          <w:sz w:val="22"/>
        </w:rPr>
        <w:t>Answer: Supportive care only; antibiotics provide no benefit and increase the risk of adverse events.</w:t>
      </w:r>
    </w:p>
    <w:p>
      <w:r>
        <w:rPr>
          <w:i/>
          <w:sz w:val="20"/>
        </w:rPr>
        <w:t>Rationale: Reinforces the need for testing before treating.</w:t>
      </w:r>
    </w:p>
    <w:p/>
    <w:p>
      <w:r>
        <w:rPr>
          <w:b/>
          <w:sz w:val="22"/>
        </w:rPr>
        <w:t>Q1000. What is the 'benefit' of using 'Video Laryngoscopy' for ED ENT procedures?</w:t>
      </w:r>
    </w:p>
    <w:p>
      <w:r>
        <w:rPr>
          <w:b/>
          <w:color w:val="006400"/>
          <w:sz w:val="22"/>
        </w:rPr>
        <w:t>Answer: Allows for better visualization, recorded documentation, and is an excellent teaching tool for residents and students.</w:t>
      </w:r>
    </w:p>
    <w:p>
      <w:r>
        <w:rPr>
          <w:i/>
          <w:sz w:val="20"/>
        </w:rPr>
        <w:t>Rationale: Standard of care for many difficult airway scenarios now.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