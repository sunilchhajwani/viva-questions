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0000"/>
        </w:rPr>
        <w:t>Orthopaedics for Emergency Medicine</w:t>
      </w:r>
    </w:p>
    <w:p>
      <w:pPr>
        <w:jc w:val="center"/>
      </w:pPr>
      <w:r>
        <w:rPr>
          <w:b/>
          <w:color w:val="8B0000"/>
          <w:sz w:val="26"/>
        </w:rPr>
        <w:t>1,000 Sequential Short Answer Questions (SAQs)</w:t>
        <w:br/>
        <w:t>Answers and Clinical Rationales</w:t>
      </w:r>
    </w:p>
    <w:p>
      <w:pPr>
        <w:jc w:val="center"/>
      </w:pPr>
      <w:r>
        <w:rPr>
          <w:i/>
          <w:sz w:val="20"/>
        </w:rPr>
        <w:t>Generated: April 09, 2026</w:t>
      </w:r>
    </w:p>
    <w:p/>
    <w:p>
      <w:r>
        <w:rPr>
          <w:b/>
          <w:sz w:val="22"/>
        </w:rPr>
        <w:t>Q1. Define a 'Communuted' fracture.</w:t>
      </w:r>
    </w:p>
    <w:p>
      <w:r>
        <w:rPr>
          <w:b/>
          <w:color w:val="006400"/>
          <w:sz w:val="22"/>
        </w:rPr>
        <w:t>Answer: A fracture where the bone is broken into more than two fragments.</w:t>
      </w:r>
    </w:p>
    <w:p>
      <w:r>
        <w:rPr>
          <w:i/>
          <w:sz w:val="20"/>
        </w:rPr>
        <w:t>Rationale: Indicates a high-energy mechanism.</w:t>
      </w:r>
    </w:p>
    <w:p/>
    <w:p>
      <w:r>
        <w:rPr>
          <w:b/>
          <w:sz w:val="22"/>
        </w:rPr>
        <w:t>Q2. What is 'Displacement' vs 'Angulation'?</w:t>
      </w:r>
    </w:p>
    <w:p>
      <w:r>
        <w:rPr>
          <w:b/>
          <w:color w:val="006400"/>
          <w:sz w:val="22"/>
        </w:rPr>
        <w:t>Answer: Displacement is loss of alignment; Angulation is the tilt of the distal fragment.</w:t>
      </w:r>
    </w:p>
    <w:p>
      <w:r>
        <w:rPr>
          <w:i/>
          <w:sz w:val="20"/>
        </w:rPr>
        <w:t>Rationale: Key for specialist communication.</w:t>
      </w:r>
    </w:p>
    <w:p/>
    <w:p>
      <w:r>
        <w:rPr>
          <w:b/>
          <w:sz w:val="22"/>
        </w:rPr>
        <w:t>Q3. Define 'Varus' vs. 'Valgus'.</w:t>
      </w:r>
    </w:p>
    <w:p>
      <w:r>
        <w:rPr>
          <w:b/>
          <w:color w:val="006400"/>
          <w:sz w:val="22"/>
        </w:rPr>
        <w:t>Answer: Varus: toward midline; Valgus: away from midline.</w:t>
      </w:r>
    </w:p>
    <w:p>
      <w:r>
        <w:rPr>
          <w:i/>
          <w:sz w:val="20"/>
        </w:rPr>
        <w:t>Rationale: Describes the distal fragment's direction.</w:t>
      </w:r>
    </w:p>
    <w:p/>
    <w:p>
      <w:r>
        <w:rPr>
          <w:b/>
          <w:sz w:val="22"/>
        </w:rPr>
        <w:t>Q4. What is a 'Greenstick' fracture?</w:t>
      </w:r>
    </w:p>
    <w:p>
      <w:r>
        <w:rPr>
          <w:b/>
          <w:color w:val="006400"/>
          <w:sz w:val="22"/>
        </w:rPr>
        <w:t>Answer: Incomplete break where one side is broken and other is bent.</w:t>
      </w:r>
    </w:p>
    <w:p>
      <w:r>
        <w:rPr>
          <w:i/>
          <w:sz w:val="20"/>
        </w:rPr>
        <w:t>Rationale: Pediatric specific injury.</w:t>
      </w:r>
    </w:p>
    <w:p/>
    <w:p>
      <w:r>
        <w:rPr>
          <w:b/>
          <w:sz w:val="22"/>
        </w:rPr>
        <w:t>Q5. Define 'Torus' (Buckle) fracture.</w:t>
      </w:r>
    </w:p>
    <w:p>
      <w:r>
        <w:rPr>
          <w:b/>
          <w:color w:val="006400"/>
          <w:sz w:val="22"/>
        </w:rPr>
        <w:t>Answer: Incomplete fracture with a bulging cortex.</w:t>
      </w:r>
    </w:p>
    <w:p>
      <w:r>
        <w:rPr>
          <w:i/>
          <w:sz w:val="20"/>
        </w:rPr>
        <w:t>Rationale: Stable injury in children.</w:t>
      </w:r>
    </w:p>
    <w:p/>
    <w:p>
      <w:r>
        <w:rPr>
          <w:b/>
          <w:sz w:val="22"/>
        </w:rPr>
        <w:t>Q6. What is 'Apposition'?</w:t>
      </w:r>
    </w:p>
    <w:p>
      <w:r>
        <w:rPr>
          <w:b/>
          <w:color w:val="006400"/>
          <w:sz w:val="22"/>
        </w:rPr>
        <w:t>Answer: End-to-end contact percentage between fragments.</w:t>
      </w:r>
    </w:p>
    <w:p>
      <w:r>
        <w:rPr>
          <w:i/>
          <w:sz w:val="20"/>
        </w:rPr>
        <w:t>Rationale: 100% means full contact.</w:t>
      </w:r>
    </w:p>
    <w:p/>
    <w:p>
      <w:r>
        <w:rPr>
          <w:b/>
          <w:sz w:val="22"/>
        </w:rPr>
        <w:t>Q7. Define 'Transverse' fracture.</w:t>
      </w:r>
    </w:p>
    <w:p>
      <w:r>
        <w:rPr>
          <w:b/>
          <w:color w:val="006400"/>
          <w:sz w:val="22"/>
        </w:rPr>
        <w:t>Answer: Perpendicular to the long axis.</w:t>
      </w:r>
    </w:p>
    <w:p>
      <w:r>
        <w:rPr>
          <w:i/>
          <w:sz w:val="20"/>
        </w:rPr>
        <w:t>Rationale: Caused by direct blow.</w:t>
      </w:r>
    </w:p>
    <w:p/>
    <w:p>
      <w:r>
        <w:rPr>
          <w:b/>
          <w:sz w:val="22"/>
        </w:rPr>
        <w:t>Q8. Define 'Oblique' fracture.</w:t>
      </w:r>
    </w:p>
    <w:p>
      <w:r>
        <w:rPr>
          <w:b/>
          <w:color w:val="006400"/>
          <w:sz w:val="22"/>
        </w:rPr>
        <w:t>Answer: Diagonally across the bone shaft.</w:t>
      </w:r>
    </w:p>
    <w:p>
      <w:r>
        <w:rPr>
          <w:i/>
          <w:sz w:val="20"/>
        </w:rPr>
        <w:t>Rationale: Caused by compression/bending.</w:t>
      </w:r>
    </w:p>
    <w:p/>
    <w:p>
      <w:r>
        <w:rPr>
          <w:b/>
          <w:sz w:val="22"/>
        </w:rPr>
        <w:t>Q9. Define 'Spiral' fracture.</w:t>
      </w:r>
    </w:p>
    <w:p>
      <w:r>
        <w:rPr>
          <w:b/>
          <w:color w:val="006400"/>
          <w:sz w:val="22"/>
        </w:rPr>
        <w:t>Answer: Circles the shaft like a staircase.</w:t>
      </w:r>
    </w:p>
    <w:p>
      <w:r>
        <w:rPr>
          <w:i/>
          <w:sz w:val="20"/>
        </w:rPr>
        <w:t>Rationale: Rotational force; red flag for NAT in non-ambulatory kids.</w:t>
      </w:r>
    </w:p>
    <w:p/>
    <w:p>
      <w:r>
        <w:rPr>
          <w:b/>
          <w:sz w:val="22"/>
        </w:rPr>
        <w:t>Q10. What is 'Impacted' fracture?</w:t>
      </w:r>
    </w:p>
    <w:p>
      <w:r>
        <w:rPr>
          <w:b/>
          <w:color w:val="006400"/>
          <w:sz w:val="22"/>
        </w:rPr>
        <w:t>Answer: Fragments driven into each other.</w:t>
      </w:r>
    </w:p>
    <w:p>
      <w:r>
        <w:rPr>
          <w:i/>
          <w:sz w:val="20"/>
        </w:rPr>
        <w:t>Rationale: Stable; common in humeral neck.</w:t>
      </w:r>
    </w:p>
    <w:p/>
    <w:p>
      <w:r>
        <w:rPr>
          <w:b/>
          <w:sz w:val="22"/>
        </w:rPr>
        <w:t>Q11. Define 'Avulsion' fracture.</w:t>
      </w:r>
    </w:p>
    <w:p>
      <w:r>
        <w:rPr>
          <w:b/>
          <w:color w:val="006400"/>
          <w:sz w:val="22"/>
        </w:rPr>
        <w:t>Answer: Bone fragment pulled off by ligament/tendon.</w:t>
      </w:r>
    </w:p>
    <w:p>
      <w:r>
        <w:rPr>
          <w:i/>
          <w:sz w:val="20"/>
        </w:rPr>
        <w:t>Rationale: Common in ankle/pelvis.</w:t>
      </w:r>
    </w:p>
    <w:p/>
    <w:p>
      <w:r>
        <w:rPr>
          <w:b/>
          <w:sz w:val="22"/>
        </w:rPr>
        <w:t>Q12. What is 'Segmental' fracture?</w:t>
      </w:r>
    </w:p>
    <w:p>
      <w:r>
        <w:rPr>
          <w:b/>
          <w:color w:val="006400"/>
          <w:sz w:val="22"/>
        </w:rPr>
        <w:t>Answer: Two separate lines isolating a distinct segment.</w:t>
      </w:r>
    </w:p>
    <w:p>
      <w:r>
        <w:rPr>
          <w:i/>
          <w:sz w:val="20"/>
        </w:rPr>
        <w:t>Rationale: High-energy, high vascular risk.</w:t>
      </w:r>
    </w:p>
    <w:p/>
    <w:p>
      <w:r>
        <w:rPr>
          <w:b/>
          <w:sz w:val="22"/>
        </w:rPr>
        <w:t>Q13. Define 'Stress Fracture'.</w:t>
      </w:r>
    </w:p>
    <w:p>
      <w:r>
        <w:rPr>
          <w:b/>
          <w:color w:val="006400"/>
          <w:sz w:val="22"/>
        </w:rPr>
        <w:t>Answer: Hairline break from repetitive overuse.</w:t>
      </w:r>
    </w:p>
    <w:p>
      <w:r>
        <w:rPr>
          <w:i/>
          <w:sz w:val="20"/>
        </w:rPr>
        <w:t>Rationale: Often occult on initial X-ray.</w:t>
      </w:r>
    </w:p>
    <w:p/>
    <w:p>
      <w:r>
        <w:rPr>
          <w:b/>
          <w:sz w:val="22"/>
        </w:rPr>
        <w:t>Q14. What is 'Pathological' fracture?</w:t>
      </w:r>
    </w:p>
    <w:p>
      <w:r>
        <w:rPr>
          <w:b/>
          <w:color w:val="006400"/>
          <w:sz w:val="22"/>
        </w:rPr>
        <w:t>Answer: Fracture in bone weakened by disease.</w:t>
      </w:r>
    </w:p>
    <w:p>
      <w:r>
        <w:rPr>
          <w:i/>
          <w:sz w:val="20"/>
        </w:rPr>
        <w:t>Rationale: Triggered by minimal force.</w:t>
      </w:r>
    </w:p>
    <w:p/>
    <w:p>
      <w:r>
        <w:rPr>
          <w:b/>
          <w:sz w:val="22"/>
        </w:rPr>
        <w:t>Q15. Define 'Epiphysis'.</w:t>
      </w:r>
    </w:p>
    <w:p>
      <w:r>
        <w:rPr>
          <w:b/>
          <w:color w:val="006400"/>
          <w:sz w:val="22"/>
        </w:rPr>
        <w:t>Answer: The end of a long bone at the joint.</w:t>
      </w:r>
    </w:p>
    <w:p>
      <w:r>
        <w:rPr>
          <w:i/>
          <w:sz w:val="20"/>
        </w:rPr>
        <w:t>Rationale: Articular involvement requires anatomical reduction.</w:t>
      </w:r>
    </w:p>
    <w:p/>
    <w:p>
      <w:r>
        <w:rPr>
          <w:b/>
          <w:sz w:val="22"/>
        </w:rPr>
        <w:t>Q16. Define 'Metaphysis'.</w:t>
      </w:r>
    </w:p>
    <w:p>
      <w:r>
        <w:rPr>
          <w:b/>
          <w:color w:val="006400"/>
          <w:sz w:val="22"/>
        </w:rPr>
        <w:t>Answer: Flared portion between epiphysis and diaphysis.</w:t>
      </w:r>
    </w:p>
    <w:p>
      <w:r>
        <w:rPr>
          <w:i/>
          <w:sz w:val="20"/>
        </w:rPr>
        <w:t>Rationale: Contains physis in kids.</w:t>
      </w:r>
    </w:p>
    <w:p/>
    <w:p>
      <w:r>
        <w:rPr>
          <w:b/>
          <w:sz w:val="22"/>
        </w:rPr>
        <w:t>Q17. Define 'Diaphysis'.</w:t>
      </w:r>
    </w:p>
    <w:p>
      <w:r>
        <w:rPr>
          <w:b/>
          <w:color w:val="006400"/>
          <w:sz w:val="22"/>
        </w:rPr>
        <w:t>Answer: Central shaft of a long bone.</w:t>
      </w:r>
    </w:p>
    <w:p>
      <w:r>
        <w:rPr>
          <w:i/>
          <w:sz w:val="20"/>
        </w:rPr>
        <w:t>Rationale: Cortical bone heals slowly.</w:t>
      </w:r>
    </w:p>
    <w:p/>
    <w:p>
      <w:r>
        <w:rPr>
          <w:b/>
          <w:sz w:val="22"/>
        </w:rPr>
        <w:t>Q18. What is 'Physis'?</w:t>
      </w:r>
    </w:p>
    <w:p>
      <w:r>
        <w:rPr>
          <w:b/>
          <w:color w:val="006400"/>
          <w:sz w:val="22"/>
        </w:rPr>
        <w:t>Answer: Growth plate in children.</w:t>
      </w:r>
    </w:p>
    <w:p>
      <w:r>
        <w:rPr>
          <w:i/>
          <w:sz w:val="20"/>
        </w:rPr>
        <w:t>Rationale: Injury causes limb deformity.</w:t>
      </w:r>
    </w:p>
    <w:p/>
    <w:p>
      <w:r>
        <w:rPr>
          <w:b/>
          <w:sz w:val="22"/>
        </w:rPr>
        <w:t>Q19. Define 'Intra-articular' fracture.</w:t>
      </w:r>
    </w:p>
    <w:p>
      <w:r>
        <w:rPr>
          <w:b/>
          <w:color w:val="006400"/>
          <w:sz w:val="22"/>
        </w:rPr>
        <w:t>Answer: Extends into the joint surface.</w:t>
      </w:r>
    </w:p>
    <w:p>
      <w:r>
        <w:rPr>
          <w:i/>
          <w:sz w:val="20"/>
        </w:rPr>
        <w:t>Rationale: High risk of osteoarthritis.</w:t>
      </w:r>
    </w:p>
    <w:p/>
    <w:p>
      <w:r>
        <w:rPr>
          <w:b/>
          <w:sz w:val="22"/>
        </w:rPr>
        <w:t>Q20. What is 'Subluxation'?</w:t>
      </w:r>
    </w:p>
    <w:p>
      <w:r>
        <w:rPr>
          <w:b/>
          <w:color w:val="006400"/>
          <w:sz w:val="22"/>
        </w:rPr>
        <w:t>Answer: Partial dislocation of a joint.</w:t>
      </w:r>
    </w:p>
    <w:p>
      <w:r>
        <w:rPr>
          <w:i/>
          <w:sz w:val="20"/>
        </w:rPr>
        <w:t>Rationale: Articular surfaces maintain some contact.</w:t>
      </w:r>
    </w:p>
    <w:p/>
    <w:p>
      <w:r>
        <w:rPr>
          <w:b/>
          <w:sz w:val="22"/>
        </w:rPr>
        <w:t>Q21. Define 'Diastasis'.</w:t>
      </w:r>
    </w:p>
    <w:p>
      <w:r>
        <w:rPr>
          <w:b/>
          <w:color w:val="006400"/>
          <w:sz w:val="22"/>
        </w:rPr>
        <w:t>Answer: Abnormal separation of two normally joined bones.</w:t>
      </w:r>
    </w:p>
    <w:p>
      <w:r>
        <w:rPr>
          <w:i/>
          <w:sz w:val="20"/>
        </w:rPr>
        <w:t>Rationale: Indicates ligamentous disruption.</w:t>
      </w:r>
    </w:p>
    <w:p/>
    <w:p>
      <w:r>
        <w:rPr>
          <w:b/>
          <w:sz w:val="22"/>
        </w:rPr>
        <w:t>Q22. What is 'Crepitus'?</w:t>
      </w:r>
    </w:p>
    <w:p>
      <w:r>
        <w:rPr>
          <w:b/>
          <w:color w:val="006400"/>
          <w:sz w:val="22"/>
        </w:rPr>
        <w:t>Answer: Grating sensation from rubbing bone ends.</w:t>
      </w:r>
    </w:p>
    <w:p>
      <w:r>
        <w:rPr>
          <w:i/>
          <w:sz w:val="20"/>
        </w:rPr>
        <w:t>Rationale: Sign of fracture but painful to test.</w:t>
      </w:r>
    </w:p>
    <w:p/>
    <w:p>
      <w:r>
        <w:rPr>
          <w:b/>
          <w:sz w:val="22"/>
        </w:rPr>
        <w:t>Q23. Define 'Non-union'.</w:t>
      </w:r>
    </w:p>
    <w:p>
      <w:r>
        <w:rPr>
          <w:b/>
          <w:color w:val="006400"/>
          <w:sz w:val="22"/>
        </w:rPr>
        <w:t>Answer: Failure to heal within timeframe.</w:t>
      </w:r>
    </w:p>
    <w:p>
      <w:r>
        <w:rPr>
          <w:i/>
          <w:sz w:val="20"/>
        </w:rPr>
        <w:t>Rationale: Due to poor blood/stability.</w:t>
      </w:r>
    </w:p>
    <w:p/>
    <w:p>
      <w:r>
        <w:rPr>
          <w:b/>
          <w:sz w:val="22"/>
        </w:rPr>
        <w:t>Q24. Define 'Mal-union'.</w:t>
      </w:r>
    </w:p>
    <w:p>
      <w:r>
        <w:rPr>
          <w:b/>
          <w:color w:val="006400"/>
          <w:sz w:val="22"/>
        </w:rPr>
        <w:t>Answer: Healing in a deformed position.</w:t>
      </w:r>
    </w:p>
    <w:p>
      <w:r>
        <w:rPr>
          <w:i/>
          <w:sz w:val="20"/>
        </w:rPr>
        <w:t>Rationale: Leads to functional impairment.</w:t>
      </w:r>
    </w:p>
    <w:p/>
    <w:p>
      <w:r>
        <w:rPr>
          <w:b/>
          <w:sz w:val="22"/>
        </w:rPr>
        <w:t>Q25. What is 'Callus'?</w:t>
      </w:r>
    </w:p>
    <w:p>
      <w:r>
        <w:rPr>
          <w:b/>
          <w:color w:val="006400"/>
          <w:sz w:val="22"/>
        </w:rPr>
        <w:t>Answer: New bone tissue at fracture site.</w:t>
      </w:r>
    </w:p>
    <w:p>
      <w:r>
        <w:rPr>
          <w:i/>
          <w:sz w:val="20"/>
        </w:rPr>
        <w:t>Rationale: Sign of biological healing.</w:t>
      </w:r>
    </w:p>
    <w:p/>
    <w:p>
      <w:r>
        <w:rPr>
          <w:b/>
          <w:sz w:val="22"/>
        </w:rPr>
        <w:t>Q26. Define 'Primary Bone Healing'.</w:t>
      </w:r>
    </w:p>
    <w:p>
      <w:r>
        <w:rPr>
          <w:b/>
          <w:color w:val="006400"/>
          <w:sz w:val="22"/>
        </w:rPr>
        <w:t>Answer: Healing without callus (rigid fixation).</w:t>
      </w:r>
    </w:p>
    <w:p>
      <w:r>
        <w:rPr>
          <w:i/>
          <w:sz w:val="20"/>
        </w:rPr>
        <w:t>Rationale: Requires absolute stability.</w:t>
      </w:r>
    </w:p>
    <w:p/>
    <w:p>
      <w:r>
        <w:rPr>
          <w:b/>
          <w:sz w:val="22"/>
        </w:rPr>
        <w:t>Q27. Define 'Secondary Bone Healing'.</w:t>
      </w:r>
    </w:p>
    <w:p>
      <w:r>
        <w:rPr>
          <w:b/>
          <w:color w:val="006400"/>
          <w:sz w:val="22"/>
        </w:rPr>
        <w:t>Answer: Healing with callus (splint/cast).</w:t>
      </w:r>
    </w:p>
    <w:p>
      <w:r>
        <w:rPr>
          <w:i/>
          <w:sz w:val="20"/>
        </w:rPr>
        <w:t>Rationale: Most common natural healing.</w:t>
      </w:r>
    </w:p>
    <w:p/>
    <w:p>
      <w:r>
        <w:rPr>
          <w:b/>
          <w:sz w:val="22"/>
        </w:rPr>
        <w:t>Q28. What is 'Occult' fracture?</w:t>
      </w:r>
    </w:p>
    <w:p>
      <w:r>
        <w:rPr>
          <w:b/>
          <w:color w:val="006400"/>
          <w:sz w:val="22"/>
        </w:rPr>
        <w:t>Answer: Present but not seen on initial X-ray.</w:t>
      </w:r>
    </w:p>
    <w:p>
      <w:r>
        <w:rPr>
          <w:i/>
          <w:sz w:val="20"/>
        </w:rPr>
        <w:t>Rationale: e.g., Scaphoid, hip.</w:t>
      </w:r>
    </w:p>
    <w:p/>
    <w:p>
      <w:r>
        <w:rPr>
          <w:b/>
          <w:sz w:val="22"/>
        </w:rPr>
        <w:t>Q29. Define 'Dislocation'.</w:t>
      </w:r>
    </w:p>
    <w:p>
      <w:r>
        <w:rPr>
          <w:b/>
          <w:color w:val="006400"/>
          <w:sz w:val="22"/>
        </w:rPr>
        <w:t>Answer: Complete separation of joint surfaces.</w:t>
      </w:r>
    </w:p>
    <w:p>
      <w:r>
        <w:rPr>
          <w:i/>
          <w:sz w:val="20"/>
        </w:rPr>
        <w:t>Rationale: Orthopaedic emergency.</w:t>
      </w:r>
    </w:p>
    <w:p/>
    <w:p>
      <w:r>
        <w:rPr>
          <w:b/>
          <w:sz w:val="22"/>
        </w:rPr>
        <w:t>Q30. What is 'Rule of Two's'?</w:t>
      </w:r>
    </w:p>
    <w:p>
      <w:r>
        <w:rPr>
          <w:b/>
          <w:color w:val="006400"/>
          <w:sz w:val="22"/>
        </w:rPr>
        <w:t>Answer: 2 views, 2 joints, 2 occasions.</w:t>
      </w:r>
    </w:p>
    <w:p>
      <w:r>
        <w:rPr>
          <w:i/>
          <w:sz w:val="20"/>
        </w:rPr>
        <w:t>Rationale: Prevents missed injuries.</w:t>
      </w:r>
    </w:p>
    <w:p/>
    <w:p>
      <w:r>
        <w:rPr>
          <w:b/>
          <w:sz w:val="22"/>
        </w:rPr>
        <w:t>Q31. Closed vs Open fracture?</w:t>
      </w:r>
    </w:p>
    <w:p>
      <w:r>
        <w:rPr>
          <w:b/>
          <w:color w:val="006400"/>
          <w:sz w:val="22"/>
        </w:rPr>
        <w:t>Answer: Closed: skin intact; Open: skin broken.</w:t>
      </w:r>
    </w:p>
    <w:p>
      <w:r>
        <w:rPr>
          <w:i/>
          <w:sz w:val="20"/>
        </w:rPr>
        <w:t>Rationale: Open requires emergent antibiotics.</w:t>
      </w:r>
    </w:p>
    <w:p/>
    <w:p>
      <w:r>
        <w:rPr>
          <w:b/>
          <w:sz w:val="22"/>
        </w:rPr>
        <w:t>Q32. What is 'Pseudoarthrosis'?</w:t>
      </w:r>
    </w:p>
    <w:p>
      <w:r>
        <w:rPr>
          <w:b/>
          <w:color w:val="006400"/>
          <w:sz w:val="22"/>
        </w:rPr>
        <w:t>Answer: False joint at non-union site.</w:t>
      </w:r>
    </w:p>
    <w:p>
      <w:r>
        <w:rPr>
          <w:i/>
          <w:sz w:val="20"/>
        </w:rPr>
        <w:t>Rationale: Body forms a fluid space.</w:t>
      </w:r>
    </w:p>
    <w:p/>
    <w:p>
      <w:r>
        <w:rPr>
          <w:b/>
          <w:sz w:val="22"/>
        </w:rPr>
        <w:t>Q33. Define 'Translation'.</w:t>
      </w:r>
    </w:p>
    <w:p>
      <w:r>
        <w:rPr>
          <w:b/>
          <w:color w:val="006400"/>
          <w:sz w:val="22"/>
        </w:rPr>
        <w:t>Answer: Fragments slide parallel to fracture line.</w:t>
      </w:r>
    </w:p>
    <w:p>
      <w:r>
        <w:rPr>
          <w:i/>
          <w:sz w:val="20"/>
        </w:rPr>
        <w:t>Rationale: Described by distal fragment direction.</w:t>
      </w:r>
    </w:p>
    <w:p/>
    <w:p>
      <w:r>
        <w:rPr>
          <w:b/>
          <w:sz w:val="22"/>
        </w:rPr>
        <w:t>Q34. What is 'Shortening'?</w:t>
      </w:r>
    </w:p>
    <w:p>
      <w:r>
        <w:rPr>
          <w:b/>
          <w:color w:val="006400"/>
          <w:sz w:val="22"/>
        </w:rPr>
        <w:t>Answer: Decrease in length from overlapping fragments.</w:t>
      </w:r>
    </w:p>
    <w:p>
      <w:r>
        <w:rPr>
          <w:i/>
          <w:sz w:val="20"/>
        </w:rPr>
        <w:t>Rationale: May require traction.</w:t>
      </w:r>
    </w:p>
    <w:p/>
    <w:p>
      <w:r>
        <w:rPr>
          <w:b/>
          <w:sz w:val="22"/>
        </w:rPr>
        <w:t>Q35. Internal vs External rotation deformity?</w:t>
      </w:r>
    </w:p>
    <w:p>
      <w:r>
        <w:rPr>
          <w:b/>
          <w:color w:val="006400"/>
          <w:sz w:val="22"/>
        </w:rPr>
        <w:t>Answer: Rotation around long axis.</w:t>
      </w:r>
    </w:p>
    <w:p>
      <w:r>
        <w:rPr>
          <w:i/>
          <w:sz w:val="20"/>
        </w:rPr>
        <w:t>Rationale: Best seen clinically.</w:t>
      </w:r>
    </w:p>
    <w:p/>
    <w:p>
      <w:r>
        <w:rPr>
          <w:b/>
          <w:sz w:val="22"/>
        </w:rPr>
        <w:t>Q36. Define 'Apophysis'.</w:t>
      </w:r>
    </w:p>
    <w:p>
      <w:r>
        <w:rPr>
          <w:b/>
          <w:color w:val="006400"/>
          <w:sz w:val="22"/>
        </w:rPr>
        <w:t>Answer: Bone outgrowth for tendon attachment.</w:t>
      </w:r>
    </w:p>
    <w:p>
      <w:r>
        <w:rPr>
          <w:i/>
          <w:sz w:val="20"/>
        </w:rPr>
        <w:t>Rationale: Not for longitudinal growth.</w:t>
      </w:r>
    </w:p>
    <w:p/>
    <w:p>
      <w:r>
        <w:rPr>
          <w:b/>
          <w:sz w:val="22"/>
        </w:rPr>
        <w:t>Q37. Define 'Apophyseal Avulsion'.</w:t>
      </w:r>
    </w:p>
    <w:p>
      <w:r>
        <w:rPr>
          <w:b/>
          <w:color w:val="006400"/>
          <w:sz w:val="22"/>
        </w:rPr>
        <w:t>Answer: Tendon pulls apophysis away.</w:t>
      </w:r>
    </w:p>
    <w:p>
      <w:r>
        <w:rPr>
          <w:i/>
          <w:sz w:val="20"/>
        </w:rPr>
        <w:t>Rationale: Common in athletes.</w:t>
      </w:r>
    </w:p>
    <w:p/>
    <w:p>
      <w:r>
        <w:rPr>
          <w:b/>
          <w:sz w:val="22"/>
        </w:rPr>
        <w:t>Q38. Define 'Cortical' bone.</w:t>
      </w:r>
    </w:p>
    <w:p>
      <w:r>
        <w:rPr>
          <w:b/>
          <w:color w:val="006400"/>
          <w:sz w:val="22"/>
        </w:rPr>
        <w:t>Answer: Dense outer shell.</w:t>
      </w:r>
    </w:p>
    <w:p>
      <w:r>
        <w:rPr>
          <w:i/>
          <w:sz w:val="20"/>
        </w:rPr>
        <w:t>Rationale: Provides structural strength.</w:t>
      </w:r>
    </w:p>
    <w:p/>
    <w:p>
      <w:r>
        <w:rPr>
          <w:b/>
          <w:sz w:val="22"/>
        </w:rPr>
        <w:t>Q39. Define 'Cancellous' bone.</w:t>
      </w:r>
    </w:p>
    <w:p>
      <w:r>
        <w:rPr>
          <w:b/>
          <w:color w:val="006400"/>
          <w:sz w:val="22"/>
        </w:rPr>
        <w:t>Answer: Spongy internal bone.</w:t>
      </w:r>
    </w:p>
    <w:p>
      <w:r>
        <w:rPr>
          <w:i/>
          <w:sz w:val="20"/>
        </w:rPr>
        <w:t>Rationale: Very vascular, heals fast.</w:t>
      </w:r>
    </w:p>
    <w:p/>
    <w:p>
      <w:r>
        <w:rPr>
          <w:b/>
          <w:sz w:val="22"/>
        </w:rPr>
        <w:t>Q40. What is 'Periosteum'?</w:t>
      </w:r>
    </w:p>
    <w:p>
      <w:r>
        <w:rPr>
          <w:b/>
          <w:color w:val="006400"/>
          <w:sz w:val="22"/>
        </w:rPr>
        <w:t>Answer: Outer fibrous membrane of bone.</w:t>
      </w:r>
    </w:p>
    <w:p>
      <w:r>
        <w:rPr>
          <w:i/>
          <w:sz w:val="20"/>
        </w:rPr>
        <w:t>Rationale: Essential for child bone growth.</w:t>
      </w:r>
    </w:p>
    <w:p/>
    <w:p>
      <w:r>
        <w:rPr>
          <w:b/>
          <w:sz w:val="22"/>
        </w:rPr>
        <w:t>Q41. Define 'Endosteum'.</w:t>
      </w:r>
    </w:p>
    <w:p>
      <w:r>
        <w:rPr>
          <w:b/>
          <w:color w:val="006400"/>
          <w:sz w:val="22"/>
        </w:rPr>
        <w:t>Answer: Inner membrane of medullary cavity.</w:t>
      </w:r>
    </w:p>
    <w:p>
      <w:r>
        <w:rPr>
          <w:i/>
          <w:sz w:val="20"/>
        </w:rPr>
        <w:t>Rationale: Remodels internal bone.</w:t>
      </w:r>
    </w:p>
    <w:p/>
    <w:p>
      <w:r>
        <w:rPr>
          <w:b/>
          <w:sz w:val="22"/>
        </w:rPr>
        <w:t>Q42. What is 'Bayonet Apposition'?</w:t>
      </w:r>
    </w:p>
    <w:p>
      <w:r>
        <w:rPr>
          <w:b/>
          <w:color w:val="006400"/>
          <w:sz w:val="22"/>
        </w:rPr>
        <w:t>Answer: Parallel fragments overlapping.</w:t>
      </w:r>
    </w:p>
    <w:p>
      <w:r>
        <w:rPr>
          <w:i/>
          <w:sz w:val="20"/>
        </w:rPr>
        <w:t>Rationale: Acceptable in some bones like humerus.</w:t>
      </w:r>
    </w:p>
    <w:p/>
    <w:p>
      <w:r>
        <w:rPr>
          <w:b/>
          <w:sz w:val="22"/>
        </w:rPr>
        <w:t>Q43. Define 'Bending' force.</w:t>
      </w:r>
    </w:p>
    <w:p>
      <w:r>
        <w:rPr>
          <w:b/>
          <w:color w:val="006400"/>
          <w:sz w:val="22"/>
        </w:rPr>
        <w:t>Answer: Causes curve, tension on one side.</w:t>
      </w:r>
    </w:p>
    <w:p>
      <w:r>
        <w:rPr>
          <w:i/>
          <w:sz w:val="20"/>
        </w:rPr>
        <w:t>Rationale: Creates butterfly fragment.</w:t>
      </w:r>
    </w:p>
    <w:p/>
    <w:p>
      <w:r>
        <w:rPr>
          <w:b/>
          <w:sz w:val="22"/>
        </w:rPr>
        <w:t>Q44. Define 'Torsional' force.</w:t>
      </w:r>
    </w:p>
    <w:p>
      <w:r>
        <w:rPr>
          <w:b/>
          <w:color w:val="006400"/>
          <w:sz w:val="22"/>
        </w:rPr>
        <w:t>Answer: Twisting along long axis.</w:t>
      </w:r>
    </w:p>
    <w:p>
      <w:r>
        <w:rPr>
          <w:i/>
          <w:sz w:val="20"/>
        </w:rPr>
        <w:t>Rationale: Causes spiral fractures.</w:t>
      </w:r>
    </w:p>
    <w:p/>
    <w:p>
      <w:r>
        <w:rPr>
          <w:b/>
          <w:sz w:val="22"/>
        </w:rPr>
        <w:t>Q45. Define 'Blowout' fracture.</w:t>
      </w:r>
    </w:p>
    <w:p>
      <w:r>
        <w:rPr>
          <w:b/>
          <w:color w:val="006400"/>
          <w:sz w:val="22"/>
        </w:rPr>
        <w:t>Answer: High energy burst of joint surface.</w:t>
      </w:r>
    </w:p>
    <w:p>
      <w:r>
        <w:rPr>
          <w:i/>
          <w:sz w:val="20"/>
        </w:rPr>
        <w:t>Rationale: e.g., orbital floor or tibial plateau.</w:t>
      </w:r>
    </w:p>
    <w:p/>
    <w:p>
      <w:r>
        <w:rPr>
          <w:b/>
          <w:sz w:val="22"/>
        </w:rPr>
        <w:t>Q46. Define 'Stable' fracture.</w:t>
      </w:r>
    </w:p>
    <w:p>
      <w:r>
        <w:rPr>
          <w:b/>
          <w:color w:val="006400"/>
          <w:sz w:val="22"/>
        </w:rPr>
        <w:t>Answer: Likely to stay in position.</w:t>
      </w:r>
    </w:p>
    <w:p>
      <w:r>
        <w:rPr>
          <w:i/>
          <w:sz w:val="20"/>
        </w:rPr>
        <w:t>Rationale: e.g., impacted or torus.</w:t>
      </w:r>
    </w:p>
    <w:p/>
    <w:p>
      <w:r>
        <w:rPr>
          <w:b/>
          <w:sz w:val="22"/>
        </w:rPr>
        <w:t>Q47. Define 'Unstable' fracture.</w:t>
      </w:r>
    </w:p>
    <w:p>
      <w:r>
        <w:rPr>
          <w:b/>
          <w:color w:val="006400"/>
          <w:sz w:val="22"/>
        </w:rPr>
        <w:t>Answer: Prone to further displacement.</w:t>
      </w:r>
    </w:p>
    <w:p>
      <w:r>
        <w:rPr>
          <w:i/>
          <w:sz w:val="20"/>
        </w:rPr>
        <w:t>Rationale: e.g., comminuted shaft.</w:t>
      </w:r>
    </w:p>
    <w:p/>
    <w:p>
      <w:r>
        <w:rPr>
          <w:b/>
          <w:sz w:val="22"/>
        </w:rPr>
        <w:t>Q48. What is 'Fat Pad Sign'?</w:t>
      </w:r>
    </w:p>
    <w:p>
      <w:r>
        <w:rPr>
          <w:b/>
          <w:color w:val="006400"/>
          <w:sz w:val="22"/>
        </w:rPr>
        <w:t>Answer: Displaced fat by effusion.</w:t>
      </w:r>
    </w:p>
    <w:p>
      <w:r>
        <w:rPr>
          <w:i/>
          <w:sz w:val="20"/>
        </w:rPr>
        <w:t>Rationale: Sign of occult elbow fracture.</w:t>
      </w:r>
    </w:p>
    <w:p/>
    <w:p>
      <w:r>
        <w:rPr>
          <w:b/>
          <w:sz w:val="22"/>
        </w:rPr>
        <w:t>Q49. Define 'Osteopenia'.</w:t>
      </w:r>
    </w:p>
    <w:p>
      <w:r>
        <w:rPr>
          <w:b/>
          <w:color w:val="006400"/>
          <w:sz w:val="22"/>
        </w:rPr>
        <w:t>Answer: Low bone mineral density.</w:t>
      </w:r>
    </w:p>
    <w:p>
      <w:r>
        <w:rPr>
          <w:i/>
          <w:sz w:val="20"/>
        </w:rPr>
        <w:t>Rationale: Precursor to osteoporosis.</w:t>
      </w:r>
    </w:p>
    <w:p/>
    <w:p>
      <w:r>
        <w:rPr>
          <w:b/>
          <w:sz w:val="22"/>
        </w:rPr>
        <w:t>Q50. Summary: 4 parts of fracture description?</w:t>
      </w:r>
    </w:p>
    <w:p>
      <w:r>
        <w:rPr>
          <w:b/>
          <w:color w:val="006400"/>
          <w:sz w:val="22"/>
        </w:rPr>
        <w:t>Answer: Bone, Location, Type, Displacement.</w:t>
      </w:r>
    </w:p>
    <w:p>
      <w:r>
        <w:rPr>
          <w:i/>
          <w:sz w:val="20"/>
        </w:rPr>
        <w:t>Rationale: Standardizes communication.</w:t>
      </w:r>
    </w:p>
    <w:p/>
    <w:p>
      <w:r>
        <w:br w:type="page"/>
      </w:r>
    </w:p>
    <w:p>
      <w:r>
        <w:rPr>
          <w:b/>
          <w:sz w:val="22"/>
        </w:rPr>
        <w:t>Q51. 6 Ps of Compartment Syndrome?</w:t>
      </w:r>
    </w:p>
    <w:p>
      <w:r>
        <w:rPr>
          <w:b/>
          <w:color w:val="006400"/>
          <w:sz w:val="22"/>
        </w:rPr>
        <w:t>Answer: Pain, Pressure, Paresthesia, Pallor, Pulselessness, Paralysis.</w:t>
      </w:r>
    </w:p>
    <w:p>
      <w:r>
        <w:rPr>
          <w:i/>
          <w:sz w:val="20"/>
        </w:rPr>
        <w:t>Rationale: Pain out of proportion is earliest sign.</w:t>
      </w:r>
    </w:p>
    <w:p/>
    <w:p>
      <w:r>
        <w:rPr>
          <w:b/>
          <w:sz w:val="22"/>
        </w:rPr>
        <w:t>Q52. Definition of Open fracture?</w:t>
      </w:r>
    </w:p>
    <w:p>
      <w:r>
        <w:rPr>
          <w:b/>
          <w:color w:val="006400"/>
          <w:sz w:val="22"/>
        </w:rPr>
        <w:t>Answer: Communication with external environment.</w:t>
      </w:r>
    </w:p>
    <w:p>
      <w:r>
        <w:rPr>
          <w:i/>
          <w:sz w:val="20"/>
        </w:rPr>
        <w:t>Rationale: Requires IV antibiotics immediately.</w:t>
      </w:r>
    </w:p>
    <w:p/>
    <w:p>
      <w:r>
        <w:rPr>
          <w:b/>
          <w:sz w:val="22"/>
        </w:rPr>
        <w:t>Q53. Why is Femur fracture a red flag?</w:t>
      </w:r>
    </w:p>
    <w:p>
      <w:r>
        <w:rPr>
          <w:b/>
          <w:color w:val="006400"/>
          <w:sz w:val="22"/>
        </w:rPr>
        <w:t>Answer: Can hold 1.5L of blood.</w:t>
      </w:r>
    </w:p>
    <w:p>
      <w:r>
        <w:rPr>
          <w:i/>
          <w:sz w:val="20"/>
        </w:rPr>
        <w:t>Rationale: Risk of hemorrhagic shock.</w:t>
      </w:r>
    </w:p>
    <w:p/>
    <w:p>
      <w:r>
        <w:rPr>
          <w:b/>
          <w:sz w:val="22"/>
        </w:rPr>
        <w:t>Q54. What is Pain out of proportion?</w:t>
      </w:r>
    </w:p>
    <w:p>
      <w:r>
        <w:rPr>
          <w:b/>
          <w:color w:val="006400"/>
          <w:sz w:val="22"/>
        </w:rPr>
        <w:t>Answer: Pain not relieved by analgesics, worsened by passive stretch.</w:t>
      </w:r>
    </w:p>
    <w:p>
      <w:r>
        <w:rPr>
          <w:i/>
          <w:sz w:val="20"/>
        </w:rPr>
        <w:t>Rationale: Hallmark of compartment syndrome.</w:t>
      </w:r>
    </w:p>
    <w:p/>
    <w:p>
      <w:r>
        <w:rPr>
          <w:b/>
          <w:sz w:val="22"/>
        </w:rPr>
        <w:t>Q55. Immediate Open fracture management?</w:t>
      </w:r>
    </w:p>
    <w:p>
      <w:r>
        <w:rPr>
          <w:b/>
          <w:color w:val="006400"/>
          <w:sz w:val="22"/>
        </w:rPr>
        <w:t>Answer: Cefazolin and Tetanus.</w:t>
      </w:r>
    </w:p>
    <w:p>
      <w:r>
        <w:rPr>
          <w:i/>
          <w:sz w:val="20"/>
        </w:rPr>
        <w:t>Rationale: Reduces osteomyelitis risk.</w:t>
      </w:r>
    </w:p>
    <w:p/>
    <w:p>
      <w:r>
        <w:rPr>
          <w:b/>
          <w:sz w:val="22"/>
        </w:rPr>
        <w:t>Q56. What is Maisonneuve fracture?</w:t>
      </w:r>
    </w:p>
    <w:p>
      <w:r>
        <w:rPr>
          <w:b/>
          <w:color w:val="006400"/>
          <w:sz w:val="22"/>
        </w:rPr>
        <w:t>Answer: Proximal fibula fx with ankle injury.</w:t>
      </w:r>
    </w:p>
    <w:p>
      <w:r>
        <w:rPr>
          <w:i/>
          <w:sz w:val="20"/>
        </w:rPr>
        <w:t>Rationale: Highly unstable ankle.</w:t>
      </w:r>
    </w:p>
    <w:p/>
    <w:p>
      <w:r>
        <w:rPr>
          <w:b/>
          <w:sz w:val="22"/>
        </w:rPr>
        <w:t>Q57. Hard signs of vascular injury?</w:t>
      </w:r>
    </w:p>
    <w:p>
      <w:r>
        <w:rPr>
          <w:b/>
          <w:color w:val="006400"/>
          <w:sz w:val="22"/>
        </w:rPr>
        <w:t>Answer: Absent pulse, active bleed, expanding hematoma.</w:t>
      </w:r>
    </w:p>
    <w:p>
      <w:r>
        <w:rPr>
          <w:i/>
          <w:sz w:val="20"/>
        </w:rPr>
        <w:t>Rationale: Mandates surgery.</w:t>
      </w:r>
    </w:p>
    <w:p/>
    <w:p>
      <w:r>
        <w:rPr>
          <w:b/>
          <w:sz w:val="22"/>
        </w:rPr>
        <w:t>Q58. Soft signs of vascular injury?</w:t>
      </w:r>
    </w:p>
    <w:p>
      <w:r>
        <w:rPr>
          <w:b/>
          <w:color w:val="006400"/>
          <w:sz w:val="22"/>
        </w:rPr>
        <w:t>Answer: History of bleed, diminished pulse, small hematoma.</w:t>
      </w:r>
    </w:p>
    <w:p>
      <w:r>
        <w:rPr>
          <w:i/>
          <w:sz w:val="20"/>
        </w:rPr>
        <w:t>Rationale: Requires ABI/CTA.</w:t>
      </w:r>
    </w:p>
    <w:p/>
    <w:p>
      <w:r>
        <w:rPr>
          <w:b/>
          <w:sz w:val="22"/>
        </w:rPr>
        <w:t>Q59. Why is Knee dislocation an emergency?</w:t>
      </w:r>
    </w:p>
    <w:p>
      <w:r>
        <w:rPr>
          <w:b/>
          <w:color w:val="006400"/>
          <w:sz w:val="22"/>
        </w:rPr>
        <w:t>Answer: Popliteal artery injury risk.</w:t>
      </w:r>
    </w:p>
    <w:p>
      <w:r>
        <w:rPr>
          <w:i/>
          <w:sz w:val="20"/>
        </w:rPr>
        <w:t>Rationale: Requires serial neurovascular checks.</w:t>
      </w:r>
    </w:p>
    <w:p/>
    <w:p>
      <w:r>
        <w:rPr>
          <w:b/>
          <w:sz w:val="22"/>
        </w:rPr>
        <w:t>Q60. Define Cauda Equina Syndrome.</w:t>
      </w:r>
    </w:p>
    <w:p>
      <w:r>
        <w:rPr>
          <w:b/>
          <w:color w:val="006400"/>
          <w:sz w:val="22"/>
        </w:rPr>
        <w:t>Answer: Lower nerve root compression.</w:t>
      </w:r>
    </w:p>
    <w:p>
      <w:r>
        <w:rPr>
          <w:i/>
          <w:sz w:val="20"/>
        </w:rPr>
        <w:t>Rationale: Emergency surgical decompression.</w:t>
      </w:r>
    </w:p>
    <w:p/>
    <w:p>
      <w:r>
        <w:rPr>
          <w:b/>
          <w:sz w:val="22"/>
        </w:rPr>
        <w:t>Q61. What is Saddle Anesthesia?</w:t>
      </w:r>
    </w:p>
    <w:p>
      <w:r>
        <w:rPr>
          <w:b/>
          <w:color w:val="006400"/>
          <w:sz w:val="22"/>
        </w:rPr>
        <w:t>Answer: Numbness in perineal area.</w:t>
      </w:r>
    </w:p>
    <w:p>
      <w:r>
        <w:rPr>
          <w:i/>
          <w:sz w:val="20"/>
        </w:rPr>
        <w:t>Rationale: Red flag for Cauda Equina.</w:t>
      </w:r>
    </w:p>
    <w:p/>
    <w:p>
      <w:r>
        <w:rPr>
          <w:b/>
          <w:sz w:val="22"/>
        </w:rPr>
        <w:t>Q62. Why is anal tone mandatory in trauma?</w:t>
      </w:r>
    </w:p>
    <w:p>
      <w:r>
        <w:rPr>
          <w:b/>
          <w:color w:val="006400"/>
          <w:sz w:val="22"/>
        </w:rPr>
        <w:t>Answer: Checks for spinal cord/cauda equina injury.</w:t>
      </w:r>
    </w:p>
    <w:p>
      <w:r>
        <w:rPr>
          <w:i/>
          <w:sz w:val="20"/>
        </w:rPr>
        <w:t>Rationale: Mandatory DRE.</w:t>
      </w:r>
    </w:p>
    <w:p/>
    <w:p>
      <w:r>
        <w:rPr>
          <w:b/>
          <w:sz w:val="22"/>
        </w:rPr>
        <w:t>Q63. What is Urinary Retention in back pain?</w:t>
      </w:r>
    </w:p>
    <w:p>
      <w:r>
        <w:rPr>
          <w:b/>
          <w:color w:val="006400"/>
          <w:sz w:val="22"/>
        </w:rPr>
        <w:t>Answer: Post-void residual &gt;200cc.</w:t>
      </w:r>
    </w:p>
    <w:p>
      <w:r>
        <w:rPr>
          <w:i/>
          <w:sz w:val="20"/>
        </w:rPr>
        <w:t>Rationale: Sign of Cauda Equina.</w:t>
      </w:r>
    </w:p>
    <w:p/>
    <w:p>
      <w:r>
        <w:rPr>
          <w:b/>
          <w:sz w:val="22"/>
        </w:rPr>
        <w:t>Q64. What is Septic Arthritis?</w:t>
      </w:r>
    </w:p>
    <w:p>
      <w:r>
        <w:rPr>
          <w:b/>
          <w:color w:val="006400"/>
          <w:sz w:val="22"/>
        </w:rPr>
        <w:t>Answer: Bacterial infection of joint.</w:t>
      </w:r>
    </w:p>
    <w:p>
      <w:r>
        <w:rPr>
          <w:i/>
          <w:sz w:val="20"/>
        </w:rPr>
        <w:t>Rationale: Destroys cartilage in hours.</w:t>
      </w:r>
    </w:p>
    <w:p/>
    <w:p>
      <w:r>
        <w:rPr>
          <w:b/>
          <w:sz w:val="22"/>
        </w:rPr>
        <w:t>Q65. Gustilo-Anderson Classification?</w:t>
      </w:r>
    </w:p>
    <w:p>
      <w:r>
        <w:rPr>
          <w:b/>
          <w:color w:val="006400"/>
          <w:sz w:val="22"/>
        </w:rPr>
        <w:t>Answer: Grades open fractures I-III.</w:t>
      </w:r>
    </w:p>
    <w:p>
      <w:r>
        <w:rPr>
          <w:i/>
          <w:sz w:val="20"/>
        </w:rPr>
        <w:t>Rationale: Based on wound size and energy.</w:t>
      </w:r>
    </w:p>
    <w:p/>
    <w:p>
      <w:r>
        <w:rPr>
          <w:b/>
          <w:sz w:val="22"/>
        </w:rPr>
        <w:t>Q66. Antibiotics for Gustilo I?</w:t>
      </w:r>
    </w:p>
    <w:p>
      <w:r>
        <w:rPr>
          <w:b/>
          <w:color w:val="006400"/>
          <w:sz w:val="22"/>
        </w:rPr>
        <w:t>Answer: 1st gen Cephalosporin.</w:t>
      </w:r>
    </w:p>
    <w:p>
      <w:r>
        <w:rPr>
          <w:i/>
          <w:sz w:val="20"/>
        </w:rPr>
        <w:t>Rationale: Covers skin flora.</w:t>
      </w:r>
    </w:p>
    <w:p/>
    <w:p>
      <w:r>
        <w:rPr>
          <w:b/>
          <w:sz w:val="22"/>
        </w:rPr>
        <w:t>Q67. Antibiotics for Gustilo III?</w:t>
      </w:r>
    </w:p>
    <w:p>
      <w:r>
        <w:rPr>
          <w:b/>
          <w:color w:val="006400"/>
          <w:sz w:val="22"/>
        </w:rPr>
        <w:t>Answer: Cephalosporin + Aminoglycoside.</w:t>
      </w:r>
    </w:p>
    <w:p>
      <w:r>
        <w:rPr>
          <w:i/>
          <w:sz w:val="20"/>
        </w:rPr>
        <w:t>Rationale: Adds gram-negative coverage.</w:t>
      </w:r>
    </w:p>
    <w:p/>
    <w:p>
      <w:r>
        <w:rPr>
          <w:b/>
          <w:sz w:val="22"/>
        </w:rPr>
        <w:t>Q68. What is Necrotizing Fasciitis?</w:t>
      </w:r>
    </w:p>
    <w:p>
      <w:r>
        <w:rPr>
          <w:b/>
          <w:color w:val="006400"/>
          <w:sz w:val="22"/>
        </w:rPr>
        <w:t>Answer: Rapidly spreading soft tissue infection.</w:t>
      </w:r>
    </w:p>
    <w:p>
      <w:r>
        <w:rPr>
          <w:i/>
          <w:sz w:val="20"/>
        </w:rPr>
        <w:t>Rationale: Emergency debridement.</w:t>
      </w:r>
    </w:p>
    <w:p/>
    <w:p>
      <w:r>
        <w:rPr>
          <w:b/>
          <w:sz w:val="22"/>
        </w:rPr>
        <w:t>Q69. Why is Pelvic Ring disruption life-threatening?</w:t>
      </w:r>
    </w:p>
    <w:p>
      <w:r>
        <w:rPr>
          <w:b/>
          <w:color w:val="006400"/>
          <w:sz w:val="22"/>
        </w:rPr>
        <w:t>Answer: Massive retroperitoneal bleeding.</w:t>
      </w:r>
    </w:p>
    <w:p>
      <w:r>
        <w:rPr>
          <w:i/>
          <w:sz w:val="20"/>
        </w:rPr>
        <w:t>Rationale: Stabilize with binder.</w:t>
      </w:r>
    </w:p>
    <w:p/>
    <w:p>
      <w:r>
        <w:rPr>
          <w:b/>
          <w:sz w:val="22"/>
        </w:rPr>
        <w:t>Q70. How to apply Pelvic Binder?</w:t>
      </w:r>
    </w:p>
    <w:p>
      <w:r>
        <w:rPr>
          <w:b/>
          <w:color w:val="006400"/>
          <w:sz w:val="22"/>
        </w:rPr>
        <w:t>Answer: Over greater trochanters.</w:t>
      </w:r>
    </w:p>
    <w:p>
      <w:r>
        <w:rPr>
          <w:i/>
          <w:sz w:val="20"/>
        </w:rPr>
        <w:t>Rationale: Reduces pelvic volume.</w:t>
      </w:r>
    </w:p>
    <w:p/>
    <w:p>
      <w:r>
        <w:rPr>
          <w:b/>
          <w:sz w:val="22"/>
        </w:rPr>
        <w:t>Q71. Golden hour for neurovascular reduction?</w:t>
      </w:r>
    </w:p>
    <w:p>
      <w:r>
        <w:rPr>
          <w:b/>
          <w:color w:val="006400"/>
          <w:sz w:val="22"/>
        </w:rPr>
        <w:t>Answer: Immediate.</w:t>
      </w:r>
    </w:p>
    <w:p>
      <w:r>
        <w:rPr>
          <w:i/>
          <w:sz w:val="20"/>
        </w:rPr>
        <w:t>Rationale: Delayed reduction causes necrosis.</w:t>
      </w:r>
    </w:p>
    <w:p/>
    <w:p>
      <w:r>
        <w:rPr>
          <w:b/>
          <w:sz w:val="22"/>
        </w:rPr>
        <w:t>Q72. Fat Embolism Syndrome triad?</w:t>
      </w:r>
    </w:p>
    <w:p>
      <w:r>
        <w:rPr>
          <w:b/>
          <w:color w:val="006400"/>
          <w:sz w:val="22"/>
        </w:rPr>
        <w:t>Answer: Hypoxemia, Neuro changes, Petechiae.</w:t>
      </w:r>
    </w:p>
    <w:p>
      <w:r>
        <w:rPr>
          <w:i/>
          <w:sz w:val="20"/>
        </w:rPr>
        <w:t>Rationale: Complication of long bone fx.</w:t>
      </w:r>
    </w:p>
    <w:p/>
    <w:p>
      <w:r>
        <w:rPr>
          <w:b/>
          <w:sz w:val="22"/>
        </w:rPr>
        <w:t>Q73. Hip Dislocation emergency?</w:t>
      </w:r>
    </w:p>
    <w:p>
      <w:r>
        <w:rPr>
          <w:b/>
          <w:color w:val="006400"/>
          <w:sz w:val="22"/>
        </w:rPr>
        <w:t>Answer: Reduce &lt;6 hours.</w:t>
      </w:r>
    </w:p>
    <w:p>
      <w:r>
        <w:rPr>
          <w:i/>
          <w:sz w:val="20"/>
        </w:rPr>
        <w:t>Rationale: Prevents Avascular Necrosis (AVN).</w:t>
      </w:r>
    </w:p>
    <w:p/>
    <w:p>
      <w:r>
        <w:rPr>
          <w:b/>
          <w:sz w:val="22"/>
        </w:rPr>
        <w:t>Q74. Peroneal nerve in Fibula fx?</w:t>
      </w:r>
    </w:p>
    <w:p>
      <w:r>
        <w:rPr>
          <w:b/>
          <w:color w:val="006400"/>
          <w:sz w:val="22"/>
        </w:rPr>
        <w:t>Answer: Nerve wraps around fibula neck.</w:t>
      </w:r>
    </w:p>
    <w:p>
      <w:r>
        <w:rPr>
          <w:i/>
          <w:sz w:val="20"/>
        </w:rPr>
        <w:t>Rationale: Check for foot drop.</w:t>
      </w:r>
    </w:p>
    <w:p/>
    <w:p>
      <w:r>
        <w:rPr>
          <w:b/>
          <w:sz w:val="22"/>
        </w:rPr>
        <w:t>Q75. What is Foot Drop?</w:t>
      </w:r>
    </w:p>
    <w:p>
      <w:r>
        <w:rPr>
          <w:b/>
          <w:color w:val="006400"/>
          <w:sz w:val="22"/>
        </w:rPr>
        <w:t>Answer: Inability to dorsiflex ankle.</w:t>
      </w:r>
    </w:p>
    <w:p>
      <w:r>
        <w:rPr>
          <w:i/>
          <w:sz w:val="20"/>
        </w:rPr>
        <w:t>Rationale: L5 or Peroneal nerve injury.</w:t>
      </w:r>
    </w:p>
    <w:p/>
    <w:p>
      <w:r>
        <w:rPr>
          <w:b/>
          <w:sz w:val="22"/>
        </w:rPr>
        <w:t>Q76. Radial nerve in Humerus fx?</w:t>
      </w:r>
    </w:p>
    <w:p>
      <w:r>
        <w:rPr>
          <w:b/>
          <w:color w:val="006400"/>
          <w:sz w:val="22"/>
        </w:rPr>
        <w:t>Answer: Runs in spiral groove.</w:t>
      </w:r>
    </w:p>
    <w:p>
      <w:r>
        <w:rPr>
          <w:i/>
          <w:sz w:val="20"/>
        </w:rPr>
        <w:t>Rationale: Check for wrist drop.</w:t>
      </w:r>
    </w:p>
    <w:p/>
    <w:p>
      <w:r>
        <w:rPr>
          <w:b/>
          <w:sz w:val="22"/>
        </w:rPr>
        <w:t>Q77. What is Wrist Drop?</w:t>
      </w:r>
    </w:p>
    <w:p>
      <w:r>
        <w:rPr>
          <w:b/>
          <w:color w:val="006400"/>
          <w:sz w:val="22"/>
        </w:rPr>
        <w:t>Answer: Loss of wrist/finger extension.</w:t>
      </w:r>
    </w:p>
    <w:p>
      <w:r>
        <w:rPr>
          <w:i/>
          <w:sz w:val="20"/>
        </w:rPr>
        <w:t>Rationale: Radial nerve palsy.</w:t>
      </w:r>
    </w:p>
    <w:p/>
    <w:p>
      <w:r>
        <w:rPr>
          <w:b/>
          <w:sz w:val="22"/>
        </w:rPr>
        <w:t>Q78. What is AIN palsy?</w:t>
      </w:r>
    </w:p>
    <w:p>
      <w:r>
        <w:rPr>
          <w:b/>
          <w:color w:val="006400"/>
          <w:sz w:val="22"/>
        </w:rPr>
        <w:t>Answer: Cannot make 'OK' sign.</w:t>
      </w:r>
    </w:p>
    <w:p>
      <w:r>
        <w:rPr>
          <w:i/>
          <w:sz w:val="20"/>
        </w:rPr>
        <w:t>Rationale: Median nerve branch injury.</w:t>
      </w:r>
    </w:p>
    <w:p/>
    <w:p>
      <w:r>
        <w:rPr>
          <w:b/>
          <w:sz w:val="22"/>
        </w:rPr>
        <w:t>Q79. Define Osteomyelitis.</w:t>
      </w:r>
    </w:p>
    <w:p>
      <w:r>
        <w:rPr>
          <w:b/>
          <w:color w:val="006400"/>
          <w:sz w:val="22"/>
        </w:rPr>
        <w:t>Answer: Bone infection.</w:t>
      </w:r>
    </w:p>
    <w:p>
      <w:r>
        <w:rPr>
          <w:i/>
          <w:sz w:val="20"/>
        </w:rPr>
        <w:t>Rationale: From blood or open wound.</w:t>
      </w:r>
    </w:p>
    <w:p/>
    <w:p>
      <w:r>
        <w:rPr>
          <w:b/>
          <w:sz w:val="22"/>
        </w:rPr>
        <w:t>Q80. Significance of Skin Tenting?</w:t>
      </w:r>
    </w:p>
    <w:p>
      <w:r>
        <w:rPr>
          <w:b/>
          <w:color w:val="006400"/>
          <w:sz w:val="22"/>
        </w:rPr>
        <w:t>Answer: Sharp bone threatens skin.</w:t>
      </w:r>
    </w:p>
    <w:p>
      <w:r>
        <w:rPr>
          <w:i/>
          <w:sz w:val="20"/>
        </w:rPr>
        <w:t>Rationale: Requires urgent reduction.</w:t>
      </w:r>
    </w:p>
    <w:p/>
    <w:p>
      <w:r>
        <w:rPr>
          <w:b/>
          <w:sz w:val="22"/>
        </w:rPr>
        <w:t>Q81. Brachial artery in Elbow dislocation?</w:t>
      </w:r>
    </w:p>
    <w:p>
      <w:r>
        <w:rPr>
          <w:b/>
          <w:color w:val="006400"/>
          <w:sz w:val="22"/>
        </w:rPr>
        <w:t>Answer: Artery trapped/kinked.</w:t>
      </w:r>
    </w:p>
    <w:p>
      <w:r>
        <w:rPr>
          <w:i/>
          <w:sz w:val="20"/>
        </w:rPr>
        <w:t>Rationale: Check distal pulses.</w:t>
      </w:r>
    </w:p>
    <w:p/>
    <w:p>
      <w:r>
        <w:rPr>
          <w:b/>
          <w:sz w:val="22"/>
        </w:rPr>
        <w:t>Q82. Ottawa Ankle Rules purpose?</w:t>
      </w:r>
    </w:p>
    <w:p>
      <w:r>
        <w:rPr>
          <w:b/>
          <w:color w:val="006400"/>
          <w:sz w:val="22"/>
        </w:rPr>
        <w:t>Answer: Determines need for X-ray.</w:t>
      </w:r>
    </w:p>
    <w:p>
      <w:r>
        <w:rPr>
          <w:i/>
          <w:sz w:val="20"/>
        </w:rPr>
        <w:t>Rationale: Reduces unnecessary imaging.</w:t>
      </w:r>
    </w:p>
    <w:p/>
    <w:p>
      <w:r>
        <w:rPr>
          <w:b/>
          <w:sz w:val="22"/>
        </w:rPr>
        <w:t>Q83. When is Ankle X-ray needed?</w:t>
      </w:r>
    </w:p>
    <w:p>
      <w:r>
        <w:rPr>
          <w:b/>
          <w:color w:val="006400"/>
          <w:sz w:val="22"/>
        </w:rPr>
        <w:t>Answer: Malleolar pain + Bone tenderness or weight bearing failure.</w:t>
      </w:r>
    </w:p>
    <w:p>
      <w:r>
        <w:rPr>
          <w:i/>
          <w:sz w:val="20"/>
        </w:rPr>
        <w:t>Rationale: Standard of care.</w:t>
      </w:r>
    </w:p>
    <w:p/>
    <w:p>
      <w:r>
        <w:rPr>
          <w:b/>
          <w:sz w:val="22"/>
        </w:rPr>
        <w:t>Q84. When is Foot X-ray needed?</w:t>
      </w:r>
    </w:p>
    <w:p>
      <w:r>
        <w:rPr>
          <w:b/>
          <w:color w:val="006400"/>
          <w:sz w:val="22"/>
        </w:rPr>
        <w:t>Answer: Midfoot pain + 5th MT/Navicular tenderness or weight bearing failure.</w:t>
      </w:r>
    </w:p>
    <w:p>
      <w:r>
        <w:rPr>
          <w:i/>
          <w:sz w:val="20"/>
        </w:rPr>
        <w:t>Rationale: Standard of care.</w:t>
      </w:r>
    </w:p>
    <w:p/>
    <w:p>
      <w:r>
        <w:rPr>
          <w:b/>
          <w:sz w:val="22"/>
        </w:rPr>
        <w:t>Q85. Kanavel Signs?</w:t>
      </w:r>
    </w:p>
    <w:p>
      <w:r>
        <w:rPr>
          <w:b/>
          <w:color w:val="006400"/>
          <w:sz w:val="22"/>
        </w:rPr>
        <w:t>Answer: Sausage digit, sheath tenderness, pain on extension, flexed posture.</w:t>
      </w:r>
    </w:p>
    <w:p>
      <w:r>
        <w:rPr>
          <w:i/>
          <w:sz w:val="20"/>
        </w:rPr>
        <w:t>Rationale: Flexor Tenosynovitis signs.</w:t>
      </w:r>
    </w:p>
    <w:p/>
    <w:p>
      <w:r>
        <w:rPr>
          <w:b/>
          <w:sz w:val="22"/>
        </w:rPr>
        <w:t>Q86. Gamekeeper's Thumb?</w:t>
      </w:r>
    </w:p>
    <w:p>
      <w:r>
        <w:rPr>
          <w:b/>
          <w:color w:val="006400"/>
          <w:sz w:val="22"/>
        </w:rPr>
        <w:t>Answer: UCL rupture.</w:t>
      </w:r>
    </w:p>
    <w:p>
      <w:r>
        <w:rPr>
          <w:i/>
          <w:sz w:val="20"/>
        </w:rPr>
        <w:t>Rationale: May require surgery (Stener lesion).</w:t>
      </w:r>
    </w:p>
    <w:p/>
    <w:p>
      <w:r>
        <w:rPr>
          <w:b/>
          <w:sz w:val="22"/>
        </w:rPr>
        <w:t>Q87. Scaphoid red flag?</w:t>
      </w:r>
    </w:p>
    <w:p>
      <w:r>
        <w:rPr>
          <w:b/>
          <w:color w:val="006400"/>
          <w:sz w:val="22"/>
        </w:rPr>
        <w:t>Answer: Avascular necrosis risk.</w:t>
      </w:r>
    </w:p>
    <w:p>
      <w:r>
        <w:rPr>
          <w:i/>
          <w:sz w:val="20"/>
        </w:rPr>
        <w:t>Rationale: Retrograde blood supply.</w:t>
      </w:r>
    </w:p>
    <w:p/>
    <w:p>
      <w:r>
        <w:rPr>
          <w:b/>
          <w:sz w:val="22"/>
        </w:rPr>
        <w:t>Q88. Avascular Necrosis (AVN)?</w:t>
      </w:r>
    </w:p>
    <w:p>
      <w:r>
        <w:rPr>
          <w:b/>
          <w:color w:val="006400"/>
          <w:sz w:val="22"/>
        </w:rPr>
        <w:t>Answer: Bone death from ischemia.</w:t>
      </w:r>
    </w:p>
    <w:p>
      <w:r>
        <w:rPr>
          <w:i/>
          <w:sz w:val="20"/>
        </w:rPr>
        <w:t>Rationale: Hip, Scaphoid, Talus are high risk.</w:t>
      </w:r>
    </w:p>
    <w:p/>
    <w:p>
      <w:r>
        <w:rPr>
          <w:b/>
          <w:sz w:val="22"/>
        </w:rPr>
        <w:t>Q89. Terry Thomas Sign?</w:t>
      </w:r>
    </w:p>
    <w:p>
      <w:r>
        <w:rPr>
          <w:b/>
          <w:color w:val="006400"/>
          <w:sz w:val="22"/>
        </w:rPr>
        <w:t>Answer: Scapholunate gap &gt;3mm.</w:t>
      </w:r>
    </w:p>
    <w:p>
      <w:r>
        <w:rPr>
          <w:i/>
          <w:sz w:val="20"/>
        </w:rPr>
        <w:t>Rationale: Wrist instability.</w:t>
      </w:r>
    </w:p>
    <w:p/>
    <w:p>
      <w:r>
        <w:rPr>
          <w:b/>
          <w:sz w:val="22"/>
        </w:rPr>
        <w:t>Q90. Why is Talus fracture an emergency?</w:t>
      </w:r>
    </w:p>
    <w:p>
      <w:r>
        <w:rPr>
          <w:b/>
          <w:color w:val="006400"/>
          <w:sz w:val="22"/>
        </w:rPr>
        <w:t>Answer: High AVN and articular risk.</w:t>
      </w:r>
    </w:p>
    <w:p>
      <w:r>
        <w:rPr>
          <w:i/>
          <w:sz w:val="20"/>
        </w:rPr>
        <w:t>Rationale: Difficult to manage.</w:t>
      </w:r>
    </w:p>
    <w:p/>
    <w:p>
      <w:r>
        <w:rPr>
          <w:b/>
          <w:sz w:val="22"/>
        </w:rPr>
        <w:t>Q91. Axillary nerve in Shoulder dislocation?</w:t>
      </w:r>
    </w:p>
    <w:p>
      <w:r>
        <w:rPr>
          <w:b/>
          <w:color w:val="006400"/>
          <w:sz w:val="22"/>
        </w:rPr>
        <w:t>Answer: Lateral deltoid numbness.</w:t>
      </w:r>
    </w:p>
    <w:p>
      <w:r>
        <w:rPr>
          <w:i/>
          <w:sz w:val="20"/>
        </w:rPr>
        <w:t>Rationale: Most common shoulder nerve injury.</w:t>
      </w:r>
    </w:p>
    <w:p/>
    <w:p>
      <w:r>
        <w:rPr>
          <w:b/>
          <w:sz w:val="22"/>
        </w:rPr>
        <w:t>Q92. Regimental Badge sign?</w:t>
      </w:r>
    </w:p>
    <w:p>
      <w:r>
        <w:rPr>
          <w:b/>
          <w:color w:val="006400"/>
          <w:sz w:val="22"/>
        </w:rPr>
        <w:t>Answer: Sensation loss at lateral deltoid.</w:t>
      </w:r>
    </w:p>
    <w:p>
      <w:r>
        <w:rPr>
          <w:i/>
          <w:sz w:val="20"/>
        </w:rPr>
        <w:t>Rationale: Axillary nerve sign.</w:t>
      </w:r>
    </w:p>
    <w:p/>
    <w:p>
      <w:r>
        <w:rPr>
          <w:b/>
          <w:sz w:val="22"/>
        </w:rPr>
        <w:t>Q93. Posterior SC dislocation risk?</w:t>
      </w:r>
    </w:p>
    <w:p>
      <w:r>
        <w:rPr>
          <w:b/>
          <w:color w:val="006400"/>
          <w:sz w:val="22"/>
        </w:rPr>
        <w:t>Answer: Tracheal/Vessel compression.</w:t>
      </w:r>
    </w:p>
    <w:p>
      <w:r>
        <w:rPr>
          <w:i/>
          <w:sz w:val="20"/>
        </w:rPr>
        <w:t>Rationale: Life-threatening.</w:t>
      </w:r>
    </w:p>
    <w:p/>
    <w:p>
      <w:r>
        <w:rPr>
          <w:b/>
          <w:sz w:val="22"/>
        </w:rPr>
        <w:t>Q94. Jefferson Fracture?</w:t>
      </w:r>
    </w:p>
    <w:p>
      <w:r>
        <w:rPr>
          <w:b/>
          <w:color w:val="006400"/>
          <w:sz w:val="22"/>
        </w:rPr>
        <w:t>Answer: C1 burst fracture.</w:t>
      </w:r>
    </w:p>
    <w:p>
      <w:r>
        <w:rPr>
          <w:i/>
          <w:sz w:val="20"/>
        </w:rPr>
        <w:t>Rationale: Axial load injury.</w:t>
      </w:r>
    </w:p>
    <w:p/>
    <w:p>
      <w:r>
        <w:rPr>
          <w:b/>
          <w:sz w:val="22"/>
        </w:rPr>
        <w:t>Q95. Hangman's Fracture?</w:t>
      </w:r>
    </w:p>
    <w:p>
      <w:r>
        <w:rPr>
          <w:b/>
          <w:color w:val="006400"/>
          <w:sz w:val="22"/>
        </w:rPr>
        <w:t>Answer: C2 pars fracture.</w:t>
      </w:r>
    </w:p>
    <w:p>
      <w:r>
        <w:rPr>
          <w:i/>
          <w:sz w:val="20"/>
        </w:rPr>
        <w:t>Rationale: Hyperextension injury.</w:t>
      </w:r>
    </w:p>
    <w:p/>
    <w:p>
      <w:r>
        <w:rPr>
          <w:b/>
          <w:sz w:val="22"/>
        </w:rPr>
        <w:t>Q96. Chance Fracture?</w:t>
      </w:r>
    </w:p>
    <w:p>
      <w:r>
        <w:rPr>
          <w:b/>
          <w:color w:val="006400"/>
          <w:sz w:val="22"/>
        </w:rPr>
        <w:t>Answer: Seatbelt distraction fracture.</w:t>
      </w:r>
    </w:p>
    <w:p>
      <w:r>
        <w:rPr>
          <w:i/>
          <w:sz w:val="20"/>
        </w:rPr>
        <w:t>Rationale: Associated with bowel injury.</w:t>
      </w:r>
    </w:p>
    <w:p/>
    <w:p>
      <w:r>
        <w:rPr>
          <w:b/>
          <w:sz w:val="22"/>
        </w:rPr>
        <w:t>Q97. Hip fracture mortality?</w:t>
      </w:r>
    </w:p>
    <w:p>
      <w:r>
        <w:rPr>
          <w:b/>
          <w:color w:val="006400"/>
          <w:sz w:val="22"/>
        </w:rPr>
        <w:t>Answer: High 1-year mortality (30%).</w:t>
      </w:r>
    </w:p>
    <w:p>
      <w:r>
        <w:rPr>
          <w:i/>
          <w:sz w:val="20"/>
        </w:rPr>
        <w:t>Rationale: Surgical goal &lt;48 hours.</w:t>
      </w:r>
    </w:p>
    <w:p/>
    <w:p>
      <w:r>
        <w:rPr>
          <w:b/>
          <w:sz w:val="22"/>
        </w:rPr>
        <w:t>Q98. Subungual hematoma management?</w:t>
      </w:r>
    </w:p>
    <w:p>
      <w:r>
        <w:rPr>
          <w:b/>
          <w:color w:val="006400"/>
          <w:sz w:val="22"/>
        </w:rPr>
        <w:t>Answer: Trephination.</w:t>
      </w:r>
    </w:p>
    <w:p>
      <w:r>
        <w:rPr>
          <w:i/>
          <w:sz w:val="20"/>
        </w:rPr>
        <w:t>Rationale: Release pressure if painful.</w:t>
      </w:r>
    </w:p>
    <w:p/>
    <w:p>
      <w:r>
        <w:rPr>
          <w:b/>
          <w:sz w:val="22"/>
        </w:rPr>
        <w:t>Q99. Fight Bite red flag?</w:t>
      </w:r>
    </w:p>
    <w:p>
      <w:r>
        <w:rPr>
          <w:b/>
          <w:color w:val="006400"/>
          <w:sz w:val="22"/>
        </w:rPr>
        <w:t>Answer: Tooth punch wound.</w:t>
      </w:r>
    </w:p>
    <w:p>
      <w:r>
        <w:rPr>
          <w:i/>
          <w:sz w:val="20"/>
        </w:rPr>
        <w:t>Rationale: Eikenella infection risk.</w:t>
      </w:r>
    </w:p>
    <w:p/>
    <w:p>
      <w:r>
        <w:rPr>
          <w:b/>
          <w:sz w:val="22"/>
        </w:rPr>
        <w:t>Q100. Most important exam component?</w:t>
      </w:r>
    </w:p>
    <w:p>
      <w:r>
        <w:rPr>
          <w:b/>
          <w:color w:val="006400"/>
          <w:sz w:val="22"/>
        </w:rPr>
        <w:t>Answer: Distal neurovascular status.</w:t>
      </w:r>
    </w:p>
    <w:p>
      <w:r>
        <w:rPr>
          <w:i/>
          <w:sz w:val="20"/>
        </w:rPr>
        <w:t>Rationale: Crucial for limb salvage.</w:t>
      </w:r>
    </w:p>
    <w:p/>
    <w:p>
      <w:r>
        <w:br w:type="page"/>
      </w:r>
    </w:p>
    <w:p>
      <w:r>
        <w:rPr>
          <w:b/>
          <w:sz w:val="22"/>
        </w:rPr>
        <w:t>Q101. Lachman Test?</w:t>
      </w:r>
    </w:p>
    <w:p>
      <w:r>
        <w:rPr>
          <w:b/>
          <w:color w:val="006400"/>
          <w:sz w:val="22"/>
        </w:rPr>
        <w:t>Answer: ACL assessment at 20 deg flexion.</w:t>
      </w:r>
    </w:p>
    <w:p>
      <w:r>
        <w:rPr>
          <w:i/>
          <w:sz w:val="20"/>
        </w:rPr>
        <w:t>Rationale: Most sensitive for ACL.</w:t>
      </w:r>
    </w:p>
    <w:p/>
    <w:p>
      <w:r>
        <w:rPr>
          <w:b/>
          <w:sz w:val="22"/>
        </w:rPr>
        <w:t>Q102. Anterior Drawer?</w:t>
      </w:r>
    </w:p>
    <w:p>
      <w:r>
        <w:rPr>
          <w:b/>
          <w:color w:val="006400"/>
          <w:sz w:val="22"/>
        </w:rPr>
        <w:t>Answer: ACL assessment at 90 deg flexion.</w:t>
      </w:r>
    </w:p>
    <w:p>
      <w:r>
        <w:rPr>
          <w:i/>
          <w:sz w:val="20"/>
        </w:rPr>
        <w:t>Rationale: Less sensitive than Lachman.</w:t>
      </w:r>
    </w:p>
    <w:p/>
    <w:p>
      <w:r>
        <w:rPr>
          <w:b/>
          <w:sz w:val="22"/>
        </w:rPr>
        <w:t>Q103. Posterior Drawer?</w:t>
      </w:r>
    </w:p>
    <w:p>
      <w:r>
        <w:rPr>
          <w:b/>
          <w:color w:val="006400"/>
          <w:sz w:val="22"/>
        </w:rPr>
        <w:t>Answer: PCL assessment.</w:t>
      </w:r>
    </w:p>
    <w:p>
      <w:r>
        <w:rPr>
          <w:i/>
          <w:sz w:val="20"/>
        </w:rPr>
        <w:t>Rationale: Look for sag sign.</w:t>
      </w:r>
    </w:p>
    <w:p/>
    <w:p>
      <w:r>
        <w:rPr>
          <w:b/>
          <w:sz w:val="22"/>
        </w:rPr>
        <w:t>Q104. McMurray Test?</w:t>
      </w:r>
    </w:p>
    <w:p>
      <w:r>
        <w:rPr>
          <w:b/>
          <w:color w:val="006400"/>
          <w:sz w:val="22"/>
        </w:rPr>
        <w:t>Answer: Meniscal tear test.</w:t>
      </w:r>
    </w:p>
    <w:p>
      <w:r>
        <w:rPr>
          <w:i/>
          <w:sz w:val="20"/>
        </w:rPr>
        <w:t>Rationale: Click or pain is positive.</w:t>
      </w:r>
    </w:p>
    <w:p/>
    <w:p>
      <w:r>
        <w:rPr>
          <w:b/>
          <w:sz w:val="22"/>
        </w:rPr>
        <w:t>Q105. Thompson Test?</w:t>
      </w:r>
    </w:p>
    <w:p>
      <w:r>
        <w:rPr>
          <w:b/>
          <w:color w:val="006400"/>
          <w:sz w:val="22"/>
        </w:rPr>
        <w:t>Answer: Achilles rupture test.</w:t>
      </w:r>
    </w:p>
    <w:p>
      <w:r>
        <w:rPr>
          <w:i/>
          <w:sz w:val="20"/>
        </w:rPr>
        <w:t>Rationale: No plantarflexion on calf squeeze.</w:t>
      </w:r>
    </w:p>
    <w:p/>
    <w:p>
      <w:r>
        <w:rPr>
          <w:b/>
          <w:sz w:val="22"/>
        </w:rPr>
        <w:t>Q106. Finkelstein Test?</w:t>
      </w:r>
    </w:p>
    <w:p>
      <w:r>
        <w:rPr>
          <w:b/>
          <w:color w:val="006400"/>
          <w:sz w:val="22"/>
        </w:rPr>
        <w:t>Answer: De Quervain tenosynovitis.</w:t>
      </w:r>
    </w:p>
    <w:p>
      <w:r>
        <w:rPr>
          <w:i/>
          <w:sz w:val="20"/>
        </w:rPr>
        <w:t>Rationale: Thumb in fist, ulnar deviate.</w:t>
      </w:r>
    </w:p>
    <w:p/>
    <w:p>
      <w:r>
        <w:rPr>
          <w:b/>
          <w:sz w:val="22"/>
        </w:rPr>
        <w:t>Q107. Phalen Test?</w:t>
      </w:r>
    </w:p>
    <w:p>
      <w:r>
        <w:rPr>
          <w:b/>
          <w:color w:val="006400"/>
          <w:sz w:val="22"/>
        </w:rPr>
        <w:t>Answer: Carpal tunnel test.</w:t>
      </w:r>
    </w:p>
    <w:p>
      <w:r>
        <w:rPr>
          <w:i/>
          <w:sz w:val="20"/>
        </w:rPr>
        <w:t>Rationale: Flex wrists for 60s.</w:t>
      </w:r>
    </w:p>
    <w:p/>
    <w:p>
      <w:r>
        <w:rPr>
          <w:b/>
          <w:sz w:val="22"/>
        </w:rPr>
        <w:t>Q108. Tinel Sign?</w:t>
      </w:r>
    </w:p>
    <w:p>
      <w:r>
        <w:rPr>
          <w:b/>
          <w:color w:val="006400"/>
          <w:sz w:val="22"/>
        </w:rPr>
        <w:t>Answer: Nerve percussion at wrist.</w:t>
      </w:r>
    </w:p>
    <w:p>
      <w:r>
        <w:rPr>
          <w:i/>
          <w:sz w:val="20"/>
        </w:rPr>
        <w:t>Rationale: Tingling in median distribution.</w:t>
      </w:r>
    </w:p>
    <w:p/>
    <w:p>
      <w:r>
        <w:rPr>
          <w:b/>
          <w:sz w:val="22"/>
        </w:rPr>
        <w:t>Q109. Apprehension Test?</w:t>
      </w:r>
    </w:p>
    <w:p>
      <w:r>
        <w:rPr>
          <w:b/>
          <w:color w:val="006400"/>
          <w:sz w:val="22"/>
        </w:rPr>
        <w:t>Answer: Shoulder instability.</w:t>
      </w:r>
    </w:p>
    <w:p>
      <w:r>
        <w:rPr>
          <w:i/>
          <w:sz w:val="20"/>
        </w:rPr>
        <w:t>Rationale: External rotation mimics dislocation.</w:t>
      </w:r>
    </w:p>
    <w:p/>
    <w:p>
      <w:r>
        <w:rPr>
          <w:b/>
          <w:sz w:val="22"/>
        </w:rPr>
        <w:t>Q110. Log Roll Test?</w:t>
      </w:r>
    </w:p>
    <w:p>
      <w:r>
        <w:rPr>
          <w:b/>
          <w:color w:val="006400"/>
          <w:sz w:val="22"/>
        </w:rPr>
        <w:t>Answer: Hip joint pathology.</w:t>
      </w:r>
    </w:p>
    <w:p>
      <w:r>
        <w:rPr>
          <w:i/>
          <w:sz w:val="20"/>
        </w:rPr>
        <w:t>Rationale: Passive rotation of extended leg.</w:t>
      </w:r>
    </w:p>
    <w:p/>
    <w:p>
      <w:r>
        <w:rPr>
          <w:b/>
          <w:sz w:val="22"/>
        </w:rPr>
        <w:t>Q111. Ottawa Ankle Malleolar check?</w:t>
      </w:r>
    </w:p>
    <w:p>
      <w:r>
        <w:rPr>
          <w:b/>
          <w:color w:val="006400"/>
          <w:sz w:val="22"/>
        </w:rPr>
        <w:t>Answer: Tenderness at posterior 6cm of malleoli.</w:t>
      </w:r>
    </w:p>
    <w:p>
      <w:r>
        <w:rPr>
          <w:i/>
          <w:sz w:val="20"/>
        </w:rPr>
        <w:t>Rationale: Mandates X-ray.</w:t>
      </w:r>
    </w:p>
    <w:p/>
    <w:p>
      <w:r>
        <w:rPr>
          <w:b/>
          <w:sz w:val="22"/>
        </w:rPr>
        <w:t>Q112. Ottawa Foot check?</w:t>
      </w:r>
    </w:p>
    <w:p>
      <w:r>
        <w:rPr>
          <w:b/>
          <w:color w:val="006400"/>
          <w:sz w:val="22"/>
        </w:rPr>
        <w:t>Answer: Base of 5th MT or Navicular.</w:t>
      </w:r>
    </w:p>
    <w:p>
      <w:r>
        <w:rPr>
          <w:i/>
          <w:sz w:val="20"/>
        </w:rPr>
        <w:t>Rationale: Mandates X-ray.</w:t>
      </w:r>
    </w:p>
    <w:p/>
    <w:p>
      <w:r>
        <w:rPr>
          <w:b/>
          <w:sz w:val="22"/>
        </w:rPr>
        <w:t>Q113. Ottawa Knee age?</w:t>
      </w:r>
    </w:p>
    <w:p>
      <w:r>
        <w:rPr>
          <w:b/>
          <w:color w:val="006400"/>
          <w:sz w:val="22"/>
        </w:rPr>
        <w:t>Answer: &gt;55 years.</w:t>
      </w:r>
    </w:p>
    <w:p>
      <w:r>
        <w:rPr>
          <w:i/>
          <w:sz w:val="20"/>
        </w:rPr>
        <w:t>Rationale: Automatic X-ray.</w:t>
      </w:r>
    </w:p>
    <w:p/>
    <w:p>
      <w:r>
        <w:rPr>
          <w:b/>
          <w:sz w:val="22"/>
        </w:rPr>
        <w:t>Q114. Ottawa Knee bone tenderness?</w:t>
      </w:r>
    </w:p>
    <w:p>
      <w:r>
        <w:rPr>
          <w:b/>
          <w:color w:val="006400"/>
          <w:sz w:val="22"/>
        </w:rPr>
        <w:t>Answer: Patella or Fibula head.</w:t>
      </w:r>
    </w:p>
    <w:p>
      <w:r>
        <w:rPr>
          <w:i/>
          <w:sz w:val="20"/>
        </w:rPr>
        <w:t>Rationale: Mandates X-ray.</w:t>
      </w:r>
    </w:p>
    <w:p/>
    <w:p>
      <w:r>
        <w:rPr>
          <w:b/>
          <w:sz w:val="22"/>
        </w:rPr>
        <w:t>Q115. Ottawa Knee flexion limit?</w:t>
      </w:r>
    </w:p>
    <w:p>
      <w:r>
        <w:rPr>
          <w:b/>
          <w:color w:val="006400"/>
          <w:sz w:val="22"/>
        </w:rPr>
        <w:t>Answer: &lt;90 degrees.</w:t>
      </w:r>
    </w:p>
    <w:p>
      <w:r>
        <w:rPr>
          <w:i/>
          <w:sz w:val="20"/>
        </w:rPr>
        <w:t>Rationale: Mandates X-ray.</w:t>
      </w:r>
    </w:p>
    <w:p/>
    <w:p>
      <w:r>
        <w:rPr>
          <w:b/>
          <w:sz w:val="22"/>
        </w:rPr>
        <w:t>Q116. Ottawa Knee weight bearing?</w:t>
      </w:r>
    </w:p>
    <w:p>
      <w:r>
        <w:rPr>
          <w:b/>
          <w:color w:val="006400"/>
          <w:sz w:val="22"/>
        </w:rPr>
        <w:t>Answer: Cannot walk 4 steps.</w:t>
      </w:r>
    </w:p>
    <w:p>
      <w:r>
        <w:rPr>
          <w:i/>
          <w:sz w:val="20"/>
        </w:rPr>
        <w:t>Rationale: Mandates X-ray.</w:t>
      </w:r>
    </w:p>
    <w:p/>
    <w:p>
      <w:r>
        <w:rPr>
          <w:b/>
          <w:sz w:val="22"/>
        </w:rPr>
        <w:t>Q117. Neer Test?</w:t>
      </w:r>
    </w:p>
    <w:p>
      <w:r>
        <w:rPr>
          <w:b/>
          <w:color w:val="006400"/>
          <w:sz w:val="22"/>
        </w:rPr>
        <w:t>Answer: Shoulder impingement.</w:t>
      </w:r>
    </w:p>
    <w:p>
      <w:r>
        <w:rPr>
          <w:i/>
          <w:sz w:val="20"/>
        </w:rPr>
        <w:t>Rationale: Forward flexion while stabilizing scapula.</w:t>
      </w:r>
    </w:p>
    <w:p/>
    <w:p>
      <w:r>
        <w:rPr>
          <w:b/>
          <w:sz w:val="22"/>
        </w:rPr>
        <w:t>Q118. Hawkins Test?</w:t>
      </w:r>
    </w:p>
    <w:p>
      <w:r>
        <w:rPr>
          <w:b/>
          <w:color w:val="006400"/>
          <w:sz w:val="22"/>
        </w:rPr>
        <w:t>Answer: Shoulder impingement.</w:t>
      </w:r>
    </w:p>
    <w:p>
      <w:r>
        <w:rPr>
          <w:i/>
          <w:sz w:val="20"/>
        </w:rPr>
        <w:t>Rationale: Flex to 90 and internal rotate.</w:t>
      </w:r>
    </w:p>
    <w:p/>
    <w:p>
      <w:r>
        <w:rPr>
          <w:b/>
          <w:sz w:val="22"/>
        </w:rPr>
        <w:t>Q119. Empty Can Test?</w:t>
      </w:r>
    </w:p>
    <w:p>
      <w:r>
        <w:rPr>
          <w:b/>
          <w:color w:val="006400"/>
          <w:sz w:val="22"/>
        </w:rPr>
        <w:t>Answer: Supraspinatus assessment.</w:t>
      </w:r>
    </w:p>
    <w:p>
      <w:r>
        <w:rPr>
          <w:i/>
          <w:sz w:val="20"/>
        </w:rPr>
        <w:t>Rationale: Weakness indicates tear.</w:t>
      </w:r>
    </w:p>
    <w:p/>
    <w:p>
      <w:r>
        <w:rPr>
          <w:b/>
          <w:sz w:val="22"/>
        </w:rPr>
        <w:t>Q120. Speed Test?</w:t>
      </w:r>
    </w:p>
    <w:p>
      <w:r>
        <w:rPr>
          <w:b/>
          <w:color w:val="006400"/>
          <w:sz w:val="22"/>
        </w:rPr>
        <w:t>Answer: Biceps tendonitis.</w:t>
      </w:r>
    </w:p>
    <w:p>
      <w:r>
        <w:rPr>
          <w:i/>
          <w:sz w:val="20"/>
        </w:rPr>
        <w:t>Rationale: Resisted forward flexion.</w:t>
      </w:r>
    </w:p>
    <w:p/>
    <w:p>
      <w:r>
        <w:rPr>
          <w:b/>
          <w:sz w:val="22"/>
        </w:rPr>
        <w:t>Q121. Yergason Test?</w:t>
      </w:r>
    </w:p>
    <w:p>
      <w:r>
        <w:rPr>
          <w:b/>
          <w:color w:val="006400"/>
          <w:sz w:val="22"/>
        </w:rPr>
        <w:t>Answer: Biceps stability.</w:t>
      </w:r>
    </w:p>
    <w:p>
      <w:r>
        <w:rPr>
          <w:i/>
          <w:sz w:val="20"/>
        </w:rPr>
        <w:t>Rationale: Resisted supination.</w:t>
      </w:r>
    </w:p>
    <w:p/>
    <w:p>
      <w:r>
        <w:rPr>
          <w:b/>
          <w:sz w:val="22"/>
        </w:rPr>
        <w:t>Q122. Pivot Shift Test?</w:t>
      </w:r>
    </w:p>
    <w:p>
      <w:r>
        <w:rPr>
          <w:b/>
          <w:color w:val="006400"/>
          <w:sz w:val="22"/>
        </w:rPr>
        <w:t>Answer: ACL deficiency.</w:t>
      </w:r>
    </w:p>
    <w:p>
      <w:r>
        <w:rPr>
          <w:i/>
          <w:sz w:val="20"/>
        </w:rPr>
        <w:t>Rationale: Dynamic shift from extension to flexion.</w:t>
      </w:r>
    </w:p>
    <w:p/>
    <w:p>
      <w:r>
        <w:rPr>
          <w:b/>
          <w:sz w:val="22"/>
        </w:rPr>
        <w:t>Q123. Apley Compression?</w:t>
      </w:r>
    </w:p>
    <w:p>
      <w:r>
        <w:rPr>
          <w:b/>
          <w:color w:val="006400"/>
          <w:sz w:val="22"/>
        </w:rPr>
        <w:t>Answer: Meniscal tear.</w:t>
      </w:r>
    </w:p>
    <w:p>
      <w:r>
        <w:rPr>
          <w:i/>
          <w:sz w:val="20"/>
        </w:rPr>
        <w:t>Rationale: Grinding prone with knee flexed.</w:t>
      </w:r>
    </w:p>
    <w:p/>
    <w:p>
      <w:r>
        <w:rPr>
          <w:b/>
          <w:sz w:val="22"/>
        </w:rPr>
        <w:t>Q124. Valgus Stress Knee?</w:t>
      </w:r>
    </w:p>
    <w:p>
      <w:r>
        <w:rPr>
          <w:b/>
          <w:color w:val="006400"/>
          <w:sz w:val="22"/>
        </w:rPr>
        <w:t>Answer: MCL assessment.</w:t>
      </w:r>
    </w:p>
    <w:p>
      <w:r>
        <w:rPr>
          <w:i/>
          <w:sz w:val="20"/>
        </w:rPr>
        <w:t>Rationale: Check at 0 and 30 deg.</w:t>
      </w:r>
    </w:p>
    <w:p/>
    <w:p>
      <w:r>
        <w:rPr>
          <w:b/>
          <w:sz w:val="22"/>
        </w:rPr>
        <w:t>Q125. Varus Stress Knee?</w:t>
      </w:r>
    </w:p>
    <w:p>
      <w:r>
        <w:rPr>
          <w:b/>
          <w:color w:val="006400"/>
          <w:sz w:val="22"/>
        </w:rPr>
        <w:t>Answer: LCL assessment.</w:t>
      </w:r>
    </w:p>
    <w:p>
      <w:r>
        <w:rPr>
          <w:i/>
          <w:sz w:val="20"/>
        </w:rPr>
        <w:t>Rationale: Lateral stability check.</w:t>
      </w:r>
    </w:p>
    <w:p/>
    <w:p>
      <w:r>
        <w:rPr>
          <w:b/>
          <w:sz w:val="22"/>
        </w:rPr>
        <w:t>Q126. Valgus Stress Elbow?</w:t>
      </w:r>
    </w:p>
    <w:p>
      <w:r>
        <w:rPr>
          <w:b/>
          <w:color w:val="006400"/>
          <w:sz w:val="22"/>
        </w:rPr>
        <w:t>Answer: UCL (medial) assessment.</w:t>
      </w:r>
    </w:p>
    <w:p>
      <w:r>
        <w:rPr>
          <w:i/>
          <w:sz w:val="20"/>
        </w:rPr>
        <w:t>Rationale: Common in throwers.</w:t>
      </w:r>
    </w:p>
    <w:p/>
    <w:p>
      <w:r>
        <w:rPr>
          <w:b/>
          <w:sz w:val="22"/>
        </w:rPr>
        <w:t>Q127. Watson Shift Test?</w:t>
      </w:r>
    </w:p>
    <w:p>
      <w:r>
        <w:rPr>
          <w:b/>
          <w:color w:val="006400"/>
          <w:sz w:val="22"/>
        </w:rPr>
        <w:t>Answer: Scapholunate instability.</w:t>
      </w:r>
    </w:p>
    <w:p>
      <w:r>
        <w:rPr>
          <w:i/>
          <w:sz w:val="20"/>
        </w:rPr>
        <w:t>Rationale: Scaphoid clunk.</w:t>
      </w:r>
    </w:p>
    <w:p/>
    <w:p>
      <w:r>
        <w:rPr>
          <w:b/>
          <w:sz w:val="22"/>
        </w:rPr>
        <w:t>Q128. Thumb Grind Test?</w:t>
      </w:r>
    </w:p>
    <w:p>
      <w:r>
        <w:rPr>
          <w:b/>
          <w:color w:val="006400"/>
          <w:sz w:val="22"/>
        </w:rPr>
        <w:t>Answer: CMC arthritis.</w:t>
      </w:r>
    </w:p>
    <w:p>
      <w:r>
        <w:rPr>
          <w:i/>
          <w:sz w:val="20"/>
        </w:rPr>
        <w:t>Rationale: Axial load and rotate.</w:t>
      </w:r>
    </w:p>
    <w:p/>
    <w:p>
      <w:r>
        <w:rPr>
          <w:b/>
          <w:sz w:val="22"/>
        </w:rPr>
        <w:t>Q129. Froment Sign?</w:t>
      </w:r>
    </w:p>
    <w:p>
      <w:r>
        <w:rPr>
          <w:b/>
          <w:color w:val="006400"/>
          <w:sz w:val="22"/>
        </w:rPr>
        <w:t>Answer: Ulnar nerve palsy.</w:t>
      </w:r>
    </w:p>
    <w:p>
      <w:r>
        <w:rPr>
          <w:i/>
          <w:sz w:val="20"/>
        </w:rPr>
        <w:t>Rationale: Thumb IP flexion on pinch.</w:t>
      </w:r>
    </w:p>
    <w:p/>
    <w:p>
      <w:r>
        <w:rPr>
          <w:b/>
          <w:sz w:val="22"/>
        </w:rPr>
        <w:t>Q130. Allen Test?</w:t>
      </w:r>
    </w:p>
    <w:p>
      <w:r>
        <w:rPr>
          <w:b/>
          <w:color w:val="006400"/>
          <w:sz w:val="22"/>
        </w:rPr>
        <w:t>Answer: Collateral hand flow.</w:t>
      </w:r>
    </w:p>
    <w:p>
      <w:r>
        <w:rPr>
          <w:i/>
          <w:sz w:val="20"/>
        </w:rPr>
        <w:t>Rationale: Check before radial lines.</w:t>
      </w:r>
    </w:p>
    <w:p/>
    <w:p>
      <w:r>
        <w:rPr>
          <w:b/>
          <w:sz w:val="22"/>
        </w:rPr>
        <w:t>Q131. Adson Test?</w:t>
      </w:r>
    </w:p>
    <w:p>
      <w:r>
        <w:rPr>
          <w:b/>
          <w:color w:val="006400"/>
          <w:sz w:val="22"/>
        </w:rPr>
        <w:t>Answer: Thoracic outlet syndrome.</w:t>
      </w:r>
    </w:p>
    <w:p>
      <w:r>
        <w:rPr>
          <w:i/>
          <w:sz w:val="20"/>
        </w:rPr>
        <w:t>Rationale: Pulse loss with head rotation.</w:t>
      </w:r>
    </w:p>
    <w:p/>
    <w:p>
      <w:r>
        <w:rPr>
          <w:b/>
          <w:sz w:val="22"/>
        </w:rPr>
        <w:t>Q132. Spurling Test?</w:t>
      </w:r>
    </w:p>
    <w:p>
      <w:r>
        <w:rPr>
          <w:b/>
          <w:color w:val="006400"/>
          <w:sz w:val="22"/>
        </w:rPr>
        <w:t>Answer: Cervical radiculopathy.</w:t>
      </w:r>
    </w:p>
    <w:p>
      <w:r>
        <w:rPr>
          <w:i/>
          <w:sz w:val="20"/>
        </w:rPr>
        <w:t>Rationale: Head extension + compression.</w:t>
      </w:r>
    </w:p>
    <w:p/>
    <w:p>
      <w:r>
        <w:rPr>
          <w:b/>
          <w:sz w:val="22"/>
        </w:rPr>
        <w:t>Q133. Straight Leg Raise?</w:t>
      </w:r>
    </w:p>
    <w:p>
      <w:r>
        <w:rPr>
          <w:b/>
          <w:color w:val="006400"/>
          <w:sz w:val="22"/>
        </w:rPr>
        <w:t>Answer: Disc herniation.</w:t>
      </w:r>
    </w:p>
    <w:p>
      <w:r>
        <w:rPr>
          <w:i/>
          <w:sz w:val="20"/>
        </w:rPr>
        <w:t>Rationale: Radicular pain 30-70 deg.</w:t>
      </w:r>
    </w:p>
    <w:p/>
    <w:p>
      <w:r>
        <w:rPr>
          <w:b/>
          <w:sz w:val="22"/>
        </w:rPr>
        <w:t>Q134. Crossed SLR?</w:t>
      </w:r>
    </w:p>
    <w:p>
      <w:r>
        <w:rPr>
          <w:b/>
          <w:color w:val="006400"/>
          <w:sz w:val="22"/>
        </w:rPr>
        <w:t>Answer: High specificity for disc.</w:t>
      </w:r>
    </w:p>
    <w:p>
      <w:r>
        <w:rPr>
          <w:i/>
          <w:sz w:val="20"/>
        </w:rPr>
        <w:t>Rationale: Opposite leg produces pain.</w:t>
      </w:r>
    </w:p>
    <w:p/>
    <w:p>
      <w:r>
        <w:rPr>
          <w:b/>
          <w:sz w:val="22"/>
        </w:rPr>
        <w:t>Q135. Trendelenburg Sign?</w:t>
      </w:r>
    </w:p>
    <w:p>
      <w:r>
        <w:rPr>
          <w:b/>
          <w:color w:val="006400"/>
          <w:sz w:val="22"/>
        </w:rPr>
        <w:t>Answer: Gluteus medius weakness.</w:t>
      </w:r>
    </w:p>
    <w:p>
      <w:r>
        <w:rPr>
          <w:i/>
          <w:sz w:val="20"/>
        </w:rPr>
        <w:t>Rationale: Pelvis drops on lifted side.</w:t>
      </w:r>
    </w:p>
    <w:p/>
    <w:p>
      <w:r>
        <w:rPr>
          <w:b/>
          <w:sz w:val="22"/>
        </w:rPr>
        <w:t>Q136. FABER Test?</w:t>
      </w:r>
    </w:p>
    <w:p>
      <w:r>
        <w:rPr>
          <w:b/>
          <w:color w:val="006400"/>
          <w:sz w:val="22"/>
        </w:rPr>
        <w:t>Answer: SI joint or hip pathology.</w:t>
      </w:r>
    </w:p>
    <w:p>
      <w:r>
        <w:rPr>
          <w:i/>
          <w:sz w:val="20"/>
        </w:rPr>
        <w:t>Rationale: Flexion, Abduction, External Rotation.</w:t>
      </w:r>
    </w:p>
    <w:p/>
    <w:p>
      <w:r>
        <w:rPr>
          <w:b/>
          <w:sz w:val="22"/>
        </w:rPr>
        <w:t>Q137. Thomas Test?</w:t>
      </w:r>
    </w:p>
    <w:p>
      <w:r>
        <w:rPr>
          <w:b/>
          <w:color w:val="006400"/>
          <w:sz w:val="22"/>
        </w:rPr>
        <w:t>Answer: Psoas contracture.</w:t>
      </w:r>
    </w:p>
    <w:p>
      <w:r>
        <w:rPr>
          <w:i/>
          <w:sz w:val="20"/>
        </w:rPr>
        <w:t>Rationale: Opposite leg lifts off table.</w:t>
      </w:r>
    </w:p>
    <w:p/>
    <w:p>
      <w:r>
        <w:rPr>
          <w:b/>
          <w:sz w:val="22"/>
        </w:rPr>
        <w:t>Q138. Ober Test?</w:t>
      </w:r>
    </w:p>
    <w:p>
      <w:r>
        <w:rPr>
          <w:b/>
          <w:color w:val="006400"/>
          <w:sz w:val="22"/>
        </w:rPr>
        <w:t>Answer: IT band tightness.</w:t>
      </w:r>
    </w:p>
    <w:p>
      <w:r>
        <w:rPr>
          <w:i/>
          <w:sz w:val="20"/>
        </w:rPr>
        <w:t>Rationale: Leg stays abducted when dropped.</w:t>
      </w:r>
    </w:p>
    <w:p/>
    <w:p>
      <w:r>
        <w:rPr>
          <w:b/>
          <w:sz w:val="22"/>
        </w:rPr>
        <w:t>Q139. Homan Sign?</w:t>
      </w:r>
    </w:p>
    <w:p>
      <w:r>
        <w:rPr>
          <w:b/>
          <w:color w:val="006400"/>
          <w:sz w:val="22"/>
        </w:rPr>
        <w:t>Answer: Calf pain on dorsiflexion.</w:t>
      </w:r>
    </w:p>
    <w:p>
      <w:r>
        <w:rPr>
          <w:i/>
          <w:sz w:val="20"/>
        </w:rPr>
        <w:t>Rationale: Unreliable for DVT.</w:t>
      </w:r>
    </w:p>
    <w:p/>
    <w:p>
      <w:r>
        <w:rPr>
          <w:b/>
          <w:sz w:val="22"/>
        </w:rPr>
        <w:t>Q140. O'Brien Test?</w:t>
      </w:r>
    </w:p>
    <w:p>
      <w:r>
        <w:rPr>
          <w:b/>
          <w:color w:val="006400"/>
          <w:sz w:val="22"/>
        </w:rPr>
        <w:t>Answer: SLAP lesion.</w:t>
      </w:r>
    </w:p>
    <w:p>
      <w:r>
        <w:rPr>
          <w:i/>
          <w:sz w:val="20"/>
        </w:rPr>
        <w:t>Rationale: Pain internal vs external rotation.</w:t>
      </w:r>
    </w:p>
    <w:p/>
    <w:p>
      <w:r>
        <w:rPr>
          <w:b/>
          <w:sz w:val="22"/>
        </w:rPr>
        <w:t>Q141. Lift-off Test?</w:t>
      </w:r>
    </w:p>
    <w:p>
      <w:r>
        <w:rPr>
          <w:b/>
          <w:color w:val="006400"/>
          <w:sz w:val="22"/>
        </w:rPr>
        <w:t>Answer: Subscapularis tear.</w:t>
      </w:r>
    </w:p>
    <w:p>
      <w:r>
        <w:rPr>
          <w:i/>
          <w:sz w:val="20"/>
        </w:rPr>
        <w:t>Rationale: Hand behind back lift.</w:t>
      </w:r>
    </w:p>
    <w:p/>
    <w:p>
      <w:r>
        <w:rPr>
          <w:b/>
          <w:sz w:val="22"/>
        </w:rPr>
        <w:t>Q142. Belly Press Test?</w:t>
      </w:r>
    </w:p>
    <w:p>
      <w:r>
        <w:rPr>
          <w:b/>
          <w:color w:val="006400"/>
          <w:sz w:val="22"/>
        </w:rPr>
        <w:t>Answer: Subscapularis tear.</w:t>
      </w:r>
    </w:p>
    <w:p>
      <w:r>
        <w:rPr>
          <w:i/>
          <w:sz w:val="20"/>
        </w:rPr>
        <w:t>Rationale: Press belly with elbow forward.</w:t>
      </w:r>
    </w:p>
    <w:p/>
    <w:p>
      <w:r>
        <w:rPr>
          <w:b/>
          <w:sz w:val="22"/>
        </w:rPr>
        <w:t>Q143. Cozen Test?</w:t>
      </w:r>
    </w:p>
    <w:p>
      <w:r>
        <w:rPr>
          <w:b/>
          <w:color w:val="006400"/>
          <w:sz w:val="22"/>
        </w:rPr>
        <w:t>Answer: Lateral epicondylitis.</w:t>
      </w:r>
    </w:p>
    <w:p>
      <w:r>
        <w:rPr>
          <w:i/>
          <w:sz w:val="20"/>
        </w:rPr>
        <w:t>Rationale: Resisted wrist extension.</w:t>
      </w:r>
    </w:p>
    <w:p/>
    <w:p>
      <w:r>
        <w:rPr>
          <w:b/>
          <w:sz w:val="22"/>
        </w:rPr>
        <w:t>Q144. Golfer Elbow Test?</w:t>
      </w:r>
    </w:p>
    <w:p>
      <w:r>
        <w:rPr>
          <w:b/>
          <w:color w:val="006400"/>
          <w:sz w:val="22"/>
        </w:rPr>
        <w:t>Answer: Medial epicondylitis.</w:t>
      </w:r>
    </w:p>
    <w:p>
      <w:r>
        <w:rPr>
          <w:i/>
          <w:sz w:val="20"/>
        </w:rPr>
        <w:t>Rationale: Passive wrist extension.</w:t>
      </w:r>
    </w:p>
    <w:p/>
    <w:p>
      <w:r>
        <w:rPr>
          <w:b/>
          <w:sz w:val="22"/>
        </w:rPr>
        <w:t>Q145. Piano Key Sign?</w:t>
      </w:r>
    </w:p>
    <w:p>
      <w:r>
        <w:rPr>
          <w:b/>
          <w:color w:val="006400"/>
          <w:sz w:val="22"/>
        </w:rPr>
        <w:t>Answer: DRUJ instability.</w:t>
      </w:r>
    </w:p>
    <w:p>
      <w:r>
        <w:rPr>
          <w:i/>
          <w:sz w:val="20"/>
        </w:rPr>
        <w:t>Rationale: Ulna springs back.</w:t>
      </w:r>
    </w:p>
    <w:p/>
    <w:p>
      <w:r>
        <w:rPr>
          <w:b/>
          <w:sz w:val="22"/>
        </w:rPr>
        <w:t>Q146. Anterior Drawer Ankle?</w:t>
      </w:r>
    </w:p>
    <w:p>
      <w:r>
        <w:rPr>
          <w:b/>
          <w:color w:val="006400"/>
          <w:sz w:val="22"/>
        </w:rPr>
        <w:t>Answer: ATFL integrity.</w:t>
      </w:r>
    </w:p>
    <w:p>
      <w:r>
        <w:rPr>
          <w:i/>
          <w:sz w:val="20"/>
        </w:rPr>
        <w:t>Rationale: Calcaneus pulled forward.</w:t>
      </w:r>
    </w:p>
    <w:p/>
    <w:p>
      <w:r>
        <w:rPr>
          <w:b/>
          <w:sz w:val="22"/>
        </w:rPr>
        <w:t>Q147. Talar Tilt?</w:t>
      </w:r>
    </w:p>
    <w:p>
      <w:r>
        <w:rPr>
          <w:b/>
          <w:color w:val="006400"/>
          <w:sz w:val="22"/>
        </w:rPr>
        <w:t>Answer: CFL integrity.</w:t>
      </w:r>
    </w:p>
    <w:p>
      <w:r>
        <w:rPr>
          <w:i/>
          <w:sz w:val="20"/>
        </w:rPr>
        <w:t>Rationale: Inversion stress.</w:t>
      </w:r>
    </w:p>
    <w:p/>
    <w:p>
      <w:r>
        <w:rPr>
          <w:b/>
          <w:sz w:val="22"/>
        </w:rPr>
        <w:t>Q148. Mulder Click?</w:t>
      </w:r>
    </w:p>
    <w:p>
      <w:r>
        <w:rPr>
          <w:b/>
          <w:color w:val="006400"/>
          <w:sz w:val="22"/>
        </w:rPr>
        <w:t>Answer: Morton's neuroma.</w:t>
      </w:r>
    </w:p>
    <w:p>
      <w:r>
        <w:rPr>
          <w:i/>
          <w:sz w:val="20"/>
        </w:rPr>
        <w:t>Rationale: Squeeze metatarsals.</w:t>
      </w:r>
    </w:p>
    <w:p/>
    <w:p>
      <w:r>
        <w:rPr>
          <w:b/>
          <w:sz w:val="22"/>
        </w:rPr>
        <w:t>Q149. External Rotation Stress Ankle?</w:t>
      </w:r>
    </w:p>
    <w:p>
      <w:r>
        <w:rPr>
          <w:b/>
          <w:color w:val="006400"/>
          <w:sz w:val="22"/>
        </w:rPr>
        <w:t>Answer: High ankle sprain.</w:t>
      </w:r>
    </w:p>
    <w:p>
      <w:r>
        <w:rPr>
          <w:i/>
          <w:sz w:val="20"/>
        </w:rPr>
        <w:t>Rationale: Syndesmotic pain.</w:t>
      </w:r>
    </w:p>
    <w:p/>
    <w:p>
      <w:r>
        <w:rPr>
          <w:b/>
          <w:sz w:val="22"/>
        </w:rPr>
        <w:t>Q150. Squeeze Test Leg?</w:t>
      </w:r>
    </w:p>
    <w:p>
      <w:r>
        <w:rPr>
          <w:b/>
          <w:color w:val="006400"/>
          <w:sz w:val="22"/>
        </w:rPr>
        <w:t>Answer: High ankle sprain.</w:t>
      </w:r>
    </w:p>
    <w:p>
      <w:r>
        <w:rPr>
          <w:i/>
          <w:sz w:val="20"/>
        </w:rPr>
        <w:t>Rationale: Mid-calf compression.</w:t>
      </w:r>
    </w:p>
    <w:p/>
    <w:p>
      <w:r>
        <w:br w:type="page"/>
      </w:r>
    </w:p>
    <w:p>
      <w:r>
        <w:rPr>
          <w:b/>
          <w:sz w:val="22"/>
        </w:rPr>
        <w:t>Q151. Common shoulder dislocation direction?</w:t>
      </w:r>
    </w:p>
    <w:p>
      <w:r>
        <w:rPr>
          <w:b/>
          <w:color w:val="006400"/>
          <w:sz w:val="22"/>
        </w:rPr>
        <w:t>Answer: Anterior.</w:t>
      </w:r>
    </w:p>
    <w:p>
      <w:r>
        <w:rPr>
          <w:i/>
          <w:sz w:val="20"/>
        </w:rPr>
        <w:t>Rationale: 95% of cases.</w:t>
      </w:r>
    </w:p>
    <w:p/>
    <w:p>
      <w:r>
        <w:rPr>
          <w:b/>
          <w:sz w:val="22"/>
        </w:rPr>
        <w:t>Q152. Square Shoulder appearance?</w:t>
      </w:r>
    </w:p>
    <w:p>
      <w:r>
        <w:rPr>
          <w:b/>
          <w:color w:val="006400"/>
          <w:sz w:val="22"/>
        </w:rPr>
        <w:t>Answer: Acromion prominent, deltoid flat.</w:t>
      </w:r>
    </w:p>
    <w:p>
      <w:r>
        <w:rPr>
          <w:i/>
          <w:sz w:val="20"/>
        </w:rPr>
        <w:t>Rationale: Classic anterior dislocation.</w:t>
      </w:r>
    </w:p>
    <w:p/>
    <w:p>
      <w:r>
        <w:rPr>
          <w:b/>
          <w:sz w:val="22"/>
        </w:rPr>
        <w:t>Q153. Posterior dislocation mechanism?</w:t>
      </w:r>
    </w:p>
    <w:p>
      <w:r>
        <w:rPr>
          <w:b/>
          <w:color w:val="006400"/>
          <w:sz w:val="22"/>
        </w:rPr>
        <w:t>Answer: Seizures or Electric shock.</w:t>
      </w:r>
    </w:p>
    <w:p>
      <w:r>
        <w:rPr>
          <w:i/>
          <w:sz w:val="20"/>
        </w:rPr>
        <w:t>Rationale: Humeral head fixed in internal rotation.</w:t>
      </w:r>
    </w:p>
    <w:p/>
    <w:p>
      <w:r>
        <w:rPr>
          <w:b/>
          <w:sz w:val="22"/>
        </w:rPr>
        <w:t>Q154. Lightbulb Sign?</w:t>
      </w:r>
    </w:p>
    <w:p>
      <w:r>
        <w:rPr>
          <w:b/>
          <w:color w:val="006400"/>
          <w:sz w:val="22"/>
        </w:rPr>
        <w:t>Answer:  Humeral head round on AP.</w:t>
      </w:r>
    </w:p>
    <w:p>
      <w:r>
        <w:rPr>
          <w:i/>
          <w:sz w:val="20"/>
        </w:rPr>
        <w:t>Rationale: Posterior dislocation sign.</w:t>
      </w:r>
    </w:p>
    <w:p/>
    <w:p>
      <w:r>
        <w:rPr>
          <w:b/>
          <w:sz w:val="22"/>
        </w:rPr>
        <w:t>Q155. Hill-Sachs Lesion?</w:t>
      </w:r>
    </w:p>
    <w:p>
      <w:r>
        <w:rPr>
          <w:b/>
          <w:color w:val="006400"/>
          <w:sz w:val="22"/>
        </w:rPr>
        <w:t>Answer: Humeral head compression fx.</w:t>
      </w:r>
    </w:p>
    <w:p>
      <w:r>
        <w:rPr>
          <w:i/>
          <w:sz w:val="20"/>
        </w:rPr>
        <w:t>Rationale: From impaction on glenoid.</w:t>
      </w:r>
    </w:p>
    <w:p/>
    <w:p>
      <w:r>
        <w:rPr>
          <w:b/>
          <w:sz w:val="22"/>
        </w:rPr>
        <w:t>Q156. Bankart Lesion?</w:t>
      </w:r>
    </w:p>
    <w:p>
      <w:r>
        <w:rPr>
          <w:b/>
          <w:color w:val="006400"/>
          <w:sz w:val="22"/>
        </w:rPr>
        <w:t>Answer: Glenoid labrum tear.</w:t>
      </w:r>
    </w:p>
    <w:p>
      <w:r>
        <w:rPr>
          <w:i/>
          <w:sz w:val="20"/>
        </w:rPr>
        <w:t>Rationale: Anteroinferior labrum avulsion.</w:t>
      </w:r>
    </w:p>
    <w:p/>
    <w:p>
      <w:r>
        <w:rPr>
          <w:b/>
          <w:sz w:val="22"/>
        </w:rPr>
        <w:t>Q157. Bony Bankart?</w:t>
      </w:r>
    </w:p>
    <w:p>
      <w:r>
        <w:rPr>
          <w:b/>
          <w:color w:val="006400"/>
          <w:sz w:val="22"/>
        </w:rPr>
        <w:t>Answer: Bankart with glenoid bone fx.</w:t>
      </w:r>
    </w:p>
    <w:p>
      <w:r>
        <w:rPr>
          <w:i/>
          <w:sz w:val="20"/>
        </w:rPr>
        <w:t>Rationale: High instability risk.</w:t>
      </w:r>
    </w:p>
    <w:p/>
    <w:p>
      <w:r>
        <w:rPr>
          <w:b/>
          <w:sz w:val="22"/>
        </w:rPr>
        <w:t>Q158. Neer Classification?</w:t>
      </w:r>
    </w:p>
    <w:p>
      <w:r>
        <w:rPr>
          <w:b/>
          <w:color w:val="006400"/>
          <w:sz w:val="22"/>
        </w:rPr>
        <w:t>Answer: Proximal humerus system.</w:t>
      </w:r>
    </w:p>
    <w:p>
      <w:r>
        <w:rPr>
          <w:i/>
          <w:sz w:val="20"/>
        </w:rPr>
        <w:t>Rationale: Head, Shaft, Tuberosities.</w:t>
      </w:r>
    </w:p>
    <w:p/>
    <w:p>
      <w:r>
        <w:rPr>
          <w:b/>
          <w:sz w:val="22"/>
        </w:rPr>
        <w:t>Q159. What defines a Neer 'Part'?</w:t>
      </w:r>
    </w:p>
    <w:p>
      <w:r>
        <w:rPr>
          <w:b/>
          <w:color w:val="006400"/>
          <w:sz w:val="22"/>
        </w:rPr>
        <w:t>Answer: &gt;1cm displacement or 45 deg tilt.</w:t>
      </w:r>
    </w:p>
    <w:p>
      <w:r>
        <w:rPr>
          <w:i/>
          <w:sz w:val="20"/>
        </w:rPr>
        <w:t>Rationale: Key for surgical decision.</w:t>
      </w:r>
    </w:p>
    <w:p/>
    <w:p>
      <w:r>
        <w:rPr>
          <w:b/>
          <w:sz w:val="22"/>
        </w:rPr>
        <w:t>Q160. One-Part Humerus management?</w:t>
      </w:r>
    </w:p>
    <w:p>
      <w:r>
        <w:rPr>
          <w:b/>
          <w:color w:val="006400"/>
          <w:sz w:val="22"/>
        </w:rPr>
        <w:t>Answer: Sling and early ROM.</w:t>
      </w:r>
    </w:p>
    <w:p>
      <w:r>
        <w:rPr>
          <w:i/>
          <w:sz w:val="20"/>
        </w:rPr>
        <w:t>Rationale: Most common pattern.</w:t>
      </w:r>
    </w:p>
    <w:p/>
    <w:p>
      <w:r>
        <w:rPr>
          <w:b/>
          <w:sz w:val="22"/>
        </w:rPr>
        <w:t>Q161. Four-Part Humerus risk?</w:t>
      </w:r>
    </w:p>
    <w:p>
      <w:r>
        <w:rPr>
          <w:b/>
          <w:color w:val="006400"/>
          <w:sz w:val="22"/>
        </w:rPr>
        <w:t>Answer: Avascular Necrosis.</w:t>
      </w:r>
    </w:p>
    <w:p>
      <w:r>
        <w:rPr>
          <w:i/>
          <w:sz w:val="20"/>
        </w:rPr>
        <w:t>Rationale: Critical blood supply loss.</w:t>
      </w:r>
    </w:p>
    <w:p/>
    <w:p>
      <w:r>
        <w:rPr>
          <w:b/>
          <w:sz w:val="22"/>
        </w:rPr>
        <w:t>Q162. Nerve in humerus shaft fx?</w:t>
      </w:r>
    </w:p>
    <w:p>
      <w:r>
        <w:rPr>
          <w:b/>
          <w:color w:val="006400"/>
          <w:sz w:val="22"/>
        </w:rPr>
        <w:t>Answer: Radial Nerve.</w:t>
      </w:r>
    </w:p>
    <w:p>
      <w:r>
        <w:rPr>
          <w:i/>
          <w:sz w:val="20"/>
        </w:rPr>
        <w:t>Rationale: Spiral groove location.</w:t>
      </w:r>
    </w:p>
    <w:p/>
    <w:p>
      <w:r>
        <w:rPr>
          <w:b/>
          <w:sz w:val="22"/>
        </w:rPr>
        <w:t>Q163. Holstein-Lewis fracture?</w:t>
      </w:r>
    </w:p>
    <w:p>
      <w:r>
        <w:rPr>
          <w:b/>
          <w:color w:val="006400"/>
          <w:sz w:val="22"/>
        </w:rPr>
        <w:t>Answer: Distal 1/3 spiral fx + radial palsy.</w:t>
      </w:r>
    </w:p>
    <w:p>
      <w:r>
        <w:rPr>
          <w:i/>
          <w:sz w:val="20"/>
        </w:rPr>
        <w:t>Rationale: Nerve trapped in fx.</w:t>
      </w:r>
    </w:p>
    <w:p/>
    <w:p>
      <w:r>
        <w:rPr>
          <w:b/>
          <w:sz w:val="22"/>
        </w:rPr>
        <w:t>Q164. Radial nerve clinical signs?</w:t>
      </w:r>
    </w:p>
    <w:p>
      <w:r>
        <w:rPr>
          <w:b/>
          <w:color w:val="006400"/>
          <w:sz w:val="22"/>
        </w:rPr>
        <w:t>Answer: Wrist drop, 1st webspace numbness.</w:t>
      </w:r>
    </w:p>
    <w:p>
      <w:r>
        <w:rPr>
          <w:i/>
          <w:sz w:val="20"/>
        </w:rPr>
        <w:t>Rationale: Critical assessment.</w:t>
      </w:r>
    </w:p>
    <w:p/>
    <w:p>
      <w:r>
        <w:rPr>
          <w:b/>
          <w:sz w:val="22"/>
        </w:rPr>
        <w:t>Q165. Coaptation Splint?</w:t>
      </w:r>
    </w:p>
    <w:p>
      <w:r>
        <w:rPr>
          <w:b/>
          <w:color w:val="006400"/>
          <w:sz w:val="22"/>
        </w:rPr>
        <w:t>Answer: U-wrap for humerus.</w:t>
      </w:r>
    </w:p>
    <w:p>
      <w:r>
        <w:rPr>
          <w:i/>
          <w:sz w:val="20"/>
        </w:rPr>
        <w:t>Rationale: Stabilizes shaft fx.</w:t>
      </w:r>
    </w:p>
    <w:p/>
    <w:p>
      <w:r>
        <w:rPr>
          <w:b/>
          <w:sz w:val="22"/>
        </w:rPr>
        <w:t>Q166. AC Joint ligaments?</w:t>
      </w:r>
    </w:p>
    <w:p>
      <w:r>
        <w:rPr>
          <w:b/>
          <w:color w:val="006400"/>
          <w:sz w:val="22"/>
        </w:rPr>
        <w:t>Answer: AC and CC ligaments.</w:t>
      </w:r>
    </w:p>
    <w:p>
      <w:r>
        <w:rPr>
          <w:i/>
          <w:sz w:val="20"/>
        </w:rPr>
        <w:t>Rationale: Determine grade of separation.</w:t>
      </w:r>
    </w:p>
    <w:p/>
    <w:p>
      <w:r>
        <w:rPr>
          <w:b/>
          <w:sz w:val="22"/>
        </w:rPr>
        <w:t>Q167. Grade I AC Injury?</w:t>
      </w:r>
    </w:p>
    <w:p>
      <w:r>
        <w:rPr>
          <w:b/>
          <w:color w:val="006400"/>
          <w:sz w:val="22"/>
        </w:rPr>
        <w:t>Answer: AC sprain, CC intact.</w:t>
      </w:r>
    </w:p>
    <w:p>
      <w:r>
        <w:rPr>
          <w:i/>
          <w:sz w:val="20"/>
        </w:rPr>
        <w:t>Rationale: Conservative care.</w:t>
      </w:r>
    </w:p>
    <w:p/>
    <w:p>
      <w:r>
        <w:rPr>
          <w:b/>
          <w:sz w:val="22"/>
        </w:rPr>
        <w:t>Q168. Grade II AC Injury?</w:t>
      </w:r>
    </w:p>
    <w:p>
      <w:r>
        <w:rPr>
          <w:b/>
          <w:color w:val="006400"/>
          <w:sz w:val="22"/>
        </w:rPr>
        <w:t>Answer: AC rupture, CC sprain.</w:t>
      </w:r>
    </w:p>
    <w:p>
      <w:r>
        <w:rPr>
          <w:i/>
          <w:sz w:val="20"/>
        </w:rPr>
        <w:t>Rationale: Mild step-off.</w:t>
      </w:r>
    </w:p>
    <w:p/>
    <w:p>
      <w:r>
        <w:rPr>
          <w:b/>
          <w:sz w:val="22"/>
        </w:rPr>
        <w:t>Q169. Grade III AC Injury?</w:t>
      </w:r>
    </w:p>
    <w:p>
      <w:r>
        <w:rPr>
          <w:b/>
          <w:color w:val="006400"/>
          <w:sz w:val="22"/>
        </w:rPr>
        <w:t>Answer: AC and CC rupture.</w:t>
      </w:r>
    </w:p>
    <w:p>
      <w:r>
        <w:rPr>
          <w:i/>
          <w:sz w:val="20"/>
        </w:rPr>
        <w:t>Rationale: Clavicle elevated 100%.</w:t>
      </w:r>
    </w:p>
    <w:p/>
    <w:p>
      <w:r>
        <w:rPr>
          <w:b/>
          <w:sz w:val="22"/>
        </w:rPr>
        <w:t>Q170. Grade IV AC Injury?</w:t>
      </w:r>
    </w:p>
    <w:p>
      <w:r>
        <w:rPr>
          <w:b/>
          <w:color w:val="006400"/>
          <w:sz w:val="22"/>
        </w:rPr>
        <w:t>Answer: Clavicle posterior into trapezius.</w:t>
      </w:r>
    </w:p>
    <w:p>
      <w:r>
        <w:rPr>
          <w:i/>
          <w:sz w:val="20"/>
        </w:rPr>
        <w:t>Rationale: Requires surgery.</w:t>
      </w:r>
    </w:p>
    <w:p/>
    <w:p>
      <w:r>
        <w:rPr>
          <w:b/>
          <w:sz w:val="22"/>
        </w:rPr>
        <w:t>Q171. Grade V AC Injury?</w:t>
      </w:r>
    </w:p>
    <w:p>
      <w:r>
        <w:rPr>
          <w:b/>
          <w:color w:val="006400"/>
          <w:sz w:val="22"/>
        </w:rPr>
        <w:t>Answer: Clavicle &gt;100% elevated.</w:t>
      </w:r>
    </w:p>
    <w:p>
      <w:r>
        <w:rPr>
          <w:i/>
          <w:sz w:val="20"/>
        </w:rPr>
        <w:t>Rationale: Severe soft tissue injury.</w:t>
      </w:r>
    </w:p>
    <w:p/>
    <w:p>
      <w:r>
        <w:rPr>
          <w:b/>
          <w:sz w:val="22"/>
        </w:rPr>
        <w:t>Q172. Clavicle Step-off?</w:t>
      </w:r>
    </w:p>
    <w:p>
      <w:r>
        <w:rPr>
          <w:b/>
          <w:color w:val="006400"/>
          <w:sz w:val="22"/>
        </w:rPr>
        <w:t>Answer: Visible gap at AC joint.</w:t>
      </w:r>
    </w:p>
    <w:p>
      <w:r>
        <w:rPr>
          <w:i/>
          <w:sz w:val="20"/>
        </w:rPr>
        <w:t>Rationale: Grade III+ separation.</w:t>
      </w:r>
    </w:p>
    <w:p/>
    <w:p>
      <w:r>
        <w:rPr>
          <w:b/>
          <w:sz w:val="22"/>
        </w:rPr>
        <w:t>Q173. Most common clavicle fx site?</w:t>
      </w:r>
    </w:p>
    <w:p>
      <w:r>
        <w:rPr>
          <w:b/>
          <w:color w:val="006400"/>
          <w:sz w:val="22"/>
        </w:rPr>
        <w:t>Answer: Middle third.</w:t>
      </w:r>
    </w:p>
    <w:p>
      <w:r>
        <w:rPr>
          <w:i/>
          <w:sz w:val="20"/>
        </w:rPr>
        <w:t>Rationale: Mid-shaft location.</w:t>
      </w:r>
    </w:p>
    <w:p/>
    <w:p>
      <w:r>
        <w:rPr>
          <w:b/>
          <w:sz w:val="22"/>
        </w:rPr>
        <w:t>Q174. Clavicle fracture management?</w:t>
      </w:r>
    </w:p>
    <w:p>
      <w:r>
        <w:rPr>
          <w:b/>
          <w:color w:val="006400"/>
          <w:sz w:val="22"/>
        </w:rPr>
        <w:t>Answer: Sling for 4-6 weeks.</w:t>
      </w:r>
    </w:p>
    <w:p>
      <w:r>
        <w:rPr>
          <w:i/>
          <w:sz w:val="20"/>
        </w:rPr>
        <w:t>Rationale: Non-op is standard.</w:t>
      </w:r>
    </w:p>
    <w:p/>
    <w:p>
      <w:r>
        <w:rPr>
          <w:b/>
          <w:sz w:val="22"/>
        </w:rPr>
        <w:t>Q175. Scapula fracture significance?</w:t>
      </w:r>
    </w:p>
    <w:p>
      <w:r>
        <w:rPr>
          <w:b/>
          <w:color w:val="006400"/>
          <w:sz w:val="22"/>
        </w:rPr>
        <w:t>Answer: Marker of severe trauma.</w:t>
      </w:r>
    </w:p>
    <w:p>
      <w:r>
        <w:rPr>
          <w:i/>
          <w:sz w:val="20"/>
        </w:rPr>
        <w:t>Rationale: Check for rib/lung injury.</w:t>
      </w:r>
    </w:p>
    <w:p/>
    <w:p>
      <w:r>
        <w:rPr>
          <w:b/>
          <w:sz w:val="22"/>
        </w:rPr>
        <w:t>Q176. Luxatio Erecta?</w:t>
      </w:r>
    </w:p>
    <w:p>
      <w:r>
        <w:rPr>
          <w:b/>
          <w:color w:val="006400"/>
          <w:sz w:val="22"/>
        </w:rPr>
        <w:t>Answer: Inferior dislocation.</w:t>
      </w:r>
    </w:p>
    <w:p>
      <w:r>
        <w:rPr>
          <w:i/>
          <w:sz w:val="20"/>
        </w:rPr>
        <w:t>Rationale: Arm held straight up.</w:t>
      </w:r>
    </w:p>
    <w:p/>
    <w:p>
      <w:r>
        <w:rPr>
          <w:b/>
          <w:sz w:val="22"/>
        </w:rPr>
        <w:t>Q177. Luxatio Erecta presentation?</w:t>
      </w:r>
    </w:p>
    <w:p>
      <w:r>
        <w:rPr>
          <w:b/>
          <w:color w:val="006400"/>
          <w:sz w:val="22"/>
        </w:rPr>
        <w:t>Answer: Fixed abduction.</w:t>
      </w:r>
    </w:p>
    <w:p>
      <w:r>
        <w:rPr>
          <w:i/>
          <w:sz w:val="20"/>
        </w:rPr>
        <w:t>Rationale: High neurovascular risk.</w:t>
      </w:r>
    </w:p>
    <w:p/>
    <w:p>
      <w:r>
        <w:rPr>
          <w:b/>
          <w:sz w:val="22"/>
        </w:rPr>
        <w:t>Q178. Posterior SC emergency?</w:t>
      </w:r>
    </w:p>
    <w:p>
      <w:r>
        <w:rPr>
          <w:b/>
          <w:color w:val="006400"/>
          <w:sz w:val="22"/>
        </w:rPr>
        <w:t>Answer: Tracheal/Vessel compression.</w:t>
      </w:r>
    </w:p>
    <w:p>
      <w:r>
        <w:rPr>
          <w:i/>
          <w:sz w:val="20"/>
        </w:rPr>
        <w:t>Rationale: Needs CT/Surgical reduction.</w:t>
      </w:r>
    </w:p>
    <w:p/>
    <w:p>
      <w:r>
        <w:rPr>
          <w:b/>
          <w:sz w:val="22"/>
        </w:rPr>
        <w:t>Q179. SITS muscles?</w:t>
      </w:r>
    </w:p>
    <w:p>
      <w:r>
        <w:rPr>
          <w:b/>
          <w:color w:val="006400"/>
          <w:sz w:val="22"/>
        </w:rPr>
        <w:t>Answer: Supraspinatus, Infraspinatus, Teres Minor, Subscapularis.</w:t>
      </w:r>
    </w:p>
    <w:p>
      <w:r>
        <w:rPr>
          <w:i/>
          <w:sz w:val="20"/>
        </w:rPr>
        <w:t>Rationale: Rotator cuff muscles.</w:t>
      </w:r>
    </w:p>
    <w:p/>
    <w:p>
      <w:r>
        <w:rPr>
          <w:b/>
          <w:sz w:val="22"/>
        </w:rPr>
        <w:t>Q180. Most common rotator cuff tear?</w:t>
      </w:r>
    </w:p>
    <w:p>
      <w:r>
        <w:rPr>
          <w:b/>
          <w:color w:val="006400"/>
          <w:sz w:val="22"/>
        </w:rPr>
        <w:t>Answer: Supraspinatus.</w:t>
      </w:r>
    </w:p>
    <w:p>
      <w:r>
        <w:rPr>
          <w:i/>
          <w:sz w:val="20"/>
        </w:rPr>
        <w:t>Rationale: Impigement zone location.</w:t>
      </w:r>
    </w:p>
    <w:p/>
    <w:p>
      <w:r>
        <w:rPr>
          <w:b/>
          <w:sz w:val="22"/>
        </w:rPr>
        <w:t>Q181. Drop Arm Test?</w:t>
      </w:r>
    </w:p>
    <w:p>
      <w:r>
        <w:rPr>
          <w:b/>
          <w:color w:val="006400"/>
          <w:sz w:val="22"/>
        </w:rPr>
        <w:t>Answer: Supraspinatus tear sign.</w:t>
      </w:r>
    </w:p>
    <w:p>
      <w:r>
        <w:rPr>
          <w:i/>
          <w:sz w:val="20"/>
        </w:rPr>
        <w:t>Rationale: Cannot control descent.</w:t>
      </w:r>
    </w:p>
    <w:p/>
    <w:p>
      <w:r>
        <w:rPr>
          <w:b/>
          <w:sz w:val="22"/>
        </w:rPr>
        <w:t>Q182. Greater Tuberosity fx association?</w:t>
      </w:r>
    </w:p>
    <w:p>
      <w:r>
        <w:rPr>
          <w:b/>
          <w:color w:val="006400"/>
          <w:sz w:val="22"/>
        </w:rPr>
        <w:t>Answer: Shoulder dislocations.</w:t>
      </w:r>
    </w:p>
    <w:p>
      <w:r>
        <w:rPr>
          <w:i/>
          <w:sz w:val="20"/>
        </w:rPr>
        <w:t>Rationale: Common in older patients.</w:t>
      </w:r>
    </w:p>
    <w:p/>
    <w:p>
      <w:r>
        <w:rPr>
          <w:b/>
          <w:sz w:val="22"/>
        </w:rPr>
        <w:t>Q183. Lesser Tuberosity fx association?</w:t>
      </w:r>
    </w:p>
    <w:p>
      <w:r>
        <w:rPr>
          <w:b/>
          <w:color w:val="006400"/>
          <w:sz w:val="22"/>
        </w:rPr>
        <w:t>Answer: Posterior dislocation.</w:t>
      </w:r>
    </w:p>
    <w:p>
      <w:r>
        <w:rPr>
          <w:i/>
          <w:sz w:val="20"/>
        </w:rPr>
        <w:t>Rationale: Subscapularis avulsion.</w:t>
      </w:r>
    </w:p>
    <w:p/>
    <w:p>
      <w:r>
        <w:rPr>
          <w:b/>
          <w:sz w:val="22"/>
        </w:rPr>
        <w:t>Q184. Axillary nerve test?</w:t>
      </w:r>
    </w:p>
    <w:p>
      <w:r>
        <w:rPr>
          <w:b/>
          <w:color w:val="006400"/>
          <w:sz w:val="22"/>
        </w:rPr>
        <w:t>Answer: Lateral deltoid sensation.</w:t>
      </w:r>
    </w:p>
    <w:p>
      <w:r>
        <w:rPr>
          <w:i/>
          <w:sz w:val="20"/>
        </w:rPr>
        <w:t>Rationale: Check in all dislocations.</w:t>
      </w:r>
    </w:p>
    <w:p/>
    <w:p>
      <w:r>
        <w:rPr>
          <w:b/>
          <w:sz w:val="22"/>
        </w:rPr>
        <w:t>Q185. SLAP Lesion?</w:t>
      </w:r>
    </w:p>
    <w:p>
      <w:r>
        <w:rPr>
          <w:b/>
          <w:color w:val="006400"/>
          <w:sz w:val="22"/>
        </w:rPr>
        <w:t>Answer: Superior labrum tear.</w:t>
      </w:r>
    </w:p>
    <w:p>
      <w:r>
        <w:rPr>
          <w:i/>
          <w:sz w:val="20"/>
        </w:rPr>
        <w:t>Rationale: Biceps anchor involvement.</w:t>
      </w:r>
    </w:p>
    <w:p/>
    <w:p>
      <w:r>
        <w:rPr>
          <w:b/>
          <w:sz w:val="22"/>
        </w:rPr>
        <w:t>Q186. Adhesive Capsulitis?</w:t>
      </w:r>
    </w:p>
    <w:p>
      <w:r>
        <w:rPr>
          <w:b/>
          <w:color w:val="006400"/>
          <w:sz w:val="22"/>
        </w:rPr>
        <w:t>Answer: Frozen shoulder.</w:t>
      </w:r>
    </w:p>
    <w:p>
      <w:r>
        <w:rPr>
          <w:i/>
          <w:sz w:val="20"/>
        </w:rPr>
        <w:t>Rationale: Diabetes/Thyroid link.</w:t>
      </w:r>
    </w:p>
    <w:p/>
    <w:p>
      <w:r>
        <w:rPr>
          <w:b/>
          <w:sz w:val="22"/>
        </w:rPr>
        <w:t>Q187. Hennepin Technique?</w:t>
      </w:r>
    </w:p>
    <w:p>
      <w:r>
        <w:rPr>
          <w:b/>
          <w:color w:val="006400"/>
          <w:sz w:val="22"/>
        </w:rPr>
        <w:t>Answer: External rotation reduction.</w:t>
      </w:r>
    </w:p>
    <w:p>
      <w:r>
        <w:rPr>
          <w:i/>
          <w:sz w:val="20"/>
        </w:rPr>
        <w:t>Rationale: Patient sitting/supine.</w:t>
      </w:r>
    </w:p>
    <w:p/>
    <w:p>
      <w:r>
        <w:rPr>
          <w:b/>
          <w:sz w:val="22"/>
        </w:rPr>
        <w:t>Q188. Milch Technique?</w:t>
      </w:r>
    </w:p>
    <w:p>
      <w:r>
        <w:rPr>
          <w:b/>
          <w:color w:val="006400"/>
          <w:sz w:val="22"/>
        </w:rPr>
        <w:t>Answer: Abduction/External rotation reduction.</w:t>
      </w:r>
    </w:p>
    <w:p>
      <w:r>
        <w:rPr>
          <w:i/>
          <w:sz w:val="20"/>
        </w:rPr>
        <w:t>Rationale: Gentle pressure on head.</w:t>
      </w:r>
    </w:p>
    <w:p/>
    <w:p>
      <w:r>
        <w:rPr>
          <w:b/>
          <w:sz w:val="22"/>
        </w:rPr>
        <w:t>Q189. Stimson Method?</w:t>
      </w:r>
    </w:p>
    <w:p>
      <w:r>
        <w:rPr>
          <w:b/>
          <w:color w:val="006400"/>
          <w:sz w:val="22"/>
        </w:rPr>
        <w:t>Answer: Prone weight traction.</w:t>
      </w:r>
    </w:p>
    <w:p>
      <w:r>
        <w:rPr>
          <w:i/>
          <w:sz w:val="20"/>
        </w:rPr>
        <w:t>Rationale: Uses gravity for reduction.</w:t>
      </w:r>
    </w:p>
    <w:p/>
    <w:p>
      <w:r>
        <w:rPr>
          <w:b/>
          <w:sz w:val="22"/>
        </w:rPr>
        <w:t>Q190. Shoulder Subluxation?</w:t>
      </w:r>
    </w:p>
    <w:p>
      <w:r>
        <w:rPr>
          <w:b/>
          <w:color w:val="006400"/>
          <w:sz w:val="22"/>
        </w:rPr>
        <w:t>Answer: Transient joint separation.</w:t>
      </w:r>
    </w:p>
    <w:p>
      <w:r>
        <w:rPr>
          <w:i/>
          <w:sz w:val="20"/>
        </w:rPr>
        <w:t>Rationale: Feels 'unstable'.</w:t>
      </w:r>
    </w:p>
    <w:p/>
    <w:p>
      <w:r>
        <w:rPr>
          <w:b/>
          <w:sz w:val="22"/>
        </w:rPr>
        <w:t>Q191. Humeral head blood supply?</w:t>
      </w:r>
    </w:p>
    <w:p>
      <w:r>
        <w:rPr>
          <w:b/>
          <w:color w:val="006400"/>
          <w:sz w:val="22"/>
        </w:rPr>
        <w:t>Answer: Circumflex humeral arteries.</w:t>
      </w:r>
    </w:p>
    <w:p>
      <w:r>
        <w:rPr>
          <w:i/>
          <w:sz w:val="20"/>
        </w:rPr>
        <w:t>Rationale: Retrograde supply risk.</w:t>
      </w:r>
    </w:p>
    <w:p/>
    <w:p>
      <w:r>
        <w:rPr>
          <w:b/>
          <w:sz w:val="22"/>
        </w:rPr>
        <w:t>Q192. Anatomical vs Surgical neck?</w:t>
      </w:r>
    </w:p>
    <w:p>
      <w:r>
        <w:rPr>
          <w:b/>
          <w:color w:val="006400"/>
          <w:sz w:val="22"/>
        </w:rPr>
        <w:t>Answer: Surgical neck is below tuberosities.</w:t>
      </w:r>
    </w:p>
    <w:p>
      <w:r>
        <w:rPr>
          <w:i/>
          <w:sz w:val="20"/>
        </w:rPr>
        <w:t>Rationale: Surgical neck fx more common.</w:t>
      </w:r>
    </w:p>
    <w:p/>
    <w:p>
      <w:r>
        <w:rPr>
          <w:b/>
          <w:sz w:val="22"/>
        </w:rPr>
        <w:t>Q193. Neurapraxia in Humerus fx?</w:t>
      </w:r>
    </w:p>
    <w:p>
      <w:r>
        <w:rPr>
          <w:b/>
          <w:color w:val="006400"/>
          <w:sz w:val="22"/>
        </w:rPr>
        <w:t>Answer: Spontaneous resolution 90%.</w:t>
      </w:r>
    </w:p>
    <w:p>
      <w:r>
        <w:rPr>
          <w:i/>
          <w:sz w:val="20"/>
        </w:rPr>
        <w:t>Rationale: Usually wait and watch.</w:t>
      </w:r>
    </w:p>
    <w:p/>
    <w:p>
      <w:r>
        <w:rPr>
          <w:b/>
          <w:sz w:val="22"/>
        </w:rPr>
        <w:t>Q194. Hanging Cast?</w:t>
      </w:r>
    </w:p>
    <w:p>
      <w:r>
        <w:rPr>
          <w:b/>
          <w:color w:val="006400"/>
          <w:sz w:val="22"/>
        </w:rPr>
        <w:t>Answer: Traction for humerus shaft.</w:t>
      </w:r>
    </w:p>
    <w:p>
      <w:r>
        <w:rPr>
          <w:i/>
          <w:sz w:val="20"/>
        </w:rPr>
        <w:t>Rationale: Must stay upright.</w:t>
      </w:r>
    </w:p>
    <w:p/>
    <w:p>
      <w:r>
        <w:rPr>
          <w:b/>
          <w:sz w:val="22"/>
        </w:rPr>
        <w:t>Q195. Shortening in Humerus fx?</w:t>
      </w:r>
    </w:p>
    <w:p>
      <w:r>
        <w:rPr>
          <w:b/>
          <w:color w:val="006400"/>
          <w:sz w:val="22"/>
        </w:rPr>
        <w:t>Answer: Fragments overlap.</w:t>
      </w:r>
    </w:p>
    <w:p>
      <w:r>
        <w:rPr>
          <w:i/>
          <w:sz w:val="20"/>
        </w:rPr>
        <w:t>Rationale: Limit weight/sling height.</w:t>
      </w:r>
    </w:p>
    <w:p/>
    <w:p>
      <w:r>
        <w:rPr>
          <w:b/>
          <w:sz w:val="22"/>
        </w:rPr>
        <w:t>Q196. Glenohumeral Arthritis?</w:t>
      </w:r>
    </w:p>
    <w:p>
      <w:r>
        <w:rPr>
          <w:b/>
          <w:color w:val="006400"/>
          <w:sz w:val="22"/>
        </w:rPr>
        <w:t>Answer: Loss of joint space.</w:t>
      </w:r>
    </w:p>
    <w:p>
      <w:r>
        <w:rPr>
          <w:i/>
          <w:sz w:val="20"/>
        </w:rPr>
        <w:t>Rationale: Pain with ROM.</w:t>
      </w:r>
    </w:p>
    <w:p/>
    <w:p>
      <w:r>
        <w:rPr>
          <w:b/>
          <w:sz w:val="22"/>
        </w:rPr>
        <w:t>Q197. Snapping Scapula?</w:t>
      </w:r>
    </w:p>
    <w:p>
      <w:r>
        <w:rPr>
          <w:b/>
          <w:color w:val="006400"/>
          <w:sz w:val="22"/>
        </w:rPr>
        <w:t>Answer: Bursitis/Muscle friction.</w:t>
      </w:r>
    </w:p>
    <w:p>
      <w:r>
        <w:rPr>
          <w:i/>
          <w:sz w:val="20"/>
        </w:rPr>
        <w:t>Rationale: Grinding under scapula.</w:t>
      </w:r>
    </w:p>
    <w:p/>
    <w:p>
      <w:r>
        <w:rPr>
          <w:b/>
          <w:sz w:val="22"/>
        </w:rPr>
        <w:t>Q198. First Rib fracture?</w:t>
      </w:r>
    </w:p>
    <w:p>
      <w:r>
        <w:rPr>
          <w:b/>
          <w:color w:val="006400"/>
          <w:sz w:val="22"/>
        </w:rPr>
        <w:t>Answer: Marker of severe force.</w:t>
      </w:r>
    </w:p>
    <w:p>
      <w:r>
        <w:rPr>
          <w:i/>
          <w:sz w:val="20"/>
        </w:rPr>
        <w:t>Rationale: Subclavian vessel risk.</w:t>
      </w:r>
    </w:p>
    <w:p/>
    <w:p>
      <w:r>
        <w:rPr>
          <w:b/>
          <w:sz w:val="22"/>
        </w:rPr>
        <w:t>Q199. Pneumothorax in Clavicle fx?</w:t>
      </w:r>
    </w:p>
    <w:p>
      <w:r>
        <w:rPr>
          <w:b/>
          <w:color w:val="006400"/>
          <w:sz w:val="22"/>
        </w:rPr>
        <w:t>Answer: Sharp ends pierce pleura.</w:t>
      </w:r>
    </w:p>
    <w:p>
      <w:r>
        <w:rPr>
          <w:i/>
          <w:sz w:val="20"/>
        </w:rPr>
        <w:t>Rationale: Always auscultate lungs.</w:t>
      </w:r>
    </w:p>
    <w:p/>
    <w:p>
      <w:r>
        <w:rPr>
          <w:b/>
          <w:sz w:val="22"/>
        </w:rPr>
        <w:t>Q200. Shoulder X-ray standard?</w:t>
      </w:r>
    </w:p>
    <w:p>
      <w:r>
        <w:rPr>
          <w:b/>
          <w:color w:val="006400"/>
          <w:sz w:val="22"/>
        </w:rPr>
        <w:t>Answer: AP and Scapular Y.</w:t>
      </w:r>
    </w:p>
    <w:p>
      <w:r>
        <w:rPr>
          <w:i/>
          <w:sz w:val="20"/>
        </w:rPr>
        <w:t>Rationale: Required for dislocation check.</w:t>
      </w:r>
    </w:p>
    <w:p/>
    <w:p>
      <w:r>
        <w:br w:type="page"/>
      </w:r>
    </w:p>
    <w:p>
      <w:r>
        <w:rPr>
          <w:b/>
          <w:sz w:val="22"/>
        </w:rPr>
        <w:t>Q201. Define Monteggia fracture.</w:t>
      </w:r>
    </w:p>
    <w:p>
      <w:r>
        <w:rPr>
          <w:b/>
          <w:color w:val="006400"/>
          <w:sz w:val="22"/>
        </w:rPr>
        <w:t>Answer: Ulna fx + Proximal radial head disloc.</w:t>
      </w:r>
    </w:p>
    <w:p>
      <w:r>
        <w:rPr>
          <w:i/>
          <w:sz w:val="20"/>
        </w:rPr>
        <w:t>Rationale: Requires ORIF.</w:t>
      </w:r>
    </w:p>
    <w:p/>
    <w:p>
      <w:r>
        <w:rPr>
          <w:b/>
          <w:sz w:val="22"/>
        </w:rPr>
        <w:t>Q202. Define Galeazzi fracture.</w:t>
      </w:r>
    </w:p>
    <w:p>
      <w:r>
        <w:rPr>
          <w:b/>
          <w:color w:val="006400"/>
          <w:sz w:val="22"/>
        </w:rPr>
        <w:t>Answer: Radius fx + DRUJ dislocation.</w:t>
      </w:r>
    </w:p>
    <w:p>
      <w:r>
        <w:rPr>
          <w:i/>
          <w:sz w:val="20"/>
        </w:rPr>
        <w:t>Rationale: Requires surgery.</w:t>
      </w:r>
    </w:p>
    <w:p/>
    <w:p>
      <w:r>
        <w:rPr>
          <w:b/>
          <w:sz w:val="22"/>
        </w:rPr>
        <w:t>Q203. Nursemaid's Elbow?</w:t>
      </w:r>
    </w:p>
    <w:p>
      <w:r>
        <w:rPr>
          <w:b/>
          <w:color w:val="006400"/>
          <w:sz w:val="22"/>
        </w:rPr>
        <w:t>Answer: Radial head subluxation.</w:t>
      </w:r>
    </w:p>
    <w:p>
      <w:r>
        <w:rPr>
          <w:i/>
          <w:sz w:val="20"/>
        </w:rPr>
        <w:t>Rationale: Common in toddlers.</w:t>
      </w:r>
    </w:p>
    <w:p/>
    <w:p>
      <w:r>
        <w:rPr>
          <w:b/>
          <w:sz w:val="22"/>
        </w:rPr>
        <w:t>Q204. Gartland I supracondylar?</w:t>
      </w:r>
    </w:p>
    <w:p>
      <w:r>
        <w:rPr>
          <w:b/>
          <w:color w:val="006400"/>
          <w:sz w:val="22"/>
        </w:rPr>
        <w:t>Answer: Non-displaced.</w:t>
      </w:r>
    </w:p>
    <w:p>
      <w:r>
        <w:rPr>
          <w:i/>
          <w:sz w:val="20"/>
        </w:rPr>
        <w:t>Rationale: Cast management.</w:t>
      </w:r>
    </w:p>
    <w:p/>
    <w:p>
      <w:r>
        <w:rPr>
          <w:b/>
          <w:sz w:val="22"/>
        </w:rPr>
        <w:t>Q205. Gartland II supracondylar?</w:t>
      </w:r>
    </w:p>
    <w:p>
      <w:r>
        <w:rPr>
          <w:b/>
          <w:color w:val="006400"/>
          <w:sz w:val="22"/>
        </w:rPr>
        <w:t>Answer: Displaced, posterior cortex intact.</w:t>
      </w:r>
    </w:p>
    <w:p>
      <w:r>
        <w:rPr>
          <w:i/>
          <w:sz w:val="20"/>
        </w:rPr>
        <w:t>Rationale: May need pinning.</w:t>
      </w:r>
    </w:p>
    <w:p/>
    <w:p>
      <w:r>
        <w:rPr>
          <w:b/>
          <w:sz w:val="22"/>
        </w:rPr>
        <w:t>Q206. Gartland III supracondylar?</w:t>
      </w:r>
    </w:p>
    <w:p>
      <w:r>
        <w:rPr>
          <w:b/>
          <w:color w:val="006400"/>
          <w:sz w:val="22"/>
        </w:rPr>
        <w:t>Answer: Completely displaced.</w:t>
      </w:r>
    </w:p>
    <w:p>
      <w:r>
        <w:rPr>
          <w:i/>
          <w:sz w:val="20"/>
        </w:rPr>
        <w:t>Rationale: Urgent surgery.</w:t>
      </w:r>
    </w:p>
    <w:p/>
    <w:p>
      <w:r>
        <w:rPr>
          <w:b/>
          <w:sz w:val="22"/>
        </w:rPr>
        <w:t>Q207. Anterior Humeral Line?</w:t>
      </w:r>
    </w:p>
    <w:p>
      <w:r>
        <w:rPr>
          <w:b/>
          <w:color w:val="006400"/>
          <w:sz w:val="22"/>
        </w:rPr>
        <w:t>Answer: Intersects middle of capitellum.</w:t>
      </w:r>
    </w:p>
    <w:p>
      <w:r>
        <w:rPr>
          <w:i/>
          <w:sz w:val="20"/>
        </w:rPr>
        <w:t>Rationale: Checks for extension fx.</w:t>
      </w:r>
    </w:p>
    <w:p/>
    <w:p>
      <w:r>
        <w:rPr>
          <w:b/>
          <w:sz w:val="22"/>
        </w:rPr>
        <w:t>Q208. Radiocapitellar Line?</w:t>
      </w:r>
    </w:p>
    <w:p>
      <w:r>
        <w:rPr>
          <w:b/>
          <w:color w:val="006400"/>
          <w:sz w:val="22"/>
        </w:rPr>
        <w:t>Answer: Through radial head and capitellum.</w:t>
      </w:r>
    </w:p>
    <w:p>
      <w:r>
        <w:rPr>
          <w:i/>
          <w:sz w:val="20"/>
        </w:rPr>
        <w:t>Rationale: Checks for radial dislocation.</w:t>
      </w:r>
    </w:p>
    <w:p/>
    <w:p>
      <w:r>
        <w:rPr>
          <w:b/>
          <w:sz w:val="22"/>
        </w:rPr>
        <w:t>Q209. Mason I Radial Head?</w:t>
      </w:r>
    </w:p>
    <w:p>
      <w:r>
        <w:rPr>
          <w:b/>
          <w:color w:val="006400"/>
          <w:sz w:val="22"/>
        </w:rPr>
        <w:t>Answer: Non-displaced fx.</w:t>
      </w:r>
    </w:p>
    <w:p>
      <w:r>
        <w:rPr>
          <w:i/>
          <w:sz w:val="20"/>
        </w:rPr>
        <w:t>Rationale: Sling/Early ROM.</w:t>
      </w:r>
    </w:p>
    <w:p/>
    <w:p>
      <w:r>
        <w:rPr>
          <w:b/>
          <w:sz w:val="22"/>
        </w:rPr>
        <w:t>Q210. Mason III Radial Head?</w:t>
      </w:r>
    </w:p>
    <w:p>
      <w:r>
        <w:rPr>
          <w:b/>
          <w:color w:val="006400"/>
          <w:sz w:val="22"/>
        </w:rPr>
        <w:t>Answer: Comminuted fx.</w:t>
      </w:r>
    </w:p>
    <w:p>
      <w:r>
        <w:rPr>
          <w:i/>
          <w:sz w:val="20"/>
        </w:rPr>
        <w:t>Rationale: Surgical excision/repair.</w:t>
      </w:r>
    </w:p>
    <w:p/>
    <w:p>
      <w:r>
        <w:rPr>
          <w:b/>
          <w:sz w:val="22"/>
        </w:rPr>
        <w:t>Q211. Nightstick Fracture?</w:t>
      </w:r>
    </w:p>
    <w:p>
      <w:r>
        <w:rPr>
          <w:b/>
          <w:color w:val="006400"/>
          <w:sz w:val="22"/>
        </w:rPr>
        <w:t>Answer: Isolated ulnar shaft fx.</w:t>
      </w:r>
    </w:p>
    <w:p>
      <w:r>
        <w:rPr>
          <w:i/>
          <w:sz w:val="20"/>
        </w:rPr>
        <w:t>Rationale: From direct defensive blow.</w:t>
      </w:r>
    </w:p>
    <w:p/>
    <w:p>
      <w:r>
        <w:rPr>
          <w:b/>
          <w:sz w:val="22"/>
        </w:rPr>
        <w:t>Q212. Posterior Fat Pad Sign?</w:t>
      </w:r>
    </w:p>
    <w:p>
      <w:r>
        <w:rPr>
          <w:b/>
          <w:color w:val="006400"/>
          <w:sz w:val="22"/>
        </w:rPr>
        <w:t>Answer: Effusion in the elbow joint.</w:t>
      </w:r>
    </w:p>
    <w:p>
      <w:r>
        <w:rPr>
          <w:i/>
          <w:sz w:val="20"/>
        </w:rPr>
        <w:t>Rationale: Sign of occult fracture.</w:t>
      </w:r>
    </w:p>
    <w:p/>
    <w:p>
      <w:r>
        <w:rPr>
          <w:b/>
          <w:sz w:val="22"/>
        </w:rPr>
        <w:t>Q213. Anterior Fat Pad (Sail Sign)?</w:t>
      </w:r>
    </w:p>
    <w:p>
      <w:r>
        <w:rPr>
          <w:b/>
          <w:color w:val="006400"/>
          <w:sz w:val="22"/>
        </w:rPr>
        <w:t>Answer: Visible triangular fat.</w:t>
      </w:r>
    </w:p>
    <w:p>
      <w:r>
        <w:rPr>
          <w:i/>
          <w:sz w:val="20"/>
        </w:rPr>
        <w:t>Rationale: Small is normal, large is abnormal.</w:t>
      </w:r>
    </w:p>
    <w:p/>
    <w:p>
      <w:r>
        <w:rPr>
          <w:b/>
          <w:sz w:val="22"/>
        </w:rPr>
        <w:t>Q214. Terrible Triad of Elbow?</w:t>
      </w:r>
    </w:p>
    <w:p>
      <w:r>
        <w:rPr>
          <w:b/>
          <w:color w:val="006400"/>
          <w:sz w:val="22"/>
        </w:rPr>
        <w:t>Answer: Dislocation, radial head fx, coronoid fx.</w:t>
      </w:r>
    </w:p>
    <w:p>
      <w:r>
        <w:rPr>
          <w:i/>
          <w:sz w:val="20"/>
        </w:rPr>
        <w:t>Rationale: High instability.</w:t>
      </w:r>
    </w:p>
    <w:p/>
    <w:p>
      <w:r>
        <w:rPr>
          <w:b/>
          <w:sz w:val="22"/>
        </w:rPr>
        <w:t>Q215. Elbow Ossification sequence?</w:t>
      </w:r>
    </w:p>
    <w:p>
      <w:r>
        <w:rPr>
          <w:b/>
          <w:color w:val="006400"/>
          <w:sz w:val="22"/>
        </w:rPr>
        <w:t>Answer: CRITOE.</w:t>
      </w:r>
    </w:p>
    <w:p>
      <w:r>
        <w:rPr>
          <w:i/>
          <w:sz w:val="20"/>
        </w:rPr>
        <w:t>Rationale: Capitellum, Radius, Internal epicondyle, Trochlea, Olecranon, External epicondyle.</w:t>
      </w:r>
    </w:p>
    <w:p/>
    <w:p>
      <w:r>
        <w:rPr>
          <w:b/>
          <w:sz w:val="22"/>
        </w:rPr>
        <w:t>Q216. Supracondylar nerve injury?</w:t>
      </w:r>
    </w:p>
    <w:p>
      <w:r>
        <w:rPr>
          <w:b/>
          <w:color w:val="006400"/>
          <w:sz w:val="22"/>
        </w:rPr>
        <w:t>Answer: AIN or Median nerve.</w:t>
      </w:r>
    </w:p>
    <w:p>
      <w:r>
        <w:rPr>
          <w:i/>
          <w:sz w:val="20"/>
        </w:rPr>
        <w:t>Rationale: Check OK sign.</w:t>
      </w:r>
    </w:p>
    <w:p/>
    <w:p>
      <w:r>
        <w:rPr>
          <w:b/>
          <w:sz w:val="22"/>
        </w:rPr>
        <w:t>Q217. Gunstock Deformity?</w:t>
      </w:r>
    </w:p>
    <w:p>
      <w:r>
        <w:rPr>
          <w:b/>
          <w:color w:val="006400"/>
          <w:sz w:val="22"/>
        </w:rPr>
        <w:t>Answer: Cubitus varus.</w:t>
      </w:r>
    </w:p>
    <w:p>
      <w:r>
        <w:rPr>
          <w:i/>
          <w:sz w:val="20"/>
        </w:rPr>
        <w:t>Rationale: Complication of supracondylar fx.</w:t>
      </w:r>
    </w:p>
    <w:p/>
    <w:p>
      <w:r>
        <w:rPr>
          <w:b/>
          <w:sz w:val="22"/>
        </w:rPr>
        <w:t>Q218. Volkmann Ischemic Contracture?</w:t>
      </w:r>
    </w:p>
    <w:p>
      <w:r>
        <w:rPr>
          <w:b/>
          <w:color w:val="006400"/>
          <w:sz w:val="22"/>
        </w:rPr>
        <w:t>Answer: End-stage compartment syndrome.</w:t>
      </w:r>
    </w:p>
    <w:p>
      <w:r>
        <w:rPr>
          <w:i/>
          <w:sz w:val="20"/>
        </w:rPr>
        <w:t>Rationale: Forearm claw hand.</w:t>
      </w:r>
    </w:p>
    <w:p/>
    <w:p>
      <w:r>
        <w:rPr>
          <w:b/>
          <w:sz w:val="22"/>
        </w:rPr>
        <w:t>Q219. Essex-Lopresti Injury?</w:t>
      </w:r>
    </w:p>
    <w:p>
      <w:r>
        <w:rPr>
          <w:b/>
          <w:color w:val="006400"/>
          <w:sz w:val="22"/>
        </w:rPr>
        <w:t>Answer: Radial head fx + DRUJ injury + IOM tear.</w:t>
      </w:r>
    </w:p>
    <w:p>
      <w:r>
        <w:rPr>
          <w:i/>
          <w:sz w:val="20"/>
        </w:rPr>
        <w:t>Rationale: Forearm longitudinal instability.</w:t>
      </w:r>
    </w:p>
    <w:p/>
    <w:p>
      <w:r>
        <w:rPr>
          <w:b/>
          <w:sz w:val="22"/>
        </w:rPr>
        <w:t>Q220. Olecranon fracture risk?</w:t>
      </w:r>
    </w:p>
    <w:p>
      <w:r>
        <w:rPr>
          <w:b/>
          <w:color w:val="006400"/>
          <w:sz w:val="22"/>
        </w:rPr>
        <w:t>Answer: Triceps pulls fragment proximal.</w:t>
      </w:r>
    </w:p>
    <w:p>
      <w:r>
        <w:rPr>
          <w:i/>
          <w:sz w:val="20"/>
        </w:rPr>
        <w:t>Rationale: Usually needs surgery.</w:t>
      </w:r>
    </w:p>
    <w:p/>
    <w:p>
      <w:r>
        <w:rPr>
          <w:b/>
          <w:sz w:val="22"/>
        </w:rPr>
        <w:t>Q221. Tennis Elbow?</w:t>
      </w:r>
    </w:p>
    <w:p>
      <w:r>
        <w:rPr>
          <w:b/>
          <w:color w:val="006400"/>
          <w:sz w:val="22"/>
        </w:rPr>
        <w:t>Answer: Lateral Epicondylitis.</w:t>
      </w:r>
    </w:p>
    <w:p>
      <w:r>
        <w:rPr>
          <w:i/>
          <w:sz w:val="20"/>
        </w:rPr>
        <w:t>Rationale: Extensor Carpi Radialis Brevis.</w:t>
      </w:r>
    </w:p>
    <w:p/>
    <w:p>
      <w:r>
        <w:rPr>
          <w:b/>
          <w:sz w:val="22"/>
        </w:rPr>
        <w:t>Q222. Golfer's Elbow?</w:t>
      </w:r>
    </w:p>
    <w:p>
      <w:r>
        <w:rPr>
          <w:b/>
          <w:color w:val="006400"/>
          <w:sz w:val="22"/>
        </w:rPr>
        <w:t>Answer: Medial Epicondylitis.</w:t>
      </w:r>
    </w:p>
    <w:p>
      <w:r>
        <w:rPr>
          <w:i/>
          <w:sz w:val="20"/>
        </w:rPr>
        <w:t>Rationale: Pronator teres/FCR.</w:t>
      </w:r>
    </w:p>
    <w:p/>
    <w:p>
      <w:r>
        <w:rPr>
          <w:b/>
          <w:sz w:val="22"/>
        </w:rPr>
        <w:t>Q223. Radial Tunnel Syndrome?</w:t>
      </w:r>
    </w:p>
    <w:p>
      <w:r>
        <w:rPr>
          <w:b/>
          <w:color w:val="006400"/>
          <w:sz w:val="22"/>
        </w:rPr>
        <w:t>Answer: PIN compression.</w:t>
      </w:r>
    </w:p>
    <w:p>
      <w:r>
        <w:rPr>
          <w:i/>
          <w:sz w:val="20"/>
        </w:rPr>
        <w:t>Rationale: Pain without motor loss.</w:t>
      </w:r>
    </w:p>
    <w:p/>
    <w:p>
      <w:r>
        <w:rPr>
          <w:b/>
          <w:sz w:val="22"/>
        </w:rPr>
        <w:t>Q224. Cubital Tunnel Syndrome?</w:t>
      </w:r>
    </w:p>
    <w:p>
      <w:r>
        <w:rPr>
          <w:b/>
          <w:color w:val="006400"/>
          <w:sz w:val="22"/>
        </w:rPr>
        <w:t>Answer: Ulnar nerve compression at elbow.</w:t>
      </w:r>
    </w:p>
    <w:p>
      <w:r>
        <w:rPr>
          <w:i/>
          <w:sz w:val="20"/>
        </w:rPr>
        <w:t>Rationale: Numbness in 4th/5th fingers.</w:t>
      </w:r>
    </w:p>
    <w:p/>
    <w:p>
      <w:r>
        <w:rPr>
          <w:b/>
          <w:sz w:val="22"/>
        </w:rPr>
        <w:t>Q225. What is 'Little League Elbow'?</w:t>
      </w:r>
    </w:p>
    <w:p>
      <w:r>
        <w:rPr>
          <w:b/>
          <w:color w:val="006400"/>
          <w:sz w:val="22"/>
        </w:rPr>
        <w:t>Answer: Medial epicondyle apophysitis.</w:t>
      </w:r>
    </w:p>
    <w:p>
      <w:r>
        <w:rPr>
          <w:i/>
          <w:sz w:val="20"/>
        </w:rPr>
        <w:t>Rationale: Overuse in young pitchers.</w:t>
      </w:r>
    </w:p>
    <w:p/>
    <w:p>
      <w:r>
        <w:rPr>
          <w:b/>
          <w:sz w:val="22"/>
        </w:rPr>
        <w:t>Q226. Management of Nursemaid's?</w:t>
      </w:r>
    </w:p>
    <w:p>
      <w:r>
        <w:rPr>
          <w:b/>
          <w:color w:val="006400"/>
          <w:sz w:val="22"/>
        </w:rPr>
        <w:t>Answer: Hyperpronation or Supination/Flexion.</w:t>
      </w:r>
    </w:p>
    <w:p>
      <w:r>
        <w:rPr>
          <w:i/>
          <w:sz w:val="20"/>
        </w:rPr>
        <w:t>Rationale: Immediate relief.</w:t>
      </w:r>
    </w:p>
    <w:p/>
    <w:p>
      <w:r>
        <w:rPr>
          <w:b/>
          <w:sz w:val="22"/>
        </w:rPr>
        <w:t>Q227. Radial head dislocation sign?</w:t>
      </w:r>
    </w:p>
    <w:p>
      <w:r>
        <w:rPr>
          <w:b/>
          <w:color w:val="006400"/>
          <w:sz w:val="22"/>
        </w:rPr>
        <w:t>Answer: Line does not bisect capitellum.</w:t>
      </w:r>
    </w:p>
    <w:p>
      <w:r>
        <w:rPr>
          <w:i/>
          <w:sz w:val="20"/>
        </w:rPr>
        <w:t>Rationale: Check all pediatric elbows.</w:t>
      </w:r>
    </w:p>
    <w:p/>
    <w:p>
      <w:r>
        <w:rPr>
          <w:b/>
          <w:sz w:val="22"/>
        </w:rPr>
        <w:t>Q228. Most common elbow dislocation?</w:t>
      </w:r>
    </w:p>
    <w:p>
      <w:r>
        <w:rPr>
          <w:b/>
          <w:color w:val="006400"/>
          <w:sz w:val="22"/>
        </w:rPr>
        <w:t>Answer: Posterior.</w:t>
      </w:r>
    </w:p>
    <w:p>
      <w:r>
        <w:rPr>
          <w:i/>
          <w:sz w:val="20"/>
        </w:rPr>
        <w:t>Rationale: Often with coronoid fx.</w:t>
      </w:r>
    </w:p>
    <w:p/>
    <w:p>
      <w:r>
        <w:rPr>
          <w:b/>
          <w:sz w:val="22"/>
        </w:rPr>
        <w:t>Q229. Radial nerve in elbow dislocation?</w:t>
      </w:r>
    </w:p>
    <w:p>
      <w:r>
        <w:rPr>
          <w:b/>
          <w:color w:val="006400"/>
          <w:sz w:val="22"/>
        </w:rPr>
        <w:t>Answer: Can be stretched/trapped.</w:t>
      </w:r>
    </w:p>
    <w:p>
      <w:r>
        <w:rPr>
          <w:i/>
          <w:sz w:val="20"/>
        </w:rPr>
        <w:t>Rationale: Check sensation dorsal hand.</w:t>
      </w:r>
    </w:p>
    <w:p/>
    <w:p>
      <w:r>
        <w:rPr>
          <w:b/>
          <w:sz w:val="22"/>
        </w:rPr>
        <w:t>Q230. Humeroulnar joint type?</w:t>
      </w:r>
    </w:p>
    <w:p>
      <w:r>
        <w:rPr>
          <w:b/>
          <w:color w:val="006400"/>
          <w:sz w:val="22"/>
        </w:rPr>
        <w:t>Answer: Hinge joint.</w:t>
      </w:r>
    </w:p>
    <w:p>
      <w:r>
        <w:rPr>
          <w:i/>
          <w:sz w:val="20"/>
        </w:rPr>
        <w:t>Rationale: Primary elbow stability.</w:t>
      </w:r>
    </w:p>
    <w:p/>
    <w:p>
      <w:r>
        <w:rPr>
          <w:b/>
          <w:sz w:val="22"/>
        </w:rPr>
        <w:t>Q231. Radiocapitellar joint type?</w:t>
      </w:r>
    </w:p>
    <w:p>
      <w:r>
        <w:rPr>
          <w:b/>
          <w:color w:val="006400"/>
          <w:sz w:val="22"/>
        </w:rPr>
        <w:t>Answer: Pivot/Gliding.</w:t>
      </w:r>
    </w:p>
    <w:p>
      <w:r>
        <w:rPr>
          <w:i/>
          <w:sz w:val="20"/>
        </w:rPr>
        <w:t>Rationale: Forearm rotation.</w:t>
      </w:r>
    </w:p>
    <w:p/>
    <w:p>
      <w:r>
        <w:rPr>
          <w:b/>
          <w:sz w:val="22"/>
        </w:rPr>
        <w:t>Q232. Bicipital tuberosity?</w:t>
      </w:r>
    </w:p>
    <w:p>
      <w:r>
        <w:rPr>
          <w:b/>
          <w:color w:val="006400"/>
          <w:sz w:val="22"/>
        </w:rPr>
        <w:t>Answer: Insertion of biceps brachii.</w:t>
      </w:r>
    </w:p>
    <w:p>
      <w:r>
        <w:rPr>
          <w:i/>
          <w:sz w:val="20"/>
        </w:rPr>
        <w:t>Rationale: Visible on radius.</w:t>
      </w:r>
    </w:p>
    <w:p/>
    <w:p>
      <w:r>
        <w:rPr>
          <w:b/>
          <w:sz w:val="22"/>
        </w:rPr>
        <w:t>Q233. Coronoid process function?</w:t>
      </w:r>
    </w:p>
    <w:p>
      <w:r>
        <w:rPr>
          <w:b/>
          <w:color w:val="006400"/>
          <w:sz w:val="22"/>
        </w:rPr>
        <w:t>Answer: Prevents posterior displacement.</w:t>
      </w:r>
    </w:p>
    <w:p>
      <w:r>
        <w:rPr>
          <w:i/>
          <w:sz w:val="20"/>
        </w:rPr>
        <w:t>Rationale: Buttress for elbow.</w:t>
      </w:r>
    </w:p>
    <w:p/>
    <w:p>
      <w:r>
        <w:rPr>
          <w:b/>
          <w:sz w:val="22"/>
        </w:rPr>
        <w:t>Q234. Collinear relationship of elbow?</w:t>
      </w:r>
    </w:p>
    <w:p>
      <w:r>
        <w:rPr>
          <w:b/>
          <w:color w:val="006400"/>
          <w:sz w:val="22"/>
        </w:rPr>
        <w:t>Answer: Capitellum, trochlea, and shaft.</w:t>
      </w:r>
    </w:p>
    <w:p>
      <w:r>
        <w:rPr>
          <w:i/>
          <w:sz w:val="20"/>
        </w:rPr>
        <w:t>Rationale: Maintained in flexion.</w:t>
      </w:r>
    </w:p>
    <w:p/>
    <w:p>
      <w:r>
        <w:rPr>
          <w:b/>
          <w:sz w:val="22"/>
        </w:rPr>
        <w:t>Q235. Baumann's Angle?</w:t>
      </w:r>
    </w:p>
    <w:p>
      <w:r>
        <w:rPr>
          <w:b/>
          <w:color w:val="006400"/>
          <w:sz w:val="22"/>
        </w:rPr>
        <w:t>Answer: Humerocapitellar angle.</w:t>
      </w:r>
    </w:p>
    <w:p>
      <w:r>
        <w:rPr>
          <w:i/>
          <w:sz w:val="20"/>
        </w:rPr>
        <w:t>Rationale: Assesses supracondylar reduction.</w:t>
      </w:r>
    </w:p>
    <w:p/>
    <w:p>
      <w:r>
        <w:rPr>
          <w:b/>
          <w:sz w:val="22"/>
        </w:rPr>
        <w:t>Q236. Elbow extension test?</w:t>
      </w:r>
    </w:p>
    <w:p>
      <w:r>
        <w:rPr>
          <w:b/>
          <w:color w:val="006400"/>
          <w:sz w:val="22"/>
        </w:rPr>
        <w:t>Answer: Patient can't fully extend arm.</w:t>
      </w:r>
    </w:p>
    <w:p>
      <w:r>
        <w:rPr>
          <w:i/>
          <w:sz w:val="20"/>
        </w:rPr>
        <w:t>Rationale: 90% sensitive for fracture.</w:t>
      </w:r>
    </w:p>
    <w:p/>
    <w:p>
      <w:r>
        <w:rPr>
          <w:b/>
          <w:sz w:val="22"/>
        </w:rPr>
        <w:t>Q237. Medial Epicondyle fx in kids?</w:t>
      </w:r>
    </w:p>
    <w:p>
      <w:r>
        <w:rPr>
          <w:b/>
          <w:color w:val="006400"/>
          <w:sz w:val="22"/>
        </w:rPr>
        <w:t>Answer: Often entrapped in joint.</w:t>
      </w:r>
    </w:p>
    <w:p>
      <w:r>
        <w:rPr>
          <w:i/>
          <w:sz w:val="20"/>
        </w:rPr>
        <w:t>Rationale: Look for CRITOE out of order.</w:t>
      </w:r>
    </w:p>
    <w:p/>
    <w:p>
      <w:r>
        <w:rPr>
          <w:b/>
          <w:sz w:val="22"/>
        </w:rPr>
        <w:t>Q238. Side-swipe injury?</w:t>
      </w:r>
    </w:p>
    <w:p>
      <w:r>
        <w:rPr>
          <w:b/>
          <w:color w:val="006400"/>
          <w:sz w:val="22"/>
        </w:rPr>
        <w:t>Answer: Elbow out car window.</w:t>
      </w:r>
    </w:p>
    <w:p>
      <w:r>
        <w:rPr>
          <w:i/>
          <w:sz w:val="20"/>
        </w:rPr>
        <w:t>Rationale: Severe comminution/crush.</w:t>
      </w:r>
    </w:p>
    <w:p/>
    <w:p>
      <w:r>
        <w:rPr>
          <w:b/>
          <w:sz w:val="22"/>
        </w:rPr>
        <w:t>Q239. Distal Biceps Tendon Rupture?</w:t>
      </w:r>
    </w:p>
    <w:p>
      <w:r>
        <w:rPr>
          <w:b/>
          <w:color w:val="006400"/>
          <w:sz w:val="22"/>
        </w:rPr>
        <w:t>Answer: Popeye deformity in distal arm.</w:t>
      </w:r>
    </w:p>
    <w:p>
      <w:r>
        <w:rPr>
          <w:i/>
          <w:sz w:val="20"/>
        </w:rPr>
        <w:t>Rationale: Weakness of supination.</w:t>
      </w:r>
    </w:p>
    <w:p/>
    <w:p>
      <w:r>
        <w:rPr>
          <w:b/>
          <w:sz w:val="22"/>
        </w:rPr>
        <w:t>Q240. Hook Test for biceps?</w:t>
      </w:r>
    </w:p>
    <w:p>
      <w:r>
        <w:rPr>
          <w:b/>
          <w:color w:val="006400"/>
          <w:sz w:val="22"/>
        </w:rPr>
        <w:t>Answer: Clinician hooks finger under tendon.</w:t>
      </w:r>
    </w:p>
    <w:p>
      <w:r>
        <w:rPr>
          <w:i/>
          <w:sz w:val="20"/>
        </w:rPr>
        <w:t>Rationale: Absent in rupture.</w:t>
      </w:r>
    </w:p>
    <w:p/>
    <w:p>
      <w:r>
        <w:rPr>
          <w:b/>
          <w:sz w:val="22"/>
        </w:rPr>
        <w:t>Q241. Triceps Rupture sign?</w:t>
      </w:r>
    </w:p>
    <w:p>
      <w:r>
        <w:rPr>
          <w:b/>
          <w:color w:val="006400"/>
          <w:sz w:val="22"/>
        </w:rPr>
        <w:t>Answer: Inability to extend elbow.</w:t>
      </w:r>
    </w:p>
    <w:p>
      <w:r>
        <w:rPr>
          <w:i/>
          <w:sz w:val="20"/>
        </w:rPr>
        <w:t>Rationale: Olecranon avulsion fragment.</w:t>
      </w:r>
    </w:p>
    <w:p/>
    <w:p>
      <w:r>
        <w:rPr>
          <w:b/>
          <w:sz w:val="22"/>
        </w:rPr>
        <w:t>Q242. Ulnar Collateral Ligament (UCL)?</w:t>
      </w:r>
    </w:p>
    <w:p>
      <w:r>
        <w:rPr>
          <w:b/>
          <w:color w:val="006400"/>
          <w:sz w:val="22"/>
        </w:rPr>
        <w:t>Answer: Medial elbow stabilizer.</w:t>
      </w:r>
    </w:p>
    <w:p>
      <w:r>
        <w:rPr>
          <w:i/>
          <w:sz w:val="20"/>
        </w:rPr>
        <w:t>Rationale: Tommy John surgery.</w:t>
      </w:r>
    </w:p>
    <w:p/>
    <w:p>
      <w:r>
        <w:rPr>
          <w:b/>
          <w:sz w:val="22"/>
        </w:rPr>
        <w:t>Q243. Radial Collateral Ligament (RCL)?</w:t>
      </w:r>
    </w:p>
    <w:p>
      <w:r>
        <w:rPr>
          <w:b/>
          <w:color w:val="006400"/>
          <w:sz w:val="22"/>
        </w:rPr>
        <w:t>Answer: Lateral elbow stabilizer.</w:t>
      </w:r>
    </w:p>
    <w:p>
      <w:r>
        <w:rPr>
          <w:i/>
          <w:sz w:val="20"/>
        </w:rPr>
        <w:t>Rationale: Prevents varus.</w:t>
      </w:r>
    </w:p>
    <w:p/>
    <w:p>
      <w:r>
        <w:rPr>
          <w:b/>
          <w:sz w:val="22"/>
        </w:rPr>
        <w:t>Q244. Annular Ligament?</w:t>
      </w:r>
    </w:p>
    <w:p>
      <w:r>
        <w:rPr>
          <w:b/>
          <w:color w:val="006400"/>
          <w:sz w:val="22"/>
        </w:rPr>
        <w:t>Answer: Holds radial head to ulna.</w:t>
      </w:r>
    </w:p>
    <w:p>
      <w:r>
        <w:rPr>
          <w:i/>
          <w:sz w:val="20"/>
        </w:rPr>
        <w:t>Rationale: Involved in Nursemaid's.</w:t>
      </w:r>
    </w:p>
    <w:p/>
    <w:p>
      <w:r>
        <w:rPr>
          <w:b/>
          <w:sz w:val="22"/>
        </w:rPr>
        <w:t>Q245. Posterior Interosseous Nerve (PIN)?</w:t>
      </w:r>
    </w:p>
    <w:p>
      <w:r>
        <w:rPr>
          <w:b/>
          <w:color w:val="006400"/>
          <w:sz w:val="22"/>
        </w:rPr>
        <w:t>Answer: Motor branch of radial nerve.</w:t>
      </w:r>
    </w:p>
    <w:p>
      <w:r>
        <w:rPr>
          <w:i/>
          <w:sz w:val="20"/>
        </w:rPr>
        <w:t>Rationale: Involved in Monteggia.</w:t>
      </w:r>
    </w:p>
    <w:p/>
    <w:p>
      <w:r>
        <w:rPr>
          <w:b/>
          <w:sz w:val="22"/>
        </w:rPr>
        <w:t>Q246. Parone's Space?</w:t>
      </w:r>
    </w:p>
    <w:p>
      <w:r>
        <w:rPr>
          <w:b/>
          <w:color w:val="006400"/>
          <w:sz w:val="22"/>
        </w:rPr>
        <w:t>Answer: Potential space in forearm.</w:t>
      </w:r>
    </w:p>
    <w:p>
      <w:r>
        <w:rPr>
          <w:i/>
          <w:sz w:val="20"/>
        </w:rPr>
        <w:t>Rationale: Deep hand infections spread here.</w:t>
      </w:r>
    </w:p>
    <w:p/>
    <w:p>
      <w:r>
        <w:rPr>
          <w:b/>
          <w:sz w:val="22"/>
        </w:rPr>
        <w:t>Q247. Double bone forearm fx?</w:t>
      </w:r>
    </w:p>
    <w:p>
      <w:r>
        <w:rPr>
          <w:b/>
          <w:color w:val="006400"/>
          <w:sz w:val="22"/>
        </w:rPr>
        <w:t>Answer: Radius and Ulna shaft fx.</w:t>
      </w:r>
    </w:p>
    <w:p>
      <w:r>
        <w:rPr>
          <w:i/>
          <w:sz w:val="20"/>
        </w:rPr>
        <w:t>Rationale: Requires ORIF in adults.</w:t>
      </w:r>
    </w:p>
    <w:p/>
    <w:p>
      <w:r>
        <w:rPr>
          <w:b/>
          <w:sz w:val="22"/>
        </w:rPr>
        <w:t>Q248. Greenstick forearm?</w:t>
      </w:r>
    </w:p>
    <w:p>
      <w:r>
        <w:rPr>
          <w:b/>
          <w:color w:val="006400"/>
          <w:sz w:val="22"/>
        </w:rPr>
        <w:t>Answer: Common in kids.</w:t>
      </w:r>
    </w:p>
    <w:p>
      <w:r>
        <w:rPr>
          <w:i/>
          <w:sz w:val="20"/>
        </w:rPr>
        <w:t>Rationale: Requires completion/reduction.</w:t>
      </w:r>
    </w:p>
    <w:p/>
    <w:p>
      <w:r>
        <w:rPr>
          <w:b/>
          <w:sz w:val="22"/>
        </w:rPr>
        <w:t>Q249. Both bone forearm NAT?</w:t>
      </w:r>
    </w:p>
    <w:p>
      <w:r>
        <w:rPr>
          <w:b/>
          <w:color w:val="006400"/>
          <w:sz w:val="22"/>
        </w:rPr>
        <w:t>Answer: Suspicious if low energy.</w:t>
      </w:r>
    </w:p>
    <w:p>
      <w:r>
        <w:rPr>
          <w:i/>
          <w:sz w:val="20"/>
        </w:rPr>
        <w:t>Rationale: Check for multiple ages of healing.</w:t>
      </w:r>
    </w:p>
    <w:p/>
    <w:p>
      <w:r>
        <w:rPr>
          <w:b/>
          <w:sz w:val="22"/>
        </w:rPr>
        <w:t>Q250. Pronator Quadratus sign?</w:t>
      </w:r>
    </w:p>
    <w:p>
      <w:r>
        <w:rPr>
          <w:b/>
          <w:color w:val="006400"/>
          <w:sz w:val="22"/>
        </w:rPr>
        <w:t>Answer: Swelling on lateral wrist/forearm.</w:t>
      </w:r>
    </w:p>
    <w:p>
      <w:r>
        <w:rPr>
          <w:i/>
          <w:sz w:val="20"/>
        </w:rPr>
        <w:t>Rationale: Occult distal radius sign.</w:t>
      </w:r>
    </w:p>
    <w:p/>
    <w:p>
      <w:r>
        <w:br w:type="page"/>
      </w:r>
    </w:p>
    <w:p>
      <w:r>
        <w:rPr>
          <w:b/>
          <w:sz w:val="22"/>
        </w:rPr>
        <w:t>Q251. Define Colles' Fracture.</w:t>
      </w:r>
    </w:p>
    <w:p>
      <w:r>
        <w:rPr>
          <w:b/>
          <w:color w:val="006400"/>
          <w:sz w:val="22"/>
        </w:rPr>
        <w:t>Answer: Distal radius fx with dorsal displacement.</w:t>
      </w:r>
    </w:p>
    <w:p>
      <w:r>
        <w:rPr>
          <w:i/>
          <w:sz w:val="20"/>
        </w:rPr>
        <w:t>Rationale: Dinner fork deformity.</w:t>
      </w:r>
    </w:p>
    <w:p/>
    <w:p>
      <w:r>
        <w:rPr>
          <w:b/>
          <w:sz w:val="22"/>
        </w:rPr>
        <w:t>Q252. Define Smith's Fracture.</w:t>
      </w:r>
    </w:p>
    <w:p>
      <w:r>
        <w:rPr>
          <w:b/>
          <w:color w:val="006400"/>
          <w:sz w:val="22"/>
        </w:rPr>
        <w:t>Answer: Distal radius fx with volar displacement.</w:t>
      </w:r>
    </w:p>
    <w:p>
      <w:r>
        <w:rPr>
          <w:i/>
          <w:sz w:val="20"/>
        </w:rPr>
        <w:t>Rationale: Reverse Colles.</w:t>
      </w:r>
    </w:p>
    <w:p/>
    <w:p>
      <w:r>
        <w:rPr>
          <w:b/>
          <w:sz w:val="22"/>
        </w:rPr>
        <w:t>Q253. Define Barton's Fracture.</w:t>
      </w:r>
    </w:p>
    <w:p>
      <w:r>
        <w:rPr>
          <w:b/>
          <w:color w:val="006400"/>
          <w:sz w:val="22"/>
        </w:rPr>
        <w:t>Answer: Intra-articular distal radius fx with radiocarpal dislocation.</w:t>
      </w:r>
    </w:p>
    <w:p>
      <w:r>
        <w:rPr>
          <w:i/>
          <w:sz w:val="20"/>
        </w:rPr>
        <w:t>Rationale: Volar or dorsal type.</w:t>
      </w:r>
    </w:p>
    <w:p/>
    <w:p>
      <w:r>
        <w:rPr>
          <w:b/>
          <w:sz w:val="22"/>
        </w:rPr>
        <w:t>Q254. Define Chauffeur's Fracture.</w:t>
      </w:r>
    </w:p>
    <w:p>
      <w:r>
        <w:rPr>
          <w:b/>
          <w:color w:val="006400"/>
          <w:sz w:val="22"/>
        </w:rPr>
        <w:t>Answer: Radial styloid fx.</w:t>
      </w:r>
    </w:p>
    <w:p>
      <w:r>
        <w:rPr>
          <w:i/>
          <w:sz w:val="20"/>
        </w:rPr>
        <w:t>Rationale: Caused by hand crank kickback historically.</w:t>
      </w:r>
    </w:p>
    <w:p/>
    <w:p>
      <w:r>
        <w:rPr>
          <w:b/>
          <w:sz w:val="22"/>
        </w:rPr>
        <w:t>Q255. Most common carpal bone fractured?</w:t>
      </w:r>
    </w:p>
    <w:p>
      <w:r>
        <w:rPr>
          <w:b/>
          <w:color w:val="006400"/>
          <w:sz w:val="22"/>
        </w:rPr>
        <w:t>Answer: Scaphoid.</w:t>
      </w:r>
    </w:p>
    <w:p>
      <w:r>
        <w:rPr>
          <w:i/>
          <w:sz w:val="20"/>
        </w:rPr>
        <w:t>Rationale: 70% of carpal fractures.</w:t>
      </w:r>
    </w:p>
    <w:p/>
    <w:p>
      <w:r>
        <w:rPr>
          <w:b/>
          <w:sz w:val="22"/>
        </w:rPr>
        <w:t>Q256. Blood supply to the scaphoid?</w:t>
      </w:r>
    </w:p>
    <w:p>
      <w:r>
        <w:rPr>
          <w:b/>
          <w:color w:val="006400"/>
          <w:sz w:val="22"/>
        </w:rPr>
        <w:t>Answer: Retrograde from radial artery.</w:t>
      </w:r>
    </w:p>
    <w:p>
      <w:r>
        <w:rPr>
          <w:i/>
          <w:sz w:val="20"/>
        </w:rPr>
        <w:t>Rationale: High risk of proximal pole AVN.</w:t>
      </w:r>
    </w:p>
    <w:p/>
    <w:p>
      <w:r>
        <w:rPr>
          <w:b/>
          <w:sz w:val="22"/>
        </w:rPr>
        <w:t>Q257. Management of snuffbox tenderness with normal X-ray?</w:t>
      </w:r>
    </w:p>
    <w:p>
      <w:r>
        <w:rPr>
          <w:b/>
          <w:color w:val="006400"/>
          <w:sz w:val="22"/>
        </w:rPr>
        <w:t>Answer: Thumb spica splint and repeat X-ray in 10-14 days.</w:t>
      </w:r>
    </w:p>
    <w:p>
      <w:r>
        <w:rPr>
          <w:i/>
          <w:sz w:val="20"/>
        </w:rPr>
        <w:t>Rationale: Assume occult fracture.</w:t>
      </w:r>
    </w:p>
    <w:p/>
    <w:p>
      <w:r>
        <w:rPr>
          <w:b/>
          <w:sz w:val="22"/>
        </w:rPr>
        <w:t>Q258. What is Kienbock's Disease?</w:t>
      </w:r>
    </w:p>
    <w:p>
      <w:r>
        <w:rPr>
          <w:b/>
          <w:color w:val="006400"/>
          <w:sz w:val="22"/>
        </w:rPr>
        <w:t>Answer: Avascular necrosis of the lunate.</w:t>
      </w:r>
    </w:p>
    <w:p>
      <w:r>
        <w:rPr>
          <w:i/>
          <w:sz w:val="20"/>
        </w:rPr>
        <w:t>Rationale: Can lead to carpal collapse.</w:t>
      </w:r>
    </w:p>
    <w:p/>
    <w:p>
      <w:r>
        <w:rPr>
          <w:b/>
          <w:sz w:val="22"/>
        </w:rPr>
        <w:t>Q259. Define Lunate Dislocation.</w:t>
      </w:r>
    </w:p>
    <w:p>
      <w:r>
        <w:rPr>
          <w:b/>
          <w:color w:val="006400"/>
          <w:sz w:val="22"/>
        </w:rPr>
        <w:t>Answer: Lunate forced volar; looks like a 'spilled teacup' on lateral X-ray.</w:t>
      </w:r>
    </w:p>
    <w:p>
      <w:r>
        <w:rPr>
          <w:i/>
          <w:sz w:val="20"/>
        </w:rPr>
        <w:t>Rationale: Requires urgent reduction.</w:t>
      </w:r>
    </w:p>
    <w:p/>
    <w:p>
      <w:r>
        <w:rPr>
          <w:b/>
          <w:sz w:val="22"/>
        </w:rPr>
        <w:t>Q260. Define Perilunate Dislocation.</w:t>
      </w:r>
    </w:p>
    <w:p>
      <w:r>
        <w:rPr>
          <w:b/>
          <w:color w:val="006400"/>
          <w:sz w:val="22"/>
        </w:rPr>
        <w:t>Answer: Lunate remains in place, rest of carpus dislocates dorsally.</w:t>
      </w:r>
    </w:p>
    <w:p>
      <w:r>
        <w:rPr>
          <w:i/>
          <w:sz w:val="20"/>
        </w:rPr>
        <w:t>Rationale: High energy injury.</w:t>
      </w:r>
    </w:p>
    <w:p/>
    <w:p>
      <w:r>
        <w:rPr>
          <w:b/>
          <w:sz w:val="22"/>
        </w:rPr>
        <w:t>Q261. What is the 'Piece of Pie' sign?</w:t>
      </w:r>
    </w:p>
    <w:p>
      <w:r>
        <w:rPr>
          <w:b/>
          <w:color w:val="006400"/>
          <w:sz w:val="22"/>
        </w:rPr>
        <w:t>Answer: Triangular appearance of a dislocated lunate on AP X-ray.</w:t>
      </w:r>
    </w:p>
    <w:p>
      <w:r>
        <w:rPr>
          <w:i/>
          <w:sz w:val="20"/>
        </w:rPr>
        <w:t>Rationale: Normal lunate is quadrilateral.</w:t>
      </w:r>
    </w:p>
    <w:p/>
    <w:p>
      <w:r>
        <w:rPr>
          <w:b/>
          <w:sz w:val="22"/>
        </w:rPr>
        <w:t>Q262. Most commonly dislocated carpal bone?</w:t>
      </w:r>
    </w:p>
    <w:p>
      <w:r>
        <w:rPr>
          <w:b/>
          <w:color w:val="006400"/>
          <w:sz w:val="22"/>
        </w:rPr>
        <w:t>Answer: Lunate.</w:t>
      </w:r>
    </w:p>
    <w:p>
      <w:r>
        <w:rPr>
          <w:i/>
          <w:sz w:val="20"/>
        </w:rPr>
        <w:t>Rationale: Often causes acute carpal tunnel syndrome.</w:t>
      </w:r>
    </w:p>
    <w:p/>
    <w:p>
      <w:r>
        <w:rPr>
          <w:b/>
          <w:sz w:val="22"/>
        </w:rPr>
        <w:t>Q263. What is a Boxer's Fracture?</w:t>
      </w:r>
    </w:p>
    <w:p>
      <w:r>
        <w:rPr>
          <w:b/>
          <w:color w:val="006400"/>
          <w:sz w:val="22"/>
        </w:rPr>
        <w:t>Answer: Fracture of the 5th metacarpal neck.</w:t>
      </w:r>
    </w:p>
    <w:p>
      <w:r>
        <w:rPr>
          <w:i/>
          <w:sz w:val="20"/>
        </w:rPr>
        <w:t>Rationale: From punching a solid object.</w:t>
      </w:r>
    </w:p>
    <w:p/>
    <w:p>
      <w:r>
        <w:rPr>
          <w:b/>
          <w:sz w:val="22"/>
        </w:rPr>
        <w:t>Q264. Acceptable angulation for Boxer's fx?</w:t>
      </w:r>
    </w:p>
    <w:p>
      <w:r>
        <w:rPr>
          <w:b/>
          <w:color w:val="006400"/>
          <w:sz w:val="22"/>
        </w:rPr>
        <w:t>Answer: Up to 40-50 degrees.</w:t>
      </w:r>
    </w:p>
    <w:p>
      <w:r>
        <w:rPr>
          <w:i/>
          <w:sz w:val="20"/>
        </w:rPr>
        <w:t>Rationale: High mobility of the 5th CMC joint allows compensation.</w:t>
      </w:r>
    </w:p>
    <w:p/>
    <w:p>
      <w:r>
        <w:rPr>
          <w:b/>
          <w:sz w:val="22"/>
        </w:rPr>
        <w:t>Q265. Splint for Boxer's Fracture?</w:t>
      </w:r>
    </w:p>
    <w:p>
      <w:r>
        <w:rPr>
          <w:b/>
          <w:color w:val="006400"/>
          <w:sz w:val="22"/>
        </w:rPr>
        <w:t>Answer: Ulnar gutter splint.</w:t>
      </w:r>
    </w:p>
    <w:p>
      <w:r>
        <w:rPr>
          <w:i/>
          <w:sz w:val="20"/>
        </w:rPr>
        <w:t>Rationale: Immobilizes 4th and 5th digits.</w:t>
      </w:r>
    </w:p>
    <w:p/>
    <w:p>
      <w:r>
        <w:rPr>
          <w:b/>
          <w:sz w:val="22"/>
        </w:rPr>
        <w:t>Q266. Define Bennett's Fracture.</w:t>
      </w:r>
    </w:p>
    <w:p>
      <w:r>
        <w:rPr>
          <w:b/>
          <w:color w:val="006400"/>
          <w:sz w:val="22"/>
        </w:rPr>
        <w:t>Answer: Intra-articular fx of the thumb base (1st metacarpal).</w:t>
      </w:r>
    </w:p>
    <w:p>
      <w:r>
        <w:rPr>
          <w:i/>
          <w:sz w:val="20"/>
        </w:rPr>
        <w:t>Rationale: Unstable due to muscle pull (APL).</w:t>
      </w:r>
    </w:p>
    <w:p/>
    <w:p>
      <w:r>
        <w:rPr>
          <w:b/>
          <w:sz w:val="22"/>
        </w:rPr>
        <w:t>Q267. Define Rolando's Fracture.</w:t>
      </w:r>
    </w:p>
    <w:p>
      <w:r>
        <w:rPr>
          <w:b/>
          <w:color w:val="006400"/>
          <w:sz w:val="22"/>
        </w:rPr>
        <w:t>Answer: Comminuted (Y or T shaped) intra-articular fx of thumb base.</w:t>
      </w:r>
    </w:p>
    <w:p>
      <w:r>
        <w:rPr>
          <w:i/>
          <w:sz w:val="20"/>
        </w:rPr>
        <w:t>Rationale: Worse prognosis than Bennett's.</w:t>
      </w:r>
    </w:p>
    <w:p/>
    <w:p>
      <w:r>
        <w:rPr>
          <w:b/>
          <w:sz w:val="22"/>
        </w:rPr>
        <w:t>Q268. Gamekeeper's / Skier's Thumb?</w:t>
      </w:r>
    </w:p>
    <w:p>
      <w:r>
        <w:rPr>
          <w:b/>
          <w:color w:val="006400"/>
          <w:sz w:val="22"/>
        </w:rPr>
        <w:t>Answer: Ulnar collateral ligament (UCL) tear of the thumb MCP.</w:t>
      </w:r>
    </w:p>
    <w:p>
      <w:r>
        <w:rPr>
          <w:i/>
          <w:sz w:val="20"/>
        </w:rPr>
        <w:t>Rationale: Weak pincer grasp.</w:t>
      </w:r>
    </w:p>
    <w:p/>
    <w:p>
      <w:r>
        <w:rPr>
          <w:b/>
          <w:sz w:val="22"/>
        </w:rPr>
        <w:t>Q269. What is a Stener Lesion?</w:t>
      </w:r>
    </w:p>
    <w:p>
      <w:r>
        <w:rPr>
          <w:b/>
          <w:color w:val="006400"/>
          <w:sz w:val="22"/>
        </w:rPr>
        <w:t>Answer: UCL displaced superficial to the adductor aponeurosis.</w:t>
      </w:r>
    </w:p>
    <w:p>
      <w:r>
        <w:rPr>
          <w:i/>
          <w:sz w:val="20"/>
        </w:rPr>
        <w:t>Rationale: Prevents healing; requires surgery.</w:t>
      </w:r>
    </w:p>
    <w:p/>
    <w:p>
      <w:r>
        <w:rPr>
          <w:b/>
          <w:sz w:val="22"/>
        </w:rPr>
        <w:t>Q270. Define Mallet Finger.</w:t>
      </w:r>
    </w:p>
    <w:p>
      <w:r>
        <w:rPr>
          <w:b/>
          <w:color w:val="006400"/>
          <w:sz w:val="22"/>
        </w:rPr>
        <w:t>Answer: Rupture of extensor tendon at DIP joint.</w:t>
      </w:r>
    </w:p>
    <w:p>
      <w:r>
        <w:rPr>
          <w:i/>
          <w:sz w:val="20"/>
        </w:rPr>
        <w:t>Rationale: Inability to extend DIP actively.</w:t>
      </w:r>
    </w:p>
    <w:p/>
    <w:p>
      <w:r>
        <w:rPr>
          <w:b/>
          <w:sz w:val="22"/>
        </w:rPr>
        <w:t>Q271. Management of Mallet Finger?</w:t>
      </w:r>
    </w:p>
    <w:p>
      <w:r>
        <w:rPr>
          <w:b/>
          <w:color w:val="006400"/>
          <w:sz w:val="22"/>
        </w:rPr>
        <w:t>Answer: Continuous DIP extension splinting for 6-8 weeks.</w:t>
      </w:r>
    </w:p>
    <w:p>
      <w:r>
        <w:rPr>
          <w:i/>
          <w:sz w:val="20"/>
        </w:rPr>
        <w:t>Rationale: Do not immobilize PIP.</w:t>
      </w:r>
    </w:p>
    <w:p/>
    <w:p>
      <w:r>
        <w:rPr>
          <w:b/>
          <w:sz w:val="22"/>
        </w:rPr>
        <w:t>Q272. Define Jersey Finger.</w:t>
      </w:r>
    </w:p>
    <w:p>
      <w:r>
        <w:rPr>
          <w:b/>
          <w:color w:val="006400"/>
          <w:sz w:val="22"/>
        </w:rPr>
        <w:t>Answer: Avulsion of flexor digitorum profundus (FDP) tendon.</w:t>
      </w:r>
    </w:p>
    <w:p>
      <w:r>
        <w:rPr>
          <w:i/>
          <w:sz w:val="20"/>
        </w:rPr>
        <w:t>Rationale: Usually ring finger; cannot flex DIP.</w:t>
      </w:r>
    </w:p>
    <w:p/>
    <w:p>
      <w:r>
        <w:rPr>
          <w:b/>
          <w:sz w:val="22"/>
        </w:rPr>
        <w:t>Q273. Define Boutonniere Deformity.</w:t>
      </w:r>
    </w:p>
    <w:p>
      <w:r>
        <w:rPr>
          <w:b/>
          <w:color w:val="006400"/>
          <w:sz w:val="22"/>
        </w:rPr>
        <w:t>Answer: Central slip extensor tendon rupture.</w:t>
      </w:r>
    </w:p>
    <w:p>
      <w:r>
        <w:rPr>
          <w:i/>
          <w:sz w:val="20"/>
        </w:rPr>
        <w:t>Rationale: PIP flexed, DIP extended.</w:t>
      </w:r>
    </w:p>
    <w:p/>
    <w:p>
      <w:r>
        <w:rPr>
          <w:b/>
          <w:sz w:val="22"/>
        </w:rPr>
        <w:t>Q274. Define Swan Neck Deformity.</w:t>
      </w:r>
    </w:p>
    <w:p>
      <w:r>
        <w:rPr>
          <w:b/>
          <w:color w:val="006400"/>
          <w:sz w:val="22"/>
        </w:rPr>
        <w:t>Answer: Volar plate laxity.</w:t>
      </w:r>
    </w:p>
    <w:p>
      <w:r>
        <w:rPr>
          <w:i/>
          <w:sz w:val="20"/>
        </w:rPr>
        <w:t>Rationale: PIP extended, DIP flexed.</w:t>
      </w:r>
    </w:p>
    <w:p/>
    <w:p>
      <w:r>
        <w:rPr>
          <w:b/>
          <w:sz w:val="22"/>
        </w:rPr>
        <w:t>Q275. Volar Plate Avulsion?</w:t>
      </w:r>
    </w:p>
    <w:p>
      <w:r>
        <w:rPr>
          <w:b/>
          <w:color w:val="006400"/>
          <w:sz w:val="22"/>
        </w:rPr>
        <w:t>Answer: Hyperextension injury to PIP.</w:t>
      </w:r>
    </w:p>
    <w:p>
      <w:r>
        <w:rPr>
          <w:i/>
          <w:sz w:val="20"/>
        </w:rPr>
        <w:t>Rationale: Splint in slight flexion to heal.</w:t>
      </w:r>
    </w:p>
    <w:p/>
    <w:p>
      <w:r>
        <w:rPr>
          <w:b/>
          <w:sz w:val="22"/>
        </w:rPr>
        <w:t>Q276. Tuft Fracture?</w:t>
      </w:r>
    </w:p>
    <w:p>
      <w:r>
        <w:rPr>
          <w:b/>
          <w:color w:val="006400"/>
          <w:sz w:val="22"/>
        </w:rPr>
        <w:t>Answer: Crush injury to distal phalanx.</w:t>
      </w:r>
    </w:p>
    <w:p>
      <w:r>
        <w:rPr>
          <w:i/>
          <w:sz w:val="20"/>
        </w:rPr>
        <w:t>Rationale: Often associated with subungual hematoma.</w:t>
      </w:r>
    </w:p>
    <w:p/>
    <w:p>
      <w:r>
        <w:rPr>
          <w:b/>
          <w:sz w:val="22"/>
        </w:rPr>
        <w:t>Q277. Seymour Fracture?</w:t>
      </w:r>
    </w:p>
    <w:p>
      <w:r>
        <w:rPr>
          <w:b/>
          <w:color w:val="006400"/>
          <w:sz w:val="22"/>
        </w:rPr>
        <w:t>Answer: Open tuft fracture with nail bed laceration.</w:t>
      </w:r>
    </w:p>
    <w:p>
      <w:r>
        <w:rPr>
          <w:i/>
          <w:sz w:val="20"/>
        </w:rPr>
        <w:t>Rationale: Requires antibiotics and repair.</w:t>
      </w:r>
    </w:p>
    <w:p/>
    <w:p>
      <w:r>
        <w:rPr>
          <w:b/>
          <w:sz w:val="22"/>
        </w:rPr>
        <w:t>Q278. Fight Bite infection risk?</w:t>
      </w:r>
    </w:p>
    <w:p>
      <w:r>
        <w:rPr>
          <w:b/>
          <w:color w:val="006400"/>
          <w:sz w:val="22"/>
        </w:rPr>
        <w:t>Answer: Eikenella corrodens.</w:t>
      </w:r>
    </w:p>
    <w:p>
      <w:r>
        <w:rPr>
          <w:i/>
          <w:sz w:val="20"/>
        </w:rPr>
        <w:t>Rationale: Requires Augmentin or Unasyn.</w:t>
      </w:r>
    </w:p>
    <w:p/>
    <w:p>
      <w:r>
        <w:rPr>
          <w:b/>
          <w:sz w:val="22"/>
        </w:rPr>
        <w:t>Q279. Felon vs Paronychia?</w:t>
      </w:r>
    </w:p>
    <w:p>
      <w:r>
        <w:rPr>
          <w:b/>
          <w:color w:val="006400"/>
          <w:sz w:val="22"/>
        </w:rPr>
        <w:t>Answer: Felon is pulp infection; Paronychia is nail fold infection.</w:t>
      </w:r>
    </w:p>
    <w:p>
      <w:r>
        <w:rPr>
          <w:i/>
          <w:sz w:val="20"/>
        </w:rPr>
        <w:t>Rationale: Felon requires deep drainage.</w:t>
      </w:r>
    </w:p>
    <w:p/>
    <w:p>
      <w:r>
        <w:rPr>
          <w:b/>
          <w:sz w:val="22"/>
        </w:rPr>
        <w:t>Q280. Herpetic Whitlow?</w:t>
      </w:r>
    </w:p>
    <w:p>
      <w:r>
        <w:rPr>
          <w:b/>
          <w:color w:val="006400"/>
          <w:sz w:val="22"/>
        </w:rPr>
        <w:t>Answer: HSV infection of the finger.</w:t>
      </w:r>
    </w:p>
    <w:p>
      <w:r>
        <w:rPr>
          <w:i/>
          <w:sz w:val="20"/>
        </w:rPr>
        <w:t>Rationale: Do NOT incise; treat with antivirals.</w:t>
      </w:r>
    </w:p>
    <w:p/>
    <w:p>
      <w:r>
        <w:rPr>
          <w:b/>
          <w:sz w:val="22"/>
        </w:rPr>
        <w:t>Q281. Kanavel's signs?</w:t>
      </w:r>
    </w:p>
    <w:p>
      <w:r>
        <w:rPr>
          <w:b/>
          <w:color w:val="006400"/>
          <w:sz w:val="22"/>
        </w:rPr>
        <w:t>Answer: Sausage digit, pain on extension, flexed posture, sheath tenderness.</w:t>
      </w:r>
    </w:p>
    <w:p>
      <w:r>
        <w:rPr>
          <w:i/>
          <w:sz w:val="20"/>
        </w:rPr>
        <w:t>Rationale: Flexor tenosynovitis.</w:t>
      </w:r>
    </w:p>
    <w:p/>
    <w:p>
      <w:r>
        <w:rPr>
          <w:b/>
          <w:sz w:val="22"/>
        </w:rPr>
        <w:t>Q282. Pyogenic Flexor Tenosynovitis management?</w:t>
      </w:r>
    </w:p>
    <w:p>
      <w:r>
        <w:rPr>
          <w:b/>
          <w:color w:val="006400"/>
          <w:sz w:val="22"/>
        </w:rPr>
        <w:t>Answer: Emergent surgical washout.</w:t>
      </w:r>
    </w:p>
    <w:p>
      <w:r>
        <w:rPr>
          <w:i/>
          <w:sz w:val="20"/>
        </w:rPr>
        <w:t>Rationale: Prevent tendon necrosis.</w:t>
      </w:r>
    </w:p>
    <w:p/>
    <w:p>
      <w:r>
        <w:rPr>
          <w:b/>
          <w:sz w:val="22"/>
        </w:rPr>
        <w:t>Q283. Carpal Tunnel contents?</w:t>
      </w:r>
    </w:p>
    <w:p>
      <w:r>
        <w:rPr>
          <w:b/>
          <w:color w:val="006400"/>
          <w:sz w:val="22"/>
        </w:rPr>
        <w:t>Answer: Median nerve, 4 FDS, 4 FDP, 1 FPL tendons.</w:t>
      </w:r>
    </w:p>
    <w:p>
      <w:r>
        <w:rPr>
          <w:i/>
          <w:sz w:val="20"/>
        </w:rPr>
        <w:t>Rationale: Total 10 structures.</w:t>
      </w:r>
    </w:p>
    <w:p/>
    <w:p>
      <w:r>
        <w:rPr>
          <w:b/>
          <w:sz w:val="22"/>
        </w:rPr>
        <w:t>Q284. Guyon's Canal?</w:t>
      </w:r>
    </w:p>
    <w:p>
      <w:r>
        <w:rPr>
          <w:b/>
          <w:color w:val="006400"/>
          <w:sz w:val="22"/>
        </w:rPr>
        <w:t>Answer: Ulnar nerve runs through here at the wrist.</w:t>
      </w:r>
    </w:p>
    <w:p>
      <w:r>
        <w:rPr>
          <w:i/>
          <w:sz w:val="20"/>
        </w:rPr>
        <w:t>Rationale: Bicycle rider's neuropathy.</w:t>
      </w:r>
    </w:p>
    <w:p/>
    <w:p>
      <w:r>
        <w:rPr>
          <w:b/>
          <w:sz w:val="22"/>
        </w:rPr>
        <w:t>Q285. De Quervain's Tenosynovitis?</w:t>
      </w:r>
    </w:p>
    <w:p>
      <w:r>
        <w:rPr>
          <w:b/>
          <w:color w:val="006400"/>
          <w:sz w:val="22"/>
        </w:rPr>
        <w:t>Answer: Inflammation of APL and EPB in first dorsal compartment.</w:t>
      </w:r>
    </w:p>
    <w:p>
      <w:r>
        <w:rPr>
          <w:i/>
          <w:sz w:val="20"/>
        </w:rPr>
        <w:t>Rationale: Positive Finkelstein test.</w:t>
      </w:r>
    </w:p>
    <w:p/>
    <w:p>
      <w:r>
        <w:rPr>
          <w:b/>
          <w:sz w:val="22"/>
        </w:rPr>
        <w:t>Q286. Intersection Syndrome?</w:t>
      </w:r>
    </w:p>
    <w:p>
      <w:r>
        <w:rPr>
          <w:b/>
          <w:color w:val="006400"/>
          <w:sz w:val="22"/>
        </w:rPr>
        <w:t>Answer: Friction between 1st and 2nd dorsal compartments.</w:t>
      </w:r>
    </w:p>
    <w:p>
      <w:r>
        <w:rPr>
          <w:i/>
          <w:sz w:val="20"/>
        </w:rPr>
        <w:t>Rationale: Pain proximal to De Quervain's area.</w:t>
      </w:r>
    </w:p>
    <w:p/>
    <w:p>
      <w:r>
        <w:rPr>
          <w:b/>
          <w:sz w:val="22"/>
        </w:rPr>
        <w:t>Q287. Trigger Finger?</w:t>
      </w:r>
    </w:p>
    <w:p>
      <w:r>
        <w:rPr>
          <w:b/>
          <w:color w:val="006400"/>
          <w:sz w:val="22"/>
        </w:rPr>
        <w:t>Answer: Stenosing tenosynovitis of the A1 pulley.</w:t>
      </w:r>
    </w:p>
    <w:p>
      <w:r>
        <w:rPr>
          <w:i/>
          <w:sz w:val="20"/>
        </w:rPr>
        <w:t>Rationale: Finger locks in flexion.</w:t>
      </w:r>
    </w:p>
    <w:p/>
    <w:p>
      <w:r>
        <w:rPr>
          <w:b/>
          <w:sz w:val="22"/>
        </w:rPr>
        <w:t>Q288. Dupuytren's Contracture?</w:t>
      </w:r>
    </w:p>
    <w:p>
      <w:r>
        <w:rPr>
          <w:b/>
          <w:color w:val="006400"/>
          <w:sz w:val="22"/>
        </w:rPr>
        <w:t>Answer: Thickening of palmar fascia.</w:t>
      </w:r>
    </w:p>
    <w:p>
      <w:r>
        <w:rPr>
          <w:i/>
          <w:sz w:val="20"/>
        </w:rPr>
        <w:t>Rationale: Causes fixed flexion of digits (usually 4th/5th).</w:t>
      </w:r>
    </w:p>
    <w:p/>
    <w:p>
      <w:r>
        <w:rPr>
          <w:b/>
          <w:sz w:val="22"/>
        </w:rPr>
        <w:t>Q289. Ganglion Cyst?</w:t>
      </w:r>
    </w:p>
    <w:p>
      <w:r>
        <w:rPr>
          <w:b/>
          <w:color w:val="006400"/>
          <w:sz w:val="22"/>
        </w:rPr>
        <w:t>Answer: Benign fluid-filled sac arising from joint capsule.</w:t>
      </w:r>
    </w:p>
    <w:p>
      <w:r>
        <w:rPr>
          <w:i/>
          <w:sz w:val="20"/>
        </w:rPr>
        <w:t>Rationale: Most common on dorsal wrist.</w:t>
      </w:r>
    </w:p>
    <w:p/>
    <w:p>
      <w:r>
        <w:rPr>
          <w:b/>
          <w:sz w:val="22"/>
        </w:rPr>
        <w:t>Q290. TFCC Tear?</w:t>
      </w:r>
    </w:p>
    <w:p>
      <w:r>
        <w:rPr>
          <w:b/>
          <w:color w:val="006400"/>
          <w:sz w:val="22"/>
        </w:rPr>
        <w:t>Answer: Triangular Fibrocartilage Complex injury.</w:t>
      </w:r>
    </w:p>
    <w:p>
      <w:r>
        <w:rPr>
          <w:i/>
          <w:sz w:val="20"/>
        </w:rPr>
        <w:t>Rationale: Ulnar-sided wrist pain with click/clunk.</w:t>
      </w:r>
    </w:p>
    <w:p/>
    <w:p>
      <w:r>
        <w:rPr>
          <w:b/>
          <w:sz w:val="22"/>
        </w:rPr>
        <w:t>Q291. Scapholunate Dissociation?</w:t>
      </w:r>
    </w:p>
    <w:p>
      <w:r>
        <w:rPr>
          <w:b/>
          <w:color w:val="006400"/>
          <w:sz w:val="22"/>
        </w:rPr>
        <w:t>Answer: Terry Thomas sign.</w:t>
      </w:r>
    </w:p>
    <w:p>
      <w:r>
        <w:rPr>
          <w:i/>
          <w:sz w:val="20"/>
        </w:rPr>
        <w:t>Rationale: Gap &gt;3mm between scaphoid and lunate.</w:t>
      </w:r>
    </w:p>
    <w:p/>
    <w:p>
      <w:r>
        <w:rPr>
          <w:b/>
          <w:sz w:val="22"/>
        </w:rPr>
        <w:t>Q292. DISI vs VISI?</w:t>
      </w:r>
    </w:p>
    <w:p>
      <w:r>
        <w:rPr>
          <w:b/>
          <w:color w:val="006400"/>
          <w:sz w:val="22"/>
        </w:rPr>
        <w:t>Answer: Dorsal/Volar Intercalated Segment Instability.</w:t>
      </w:r>
    </w:p>
    <w:p>
      <w:r>
        <w:rPr>
          <w:i/>
          <w:sz w:val="20"/>
        </w:rPr>
        <w:t>Rationale: Based on lunate tilt after ligament tear.</w:t>
      </w:r>
    </w:p>
    <w:p/>
    <w:p>
      <w:r>
        <w:rPr>
          <w:b/>
          <w:sz w:val="22"/>
        </w:rPr>
        <w:t>Q293. Gilula's Arcs?</w:t>
      </w:r>
    </w:p>
    <w:p>
      <w:r>
        <w:rPr>
          <w:b/>
          <w:color w:val="006400"/>
          <w:sz w:val="22"/>
        </w:rPr>
        <w:t>Answer: Three smooth arcs on AP wrist X-ray.</w:t>
      </w:r>
    </w:p>
    <w:p>
      <w:r>
        <w:rPr>
          <w:i/>
          <w:sz w:val="20"/>
        </w:rPr>
        <w:t>Rationale: Disruption indicates carpal instability.</w:t>
      </w:r>
    </w:p>
    <w:p/>
    <w:p>
      <w:r>
        <w:rPr>
          <w:b/>
          <w:sz w:val="22"/>
        </w:rPr>
        <w:t>Q294. CMC Arthritis?</w:t>
      </w:r>
    </w:p>
    <w:p>
      <w:r>
        <w:rPr>
          <w:b/>
          <w:color w:val="006400"/>
          <w:sz w:val="22"/>
        </w:rPr>
        <w:t>Answer: Pain at base of thumb.</w:t>
      </w:r>
    </w:p>
    <w:p>
      <w:r>
        <w:rPr>
          <w:i/>
          <w:sz w:val="20"/>
        </w:rPr>
        <w:t>Rationale: Positive Grind test; common in elderly.</w:t>
      </w:r>
    </w:p>
    <w:p/>
    <w:p>
      <w:r>
        <w:rPr>
          <w:b/>
          <w:sz w:val="22"/>
        </w:rPr>
        <w:t>Q295. Metacarpal shaft fx management?</w:t>
      </w:r>
    </w:p>
    <w:p>
      <w:r>
        <w:rPr>
          <w:b/>
          <w:color w:val="006400"/>
          <w:sz w:val="22"/>
        </w:rPr>
        <w:t>Answer: Usually non-operative if &lt;10 deg angulation (2nd/3rd).</w:t>
      </w:r>
    </w:p>
    <w:p>
      <w:r>
        <w:rPr>
          <w:i/>
          <w:sz w:val="20"/>
        </w:rPr>
        <w:t>Rationale: Rotational deformity is unacceptable.</w:t>
      </w:r>
    </w:p>
    <w:p/>
    <w:p>
      <w:r>
        <w:rPr>
          <w:b/>
          <w:sz w:val="22"/>
        </w:rPr>
        <w:t>Q296. Phalanx fx rotational deformity?</w:t>
      </w:r>
    </w:p>
    <w:p>
      <w:r>
        <w:rPr>
          <w:b/>
          <w:color w:val="006400"/>
          <w:sz w:val="22"/>
        </w:rPr>
        <w:t>Answer: Check by having patient make a partial fist.</w:t>
      </w:r>
    </w:p>
    <w:p>
      <w:r>
        <w:rPr>
          <w:i/>
          <w:sz w:val="20"/>
        </w:rPr>
        <w:t>Rationale: All fingers should point to scaphoid.</w:t>
      </w:r>
    </w:p>
    <w:p/>
    <w:p>
      <w:r>
        <w:rPr>
          <w:b/>
          <w:sz w:val="22"/>
        </w:rPr>
        <w:t>Q297. High-pressure injection injury?</w:t>
      </w:r>
    </w:p>
    <w:p>
      <w:r>
        <w:rPr>
          <w:b/>
          <w:color w:val="006400"/>
          <w:sz w:val="22"/>
        </w:rPr>
        <w:t>Answer: Paint/grease gun to hand.</w:t>
      </w:r>
    </w:p>
    <w:p>
      <w:r>
        <w:rPr>
          <w:i/>
          <w:sz w:val="20"/>
        </w:rPr>
        <w:t>Rationale: Surgical emergency, high amputation risk.</w:t>
      </w:r>
    </w:p>
    <w:p/>
    <w:p>
      <w:r>
        <w:rPr>
          <w:b/>
          <w:sz w:val="22"/>
        </w:rPr>
        <w:t>Q298. Amputated digit care?</w:t>
      </w:r>
    </w:p>
    <w:p>
      <w:r>
        <w:rPr>
          <w:b/>
          <w:color w:val="006400"/>
          <w:sz w:val="22"/>
        </w:rPr>
        <w:t>Answer: Wrap in saline gauze, put in bag, place bag on ice.</w:t>
      </w:r>
    </w:p>
    <w:p>
      <w:r>
        <w:rPr>
          <w:i/>
          <w:sz w:val="20"/>
        </w:rPr>
        <w:t>Rationale: Do not freeze directly.</w:t>
      </w:r>
    </w:p>
    <w:p/>
    <w:p>
      <w:r>
        <w:rPr>
          <w:b/>
          <w:sz w:val="22"/>
        </w:rPr>
        <w:t>Q299. Replantation time limit?</w:t>
      </w:r>
    </w:p>
    <w:p>
      <w:r>
        <w:rPr>
          <w:b/>
          <w:color w:val="006400"/>
          <w:sz w:val="22"/>
        </w:rPr>
        <w:t>Answer: Warm ischemia limit: 6 hrs (muscle), 12 hrs (digit).</w:t>
      </w:r>
    </w:p>
    <w:p>
      <w:r>
        <w:rPr>
          <w:i/>
          <w:sz w:val="20"/>
        </w:rPr>
        <w:t>Rationale: Cold ischemia: 24 hrs for digits.</w:t>
      </w:r>
    </w:p>
    <w:p/>
    <w:p>
      <w:r>
        <w:rPr>
          <w:b/>
          <w:sz w:val="22"/>
        </w:rPr>
        <w:t>Q300. Bite wounds to hand general rule?</w:t>
      </w:r>
    </w:p>
    <w:p>
      <w:r>
        <w:rPr>
          <w:b/>
          <w:color w:val="006400"/>
          <w:sz w:val="22"/>
        </w:rPr>
        <w:t>Answer: Leave open, do not suture closed.</w:t>
      </w:r>
    </w:p>
    <w:p>
      <w:r>
        <w:rPr>
          <w:i/>
          <w:sz w:val="20"/>
        </w:rPr>
        <w:t>Rationale: High risk of severe infection.</w:t>
      </w:r>
    </w:p>
    <w:p/>
    <w:p>
      <w:r>
        <w:br w:type="page"/>
      </w:r>
    </w:p>
    <w:p>
      <w:r>
        <w:rPr>
          <w:b/>
          <w:sz w:val="22"/>
        </w:rPr>
        <w:t>Q301. Three bones of the pelvis?</w:t>
      </w:r>
    </w:p>
    <w:p>
      <w:r>
        <w:rPr>
          <w:b/>
          <w:color w:val="006400"/>
          <w:sz w:val="22"/>
        </w:rPr>
        <w:t>Answer: Ilium, Ischium, Pubis.</w:t>
      </w:r>
    </w:p>
    <w:p>
      <w:r>
        <w:rPr>
          <w:i/>
          <w:sz w:val="20"/>
        </w:rPr>
        <w:t>Rationale: Meet at the acetabulum.</w:t>
      </w:r>
    </w:p>
    <w:p/>
    <w:p>
      <w:r>
        <w:rPr>
          <w:b/>
          <w:sz w:val="22"/>
        </w:rPr>
        <w:t>Q302. Young-Burgess Classification?</w:t>
      </w:r>
    </w:p>
    <w:p>
      <w:r>
        <w:rPr>
          <w:b/>
          <w:color w:val="006400"/>
          <w:sz w:val="22"/>
        </w:rPr>
        <w:t>Answer: Pelvic ring fractures.</w:t>
      </w:r>
    </w:p>
    <w:p>
      <w:r>
        <w:rPr>
          <w:i/>
          <w:sz w:val="20"/>
        </w:rPr>
        <w:t>Rationale: APC, LC, and VS mechanisms.</w:t>
      </w:r>
    </w:p>
    <w:p/>
    <w:p>
      <w:r>
        <w:rPr>
          <w:b/>
          <w:sz w:val="22"/>
        </w:rPr>
        <w:t>Q303. APC Pelvic Injury?</w:t>
      </w:r>
    </w:p>
    <w:p>
      <w:r>
        <w:rPr>
          <w:b/>
          <w:color w:val="006400"/>
          <w:sz w:val="22"/>
        </w:rPr>
        <w:t>Answer: Anteroposterior Compression.</w:t>
      </w:r>
    </w:p>
    <w:p>
      <w:r>
        <w:rPr>
          <w:i/>
          <w:sz w:val="20"/>
        </w:rPr>
        <w:t>Rationale: Causes 'Open Book' pelvis.</w:t>
      </w:r>
    </w:p>
    <w:p/>
    <w:p>
      <w:r>
        <w:rPr>
          <w:b/>
          <w:sz w:val="22"/>
        </w:rPr>
        <w:t>Q304. LC Pelvic Injury?</w:t>
      </w:r>
    </w:p>
    <w:p>
      <w:r>
        <w:rPr>
          <w:b/>
          <w:color w:val="006400"/>
          <w:sz w:val="22"/>
        </w:rPr>
        <w:t>Answer: Lateral Compression.</w:t>
      </w:r>
    </w:p>
    <w:p>
      <w:r>
        <w:rPr>
          <w:i/>
          <w:sz w:val="20"/>
        </w:rPr>
        <w:t>Rationale: Most common pelvic fracture; usually stable.</w:t>
      </w:r>
    </w:p>
    <w:p/>
    <w:p>
      <w:r>
        <w:rPr>
          <w:b/>
          <w:sz w:val="22"/>
        </w:rPr>
        <w:t>Q305. VS Pelvic Injury?</w:t>
      </w:r>
    </w:p>
    <w:p>
      <w:r>
        <w:rPr>
          <w:b/>
          <w:color w:val="006400"/>
          <w:sz w:val="22"/>
        </w:rPr>
        <w:t>Answer: Vertical Shear.</w:t>
      </w:r>
    </w:p>
    <w:p>
      <w:r>
        <w:rPr>
          <w:i/>
          <w:sz w:val="20"/>
        </w:rPr>
        <w:t>Rationale: Highly unstable; tears sacroiliac ligaments.</w:t>
      </w:r>
    </w:p>
    <w:p/>
    <w:p>
      <w:r>
        <w:rPr>
          <w:b/>
          <w:sz w:val="22"/>
        </w:rPr>
        <w:t>Q306. Why is Open Book pelvis deadly?</w:t>
      </w:r>
    </w:p>
    <w:p>
      <w:r>
        <w:rPr>
          <w:b/>
          <w:color w:val="006400"/>
          <w:sz w:val="22"/>
        </w:rPr>
        <w:t>Answer: Massive retroperitoneal venous and arterial bleeding.</w:t>
      </w:r>
    </w:p>
    <w:p>
      <w:r>
        <w:rPr>
          <w:i/>
          <w:sz w:val="20"/>
        </w:rPr>
        <w:t>Rationale: Increases pelvic volume.</w:t>
      </w:r>
    </w:p>
    <w:p/>
    <w:p>
      <w:r>
        <w:rPr>
          <w:b/>
          <w:sz w:val="22"/>
        </w:rPr>
        <w:t>Q307. Pelvic binder placement?</w:t>
      </w:r>
    </w:p>
    <w:p>
      <w:r>
        <w:rPr>
          <w:b/>
          <w:color w:val="006400"/>
          <w:sz w:val="22"/>
        </w:rPr>
        <w:t>Answer: Centered over the greater trochanters.</w:t>
      </w:r>
    </w:p>
    <w:p>
      <w:r>
        <w:rPr>
          <w:i/>
          <w:sz w:val="20"/>
        </w:rPr>
        <w:t>Rationale: Not over the iliac crests.</w:t>
      </w:r>
    </w:p>
    <w:p/>
    <w:p>
      <w:r>
        <w:rPr>
          <w:b/>
          <w:sz w:val="22"/>
        </w:rPr>
        <w:t>Q308. Contraindication for pelvic binder?</w:t>
      </w:r>
    </w:p>
    <w:p>
      <w:r>
        <w:rPr>
          <w:b/>
          <w:color w:val="006400"/>
          <w:sz w:val="22"/>
        </w:rPr>
        <w:t>Answer: Lateral compression fractures.</w:t>
      </w:r>
    </w:p>
    <w:p>
      <w:r>
        <w:rPr>
          <w:i/>
          <w:sz w:val="20"/>
        </w:rPr>
        <w:t>Rationale: May drive fragments inward.</w:t>
      </w:r>
    </w:p>
    <w:p/>
    <w:p>
      <w:r>
        <w:rPr>
          <w:b/>
          <w:sz w:val="22"/>
        </w:rPr>
        <w:t>Q309. Destot's Sign?</w:t>
      </w:r>
    </w:p>
    <w:p>
      <w:r>
        <w:rPr>
          <w:b/>
          <w:color w:val="006400"/>
          <w:sz w:val="22"/>
        </w:rPr>
        <w:t>Answer: Superficial hematoma above inguinal ligament/scrotum.</w:t>
      </w:r>
    </w:p>
    <w:p>
      <w:r>
        <w:rPr>
          <w:i/>
          <w:sz w:val="20"/>
        </w:rPr>
        <w:t>Rationale: Suggests pelvic fracture.</w:t>
      </w:r>
    </w:p>
    <w:p/>
    <w:p>
      <w:r>
        <w:rPr>
          <w:b/>
          <w:sz w:val="22"/>
        </w:rPr>
        <w:t>Q310. Roux's Sign?</w:t>
      </w:r>
    </w:p>
    <w:p>
      <w:r>
        <w:rPr>
          <w:b/>
          <w:color w:val="006400"/>
          <w:sz w:val="22"/>
        </w:rPr>
        <w:t>Answer: Decreased distance between greater trochanter and pubic spine.</w:t>
      </w:r>
    </w:p>
    <w:p>
      <w:r>
        <w:rPr>
          <w:i/>
          <w:sz w:val="20"/>
        </w:rPr>
        <w:t>Rationale: Anterior hip dislocation or LC pelvis.</w:t>
      </w:r>
    </w:p>
    <w:p/>
    <w:p>
      <w:r>
        <w:rPr>
          <w:b/>
          <w:sz w:val="22"/>
        </w:rPr>
        <w:t>Q311. Morel-Lavallée lesion?</w:t>
      </w:r>
    </w:p>
    <w:p>
      <w:r>
        <w:rPr>
          <w:b/>
          <w:color w:val="006400"/>
          <w:sz w:val="22"/>
        </w:rPr>
        <w:t>Answer: Closed degloving injury over greater trochanter.</w:t>
      </w:r>
    </w:p>
    <w:p>
      <w:r>
        <w:rPr>
          <w:i/>
          <w:sz w:val="20"/>
        </w:rPr>
        <w:t>Rationale: High risk of infection/necrosis.</w:t>
      </w:r>
    </w:p>
    <w:p/>
    <w:p>
      <w:r>
        <w:rPr>
          <w:b/>
          <w:sz w:val="22"/>
        </w:rPr>
        <w:t>Q312. Most common hip dislocation?</w:t>
      </w:r>
    </w:p>
    <w:p>
      <w:r>
        <w:rPr>
          <w:b/>
          <w:color w:val="006400"/>
          <w:sz w:val="22"/>
        </w:rPr>
        <w:t>Answer: Posterior (90%).</w:t>
      </w:r>
    </w:p>
    <w:p>
      <w:r>
        <w:rPr>
          <w:i/>
          <w:sz w:val="20"/>
        </w:rPr>
        <w:t>Rationale: Dashboard injury in MVC.</w:t>
      </w:r>
    </w:p>
    <w:p/>
    <w:p>
      <w:r>
        <w:rPr>
          <w:b/>
          <w:sz w:val="22"/>
        </w:rPr>
        <w:t>Q313. Posterior hip dislocation presentation?</w:t>
      </w:r>
    </w:p>
    <w:p>
      <w:r>
        <w:rPr>
          <w:b/>
          <w:color w:val="006400"/>
          <w:sz w:val="22"/>
        </w:rPr>
        <w:t>Answer: Hip flexed, adducted, internally rotated.</w:t>
      </w:r>
    </w:p>
    <w:p>
      <w:r>
        <w:rPr>
          <w:i/>
          <w:sz w:val="20"/>
        </w:rPr>
        <w:t>Rationale: Leg is shortened.</w:t>
      </w:r>
    </w:p>
    <w:p/>
    <w:p>
      <w:r>
        <w:rPr>
          <w:b/>
          <w:sz w:val="22"/>
        </w:rPr>
        <w:t>Q314. Anterior hip dislocation presentation?</w:t>
      </w:r>
    </w:p>
    <w:p>
      <w:r>
        <w:rPr>
          <w:b/>
          <w:color w:val="006400"/>
          <w:sz w:val="22"/>
        </w:rPr>
        <w:t>Answer: Hip flexed, abducted, externally rotated.</w:t>
      </w:r>
    </w:p>
    <w:p>
      <w:r>
        <w:rPr>
          <w:i/>
          <w:sz w:val="20"/>
        </w:rPr>
        <w:t>Rationale: Less common.</w:t>
      </w:r>
    </w:p>
    <w:p/>
    <w:p>
      <w:r>
        <w:rPr>
          <w:b/>
          <w:sz w:val="22"/>
        </w:rPr>
        <w:t>Q315. Sciatic nerve injury?</w:t>
      </w:r>
    </w:p>
    <w:p>
      <w:r>
        <w:rPr>
          <w:b/>
          <w:color w:val="006400"/>
          <w:sz w:val="22"/>
        </w:rPr>
        <w:t>Answer: Common in posterior hip dislocations.</w:t>
      </w:r>
    </w:p>
    <w:p>
      <w:r>
        <w:rPr>
          <w:i/>
          <w:sz w:val="20"/>
        </w:rPr>
        <w:t>Rationale: Test ankle dorsiflexion/plantarflexion.</w:t>
      </w:r>
    </w:p>
    <w:p/>
    <w:p>
      <w:r>
        <w:rPr>
          <w:b/>
          <w:sz w:val="22"/>
        </w:rPr>
        <w:t>Q316. Time limit for hip reduction?</w:t>
      </w:r>
    </w:p>
    <w:p>
      <w:r>
        <w:rPr>
          <w:b/>
          <w:color w:val="006400"/>
          <w:sz w:val="22"/>
        </w:rPr>
        <w:t>Answer: Within 6 hours.</w:t>
      </w:r>
    </w:p>
    <w:p>
      <w:r>
        <w:rPr>
          <w:i/>
          <w:sz w:val="20"/>
        </w:rPr>
        <w:t>Rationale: Significantly reduces risk of AVN.</w:t>
      </w:r>
    </w:p>
    <w:p/>
    <w:p>
      <w:r>
        <w:rPr>
          <w:b/>
          <w:sz w:val="22"/>
        </w:rPr>
        <w:t>Q317. Pipkin Classification?</w:t>
      </w:r>
    </w:p>
    <w:p>
      <w:r>
        <w:rPr>
          <w:b/>
          <w:color w:val="006400"/>
          <w:sz w:val="22"/>
        </w:rPr>
        <w:t>Answer: Femoral head fractures.</w:t>
      </w:r>
    </w:p>
    <w:p>
      <w:r>
        <w:rPr>
          <w:i/>
          <w:sz w:val="20"/>
        </w:rPr>
        <w:t>Rationale: Often associated with hip dislocations.</w:t>
      </w:r>
    </w:p>
    <w:p/>
    <w:p>
      <w:r>
        <w:rPr>
          <w:b/>
          <w:sz w:val="22"/>
        </w:rPr>
        <w:t>Q318. Acetabular fracture sign?</w:t>
      </w:r>
    </w:p>
    <w:p>
      <w:r>
        <w:rPr>
          <w:b/>
          <w:color w:val="006400"/>
          <w:sz w:val="22"/>
        </w:rPr>
        <w:t>Answer: Displacement of the femoral head centrally.</w:t>
      </w:r>
    </w:p>
    <w:p>
      <w:r>
        <w:rPr>
          <w:i/>
          <w:sz w:val="20"/>
        </w:rPr>
        <w:t>Rationale: Look for disruption of iliopectineal lines.</w:t>
      </w:r>
    </w:p>
    <w:p/>
    <w:p>
      <w:r>
        <w:rPr>
          <w:b/>
          <w:sz w:val="22"/>
        </w:rPr>
        <w:t>Q319. Judet views?</w:t>
      </w:r>
    </w:p>
    <w:p>
      <w:r>
        <w:rPr>
          <w:b/>
          <w:color w:val="006400"/>
          <w:sz w:val="22"/>
        </w:rPr>
        <w:t>Answer: Oblique X-ray views for acetabulum.</w:t>
      </w:r>
    </w:p>
    <w:p>
      <w:r>
        <w:rPr>
          <w:i/>
          <w:sz w:val="20"/>
        </w:rPr>
        <w:t>Rationale: Obturator and Iliac oblique views.</w:t>
      </w:r>
    </w:p>
    <w:p/>
    <w:p>
      <w:r>
        <w:rPr>
          <w:b/>
          <w:sz w:val="22"/>
        </w:rPr>
        <w:t>Q320. Femoral neck fracture presentation?</w:t>
      </w:r>
    </w:p>
    <w:p>
      <w:r>
        <w:rPr>
          <w:b/>
          <w:color w:val="006400"/>
          <w:sz w:val="22"/>
        </w:rPr>
        <w:t>Answer: Leg shortened and externally rotated.</w:t>
      </w:r>
    </w:p>
    <w:p>
      <w:r>
        <w:rPr>
          <w:i/>
          <w:sz w:val="20"/>
        </w:rPr>
        <w:t>Rationale: Classic 'hip fracture' posture.</w:t>
      </w:r>
    </w:p>
    <w:p/>
    <w:p>
      <w:r>
        <w:rPr>
          <w:b/>
          <w:sz w:val="22"/>
        </w:rPr>
        <w:t>Q321. Garden Classification?</w:t>
      </w:r>
    </w:p>
    <w:p>
      <w:r>
        <w:rPr>
          <w:b/>
          <w:color w:val="006400"/>
          <w:sz w:val="22"/>
        </w:rPr>
        <w:t>Answer: Femoral neck fractures.</w:t>
      </w:r>
    </w:p>
    <w:p>
      <w:r>
        <w:rPr>
          <w:i/>
          <w:sz w:val="20"/>
        </w:rPr>
        <w:t>Rationale: Types I-IV based on displacement.</w:t>
      </w:r>
    </w:p>
    <w:p/>
    <w:p>
      <w:r>
        <w:rPr>
          <w:b/>
          <w:sz w:val="22"/>
        </w:rPr>
        <w:t>Q322. Garden I &amp; II?</w:t>
      </w:r>
    </w:p>
    <w:p>
      <w:r>
        <w:rPr>
          <w:b/>
          <w:color w:val="006400"/>
          <w:sz w:val="22"/>
        </w:rPr>
        <w:t>Answer: Non-displaced or impacted.</w:t>
      </w:r>
    </w:p>
    <w:p>
      <w:r>
        <w:rPr>
          <w:i/>
          <w:sz w:val="20"/>
        </w:rPr>
        <w:t>Rationale: Lower risk of AVN.</w:t>
      </w:r>
    </w:p>
    <w:p/>
    <w:p>
      <w:r>
        <w:rPr>
          <w:b/>
          <w:sz w:val="22"/>
        </w:rPr>
        <w:t>Q323. Garden III &amp; IV?</w:t>
      </w:r>
    </w:p>
    <w:p>
      <w:r>
        <w:rPr>
          <w:b/>
          <w:color w:val="006400"/>
          <w:sz w:val="22"/>
        </w:rPr>
        <w:t>Answer: Displaced femoral neck fx.</w:t>
      </w:r>
    </w:p>
    <w:p>
      <w:r>
        <w:rPr>
          <w:i/>
          <w:sz w:val="20"/>
        </w:rPr>
        <w:t>Rationale: High risk of AVN; often needs arthroplasty.</w:t>
      </w:r>
    </w:p>
    <w:p/>
    <w:p>
      <w:r>
        <w:rPr>
          <w:b/>
          <w:sz w:val="22"/>
        </w:rPr>
        <w:t>Q324. Intertrochanteric fracture?</w:t>
      </w:r>
    </w:p>
    <w:p>
      <w:r>
        <w:rPr>
          <w:b/>
          <w:color w:val="006400"/>
          <w:sz w:val="22"/>
        </w:rPr>
        <w:t>Answer: Between greater and lesser trochanters.</w:t>
      </w:r>
    </w:p>
    <w:p>
      <w:r>
        <w:rPr>
          <w:i/>
          <w:sz w:val="20"/>
        </w:rPr>
        <w:t>Rationale: Extracapsular; better blood supply.</w:t>
      </w:r>
    </w:p>
    <w:p/>
    <w:p>
      <w:r>
        <w:rPr>
          <w:b/>
          <w:sz w:val="22"/>
        </w:rPr>
        <w:t>Q325. Subtrochanteric fracture?</w:t>
      </w:r>
    </w:p>
    <w:p>
      <w:r>
        <w:rPr>
          <w:b/>
          <w:color w:val="006400"/>
          <w:sz w:val="22"/>
        </w:rPr>
        <w:t>Answer: Below the lesser trochanter.</w:t>
      </w:r>
    </w:p>
    <w:p>
      <w:r>
        <w:rPr>
          <w:i/>
          <w:sz w:val="20"/>
        </w:rPr>
        <w:t>Rationale: Subject to strong deforming forces (psoas, abductors).</w:t>
      </w:r>
    </w:p>
    <w:p/>
    <w:p>
      <w:r>
        <w:rPr>
          <w:b/>
          <w:sz w:val="22"/>
        </w:rPr>
        <w:t>Q326. Blood supply to femoral head?</w:t>
      </w:r>
    </w:p>
    <w:p>
      <w:r>
        <w:rPr>
          <w:b/>
          <w:color w:val="006400"/>
          <w:sz w:val="22"/>
        </w:rPr>
        <w:t>Answer: Medial femoral circumflex artery.</w:t>
      </w:r>
    </w:p>
    <w:p>
      <w:r>
        <w:rPr>
          <w:i/>
          <w:sz w:val="20"/>
        </w:rPr>
        <w:t>Rationale: Vulnerable in intracapsular neck fx.</w:t>
      </w:r>
    </w:p>
    <w:p/>
    <w:p>
      <w:r>
        <w:rPr>
          <w:b/>
          <w:sz w:val="22"/>
        </w:rPr>
        <w:t>Q327. Occult hip fracture?</w:t>
      </w:r>
    </w:p>
    <w:p>
      <w:r>
        <w:rPr>
          <w:b/>
          <w:color w:val="006400"/>
          <w:sz w:val="22"/>
        </w:rPr>
        <w:t>Answer: Normal X-ray but patient can't walk.</w:t>
      </w:r>
    </w:p>
    <w:p>
      <w:r>
        <w:rPr>
          <w:i/>
          <w:sz w:val="20"/>
        </w:rPr>
        <w:t>Rationale: Needs MRI (gold standard) or CT.</w:t>
      </w:r>
    </w:p>
    <w:p/>
    <w:p>
      <w:r>
        <w:rPr>
          <w:b/>
          <w:sz w:val="22"/>
        </w:rPr>
        <w:t>Q328. Slipped Capital Femoral Epiphysis (SCFE)?</w:t>
      </w:r>
    </w:p>
    <w:p>
      <w:r>
        <w:rPr>
          <w:b/>
          <w:color w:val="006400"/>
          <w:sz w:val="22"/>
        </w:rPr>
        <w:t>Answer: Ice cream slipping off cone.</w:t>
      </w:r>
    </w:p>
    <w:p>
      <w:r>
        <w:rPr>
          <w:i/>
          <w:sz w:val="20"/>
        </w:rPr>
        <w:t>Rationale: Obese adolescent with hip/knee pain.</w:t>
      </w:r>
    </w:p>
    <w:p/>
    <w:p>
      <w:r>
        <w:rPr>
          <w:b/>
          <w:sz w:val="22"/>
        </w:rPr>
        <w:t>Q329. Legg-Calve-Perthes disease?</w:t>
      </w:r>
    </w:p>
    <w:p>
      <w:r>
        <w:rPr>
          <w:b/>
          <w:color w:val="006400"/>
          <w:sz w:val="22"/>
        </w:rPr>
        <w:t>Answer: Idiopathic AVN of femoral head in children.</w:t>
      </w:r>
    </w:p>
    <w:p>
      <w:r>
        <w:rPr>
          <w:i/>
          <w:sz w:val="20"/>
        </w:rPr>
        <w:t>Rationale: Ages 4-8, painless limp initially.</w:t>
      </w:r>
    </w:p>
    <w:p/>
    <w:p>
      <w:r>
        <w:rPr>
          <w:b/>
          <w:sz w:val="22"/>
        </w:rPr>
        <w:t>Q330. Transient Synovitis?</w:t>
      </w:r>
    </w:p>
    <w:p>
      <w:r>
        <w:rPr>
          <w:b/>
          <w:color w:val="006400"/>
          <w:sz w:val="22"/>
        </w:rPr>
        <w:t>Answer: Post-viral hip pain in children.</w:t>
      </w:r>
    </w:p>
    <w:p>
      <w:r>
        <w:rPr>
          <w:i/>
          <w:sz w:val="20"/>
        </w:rPr>
        <w:t>Rationale: Diagnosis of exclusion (rule out septic arthritis).</w:t>
      </w:r>
    </w:p>
    <w:p/>
    <w:p>
      <w:r>
        <w:rPr>
          <w:b/>
          <w:sz w:val="22"/>
        </w:rPr>
        <w:t>Q331. Kocher Criteria?</w:t>
      </w:r>
    </w:p>
    <w:p>
      <w:r>
        <w:rPr>
          <w:b/>
          <w:color w:val="006400"/>
          <w:sz w:val="22"/>
        </w:rPr>
        <w:t>Answer: Fever, non-weight bearing, ESR &gt;40, WBC &gt;12k.</w:t>
      </w:r>
    </w:p>
    <w:p>
      <w:r>
        <w:rPr>
          <w:i/>
          <w:sz w:val="20"/>
        </w:rPr>
        <w:t>Rationale: Predicts pediatric septic arthritis.</w:t>
      </w:r>
    </w:p>
    <w:p/>
    <w:p>
      <w:r>
        <w:rPr>
          <w:b/>
          <w:sz w:val="22"/>
        </w:rPr>
        <w:t>Q332. Iliopsoas bursitis?</w:t>
      </w:r>
    </w:p>
    <w:p>
      <w:r>
        <w:rPr>
          <w:b/>
          <w:color w:val="006400"/>
          <w:sz w:val="22"/>
        </w:rPr>
        <w:t>Answer: Pain with hip extension.</w:t>
      </w:r>
    </w:p>
    <w:p>
      <w:r>
        <w:rPr>
          <w:i/>
          <w:sz w:val="20"/>
        </w:rPr>
        <w:t>Rationale: Associated with snapping hip syndrome.</w:t>
      </w:r>
    </w:p>
    <w:p/>
    <w:p>
      <w:r>
        <w:rPr>
          <w:b/>
          <w:sz w:val="22"/>
        </w:rPr>
        <w:t>Q333. Trochanteric Bursitis?</w:t>
      </w:r>
    </w:p>
    <w:p>
      <w:r>
        <w:rPr>
          <w:b/>
          <w:color w:val="006400"/>
          <w:sz w:val="22"/>
        </w:rPr>
        <w:t>Answer: Lateral hip pain.</w:t>
      </w:r>
    </w:p>
    <w:p>
      <w:r>
        <w:rPr>
          <w:i/>
          <w:sz w:val="20"/>
        </w:rPr>
        <w:t>Rationale: Tenderness over greater trochanter, worse lying on it.</w:t>
      </w:r>
    </w:p>
    <w:p/>
    <w:p>
      <w:r>
        <w:rPr>
          <w:b/>
          <w:sz w:val="22"/>
        </w:rPr>
        <w:t>Q334. Piriformis syndrome?</w:t>
      </w:r>
    </w:p>
    <w:p>
      <w:r>
        <w:rPr>
          <w:b/>
          <w:color w:val="006400"/>
          <w:sz w:val="22"/>
        </w:rPr>
        <w:t>Answer: Sciatic nerve compression by piriformis.</w:t>
      </w:r>
    </w:p>
    <w:p>
      <w:r>
        <w:rPr>
          <w:i/>
          <w:sz w:val="20"/>
        </w:rPr>
        <w:t>Rationale: Buttock pain radiating down leg.</w:t>
      </w:r>
    </w:p>
    <w:p/>
    <w:p>
      <w:r>
        <w:rPr>
          <w:b/>
          <w:sz w:val="22"/>
        </w:rPr>
        <w:t>Q335. Meralgia Paresthetica?</w:t>
      </w:r>
    </w:p>
    <w:p>
      <w:r>
        <w:rPr>
          <w:b/>
          <w:color w:val="006400"/>
          <w:sz w:val="22"/>
        </w:rPr>
        <w:t>Answer: Lateral femoral cutaneous nerve compression.</w:t>
      </w:r>
    </w:p>
    <w:p>
      <w:r>
        <w:rPr>
          <w:i/>
          <w:sz w:val="20"/>
        </w:rPr>
        <w:t>Rationale: Numbness/tingling on outer thigh.</w:t>
      </w:r>
    </w:p>
    <w:p/>
    <w:p>
      <w:r>
        <w:rPr>
          <w:b/>
          <w:sz w:val="22"/>
        </w:rPr>
        <w:t>Q336. Pelvic avulsion in sprinters?</w:t>
      </w:r>
    </w:p>
    <w:p>
      <w:r>
        <w:rPr>
          <w:b/>
          <w:color w:val="006400"/>
          <w:sz w:val="22"/>
        </w:rPr>
        <w:t>Answer: ASIS (Sartorius) or AIIS (Rectus femoris).</w:t>
      </w:r>
    </w:p>
    <w:p>
      <w:r>
        <w:rPr>
          <w:i/>
          <w:sz w:val="20"/>
        </w:rPr>
        <w:t>Rationale: Sudden pain during acceleration.</w:t>
      </w:r>
    </w:p>
    <w:p/>
    <w:p>
      <w:r>
        <w:rPr>
          <w:b/>
          <w:sz w:val="22"/>
        </w:rPr>
        <w:t>Q337. Ischial tuberosity avulsion?</w:t>
      </w:r>
    </w:p>
    <w:p>
      <w:r>
        <w:rPr>
          <w:b/>
          <w:color w:val="006400"/>
          <w:sz w:val="22"/>
        </w:rPr>
        <w:t>Answer: Hamstring origin.</w:t>
      </w:r>
    </w:p>
    <w:p>
      <w:r>
        <w:rPr>
          <w:i/>
          <w:sz w:val="20"/>
        </w:rPr>
        <w:t>Rationale: Common in hurdlers or water skiers.</w:t>
      </w:r>
    </w:p>
    <w:p/>
    <w:p>
      <w:r>
        <w:rPr>
          <w:b/>
          <w:sz w:val="22"/>
        </w:rPr>
        <w:t>Q338. Sacral fractures?</w:t>
      </w:r>
    </w:p>
    <w:p>
      <w:r>
        <w:rPr>
          <w:b/>
          <w:color w:val="006400"/>
          <w:sz w:val="22"/>
        </w:rPr>
        <w:t>Answer: Often missed on plain films.</w:t>
      </w:r>
    </w:p>
    <w:p>
      <w:r>
        <w:rPr>
          <w:i/>
          <w:sz w:val="20"/>
        </w:rPr>
        <w:t>Rationale: Look for disruption of arcuate lines.</w:t>
      </w:r>
    </w:p>
    <w:p/>
    <w:p>
      <w:r>
        <w:rPr>
          <w:b/>
          <w:sz w:val="22"/>
        </w:rPr>
        <w:t>Q339. Coccyx fracture management?</w:t>
      </w:r>
    </w:p>
    <w:p>
      <w:r>
        <w:rPr>
          <w:b/>
          <w:color w:val="006400"/>
          <w:sz w:val="22"/>
        </w:rPr>
        <w:t>Answer: Conservative (donut cushion).</w:t>
      </w:r>
    </w:p>
    <w:p>
      <w:r>
        <w:rPr>
          <w:i/>
          <w:sz w:val="20"/>
        </w:rPr>
        <w:t>Rationale: Surgery rarely indicated.</w:t>
      </w:r>
    </w:p>
    <w:p/>
    <w:p>
      <w:r>
        <w:rPr>
          <w:b/>
          <w:sz w:val="22"/>
        </w:rPr>
        <w:t>Q340. Pubic rami fractures?</w:t>
      </w:r>
    </w:p>
    <w:p>
      <w:r>
        <w:rPr>
          <w:b/>
          <w:color w:val="006400"/>
          <w:sz w:val="22"/>
        </w:rPr>
        <w:t>Answer: Usually stable if isolated.</w:t>
      </w:r>
    </w:p>
    <w:p>
      <w:r>
        <w:rPr>
          <w:i/>
          <w:sz w:val="20"/>
        </w:rPr>
        <w:t>Rationale: Elderly fall from standing.</w:t>
      </w:r>
    </w:p>
    <w:p/>
    <w:p>
      <w:r>
        <w:rPr>
          <w:b/>
          <w:sz w:val="22"/>
        </w:rPr>
        <w:t>Q341. Straddle fracture?</w:t>
      </w:r>
    </w:p>
    <w:p>
      <w:r>
        <w:rPr>
          <w:b/>
          <w:color w:val="006400"/>
          <w:sz w:val="22"/>
        </w:rPr>
        <w:t>Answer: Bilateral superior and inferior pubic rami fx.</w:t>
      </w:r>
    </w:p>
    <w:p>
      <w:r>
        <w:rPr>
          <w:i/>
          <w:sz w:val="20"/>
        </w:rPr>
        <w:t>Rationale: Check for urethral injury.</w:t>
      </w:r>
    </w:p>
    <w:p/>
    <w:p>
      <w:r>
        <w:rPr>
          <w:b/>
          <w:sz w:val="22"/>
        </w:rPr>
        <w:t>Q342. Urethral injury sign in pelvic trauma?</w:t>
      </w:r>
    </w:p>
    <w:p>
      <w:r>
        <w:rPr>
          <w:b/>
          <w:color w:val="006400"/>
          <w:sz w:val="22"/>
        </w:rPr>
        <w:t>Answer: Blood at the urethral meatus.</w:t>
      </w:r>
    </w:p>
    <w:p>
      <w:r>
        <w:rPr>
          <w:i/>
          <w:sz w:val="20"/>
        </w:rPr>
        <w:t>Rationale: Do not place Foley; get retrograde urethrogram.</w:t>
      </w:r>
    </w:p>
    <w:p/>
    <w:p>
      <w:r>
        <w:rPr>
          <w:b/>
          <w:sz w:val="22"/>
        </w:rPr>
        <w:t>Q343. Corona Mortis?</w:t>
      </w:r>
    </w:p>
    <w:p>
      <w:r>
        <w:rPr>
          <w:b/>
          <w:color w:val="006400"/>
          <w:sz w:val="22"/>
        </w:rPr>
        <w:t>Answer: Anastomosis between obturator and external iliac vessels.</w:t>
      </w:r>
    </w:p>
    <w:p>
      <w:r>
        <w:rPr>
          <w:i/>
          <w:sz w:val="20"/>
        </w:rPr>
        <w:t>Rationale: Can cause lethal bleeding in pelvic surgery/trauma.</w:t>
      </w:r>
    </w:p>
    <w:p/>
    <w:p>
      <w:r>
        <w:rPr>
          <w:b/>
          <w:sz w:val="22"/>
        </w:rPr>
        <w:t>Q344. Open pelvic fracture?</w:t>
      </w:r>
    </w:p>
    <w:p>
      <w:r>
        <w:rPr>
          <w:b/>
          <w:color w:val="006400"/>
          <w:sz w:val="22"/>
        </w:rPr>
        <w:t>Answer: Laceration in vagina/rectum.</w:t>
      </w:r>
    </w:p>
    <w:p>
      <w:r>
        <w:rPr>
          <w:i/>
          <w:sz w:val="20"/>
        </w:rPr>
        <w:t>Rationale: Requires immediate ABX and divering colostomy.</w:t>
      </w:r>
    </w:p>
    <w:p/>
    <w:p>
      <w:r>
        <w:rPr>
          <w:b/>
          <w:sz w:val="22"/>
        </w:rPr>
        <w:t>Q345. Walther's sign?</w:t>
      </w:r>
    </w:p>
    <w:p>
      <w:r>
        <w:rPr>
          <w:b/>
          <w:color w:val="006400"/>
          <w:sz w:val="22"/>
        </w:rPr>
        <w:t>Answer: Ischiopubic instability.</w:t>
      </w:r>
    </w:p>
    <w:p>
      <w:r>
        <w:rPr>
          <w:i/>
          <w:sz w:val="20"/>
        </w:rPr>
        <w:t>Rationale: Palpable gap at pubic symphysis.</w:t>
      </w:r>
    </w:p>
    <w:p/>
    <w:p>
      <w:r>
        <w:rPr>
          <w:b/>
          <w:sz w:val="22"/>
        </w:rPr>
        <w:t>Q346. Earle's sign?</w:t>
      </w:r>
    </w:p>
    <w:p>
      <w:r>
        <w:rPr>
          <w:b/>
          <w:color w:val="006400"/>
          <w:sz w:val="22"/>
        </w:rPr>
        <w:t>Answer: Large hematoma/bruising in perineum.</w:t>
      </w:r>
    </w:p>
    <w:p>
      <w:r>
        <w:rPr>
          <w:i/>
          <w:sz w:val="20"/>
        </w:rPr>
        <w:t>Rationale: Suggests pelvic ring injury.</w:t>
      </w:r>
    </w:p>
    <w:p/>
    <w:p>
      <w:r>
        <w:rPr>
          <w:b/>
          <w:sz w:val="22"/>
        </w:rPr>
        <w:t>Q347. Captain Morgan reduction?</w:t>
      </w:r>
    </w:p>
    <w:p>
      <w:r>
        <w:rPr>
          <w:b/>
          <w:color w:val="006400"/>
          <w:sz w:val="22"/>
        </w:rPr>
        <w:t>Answer: For hip dislocation.</w:t>
      </w:r>
    </w:p>
    <w:p>
      <w:r>
        <w:rPr>
          <w:i/>
          <w:sz w:val="20"/>
        </w:rPr>
        <w:t>Rationale: Knee behind patient's knee, lift up.</w:t>
      </w:r>
    </w:p>
    <w:p/>
    <w:p>
      <w:r>
        <w:rPr>
          <w:b/>
          <w:sz w:val="22"/>
        </w:rPr>
        <w:t>Q348. Allis technique?</w:t>
      </w:r>
    </w:p>
    <w:p>
      <w:r>
        <w:rPr>
          <w:b/>
          <w:color w:val="006400"/>
          <w:sz w:val="22"/>
        </w:rPr>
        <w:t>Answer: For hip dislocation.</w:t>
      </w:r>
    </w:p>
    <w:p>
      <w:r>
        <w:rPr>
          <w:i/>
          <w:sz w:val="20"/>
        </w:rPr>
        <w:t>Rationale: In-line upward traction on flexed knee.</w:t>
      </w:r>
    </w:p>
    <w:p/>
    <w:p>
      <w:r>
        <w:rPr>
          <w:b/>
          <w:sz w:val="22"/>
        </w:rPr>
        <w:t>Q349. Whistler technique?</w:t>
      </w:r>
    </w:p>
    <w:p>
      <w:r>
        <w:rPr>
          <w:b/>
          <w:color w:val="006400"/>
          <w:sz w:val="22"/>
        </w:rPr>
        <w:t>Answer: For hip dislocation.</w:t>
      </w:r>
    </w:p>
    <w:p>
      <w:r>
        <w:rPr>
          <w:i/>
          <w:sz w:val="20"/>
        </w:rPr>
        <w:t>Rationale: Arm under patient's knee, hand on other knee for leverage.</w:t>
      </w:r>
    </w:p>
    <w:p/>
    <w:p>
      <w:r>
        <w:rPr>
          <w:b/>
          <w:sz w:val="22"/>
        </w:rPr>
        <w:t>Q350. Post-reduction hip care?</w:t>
      </w:r>
    </w:p>
    <w:p>
      <w:r>
        <w:rPr>
          <w:b/>
          <w:color w:val="006400"/>
          <w:sz w:val="22"/>
        </w:rPr>
        <w:t>Answer: Keep legs abducted (abduction pillow).</w:t>
      </w:r>
    </w:p>
    <w:p>
      <w:r>
        <w:rPr>
          <w:i/>
          <w:sz w:val="20"/>
        </w:rPr>
        <w:t>Rationale: Prevents re-dislocation.</w:t>
      </w:r>
    </w:p>
    <w:p/>
    <w:p>
      <w:r>
        <w:br w:type="page"/>
      </w:r>
    </w:p>
    <w:p>
      <w:r>
        <w:rPr>
          <w:b/>
          <w:sz w:val="22"/>
        </w:rPr>
        <w:t>Q351. Femur shaft fracture risk?</w:t>
      </w:r>
    </w:p>
    <w:p>
      <w:r>
        <w:rPr>
          <w:b/>
          <w:color w:val="006400"/>
          <w:sz w:val="22"/>
        </w:rPr>
        <w:t>Answer: Hemorrhagic shock.</w:t>
      </w:r>
    </w:p>
    <w:p>
      <w:r>
        <w:rPr>
          <w:i/>
          <w:sz w:val="20"/>
        </w:rPr>
        <w:t>Rationale: Can lose up to 1.5L blood in thigh.</w:t>
      </w:r>
    </w:p>
    <w:p/>
    <w:p>
      <w:r>
        <w:rPr>
          <w:b/>
          <w:sz w:val="22"/>
        </w:rPr>
        <w:t>Q352. Traction splint indication?</w:t>
      </w:r>
    </w:p>
    <w:p>
      <w:r>
        <w:rPr>
          <w:b/>
          <w:color w:val="006400"/>
          <w:sz w:val="22"/>
        </w:rPr>
        <w:t>Answer: Mid-shaft femur fx without tibial fx.</w:t>
      </w:r>
    </w:p>
    <w:p>
      <w:r>
        <w:rPr>
          <w:i/>
          <w:sz w:val="20"/>
        </w:rPr>
        <w:t>Rationale: Reduces bleeding and pain.</w:t>
      </w:r>
    </w:p>
    <w:p/>
    <w:p>
      <w:r>
        <w:rPr>
          <w:b/>
          <w:sz w:val="22"/>
        </w:rPr>
        <w:t>Q353. Traction splint contraindications?</w:t>
      </w:r>
    </w:p>
    <w:p>
      <w:r>
        <w:rPr>
          <w:b/>
          <w:color w:val="006400"/>
          <w:sz w:val="22"/>
        </w:rPr>
        <w:t>Answer: Pelvic fx, tibial fx, knee injury, severe ankle injury.</w:t>
      </w:r>
    </w:p>
    <w:p>
      <w:r>
        <w:rPr>
          <w:i/>
          <w:sz w:val="20"/>
        </w:rPr>
        <w:t>Rationale: Could worsen other injuries.</w:t>
      </w:r>
    </w:p>
    <w:p/>
    <w:p>
      <w:r>
        <w:rPr>
          <w:b/>
          <w:sz w:val="22"/>
        </w:rPr>
        <w:t>Q354. Winquist-Hansen classification?</w:t>
      </w:r>
    </w:p>
    <w:p>
      <w:r>
        <w:rPr>
          <w:b/>
          <w:color w:val="006400"/>
          <w:sz w:val="22"/>
        </w:rPr>
        <w:t>Answer: Femur shaft comminution.</w:t>
      </w:r>
    </w:p>
    <w:p>
      <w:r>
        <w:rPr>
          <w:i/>
          <w:sz w:val="20"/>
        </w:rPr>
        <w:t>Rationale: Grades 0-IV based on butterfly fragment size.</w:t>
      </w:r>
    </w:p>
    <w:p/>
    <w:p>
      <w:r>
        <w:rPr>
          <w:b/>
          <w:sz w:val="22"/>
        </w:rPr>
        <w:t>Q355. Distal femur fracture types?</w:t>
      </w:r>
    </w:p>
    <w:p>
      <w:r>
        <w:rPr>
          <w:b/>
          <w:color w:val="006400"/>
          <w:sz w:val="22"/>
        </w:rPr>
        <w:t>Answer: Supracondylar, condylar, intercondylar.</w:t>
      </w:r>
    </w:p>
    <w:p>
      <w:r>
        <w:rPr>
          <w:i/>
          <w:sz w:val="20"/>
        </w:rPr>
        <w:t>Rationale: High risk of popliteal artery injury.</w:t>
      </w:r>
    </w:p>
    <w:p/>
    <w:p>
      <w:r>
        <w:rPr>
          <w:b/>
          <w:sz w:val="22"/>
        </w:rPr>
        <w:t>Q356. Bipartite patella?</w:t>
      </w:r>
    </w:p>
    <w:p>
      <w:r>
        <w:rPr>
          <w:b/>
          <w:color w:val="006400"/>
          <w:sz w:val="22"/>
        </w:rPr>
        <w:t>Answer: Normal variant, usually superolateral.</w:t>
      </w:r>
    </w:p>
    <w:p>
      <w:r>
        <w:rPr>
          <w:i/>
          <w:sz w:val="20"/>
        </w:rPr>
        <w:t>Rationale: Has smooth, rounded edges unlike a fracture.</w:t>
      </w:r>
    </w:p>
    <w:p/>
    <w:p>
      <w:r>
        <w:rPr>
          <w:b/>
          <w:sz w:val="22"/>
        </w:rPr>
        <w:t>Q357. Patella fracture mechanism?</w:t>
      </w:r>
    </w:p>
    <w:p>
      <w:r>
        <w:rPr>
          <w:b/>
          <w:color w:val="006400"/>
          <w:sz w:val="22"/>
        </w:rPr>
        <w:t>Answer: Direct blow (dashboard) or forceful quad contraction.</w:t>
      </w:r>
    </w:p>
    <w:p>
      <w:r>
        <w:rPr>
          <w:i/>
          <w:sz w:val="20"/>
        </w:rPr>
        <w:t>Rationale: Often requires surgery if extensor mechanism lost.</w:t>
      </w:r>
    </w:p>
    <w:p/>
    <w:p>
      <w:r>
        <w:rPr>
          <w:b/>
          <w:sz w:val="22"/>
        </w:rPr>
        <w:t>Q358. Test for intact extensor mechanism?</w:t>
      </w:r>
    </w:p>
    <w:p>
      <w:r>
        <w:rPr>
          <w:b/>
          <w:color w:val="006400"/>
          <w:sz w:val="22"/>
        </w:rPr>
        <w:t>Answer: Straight leg raise against gravity.</w:t>
      </w:r>
    </w:p>
    <w:p>
      <w:r>
        <w:rPr>
          <w:i/>
          <w:sz w:val="20"/>
        </w:rPr>
        <w:t>Rationale: Crucial test for patella/quad injuries.</w:t>
      </w:r>
    </w:p>
    <w:p/>
    <w:p>
      <w:r>
        <w:rPr>
          <w:b/>
          <w:sz w:val="22"/>
        </w:rPr>
        <w:t>Q359. Patellar Tendon Rupture?</w:t>
      </w:r>
    </w:p>
    <w:p>
      <w:r>
        <w:rPr>
          <w:b/>
          <w:color w:val="006400"/>
          <w:sz w:val="22"/>
        </w:rPr>
        <w:t>Answer: Patella alta (high riding).</w:t>
      </w:r>
    </w:p>
    <w:p>
      <w:r>
        <w:rPr>
          <w:i/>
          <w:sz w:val="20"/>
        </w:rPr>
        <w:t>Rationale: Usually in patients &lt;40 years.</w:t>
      </w:r>
    </w:p>
    <w:p/>
    <w:p>
      <w:r>
        <w:rPr>
          <w:b/>
          <w:sz w:val="22"/>
        </w:rPr>
        <w:t>Q360. Quadriceps Tendon Rupture?</w:t>
      </w:r>
    </w:p>
    <w:p>
      <w:r>
        <w:rPr>
          <w:b/>
          <w:color w:val="006400"/>
          <w:sz w:val="22"/>
        </w:rPr>
        <w:t>Answer: Patella baja (low riding).</w:t>
      </w:r>
    </w:p>
    <w:p>
      <w:r>
        <w:rPr>
          <w:i/>
          <w:sz w:val="20"/>
        </w:rPr>
        <w:t>Rationale: Usually in patients &gt;40 years.</w:t>
      </w:r>
    </w:p>
    <w:p/>
    <w:p>
      <w:r>
        <w:rPr>
          <w:b/>
          <w:sz w:val="22"/>
        </w:rPr>
        <w:t>Q361. Patellar dislocation direction?</w:t>
      </w:r>
    </w:p>
    <w:p>
      <w:r>
        <w:rPr>
          <w:b/>
          <w:color w:val="006400"/>
          <w:sz w:val="22"/>
        </w:rPr>
        <w:t>Answer: Almost always lateral.</w:t>
      </w:r>
    </w:p>
    <w:p>
      <w:r>
        <w:rPr>
          <w:i/>
          <w:sz w:val="20"/>
        </w:rPr>
        <w:t>Rationale: Medial patellofemoral ligament (MPFL) tears.</w:t>
      </w:r>
    </w:p>
    <w:p/>
    <w:p>
      <w:r>
        <w:rPr>
          <w:b/>
          <w:sz w:val="22"/>
        </w:rPr>
        <w:t>Q362. Patellar reduction technique?</w:t>
      </w:r>
    </w:p>
    <w:p>
      <w:r>
        <w:rPr>
          <w:b/>
          <w:color w:val="006400"/>
          <w:sz w:val="22"/>
        </w:rPr>
        <w:t>Answer: Extend the knee and gently push patella medially.</w:t>
      </w:r>
    </w:p>
    <w:p>
      <w:r>
        <w:rPr>
          <w:i/>
          <w:sz w:val="20"/>
        </w:rPr>
        <w:t>Rationale: Usually reduces easily.</w:t>
      </w:r>
    </w:p>
    <w:p/>
    <w:p>
      <w:r>
        <w:rPr>
          <w:b/>
          <w:sz w:val="22"/>
        </w:rPr>
        <w:t>Q363. Knee dislocation vs Patellar dislocation?</w:t>
      </w:r>
    </w:p>
    <w:p>
      <w:r>
        <w:rPr>
          <w:b/>
          <w:color w:val="006400"/>
          <w:sz w:val="22"/>
        </w:rPr>
        <w:t>Answer: Knee dislocation is tibiofemoral; extreme emergency.</w:t>
      </w:r>
    </w:p>
    <w:p>
      <w:r>
        <w:rPr>
          <w:i/>
          <w:sz w:val="20"/>
        </w:rPr>
        <w:t>Rationale: Patellar is common and benign.</w:t>
      </w:r>
    </w:p>
    <w:p/>
    <w:p>
      <w:r>
        <w:rPr>
          <w:b/>
          <w:sz w:val="22"/>
        </w:rPr>
        <w:t>Q364. Vascular injury in knee dislocation?</w:t>
      </w:r>
    </w:p>
    <w:p>
      <w:r>
        <w:rPr>
          <w:b/>
          <w:color w:val="006400"/>
          <w:sz w:val="22"/>
        </w:rPr>
        <w:t>Answer: Popliteal artery.</w:t>
      </w:r>
    </w:p>
    <w:p>
      <w:r>
        <w:rPr>
          <w:i/>
          <w:sz w:val="20"/>
        </w:rPr>
        <w:t>Rationale: Tethered above and below the knee joint.</w:t>
      </w:r>
    </w:p>
    <w:p/>
    <w:p>
      <w:r>
        <w:rPr>
          <w:b/>
          <w:sz w:val="22"/>
        </w:rPr>
        <w:t>Q365. Nerve injury in knee dislocation?</w:t>
      </w:r>
    </w:p>
    <w:p>
      <w:r>
        <w:rPr>
          <w:b/>
          <w:color w:val="006400"/>
          <w:sz w:val="22"/>
        </w:rPr>
        <w:t>Answer: Common peroneal nerve.</w:t>
      </w:r>
    </w:p>
    <w:p>
      <w:r>
        <w:rPr>
          <w:i/>
          <w:sz w:val="20"/>
        </w:rPr>
        <w:t>Rationale: Causes foot drop.</w:t>
      </w:r>
    </w:p>
    <w:p/>
    <w:p>
      <w:r>
        <w:rPr>
          <w:b/>
          <w:sz w:val="22"/>
        </w:rPr>
        <w:t>Q366. Management of knee dislocation with pulses?</w:t>
      </w:r>
    </w:p>
    <w:p>
      <w:r>
        <w:rPr>
          <w:b/>
          <w:color w:val="006400"/>
          <w:sz w:val="22"/>
        </w:rPr>
        <w:t>Answer: Still requires ABI &gt;0.9 or CTA.</w:t>
      </w:r>
    </w:p>
    <w:p>
      <w:r>
        <w:rPr>
          <w:i/>
          <w:sz w:val="20"/>
        </w:rPr>
        <w:t>Rationale: Intimal tears can thrombose hours later.</w:t>
      </w:r>
    </w:p>
    <w:p/>
    <w:p>
      <w:r>
        <w:rPr>
          <w:b/>
          <w:sz w:val="22"/>
        </w:rPr>
        <w:t>Q367. Anterior Cruciate Ligament (ACL)?</w:t>
      </w:r>
    </w:p>
    <w:p>
      <w:r>
        <w:rPr>
          <w:b/>
          <w:color w:val="006400"/>
          <w:sz w:val="22"/>
        </w:rPr>
        <w:t>Answer: Prevents anterior tibial translation.</w:t>
      </w:r>
    </w:p>
    <w:p>
      <w:r>
        <w:rPr>
          <w:i/>
          <w:sz w:val="20"/>
        </w:rPr>
        <w:t>Rationale: Most commonly torn ligament in knee.</w:t>
      </w:r>
    </w:p>
    <w:p/>
    <w:p>
      <w:r>
        <w:rPr>
          <w:b/>
          <w:sz w:val="22"/>
        </w:rPr>
        <w:t>Q368. ACL tear mechanism?</w:t>
      </w:r>
    </w:p>
    <w:p>
      <w:r>
        <w:rPr>
          <w:b/>
          <w:color w:val="006400"/>
          <w:sz w:val="22"/>
        </w:rPr>
        <w:t>Answer: Non-contact pivoting or deceleration injury.</w:t>
      </w:r>
    </w:p>
    <w:p>
      <w:r>
        <w:rPr>
          <w:i/>
          <w:sz w:val="20"/>
        </w:rPr>
        <w:t>Rationale: Patient hears a 'pop' and develops rapid hemarthrosis.</w:t>
      </w:r>
    </w:p>
    <w:p/>
    <w:p>
      <w:r>
        <w:rPr>
          <w:b/>
          <w:sz w:val="22"/>
        </w:rPr>
        <w:t>Q369. Posterior Cruciate Ligament (PCL)?</w:t>
      </w:r>
    </w:p>
    <w:p>
      <w:r>
        <w:rPr>
          <w:b/>
          <w:color w:val="006400"/>
          <w:sz w:val="22"/>
        </w:rPr>
        <w:t>Answer: Prevents posterior tibial translation.</w:t>
      </w:r>
    </w:p>
    <w:p>
      <w:r>
        <w:rPr>
          <w:i/>
          <w:sz w:val="20"/>
        </w:rPr>
        <w:t>Rationale: Dashboard injury (force to proximal tibia).</w:t>
      </w:r>
    </w:p>
    <w:p/>
    <w:p>
      <w:r>
        <w:rPr>
          <w:b/>
          <w:sz w:val="22"/>
        </w:rPr>
        <w:t>Q370. Medial Collateral Ligament (MCL)?</w:t>
      </w:r>
    </w:p>
    <w:p>
      <w:r>
        <w:rPr>
          <w:b/>
          <w:color w:val="006400"/>
          <w:sz w:val="22"/>
        </w:rPr>
        <w:t>Answer: Prevents valgus stress.</w:t>
      </w:r>
    </w:p>
    <w:p>
      <w:r>
        <w:rPr>
          <w:i/>
          <w:sz w:val="20"/>
        </w:rPr>
        <w:t>Rationale: Torn by blow to lateral knee.</w:t>
      </w:r>
    </w:p>
    <w:p/>
    <w:p>
      <w:r>
        <w:rPr>
          <w:b/>
          <w:sz w:val="22"/>
        </w:rPr>
        <w:t>Q371. Lateral Collateral Ligament (LCL)?</w:t>
      </w:r>
    </w:p>
    <w:p>
      <w:r>
        <w:rPr>
          <w:b/>
          <w:color w:val="006400"/>
          <w:sz w:val="22"/>
        </w:rPr>
        <w:t>Answer: Prevents varus stress.</w:t>
      </w:r>
    </w:p>
    <w:p>
      <w:r>
        <w:rPr>
          <w:i/>
          <w:sz w:val="20"/>
        </w:rPr>
        <w:t>Rationale: Less common than MCL tears.</w:t>
      </w:r>
    </w:p>
    <w:p/>
    <w:p>
      <w:r>
        <w:rPr>
          <w:b/>
          <w:sz w:val="22"/>
        </w:rPr>
        <w:t>Q372. Unhappy Triad (O'Donoghue)?</w:t>
      </w:r>
    </w:p>
    <w:p>
      <w:r>
        <w:rPr>
          <w:b/>
          <w:color w:val="006400"/>
          <w:sz w:val="22"/>
        </w:rPr>
        <w:t>Answer: ACL, MCL, and Medial Meniscus tears.</w:t>
      </w:r>
    </w:p>
    <w:p>
      <w:r>
        <w:rPr>
          <w:i/>
          <w:sz w:val="20"/>
        </w:rPr>
        <w:t>Rationale: Classic, though lateral meniscus is actually more common in acute ACL tears.</w:t>
      </w:r>
    </w:p>
    <w:p/>
    <w:p>
      <w:r>
        <w:rPr>
          <w:b/>
          <w:sz w:val="22"/>
        </w:rPr>
        <w:t>Q373. Meniscal tear symptoms?</w:t>
      </w:r>
    </w:p>
    <w:p>
      <w:r>
        <w:rPr>
          <w:b/>
          <w:color w:val="006400"/>
          <w:sz w:val="22"/>
        </w:rPr>
        <w:t>Answer: Clicking, catching, locking, joint line tenderness.</w:t>
      </w:r>
    </w:p>
    <w:p>
      <w:r>
        <w:rPr>
          <w:i/>
          <w:sz w:val="20"/>
        </w:rPr>
        <w:t>Rationale: Slower onset of effusion (24 hrs).</w:t>
      </w:r>
    </w:p>
    <w:p/>
    <w:p>
      <w:r>
        <w:rPr>
          <w:b/>
          <w:sz w:val="22"/>
        </w:rPr>
        <w:t>Q374. Red zone vs White zone of meniscus?</w:t>
      </w:r>
    </w:p>
    <w:p>
      <w:r>
        <w:rPr>
          <w:b/>
          <w:color w:val="006400"/>
          <w:sz w:val="22"/>
        </w:rPr>
        <w:t>Answer: Red (outer) has blood supply; White (inner) does not.</w:t>
      </w:r>
    </w:p>
    <w:p>
      <w:r>
        <w:rPr>
          <w:i/>
          <w:sz w:val="20"/>
        </w:rPr>
        <w:t>Rationale: Red zone tears can heal; white zone requires excision.</w:t>
      </w:r>
    </w:p>
    <w:p/>
    <w:p>
      <w:r>
        <w:rPr>
          <w:b/>
          <w:sz w:val="22"/>
        </w:rPr>
        <w:t>Q375. Segond Fracture?</w:t>
      </w:r>
    </w:p>
    <w:p>
      <w:r>
        <w:rPr>
          <w:b/>
          <w:color w:val="006400"/>
          <w:sz w:val="22"/>
        </w:rPr>
        <w:t>Answer: Avulsion fx of lateral tibial plateau.</w:t>
      </w:r>
    </w:p>
    <w:p>
      <w:r>
        <w:rPr>
          <w:i/>
          <w:sz w:val="20"/>
        </w:rPr>
        <w:t>Rationale: Pathognomonic for an ACL tear.</w:t>
      </w:r>
    </w:p>
    <w:p/>
    <w:p>
      <w:r>
        <w:rPr>
          <w:b/>
          <w:sz w:val="22"/>
        </w:rPr>
        <w:t>Q376. Pellegrini-Stieda lesion?</w:t>
      </w:r>
    </w:p>
    <w:p>
      <w:r>
        <w:rPr>
          <w:b/>
          <w:color w:val="006400"/>
          <w:sz w:val="22"/>
        </w:rPr>
        <w:t>Answer: Calcification of the MCL at femoral origin.</w:t>
      </w:r>
    </w:p>
    <w:p>
      <w:r>
        <w:rPr>
          <w:i/>
          <w:sz w:val="20"/>
        </w:rPr>
        <w:t>Rationale: Indicates old MCL injury.</w:t>
      </w:r>
    </w:p>
    <w:p/>
    <w:p>
      <w:r>
        <w:rPr>
          <w:b/>
          <w:sz w:val="22"/>
        </w:rPr>
        <w:t>Q377. Osteochondritis Dissecans (OCD)?</w:t>
      </w:r>
    </w:p>
    <w:p>
      <w:r>
        <w:rPr>
          <w:b/>
          <w:color w:val="006400"/>
          <w:sz w:val="22"/>
        </w:rPr>
        <w:t>Answer: Avascular necrosis of subchondral bone.</w:t>
      </w:r>
    </w:p>
    <w:p>
      <w:r>
        <w:rPr>
          <w:i/>
          <w:sz w:val="20"/>
        </w:rPr>
        <w:t>Rationale: Often lateral aspect of medial femoral condyle in teens.</w:t>
      </w:r>
    </w:p>
    <w:p/>
    <w:p>
      <w:r>
        <w:rPr>
          <w:b/>
          <w:sz w:val="22"/>
        </w:rPr>
        <w:t>Q378. Tibial Plateau Fracture?</w:t>
      </w:r>
    </w:p>
    <w:p>
      <w:r>
        <w:rPr>
          <w:b/>
          <w:color w:val="006400"/>
          <w:sz w:val="22"/>
        </w:rPr>
        <w:t>Answer: Axial loading + varus/valgus force.</w:t>
      </w:r>
    </w:p>
    <w:p>
      <w:r>
        <w:rPr>
          <w:i/>
          <w:sz w:val="20"/>
        </w:rPr>
        <w:t>Rationale: Lateral plateau more commonly fractured than medial.</w:t>
      </w:r>
    </w:p>
    <w:p/>
    <w:p>
      <w:r>
        <w:rPr>
          <w:b/>
          <w:sz w:val="22"/>
        </w:rPr>
        <w:t>Q379. Schatzker Classification?</w:t>
      </w:r>
    </w:p>
    <w:p>
      <w:r>
        <w:rPr>
          <w:b/>
          <w:color w:val="006400"/>
          <w:sz w:val="22"/>
        </w:rPr>
        <w:t>Answer: Tibial plateau fractures.</w:t>
      </w:r>
    </w:p>
    <w:p>
      <w:r>
        <w:rPr>
          <w:i/>
          <w:sz w:val="20"/>
        </w:rPr>
        <w:t>Rationale: Types I-VI; VI involves separation of metaphysis from diaphysis.</w:t>
      </w:r>
    </w:p>
    <w:p/>
    <w:p>
      <w:r>
        <w:rPr>
          <w:b/>
          <w:sz w:val="22"/>
        </w:rPr>
        <w:t>Q380. Complication of tibial plateau fx?</w:t>
      </w:r>
    </w:p>
    <w:p>
      <w:r>
        <w:rPr>
          <w:b/>
          <w:color w:val="006400"/>
          <w:sz w:val="22"/>
        </w:rPr>
        <w:t>Answer: Compartment syndrome of the calf.</w:t>
      </w:r>
    </w:p>
    <w:p>
      <w:r>
        <w:rPr>
          <w:i/>
          <w:sz w:val="20"/>
        </w:rPr>
        <w:t>Rationale: Very high risk due to bleeding into closed space.</w:t>
      </w:r>
    </w:p>
    <w:p/>
    <w:p>
      <w:r>
        <w:rPr>
          <w:b/>
          <w:sz w:val="22"/>
        </w:rPr>
        <w:t>Q381. Lipohemarthrosis?</w:t>
      </w:r>
    </w:p>
    <w:p>
      <w:r>
        <w:rPr>
          <w:b/>
          <w:color w:val="006400"/>
          <w:sz w:val="22"/>
        </w:rPr>
        <w:t>Answer: Fat and blood in the joint space.</w:t>
      </w:r>
    </w:p>
    <w:p>
      <w:r>
        <w:rPr>
          <w:i/>
          <w:sz w:val="20"/>
        </w:rPr>
        <w:t>Rationale: Seen on lateral X-ray as a fat-fluid level; indicates intra-articular fx.</w:t>
      </w:r>
    </w:p>
    <w:p/>
    <w:p>
      <w:r>
        <w:rPr>
          <w:b/>
          <w:sz w:val="22"/>
        </w:rPr>
        <w:t>Q382. Chondromalacia patellae?</w:t>
      </w:r>
    </w:p>
    <w:p>
      <w:r>
        <w:rPr>
          <w:b/>
          <w:color w:val="006400"/>
          <w:sz w:val="22"/>
        </w:rPr>
        <w:t>Answer: Runner's knee.</w:t>
      </w:r>
    </w:p>
    <w:p>
      <w:r>
        <w:rPr>
          <w:i/>
          <w:sz w:val="20"/>
        </w:rPr>
        <w:t>Rationale: Anterior knee pain, worse with stairs/sitting.</w:t>
      </w:r>
    </w:p>
    <w:p/>
    <w:p>
      <w:r>
        <w:rPr>
          <w:b/>
          <w:sz w:val="22"/>
        </w:rPr>
        <w:t>Q383. Osgood-Schlatter Disease?</w:t>
      </w:r>
    </w:p>
    <w:p>
      <w:r>
        <w:rPr>
          <w:b/>
          <w:color w:val="006400"/>
          <w:sz w:val="22"/>
        </w:rPr>
        <w:t>Answer: Tibial tubercle apophysitis.</w:t>
      </w:r>
    </w:p>
    <w:p>
      <w:r>
        <w:rPr>
          <w:i/>
          <w:sz w:val="20"/>
        </w:rPr>
        <w:t>Rationale: Pain and swelling in active adolescents.</w:t>
      </w:r>
    </w:p>
    <w:p/>
    <w:p>
      <w:r>
        <w:rPr>
          <w:b/>
          <w:sz w:val="22"/>
        </w:rPr>
        <w:t>Q384. Sinding-Larsen-Johansson?</w:t>
      </w:r>
    </w:p>
    <w:p>
      <w:r>
        <w:rPr>
          <w:b/>
          <w:color w:val="006400"/>
          <w:sz w:val="22"/>
        </w:rPr>
        <w:t>Answer: Apophysitis at inferior pole of patella.</w:t>
      </w:r>
    </w:p>
    <w:p>
      <w:r>
        <w:rPr>
          <w:i/>
          <w:sz w:val="20"/>
        </w:rPr>
        <w:t>Rationale: Similar to Osgood-Schlatter but at patella.</w:t>
      </w:r>
    </w:p>
    <w:p/>
    <w:p>
      <w:r>
        <w:rPr>
          <w:b/>
          <w:sz w:val="22"/>
        </w:rPr>
        <w:t>Q385. Prepatellar Bursitis?</w:t>
      </w:r>
    </w:p>
    <w:p>
      <w:r>
        <w:rPr>
          <w:b/>
          <w:color w:val="006400"/>
          <w:sz w:val="22"/>
        </w:rPr>
        <w:t>Answer: Housemaid's knee.</w:t>
      </w:r>
    </w:p>
    <w:p>
      <w:r>
        <w:rPr>
          <w:i/>
          <w:sz w:val="20"/>
        </w:rPr>
        <w:t>Rationale: Swelling anterior to patella; can become infected.</w:t>
      </w:r>
    </w:p>
    <w:p/>
    <w:p>
      <w:r>
        <w:rPr>
          <w:b/>
          <w:sz w:val="22"/>
        </w:rPr>
        <w:t>Q386. Pes Anserine Bursitis?</w:t>
      </w:r>
    </w:p>
    <w:p>
      <w:r>
        <w:rPr>
          <w:b/>
          <w:color w:val="006400"/>
          <w:sz w:val="22"/>
        </w:rPr>
        <w:t>Answer: Medial knee pain below joint line.</w:t>
      </w:r>
    </w:p>
    <w:p>
      <w:r>
        <w:rPr>
          <w:i/>
          <w:sz w:val="20"/>
        </w:rPr>
        <w:t>Rationale: Insertion of Sartorius, Gracilis, Semitendinosus.</w:t>
      </w:r>
    </w:p>
    <w:p/>
    <w:p>
      <w:r>
        <w:rPr>
          <w:b/>
          <w:sz w:val="22"/>
        </w:rPr>
        <w:t>Q387. Baker's Cyst?</w:t>
      </w:r>
    </w:p>
    <w:p>
      <w:r>
        <w:rPr>
          <w:b/>
          <w:color w:val="006400"/>
          <w:sz w:val="22"/>
        </w:rPr>
        <w:t>Answer: Popliteal cyst.</w:t>
      </w:r>
    </w:p>
    <w:p>
      <w:r>
        <w:rPr>
          <w:i/>
          <w:sz w:val="20"/>
        </w:rPr>
        <w:t>Rationale: Fluid accumulation in posterior knee; can rupture and mimic DVT.</w:t>
      </w:r>
    </w:p>
    <w:p/>
    <w:p>
      <w:r>
        <w:rPr>
          <w:b/>
          <w:sz w:val="22"/>
        </w:rPr>
        <w:t>Q388. Iliotibial (IT) Band Syndrome?</w:t>
      </w:r>
    </w:p>
    <w:p>
      <w:r>
        <w:rPr>
          <w:b/>
          <w:color w:val="006400"/>
          <w:sz w:val="22"/>
        </w:rPr>
        <w:t>Answer: Lateral knee pain in runners.</w:t>
      </w:r>
    </w:p>
    <w:p>
      <w:r>
        <w:rPr>
          <w:i/>
          <w:sz w:val="20"/>
        </w:rPr>
        <w:t>Rationale: Friction over lateral femoral epicondyle.</w:t>
      </w:r>
    </w:p>
    <w:p/>
    <w:p>
      <w:r>
        <w:rPr>
          <w:b/>
          <w:sz w:val="22"/>
        </w:rPr>
        <w:t>Q389. Fabella?</w:t>
      </w:r>
    </w:p>
    <w:p>
      <w:r>
        <w:rPr>
          <w:b/>
          <w:color w:val="006400"/>
          <w:sz w:val="22"/>
        </w:rPr>
        <w:t>Answer: Sesamoid bone in lateral head of gastrocnemius.</w:t>
      </w:r>
    </w:p>
    <w:p>
      <w:r>
        <w:rPr>
          <w:i/>
          <w:sz w:val="20"/>
        </w:rPr>
        <w:t>Rationale: Normal variant, do not mistake for loose body.</w:t>
      </w:r>
    </w:p>
    <w:p/>
    <w:p>
      <w:r>
        <w:rPr>
          <w:b/>
          <w:sz w:val="22"/>
        </w:rPr>
        <w:t>Q390. Knee immobilizer use?</w:t>
      </w:r>
    </w:p>
    <w:p>
      <w:r>
        <w:rPr>
          <w:b/>
          <w:color w:val="006400"/>
          <w:sz w:val="22"/>
        </w:rPr>
        <w:t>Answer: For suspected extensor mechanism injuries or unstable fractures.</w:t>
      </w:r>
    </w:p>
    <w:p>
      <w:r>
        <w:rPr>
          <w:i/>
          <w:sz w:val="20"/>
        </w:rPr>
        <w:t>Rationale: Prolonged use causes severe stiffness.</w:t>
      </w:r>
    </w:p>
    <w:p/>
    <w:p>
      <w:r>
        <w:rPr>
          <w:b/>
          <w:sz w:val="22"/>
        </w:rPr>
        <w:t>Q391. Aspiration of acute hemarthrosis?</w:t>
      </w:r>
    </w:p>
    <w:p>
      <w:r>
        <w:rPr>
          <w:b/>
          <w:color w:val="006400"/>
          <w:sz w:val="22"/>
        </w:rPr>
        <w:t>Answer: Relieves pain and may reveal fat droplets (fracture).</w:t>
      </w:r>
    </w:p>
    <w:p>
      <w:r>
        <w:rPr>
          <w:i/>
          <w:sz w:val="20"/>
        </w:rPr>
        <w:t>Rationale: Use lateral approach.</w:t>
      </w:r>
    </w:p>
    <w:p/>
    <w:p>
      <w:r>
        <w:rPr>
          <w:b/>
          <w:sz w:val="22"/>
        </w:rPr>
        <w:t>Q392. Patella fracture classification?</w:t>
      </w:r>
    </w:p>
    <w:p>
      <w:r>
        <w:rPr>
          <w:b/>
          <w:color w:val="006400"/>
          <w:sz w:val="22"/>
        </w:rPr>
        <w:t>Answer: Transverse (most common), stellate, vertical.</w:t>
      </w:r>
    </w:p>
    <w:p>
      <w:r>
        <w:rPr>
          <w:i/>
          <w:sz w:val="20"/>
        </w:rPr>
        <w:t>Rationale: Vertical fx rarely disrupt extensor mechanism.</w:t>
      </w:r>
    </w:p>
    <w:p/>
    <w:p>
      <w:r>
        <w:rPr>
          <w:b/>
          <w:sz w:val="22"/>
        </w:rPr>
        <w:t>Q393. Femoral condyle fracture?</w:t>
      </w:r>
    </w:p>
    <w:p>
      <w:r>
        <w:rPr>
          <w:b/>
          <w:color w:val="006400"/>
          <w:sz w:val="22"/>
        </w:rPr>
        <w:t>Answer: Intra-articular, requires perfect reduction.</w:t>
      </w:r>
    </w:p>
    <w:p>
      <w:r>
        <w:rPr>
          <w:i/>
          <w:sz w:val="20"/>
        </w:rPr>
        <w:t>Rationale: Usually requires ORIF.</w:t>
      </w:r>
    </w:p>
    <w:p/>
    <w:p>
      <w:r>
        <w:rPr>
          <w:b/>
          <w:sz w:val="22"/>
        </w:rPr>
        <w:t>Q394. Genu Valgum?</w:t>
      </w:r>
    </w:p>
    <w:p>
      <w:r>
        <w:rPr>
          <w:b/>
          <w:color w:val="006400"/>
          <w:sz w:val="22"/>
        </w:rPr>
        <w:t>Answer: Knock-knees.</w:t>
      </w:r>
    </w:p>
    <w:p>
      <w:r>
        <w:rPr>
          <w:i/>
          <w:sz w:val="20"/>
        </w:rPr>
        <w:t>Rationale: Normal in toddlers, resolves by age 7.</w:t>
      </w:r>
    </w:p>
    <w:p/>
    <w:p>
      <w:r>
        <w:rPr>
          <w:b/>
          <w:sz w:val="22"/>
        </w:rPr>
        <w:t>Q395. Genu Varum?</w:t>
      </w:r>
    </w:p>
    <w:p>
      <w:r>
        <w:rPr>
          <w:b/>
          <w:color w:val="006400"/>
          <w:sz w:val="22"/>
        </w:rPr>
        <w:t>Answer: Bow-legs.</w:t>
      </w:r>
    </w:p>
    <w:p>
      <w:r>
        <w:rPr>
          <w:i/>
          <w:sz w:val="20"/>
        </w:rPr>
        <w:t>Rationale: Normal in infants, resolves by age 2.</w:t>
      </w:r>
    </w:p>
    <w:p/>
    <w:p>
      <w:r>
        <w:rPr>
          <w:b/>
          <w:sz w:val="22"/>
        </w:rPr>
        <w:t>Q396. Plica Syndrome?</w:t>
      </w:r>
    </w:p>
    <w:p>
      <w:r>
        <w:rPr>
          <w:b/>
          <w:color w:val="006400"/>
          <w:sz w:val="22"/>
        </w:rPr>
        <w:t>Answer: Fold of synovial membrane causing snapping.</w:t>
      </w:r>
    </w:p>
    <w:p>
      <w:r>
        <w:rPr>
          <w:i/>
          <w:sz w:val="20"/>
        </w:rPr>
        <w:t>Rationale: Medial plica most common.</w:t>
      </w:r>
    </w:p>
    <w:p/>
    <w:p>
      <w:r>
        <w:rPr>
          <w:b/>
          <w:sz w:val="22"/>
        </w:rPr>
        <w:t>Q397. Hoffa's fat pad syndrome?</w:t>
      </w:r>
    </w:p>
    <w:p>
      <w:r>
        <w:rPr>
          <w:b/>
          <w:color w:val="006400"/>
          <w:sz w:val="22"/>
        </w:rPr>
        <w:t>Answer: Impingement of infrapatellar fat pad.</w:t>
      </w:r>
    </w:p>
    <w:p>
      <w:r>
        <w:rPr>
          <w:i/>
          <w:sz w:val="20"/>
        </w:rPr>
        <w:t>Rationale: Anterior pain below patella.</w:t>
      </w:r>
    </w:p>
    <w:p/>
    <w:p>
      <w:r>
        <w:rPr>
          <w:b/>
          <w:sz w:val="22"/>
        </w:rPr>
        <w:t>Q398. Osteonecrosis of the knee?</w:t>
      </w:r>
    </w:p>
    <w:p>
      <w:r>
        <w:rPr>
          <w:b/>
          <w:color w:val="006400"/>
          <w:sz w:val="22"/>
        </w:rPr>
        <w:t>Answer: Spontaneous AVN (SPONK).</w:t>
      </w:r>
    </w:p>
    <w:p>
      <w:r>
        <w:rPr>
          <w:i/>
          <w:sz w:val="20"/>
        </w:rPr>
        <w:t>Rationale: Older females, sudden severe medial pain.</w:t>
      </w:r>
    </w:p>
    <w:p/>
    <w:p>
      <w:r>
        <w:rPr>
          <w:b/>
          <w:sz w:val="22"/>
        </w:rPr>
        <w:t>Q399. Floating Knee?</w:t>
      </w:r>
    </w:p>
    <w:p>
      <w:r>
        <w:rPr>
          <w:b/>
          <w:color w:val="006400"/>
          <w:sz w:val="22"/>
        </w:rPr>
        <w:t>Answer: Ipsilateral femur and tibia fractures.</w:t>
      </w:r>
    </w:p>
    <w:p>
      <w:r>
        <w:rPr>
          <w:i/>
          <w:sz w:val="20"/>
        </w:rPr>
        <w:t>Rationale: High energy, flail limb, complex management.</w:t>
      </w:r>
    </w:p>
    <w:p/>
    <w:p>
      <w:r>
        <w:rPr>
          <w:b/>
          <w:sz w:val="22"/>
        </w:rPr>
        <w:t>Q400. Dashboard injury spectrum?</w:t>
      </w:r>
    </w:p>
    <w:p>
      <w:r>
        <w:rPr>
          <w:b/>
          <w:color w:val="006400"/>
          <w:sz w:val="22"/>
        </w:rPr>
        <w:t>Answer: PCL tear, posterior hip dislocation, patella fx.</w:t>
      </w:r>
    </w:p>
    <w:p>
      <w:r>
        <w:rPr>
          <w:i/>
          <w:sz w:val="20"/>
        </w:rPr>
        <w:t>Rationale: Always check the hip in knee trauma.</w:t>
      </w:r>
    </w:p>
    <w:p/>
    <w:p>
      <w:r>
        <w:br w:type="page"/>
      </w:r>
    </w:p>
    <w:p>
      <w:r>
        <w:rPr>
          <w:b/>
          <w:sz w:val="22"/>
        </w:rPr>
        <w:t>Q401. Most common long bone fracture?</w:t>
      </w:r>
    </w:p>
    <w:p>
      <w:r>
        <w:rPr>
          <w:b/>
          <w:color w:val="006400"/>
          <w:sz w:val="22"/>
        </w:rPr>
        <w:t>Answer: Tibial shaft fracture.</w:t>
      </w:r>
    </w:p>
    <w:p>
      <w:r>
        <w:rPr>
          <w:i/>
          <w:sz w:val="20"/>
        </w:rPr>
        <w:t>Rationale: Subcutaneous border makes it prone to open fractures.</w:t>
      </w:r>
    </w:p>
    <w:p/>
    <w:p>
      <w:r>
        <w:rPr>
          <w:b/>
          <w:sz w:val="22"/>
        </w:rPr>
        <w:t>Q402. Main risk of tibial shaft fracture?</w:t>
      </w:r>
    </w:p>
    <w:p>
      <w:r>
        <w:rPr>
          <w:b/>
          <w:color w:val="006400"/>
          <w:sz w:val="22"/>
        </w:rPr>
        <w:t>Answer: Compartment syndrome.</w:t>
      </w:r>
    </w:p>
    <w:p>
      <w:r>
        <w:rPr>
          <w:i/>
          <w:sz w:val="20"/>
        </w:rPr>
        <w:t>Rationale: Requires vigilant monitoring of the 4 compartments of the leg.</w:t>
      </w:r>
    </w:p>
    <w:p/>
    <w:p>
      <w:r>
        <w:rPr>
          <w:b/>
          <w:sz w:val="22"/>
        </w:rPr>
        <w:t>Q403. Four compartments of the lower leg?</w:t>
      </w:r>
    </w:p>
    <w:p>
      <w:r>
        <w:rPr>
          <w:b/>
          <w:color w:val="006400"/>
          <w:sz w:val="22"/>
        </w:rPr>
        <w:t>Answer: Anterior, Lateral, Deep Posterior, Superficial Posterior.</w:t>
      </w:r>
    </w:p>
    <w:p>
      <w:r>
        <w:rPr>
          <w:i/>
          <w:sz w:val="20"/>
        </w:rPr>
        <w:t>Rationale: Anterior is most commonly involved in compartment syndrome.</w:t>
      </w:r>
    </w:p>
    <w:p/>
    <w:p>
      <w:r>
        <w:rPr>
          <w:b/>
          <w:sz w:val="22"/>
        </w:rPr>
        <w:t>Q404. Nerve in the Anterior compartment?</w:t>
      </w:r>
    </w:p>
    <w:p>
      <w:r>
        <w:rPr>
          <w:b/>
          <w:color w:val="006400"/>
          <w:sz w:val="22"/>
        </w:rPr>
        <w:t>Answer: Deep peroneal nerve.</w:t>
      </w:r>
    </w:p>
    <w:p>
      <w:r>
        <w:rPr>
          <w:i/>
          <w:sz w:val="20"/>
        </w:rPr>
        <w:t>Rationale: First webspace sensation, ankle dorsislexion.</w:t>
      </w:r>
    </w:p>
    <w:p/>
    <w:p>
      <w:r>
        <w:rPr>
          <w:b/>
          <w:sz w:val="22"/>
        </w:rPr>
        <w:t>Q405. Nerve in the Lateral compartment?</w:t>
      </w:r>
    </w:p>
    <w:p>
      <w:r>
        <w:rPr>
          <w:b/>
          <w:color w:val="006400"/>
          <w:sz w:val="22"/>
        </w:rPr>
        <w:t>Answer: Superficial peroneal nerve.</w:t>
      </w:r>
    </w:p>
    <w:p>
      <w:r>
        <w:rPr>
          <w:i/>
          <w:sz w:val="20"/>
        </w:rPr>
        <w:t>Rationale: Dorsum of foot sensation, foot eversion.</w:t>
      </w:r>
    </w:p>
    <w:p/>
    <w:p>
      <w:r>
        <w:rPr>
          <w:b/>
          <w:sz w:val="22"/>
        </w:rPr>
        <w:t>Q406. Artery in the Anterior compartment?</w:t>
      </w:r>
    </w:p>
    <w:p>
      <w:r>
        <w:rPr>
          <w:b/>
          <w:color w:val="006400"/>
          <w:sz w:val="22"/>
        </w:rPr>
        <w:t>Answer: Anterior tibial artery.</w:t>
      </w:r>
    </w:p>
    <w:p>
      <w:r>
        <w:rPr>
          <w:i/>
          <w:sz w:val="20"/>
        </w:rPr>
        <w:t>Rationale: Forms dorsalis pedis pulse.</w:t>
      </w:r>
    </w:p>
    <w:p/>
    <w:p>
      <w:r>
        <w:rPr>
          <w:b/>
          <w:sz w:val="22"/>
        </w:rPr>
        <w:t>Q407. Artery in Deep Posterior compartment?</w:t>
      </w:r>
    </w:p>
    <w:p>
      <w:r>
        <w:rPr>
          <w:b/>
          <w:color w:val="006400"/>
          <w:sz w:val="22"/>
        </w:rPr>
        <w:t>Answer: Posterior tibial artery.</w:t>
      </w:r>
    </w:p>
    <w:p>
      <w:r>
        <w:rPr>
          <w:i/>
          <w:sz w:val="20"/>
        </w:rPr>
        <w:t>Rationale: Forms posterior tibial pulse.</w:t>
      </w:r>
    </w:p>
    <w:p/>
    <w:p>
      <w:r>
        <w:rPr>
          <w:b/>
          <w:sz w:val="22"/>
        </w:rPr>
        <w:t>Q408. Fibular shaft fracture isolated?</w:t>
      </w:r>
    </w:p>
    <w:p>
      <w:r>
        <w:rPr>
          <w:b/>
          <w:color w:val="006400"/>
          <w:sz w:val="22"/>
        </w:rPr>
        <w:t>Answer: Usually from a direct blow.</w:t>
      </w:r>
    </w:p>
    <w:p>
      <w:r>
        <w:rPr>
          <w:i/>
          <w:sz w:val="20"/>
        </w:rPr>
        <w:t>Rationale: Can bear weight if isolated, as tibia takes 90% of load.</w:t>
      </w:r>
    </w:p>
    <w:p/>
    <w:p>
      <w:r>
        <w:rPr>
          <w:b/>
          <w:sz w:val="22"/>
        </w:rPr>
        <w:t>Q409. Maisonneuve Fracture?</w:t>
      </w:r>
    </w:p>
    <w:p>
      <w:r>
        <w:rPr>
          <w:b/>
          <w:color w:val="006400"/>
          <w:sz w:val="22"/>
        </w:rPr>
        <w:t>Answer: Proximal fibula fracture + syndesmotic tear + medial malleolus/deltoid injury.</w:t>
      </w:r>
    </w:p>
    <w:p>
      <w:r>
        <w:rPr>
          <w:i/>
          <w:sz w:val="20"/>
        </w:rPr>
        <w:t>Rationale: Always palpate proximal fibula in ankle injuries.</w:t>
      </w:r>
    </w:p>
    <w:p/>
    <w:p>
      <w:r>
        <w:rPr>
          <w:b/>
          <w:sz w:val="22"/>
        </w:rPr>
        <w:t>Q410. Toddler's Fracture?</w:t>
      </w:r>
    </w:p>
    <w:p>
      <w:r>
        <w:rPr>
          <w:b/>
          <w:color w:val="006400"/>
          <w:sz w:val="22"/>
        </w:rPr>
        <w:t>Answer: Non-displaced spiral fx of the distal tibia in kids &lt;3 yrs.</w:t>
      </w:r>
    </w:p>
    <w:p>
      <w:r>
        <w:rPr>
          <w:i/>
          <w:sz w:val="20"/>
        </w:rPr>
        <w:t>Rationale: Presents as refusal to bear weight without obvious trauma.</w:t>
      </w:r>
    </w:p>
    <w:p/>
    <w:p>
      <w:r>
        <w:rPr>
          <w:b/>
          <w:sz w:val="22"/>
        </w:rPr>
        <w:t>Q411. Shin Splints?</w:t>
      </w:r>
    </w:p>
    <w:p>
      <w:r>
        <w:rPr>
          <w:b/>
          <w:color w:val="006400"/>
          <w:sz w:val="22"/>
        </w:rPr>
        <w:t>Answer: Medial tibial stress syndrome.</w:t>
      </w:r>
    </w:p>
    <w:p>
      <w:r>
        <w:rPr>
          <w:i/>
          <w:sz w:val="20"/>
        </w:rPr>
        <w:t>Rationale: Pain along inner distal 2/3 of tibia in runners.</w:t>
      </w:r>
    </w:p>
    <w:p/>
    <w:p>
      <w:r>
        <w:rPr>
          <w:b/>
          <w:sz w:val="22"/>
        </w:rPr>
        <w:t>Q412. Tibial Stress Fracture?</w:t>
      </w:r>
    </w:p>
    <w:p>
      <w:r>
        <w:rPr>
          <w:b/>
          <w:color w:val="006400"/>
          <w:sz w:val="22"/>
        </w:rPr>
        <w:t>Answer: Progressive anterior/medial shin pain.</w:t>
      </w:r>
    </w:p>
    <w:p>
      <w:r>
        <w:rPr>
          <w:i/>
          <w:sz w:val="20"/>
        </w:rPr>
        <w:t>Rationale: May need MRI if X-rays are negative.</w:t>
      </w:r>
    </w:p>
    <w:p/>
    <w:p>
      <w:r>
        <w:rPr>
          <w:b/>
          <w:sz w:val="22"/>
        </w:rPr>
        <w:t>Q413. Pilon Fracture?</w:t>
      </w:r>
    </w:p>
    <w:p>
      <w:r>
        <w:rPr>
          <w:b/>
          <w:color w:val="006400"/>
          <w:sz w:val="22"/>
        </w:rPr>
        <w:t>Answer: Intra-articular fracture of distal tibia.</w:t>
      </w:r>
    </w:p>
    <w:p>
      <w:r>
        <w:rPr>
          <w:i/>
          <w:sz w:val="20"/>
        </w:rPr>
        <w:t>Rationale: Caused by axial load (talus driven into tibia); high soft tissue complication rate.</w:t>
      </w:r>
    </w:p>
    <w:p/>
    <w:p>
      <w:r>
        <w:rPr>
          <w:b/>
          <w:sz w:val="22"/>
        </w:rPr>
        <w:t>Q414. Management of Pilon Fracture?</w:t>
      </w:r>
    </w:p>
    <w:p>
      <w:r>
        <w:rPr>
          <w:b/>
          <w:color w:val="006400"/>
          <w:sz w:val="22"/>
        </w:rPr>
        <w:t>Answer: Often external fixation initially to allow soft tissue swelling to subside.</w:t>
      </w:r>
    </w:p>
    <w:p>
      <w:r>
        <w:rPr>
          <w:i/>
          <w:sz w:val="20"/>
        </w:rPr>
        <w:t>Rationale: ORIF later (spanning principle).</w:t>
      </w:r>
    </w:p>
    <w:p/>
    <w:p>
      <w:r>
        <w:rPr>
          <w:b/>
          <w:sz w:val="22"/>
        </w:rPr>
        <w:t>Q415. Tillaux Fracture?</w:t>
      </w:r>
    </w:p>
    <w:p>
      <w:r>
        <w:rPr>
          <w:b/>
          <w:color w:val="006400"/>
          <w:sz w:val="22"/>
        </w:rPr>
        <w:t>Answer: Salter-Harris III fracture of the anterolateral distal tibia.</w:t>
      </w:r>
    </w:p>
    <w:p>
      <w:r>
        <w:rPr>
          <w:i/>
          <w:sz w:val="20"/>
        </w:rPr>
        <w:t>Rationale: Occurs in adolescents as physis closes medial to lateral.</w:t>
      </w:r>
    </w:p>
    <w:p/>
    <w:p>
      <w:r>
        <w:rPr>
          <w:b/>
          <w:sz w:val="22"/>
        </w:rPr>
        <w:t>Q416. Triplane Fracture?</w:t>
      </w:r>
    </w:p>
    <w:p>
      <w:r>
        <w:rPr>
          <w:b/>
          <w:color w:val="006400"/>
          <w:sz w:val="22"/>
        </w:rPr>
        <w:t>Answer: Salter-Harris IV of distal tibia.</w:t>
      </w:r>
    </w:p>
    <w:p>
      <w:r>
        <w:rPr>
          <w:i/>
          <w:sz w:val="20"/>
        </w:rPr>
        <w:t>Rationale: Involves metaphysis, physis, and epiphysis in different planes.</w:t>
      </w:r>
    </w:p>
    <w:p/>
    <w:p>
      <w:r>
        <w:rPr>
          <w:b/>
          <w:sz w:val="22"/>
        </w:rPr>
        <w:t>Q417. Osgood-Schlatter location?</w:t>
      </w:r>
    </w:p>
    <w:p>
      <w:r>
        <w:rPr>
          <w:b/>
          <w:color w:val="006400"/>
          <w:sz w:val="22"/>
        </w:rPr>
        <w:t>Answer: Tibial tuberosity.</w:t>
      </w:r>
    </w:p>
    <w:p>
      <w:r>
        <w:rPr>
          <w:i/>
          <w:sz w:val="20"/>
        </w:rPr>
        <w:t>Rationale: Insertion of patellar tendon.</w:t>
      </w:r>
    </w:p>
    <w:p/>
    <w:p>
      <w:r>
        <w:rPr>
          <w:b/>
          <w:sz w:val="22"/>
        </w:rPr>
        <w:t>Q418. Gerdy's Tubercle?</w:t>
      </w:r>
    </w:p>
    <w:p>
      <w:r>
        <w:rPr>
          <w:b/>
          <w:color w:val="006400"/>
          <w:sz w:val="22"/>
        </w:rPr>
        <w:t>Answer: Anterolateral aspect of proximal tibia.</w:t>
      </w:r>
    </w:p>
    <w:p>
      <w:r>
        <w:rPr>
          <w:i/>
          <w:sz w:val="20"/>
        </w:rPr>
        <w:t>Rationale: Insertion of IT band.</w:t>
      </w:r>
    </w:p>
    <w:p/>
    <w:p>
      <w:r>
        <w:rPr>
          <w:b/>
          <w:sz w:val="22"/>
        </w:rPr>
        <w:t>Q419. Proximal Tibiofibular Joint Dislocation?</w:t>
      </w:r>
    </w:p>
    <w:p>
      <w:r>
        <w:rPr>
          <w:b/>
          <w:color w:val="006400"/>
          <w:sz w:val="22"/>
        </w:rPr>
        <w:t>Answer: Rare, often associated with peroneal nerve injury.</w:t>
      </w:r>
    </w:p>
    <w:p>
      <w:r>
        <w:rPr>
          <w:i/>
          <w:sz w:val="20"/>
        </w:rPr>
        <w:t>Rationale: Requires closed reduction.</w:t>
      </w:r>
    </w:p>
    <w:p/>
    <w:p>
      <w:r>
        <w:rPr>
          <w:b/>
          <w:sz w:val="22"/>
        </w:rPr>
        <w:t>Q420. Galeazzi equivalent in the leg?</w:t>
      </w:r>
    </w:p>
    <w:p>
      <w:r>
        <w:rPr>
          <w:b/>
          <w:color w:val="006400"/>
          <w:sz w:val="22"/>
        </w:rPr>
        <w:t>Answer: Tibia shaft fracture with distal tibiofibular joint dislocation.</w:t>
      </w:r>
    </w:p>
    <w:p>
      <w:r>
        <w:rPr>
          <w:i/>
          <w:sz w:val="20"/>
        </w:rPr>
        <w:t>Rationale: Highly unstable.</w:t>
      </w:r>
    </w:p>
    <w:p/>
    <w:p>
      <w:r>
        <w:rPr>
          <w:b/>
          <w:sz w:val="22"/>
        </w:rPr>
        <w:t>Q421. Boot-top fracture?</w:t>
      </w:r>
    </w:p>
    <w:p>
      <w:r>
        <w:rPr>
          <w:b/>
          <w:color w:val="006400"/>
          <w:sz w:val="22"/>
        </w:rPr>
        <w:t>Answer: Tibial/fibular fracture at the top line of a ski boot.</w:t>
      </w:r>
    </w:p>
    <w:p>
      <w:r>
        <w:rPr>
          <w:i/>
          <w:sz w:val="20"/>
        </w:rPr>
        <w:t>Rationale: Leverage injury.</w:t>
      </w:r>
    </w:p>
    <w:p/>
    <w:p>
      <w:r>
        <w:rPr>
          <w:b/>
          <w:sz w:val="22"/>
        </w:rPr>
        <w:t>Q422. Nightstick equivalent in leg?</w:t>
      </w:r>
    </w:p>
    <w:p>
      <w:r>
        <w:rPr>
          <w:b/>
          <w:color w:val="006400"/>
          <w:sz w:val="22"/>
        </w:rPr>
        <w:t>Answer: Isolated fibular fracture from direct blow.</w:t>
      </w:r>
    </w:p>
    <w:p>
      <w:r>
        <w:rPr>
          <w:i/>
          <w:sz w:val="20"/>
        </w:rPr>
        <w:t>Rationale: Rarely requires surgery unless syndesmosis involved.</w:t>
      </w:r>
    </w:p>
    <w:p/>
    <w:p>
      <w:r>
        <w:rPr>
          <w:b/>
          <w:sz w:val="22"/>
        </w:rPr>
        <w:t>Q423. Open tibial fracture management?</w:t>
      </w:r>
    </w:p>
    <w:p>
      <w:r>
        <w:rPr>
          <w:b/>
          <w:color w:val="006400"/>
          <w:sz w:val="22"/>
        </w:rPr>
        <w:t>Answer: Urgent IV antibiotics (Cefazolin +/- Aminoglycoside), tetanus, sterile dressing.</w:t>
      </w:r>
    </w:p>
    <w:p>
      <w:r>
        <w:rPr>
          <w:i/>
          <w:sz w:val="20"/>
        </w:rPr>
        <w:t>Rationale: Surgical debridement within 24 hours.</w:t>
      </w:r>
    </w:p>
    <w:p/>
    <w:p>
      <w:r>
        <w:rPr>
          <w:b/>
          <w:sz w:val="22"/>
        </w:rPr>
        <w:t>Q424. Tscherne Classification?</w:t>
      </w:r>
    </w:p>
    <w:p>
      <w:r>
        <w:rPr>
          <w:b/>
          <w:color w:val="006400"/>
          <w:sz w:val="22"/>
        </w:rPr>
        <w:t>Answer: Soft tissue injury grading for CLOSED fractures.</w:t>
      </w:r>
    </w:p>
    <w:p>
      <w:r>
        <w:rPr>
          <w:i/>
          <w:sz w:val="20"/>
        </w:rPr>
        <w:t>Rationale: Grade 0 (minimal) to Grade 3 (crush/degloving).</w:t>
      </w:r>
    </w:p>
    <w:p/>
    <w:p>
      <w:r>
        <w:rPr>
          <w:b/>
          <w:sz w:val="22"/>
        </w:rPr>
        <w:t>Q425. Soft tissue envelope of the tibia?</w:t>
      </w:r>
    </w:p>
    <w:p>
      <w:r>
        <w:rPr>
          <w:b/>
          <w:color w:val="006400"/>
          <w:sz w:val="22"/>
        </w:rPr>
        <w:t>Answer: Very thin anteromedially.</w:t>
      </w:r>
    </w:p>
    <w:p>
      <w:r>
        <w:rPr>
          <w:i/>
          <w:sz w:val="20"/>
        </w:rPr>
        <w:t>Rationale: Leads to high rate of non-union and wound breakdown.</w:t>
      </w:r>
    </w:p>
    <w:p/>
    <w:p>
      <w:r>
        <w:rPr>
          <w:b/>
          <w:sz w:val="22"/>
        </w:rPr>
        <w:t>Q426. Intramedullary Nailing?</w:t>
      </w:r>
    </w:p>
    <w:p>
      <w:r>
        <w:rPr>
          <w:b/>
          <w:color w:val="006400"/>
          <w:sz w:val="22"/>
        </w:rPr>
        <w:t>Answer: Gold standard for displaced tibial shaft fractures.</w:t>
      </w:r>
    </w:p>
    <w:p>
      <w:r>
        <w:rPr>
          <w:i/>
          <w:sz w:val="20"/>
        </w:rPr>
        <w:t>Rationale: Allows early weight bearing in many cases.</w:t>
      </w:r>
    </w:p>
    <w:p/>
    <w:p>
      <w:r>
        <w:rPr>
          <w:b/>
          <w:sz w:val="22"/>
        </w:rPr>
        <w:t>Q427. Plaster cast for tibia?</w:t>
      </w:r>
    </w:p>
    <w:p>
      <w:r>
        <w:rPr>
          <w:b/>
          <w:color w:val="006400"/>
          <w:sz w:val="22"/>
        </w:rPr>
        <w:t>Answer: Long leg cast (knee to toes) to control rotation.</w:t>
      </w:r>
    </w:p>
    <w:p>
      <w:r>
        <w:rPr>
          <w:i/>
          <w:sz w:val="20"/>
        </w:rPr>
        <w:t>Rationale: Used for stable, non-displaced shaft fractures.</w:t>
      </w:r>
    </w:p>
    <w:p/>
    <w:p>
      <w:r>
        <w:rPr>
          <w:b/>
          <w:sz w:val="22"/>
        </w:rPr>
        <w:t>Q428. Malunion risk in tibia?</w:t>
      </w:r>
    </w:p>
    <w:p>
      <w:r>
        <w:rPr>
          <w:b/>
          <w:color w:val="006400"/>
          <w:sz w:val="22"/>
        </w:rPr>
        <w:t>Answer: Varus/Valgus or rotational deformity.</w:t>
      </w:r>
    </w:p>
    <w:p>
      <w:r>
        <w:rPr>
          <w:i/>
          <w:sz w:val="20"/>
        </w:rPr>
        <w:t>Rationale: Can lead to early ankle/knee arthritis.</w:t>
      </w:r>
    </w:p>
    <w:p/>
    <w:p>
      <w:r>
        <w:rPr>
          <w:b/>
          <w:sz w:val="22"/>
        </w:rPr>
        <w:t>Q429. Peroneal nerve palsy signs?</w:t>
      </w:r>
    </w:p>
    <w:p>
      <w:r>
        <w:rPr>
          <w:b/>
          <w:color w:val="006400"/>
          <w:sz w:val="22"/>
        </w:rPr>
        <w:t>Answer: Foot drop (weak tibialis anterior) and numbness on dorsum of foot.</w:t>
      </w:r>
    </w:p>
    <w:p>
      <w:r>
        <w:rPr>
          <w:i/>
          <w:sz w:val="20"/>
        </w:rPr>
        <w:t>Rationale: Can be caused by tight cast over fibular neck.</w:t>
      </w:r>
    </w:p>
    <w:p/>
    <w:p>
      <w:r>
        <w:rPr>
          <w:b/>
          <w:sz w:val="22"/>
        </w:rPr>
        <w:t>Q430. Compartment syndrome pressure?</w:t>
      </w:r>
    </w:p>
    <w:p>
      <w:r>
        <w:rPr>
          <w:b/>
          <w:color w:val="006400"/>
          <w:sz w:val="22"/>
        </w:rPr>
        <w:t>Answer: Delta pressure (Diastolic BP - Compartment Pressure) &lt; 30 mmHg.</w:t>
      </w:r>
    </w:p>
    <w:p>
      <w:r>
        <w:rPr>
          <w:i/>
          <w:sz w:val="20"/>
        </w:rPr>
        <w:t>Rationale: Indicates need for fasciotomy.</w:t>
      </w:r>
    </w:p>
    <w:p/>
    <w:p>
      <w:r>
        <w:rPr>
          <w:b/>
          <w:sz w:val="22"/>
        </w:rPr>
        <w:t>Q431. Normal compartment pressure?</w:t>
      </w:r>
    </w:p>
    <w:p>
      <w:r>
        <w:rPr>
          <w:b/>
          <w:color w:val="006400"/>
          <w:sz w:val="22"/>
        </w:rPr>
        <w:t>Answer: 0 - 8 mmHg.</w:t>
      </w:r>
    </w:p>
    <w:p>
      <w:r>
        <w:rPr>
          <w:i/>
          <w:sz w:val="20"/>
        </w:rPr>
        <w:t>Rationale: &gt;30 mmHg is dangerously high.</w:t>
      </w:r>
    </w:p>
    <w:p/>
    <w:p>
      <w:r>
        <w:rPr>
          <w:b/>
          <w:sz w:val="22"/>
        </w:rPr>
        <w:t>Q432. Fasciotomy?</w:t>
      </w:r>
    </w:p>
    <w:p>
      <w:r>
        <w:rPr>
          <w:b/>
          <w:color w:val="006400"/>
          <w:sz w:val="22"/>
        </w:rPr>
        <w:t>Answer: Surgical release of fascial compartments.</w:t>
      </w:r>
    </w:p>
    <w:p>
      <w:r>
        <w:rPr>
          <w:i/>
          <w:sz w:val="20"/>
        </w:rPr>
        <w:t>Rationale: Must release all 4 compartments in the leg.</w:t>
      </w:r>
    </w:p>
    <w:p/>
    <w:p>
      <w:r>
        <w:rPr>
          <w:b/>
          <w:sz w:val="22"/>
        </w:rPr>
        <w:t>Q433. Late sign of compartment syndrome?</w:t>
      </w:r>
    </w:p>
    <w:p>
      <w:r>
        <w:rPr>
          <w:b/>
          <w:color w:val="006400"/>
          <w:sz w:val="22"/>
        </w:rPr>
        <w:t>Answer: Pulselessness.</w:t>
      </w:r>
    </w:p>
    <w:p>
      <w:r>
        <w:rPr>
          <w:i/>
          <w:sz w:val="20"/>
        </w:rPr>
        <w:t>Rationale: Irreversible muscle death has likely occurred if pulse is lost.</w:t>
      </w:r>
    </w:p>
    <w:p/>
    <w:p>
      <w:r>
        <w:rPr>
          <w:b/>
          <w:sz w:val="22"/>
        </w:rPr>
        <w:t>Q434. Crush Syndrome?</w:t>
      </w:r>
    </w:p>
    <w:p>
      <w:r>
        <w:rPr>
          <w:b/>
          <w:color w:val="006400"/>
          <w:sz w:val="22"/>
        </w:rPr>
        <w:t>Answer: Systemic effect of muscle crush.</w:t>
      </w:r>
    </w:p>
    <w:p>
      <w:r>
        <w:rPr>
          <w:i/>
          <w:sz w:val="20"/>
        </w:rPr>
        <w:t>Rationale: Releases myoglobin, leading to renal failure (Rhabdomyolysis).</w:t>
      </w:r>
    </w:p>
    <w:p/>
    <w:p>
      <w:r>
        <w:rPr>
          <w:b/>
          <w:sz w:val="22"/>
        </w:rPr>
        <w:t>Q435. Crush Syndrome management?</w:t>
      </w:r>
    </w:p>
    <w:p>
      <w:r>
        <w:rPr>
          <w:b/>
          <w:color w:val="006400"/>
          <w:sz w:val="22"/>
        </w:rPr>
        <w:t>Answer: Aggressive IV fluids to flush kidneys.</w:t>
      </w:r>
    </w:p>
    <w:p>
      <w:r>
        <w:rPr>
          <w:i/>
          <w:sz w:val="20"/>
        </w:rPr>
        <w:t>Rationale: Alkalinization of urine is controversial but sometimes used.</w:t>
      </w:r>
    </w:p>
    <w:p/>
    <w:p>
      <w:r>
        <w:rPr>
          <w:b/>
          <w:sz w:val="22"/>
        </w:rPr>
        <w:t>Q436. Tibial Plafond?</w:t>
      </w:r>
    </w:p>
    <w:p>
      <w:r>
        <w:rPr>
          <w:b/>
          <w:color w:val="006400"/>
          <w:sz w:val="22"/>
        </w:rPr>
        <w:t>Answer: The articular surface of the distal tibia.</w:t>
      </w:r>
    </w:p>
    <w:p>
      <w:r>
        <w:rPr>
          <w:i/>
          <w:sz w:val="20"/>
        </w:rPr>
        <w:t>Rationale: Involved in Pilon fractures.</w:t>
      </w:r>
    </w:p>
    <w:p/>
    <w:p>
      <w:r>
        <w:rPr>
          <w:b/>
          <w:sz w:val="22"/>
        </w:rPr>
        <w:t>Q437. Syndesmosis?</w:t>
      </w:r>
    </w:p>
    <w:p>
      <w:r>
        <w:rPr>
          <w:b/>
          <w:color w:val="006400"/>
          <w:sz w:val="22"/>
        </w:rPr>
        <w:t>Answer: Fibrous joint holding distal tibia and fibula together.</w:t>
      </w:r>
    </w:p>
    <w:p>
      <w:r>
        <w:rPr>
          <w:i/>
          <w:sz w:val="20"/>
        </w:rPr>
        <w:t>Rationale: Essential for ankle mortise stability.</w:t>
      </w:r>
    </w:p>
    <w:p/>
    <w:p>
      <w:r>
        <w:rPr>
          <w:b/>
          <w:sz w:val="22"/>
        </w:rPr>
        <w:t>Q438. Syndesmotic screw?</w:t>
      </w:r>
    </w:p>
    <w:p>
      <w:r>
        <w:rPr>
          <w:b/>
          <w:color w:val="006400"/>
          <w:sz w:val="22"/>
        </w:rPr>
        <w:t>Answer: Used to repair syndesmosis.</w:t>
      </w:r>
    </w:p>
    <w:p>
      <w:r>
        <w:rPr>
          <w:i/>
          <w:sz w:val="20"/>
        </w:rPr>
        <w:t>Rationale: Patient must remain non-weight bearing until screw is removed or heals.</w:t>
      </w:r>
    </w:p>
    <w:p/>
    <w:p>
      <w:r>
        <w:rPr>
          <w:b/>
          <w:sz w:val="22"/>
        </w:rPr>
        <w:t>Q439. Cotton's Fracture?</w:t>
      </w:r>
    </w:p>
    <w:p>
      <w:r>
        <w:rPr>
          <w:b/>
          <w:color w:val="006400"/>
          <w:sz w:val="22"/>
        </w:rPr>
        <w:t>Answer: Trimalleolar fracture (Medial, Lateral, and Posterior malleoli).</w:t>
      </w:r>
    </w:p>
    <w:p>
      <w:r>
        <w:rPr>
          <w:i/>
          <w:sz w:val="20"/>
        </w:rPr>
        <w:t>Rationale: Highly unstable ankle injury.</w:t>
      </w:r>
    </w:p>
    <w:p/>
    <w:p>
      <w:r>
        <w:rPr>
          <w:b/>
          <w:sz w:val="22"/>
        </w:rPr>
        <w:t>Q440. Posterior Malleolus?</w:t>
      </w:r>
    </w:p>
    <w:p>
      <w:r>
        <w:rPr>
          <w:b/>
          <w:color w:val="006400"/>
          <w:sz w:val="22"/>
        </w:rPr>
        <w:t>Answer: Posterior aspect of distal tibia.</w:t>
      </w:r>
    </w:p>
    <w:p>
      <w:r>
        <w:rPr>
          <w:i/>
          <w:sz w:val="20"/>
        </w:rPr>
        <w:t>Rationale: Avulsed by posterior inferior tibiofibular ligament (PITFL).</w:t>
      </w:r>
    </w:p>
    <w:p/>
    <w:p>
      <w:r>
        <w:rPr>
          <w:b/>
          <w:sz w:val="22"/>
        </w:rPr>
        <w:t>Q441. Bosworth Fracture?</w:t>
      </w:r>
    </w:p>
    <w:p>
      <w:r>
        <w:rPr>
          <w:b/>
          <w:color w:val="006400"/>
          <w:sz w:val="22"/>
        </w:rPr>
        <w:t>Answer: Fracture of distal fibula with posterior dislocation of proximal fibular fragment.</w:t>
      </w:r>
    </w:p>
    <w:p>
      <w:r>
        <w:rPr>
          <w:i/>
          <w:sz w:val="20"/>
        </w:rPr>
        <w:t>Rationale: Rare, often irreducible closed.</w:t>
      </w:r>
    </w:p>
    <w:p/>
    <w:p>
      <w:r>
        <w:rPr>
          <w:b/>
          <w:sz w:val="22"/>
        </w:rPr>
        <w:t>Q442. Gauvain's Sign?</w:t>
      </w:r>
    </w:p>
    <w:p>
      <w:r>
        <w:rPr>
          <w:b/>
          <w:color w:val="006400"/>
          <w:sz w:val="22"/>
        </w:rPr>
        <w:t>Answer: Tenderness at the fibular head.</w:t>
      </w:r>
    </w:p>
    <w:p>
      <w:r>
        <w:rPr>
          <w:i/>
          <w:sz w:val="20"/>
        </w:rPr>
        <w:t>Rationale: Indicator of syndesmotic injury (high ankle sprain).</w:t>
      </w:r>
    </w:p>
    <w:p/>
    <w:p>
      <w:r>
        <w:rPr>
          <w:b/>
          <w:sz w:val="22"/>
        </w:rPr>
        <w:t>Q443. Nutcracker Fracture?</w:t>
      </w:r>
    </w:p>
    <w:p>
      <w:r>
        <w:rPr>
          <w:b/>
          <w:color w:val="006400"/>
          <w:sz w:val="22"/>
        </w:rPr>
        <w:t>Answer: Cuboid compression fracture.</w:t>
      </w:r>
    </w:p>
    <w:p>
      <w:r>
        <w:rPr>
          <w:i/>
          <w:sz w:val="20"/>
        </w:rPr>
        <w:t>Rationale: Crushed between calcaneus and metatarsals.</w:t>
      </w:r>
    </w:p>
    <w:p/>
    <w:p>
      <w:r>
        <w:rPr>
          <w:b/>
          <w:sz w:val="22"/>
        </w:rPr>
        <w:t>Q444. Bumper Fracture?</w:t>
      </w:r>
    </w:p>
    <w:p>
      <w:r>
        <w:rPr>
          <w:b/>
          <w:color w:val="006400"/>
          <w:sz w:val="22"/>
        </w:rPr>
        <w:t>Answer: Tibial plateau fracture from car bumper striking pedestrian.</w:t>
      </w:r>
    </w:p>
    <w:p>
      <w:r>
        <w:rPr>
          <w:i/>
          <w:sz w:val="20"/>
        </w:rPr>
        <w:t>Rationale: High energy.</w:t>
      </w:r>
    </w:p>
    <w:p/>
    <w:p>
      <w:r>
        <w:rPr>
          <w:b/>
          <w:sz w:val="22"/>
        </w:rPr>
        <w:t>Q445. Thurston Holland Sign?</w:t>
      </w:r>
    </w:p>
    <w:p>
      <w:r>
        <w:rPr>
          <w:b/>
          <w:color w:val="006400"/>
          <w:sz w:val="22"/>
        </w:rPr>
        <w:t>Answer: The metaphyseal bone fragment seen in a Salter-Harris II fracture.</w:t>
      </w:r>
    </w:p>
    <w:p>
      <w:r>
        <w:rPr>
          <w:i/>
          <w:sz w:val="20"/>
        </w:rPr>
        <w:t>Rationale: The 'corner' sign.</w:t>
      </w:r>
    </w:p>
    <w:p/>
    <w:p>
      <w:r>
        <w:rPr>
          <w:b/>
          <w:sz w:val="22"/>
        </w:rPr>
        <w:t>Q446. Tibial Bowing?</w:t>
      </w:r>
    </w:p>
    <w:p>
      <w:r>
        <w:rPr>
          <w:b/>
          <w:color w:val="006400"/>
          <w:sz w:val="22"/>
        </w:rPr>
        <w:t>Answer: Congenital bowing can be physiologic or pathological (Neurofibromatosis).</w:t>
      </w:r>
    </w:p>
    <w:p>
      <w:r>
        <w:rPr>
          <w:i/>
          <w:sz w:val="20"/>
        </w:rPr>
        <w:t>Rationale: Pathological bowing is often anterolateral.</w:t>
      </w:r>
    </w:p>
    <w:p/>
    <w:p>
      <w:r>
        <w:rPr>
          <w:b/>
          <w:sz w:val="22"/>
        </w:rPr>
        <w:t>Q447. Pseudoarthrosis of the tibia?</w:t>
      </w:r>
    </w:p>
    <w:p>
      <w:r>
        <w:rPr>
          <w:b/>
          <w:color w:val="006400"/>
          <w:sz w:val="22"/>
        </w:rPr>
        <w:t>Answer: Congenital failure of tibia to form properly.</w:t>
      </w:r>
    </w:p>
    <w:p>
      <w:r>
        <w:rPr>
          <w:i/>
          <w:sz w:val="20"/>
        </w:rPr>
        <w:t>Rationale: High risk of persistent non-union.</w:t>
      </w:r>
    </w:p>
    <w:p/>
    <w:p>
      <w:r>
        <w:rPr>
          <w:b/>
          <w:sz w:val="22"/>
        </w:rPr>
        <w:t>Q448. Achilles Tendon insertion?</w:t>
      </w:r>
    </w:p>
    <w:p>
      <w:r>
        <w:rPr>
          <w:b/>
          <w:color w:val="006400"/>
          <w:sz w:val="22"/>
        </w:rPr>
        <w:t>Answer: Posterior calcaneus.</w:t>
      </w:r>
    </w:p>
    <w:p>
      <w:r>
        <w:rPr>
          <w:i/>
          <w:sz w:val="20"/>
        </w:rPr>
        <w:t>Rationale: Avulsion fracture can mimic tendon rupture.</w:t>
      </w:r>
    </w:p>
    <w:p/>
    <w:p>
      <w:r>
        <w:rPr>
          <w:b/>
          <w:sz w:val="22"/>
        </w:rPr>
        <w:t>Q449. Soleus muscle?</w:t>
      </w:r>
    </w:p>
    <w:p>
      <w:r>
        <w:rPr>
          <w:b/>
          <w:color w:val="006400"/>
          <w:sz w:val="22"/>
        </w:rPr>
        <w:t>Answer: Deep to gastrocnemius, postural muscle.</w:t>
      </w:r>
    </w:p>
    <w:p>
      <w:r>
        <w:rPr>
          <w:i/>
          <w:sz w:val="20"/>
        </w:rPr>
        <w:t>Rationale: Does not cross the knee joint.</w:t>
      </w:r>
    </w:p>
    <w:p/>
    <w:p>
      <w:r>
        <w:rPr>
          <w:b/>
          <w:sz w:val="22"/>
        </w:rPr>
        <w:t>Q450. Gastrocnemius muscle?</w:t>
      </w:r>
    </w:p>
    <w:p>
      <w:r>
        <w:rPr>
          <w:b/>
          <w:color w:val="006400"/>
          <w:sz w:val="22"/>
        </w:rPr>
        <w:t>Answer: Crosses both knee and ankle.</w:t>
      </w:r>
    </w:p>
    <w:p>
      <w:r>
        <w:rPr>
          <w:i/>
          <w:sz w:val="20"/>
        </w:rPr>
        <w:t>Rationale: Prone to tears ('tennis leg').</w:t>
      </w:r>
    </w:p>
    <w:p/>
    <w:p>
      <w:r>
        <w:br w:type="page"/>
      </w:r>
    </w:p>
    <w:p>
      <w:r>
        <w:rPr>
          <w:b/>
          <w:sz w:val="22"/>
        </w:rPr>
        <w:t>Q451. Most common ankle sprain ligament?</w:t>
      </w:r>
    </w:p>
    <w:p>
      <w:r>
        <w:rPr>
          <w:b/>
          <w:color w:val="006400"/>
          <w:sz w:val="22"/>
        </w:rPr>
        <w:t>Answer: Anterior Talofibular Ligament (ATFL).</w:t>
      </w:r>
    </w:p>
    <w:p>
      <w:r>
        <w:rPr>
          <w:i/>
          <w:sz w:val="20"/>
        </w:rPr>
        <w:t>Rationale: Inversion and plantarflexion injury.</w:t>
      </w:r>
    </w:p>
    <w:p/>
    <w:p>
      <w:r>
        <w:rPr>
          <w:b/>
          <w:sz w:val="22"/>
        </w:rPr>
        <w:t>Q452. Second most common sprained ligament?</w:t>
      </w:r>
    </w:p>
    <w:p>
      <w:r>
        <w:rPr>
          <w:b/>
          <w:color w:val="006400"/>
          <w:sz w:val="22"/>
        </w:rPr>
        <w:t>Answer: Calcaneofibular Ligament (CFL).</w:t>
      </w:r>
    </w:p>
    <w:p>
      <w:r>
        <w:rPr>
          <w:i/>
          <w:sz w:val="20"/>
        </w:rPr>
        <w:t>Rationale: Torn with more severe inversion.</w:t>
      </w:r>
    </w:p>
    <w:p/>
    <w:p>
      <w:r>
        <w:rPr>
          <w:b/>
          <w:sz w:val="22"/>
        </w:rPr>
        <w:t>Q453. Deltoid Ligament?</w:t>
      </w:r>
    </w:p>
    <w:p>
      <w:r>
        <w:rPr>
          <w:b/>
          <w:color w:val="006400"/>
          <w:sz w:val="22"/>
        </w:rPr>
        <w:t>Answer: Medial stabilizer of the ankle.</w:t>
      </w:r>
    </w:p>
    <w:p>
      <w:r>
        <w:rPr>
          <w:i/>
          <w:sz w:val="20"/>
        </w:rPr>
        <w:t>Rationale: Very strong; eversion usually fractures medial malleolus before tearing the ligament.</w:t>
      </w:r>
    </w:p>
    <w:p/>
    <w:p>
      <w:r>
        <w:rPr>
          <w:b/>
          <w:sz w:val="22"/>
        </w:rPr>
        <w:t>Q454. High Ankle Sprain?</w:t>
      </w:r>
    </w:p>
    <w:p>
      <w:r>
        <w:rPr>
          <w:b/>
          <w:color w:val="006400"/>
          <w:sz w:val="22"/>
        </w:rPr>
        <w:t>Answer: Injury to the tibiofibular syndesmosis.</w:t>
      </w:r>
    </w:p>
    <w:p>
      <w:r>
        <w:rPr>
          <w:i/>
          <w:sz w:val="20"/>
        </w:rPr>
        <w:t>Rationale: Prolonged recovery compared to lateral sprains.</w:t>
      </w:r>
    </w:p>
    <w:p/>
    <w:p>
      <w:r>
        <w:rPr>
          <w:b/>
          <w:sz w:val="22"/>
        </w:rPr>
        <w:t>Q455. Squeeze Test?</w:t>
      </w:r>
    </w:p>
    <w:p>
      <w:r>
        <w:rPr>
          <w:b/>
          <w:color w:val="006400"/>
          <w:sz w:val="22"/>
        </w:rPr>
        <w:t>Answer: Compressing tibia and fibula at mid-calf.</w:t>
      </w:r>
    </w:p>
    <w:p>
      <w:r>
        <w:rPr>
          <w:i/>
          <w:sz w:val="20"/>
        </w:rPr>
        <w:t>Rationale: Pain at ankle indicates syndesmosis injury.</w:t>
      </w:r>
    </w:p>
    <w:p/>
    <w:p>
      <w:r>
        <w:rPr>
          <w:b/>
          <w:sz w:val="22"/>
        </w:rPr>
        <w:t>Q456. Weber Classification?</w:t>
      </w:r>
    </w:p>
    <w:p>
      <w:r>
        <w:rPr>
          <w:b/>
          <w:color w:val="006400"/>
          <w:sz w:val="22"/>
        </w:rPr>
        <w:t>Answer: Lateral malleolus fractures based on relation to syndesmosis.</w:t>
      </w:r>
    </w:p>
    <w:p>
      <w:r>
        <w:rPr>
          <w:i/>
          <w:sz w:val="20"/>
        </w:rPr>
        <w:t>Rationale: Types A, B, and C.</w:t>
      </w:r>
    </w:p>
    <w:p/>
    <w:p>
      <w:r>
        <w:rPr>
          <w:b/>
          <w:sz w:val="22"/>
        </w:rPr>
        <w:t>Q457. Weber A?</w:t>
      </w:r>
    </w:p>
    <w:p>
      <w:r>
        <w:rPr>
          <w:b/>
          <w:color w:val="006400"/>
          <w:sz w:val="22"/>
        </w:rPr>
        <w:t>Answer: Fracture below the syndesmosis.</w:t>
      </w:r>
    </w:p>
    <w:p>
      <w:r>
        <w:rPr>
          <w:i/>
          <w:sz w:val="20"/>
        </w:rPr>
        <w:t>Rationale: Usually stable, conservative management.</w:t>
      </w:r>
    </w:p>
    <w:p/>
    <w:p>
      <w:r>
        <w:rPr>
          <w:b/>
          <w:sz w:val="22"/>
        </w:rPr>
        <w:t>Q458. Weber B?</w:t>
      </w:r>
    </w:p>
    <w:p>
      <w:r>
        <w:rPr>
          <w:b/>
          <w:color w:val="006400"/>
          <w:sz w:val="22"/>
        </w:rPr>
        <w:t>Answer: Fracture at the level of the syndesmosis.</w:t>
      </w:r>
    </w:p>
    <w:p>
      <w:r>
        <w:rPr>
          <w:i/>
          <w:sz w:val="20"/>
        </w:rPr>
        <w:t>Rationale: Stability depends on medial side injury; may need surgery.</w:t>
      </w:r>
    </w:p>
    <w:p/>
    <w:p>
      <w:r>
        <w:rPr>
          <w:b/>
          <w:sz w:val="22"/>
        </w:rPr>
        <w:t>Q459. Weber C?</w:t>
      </w:r>
    </w:p>
    <w:p>
      <w:r>
        <w:rPr>
          <w:b/>
          <w:color w:val="006400"/>
          <w:sz w:val="22"/>
        </w:rPr>
        <w:t>Answer: Fracture above the syndesmosis.</w:t>
      </w:r>
    </w:p>
    <w:p>
      <w:r>
        <w:rPr>
          <w:i/>
          <w:sz w:val="20"/>
        </w:rPr>
        <w:t>Rationale: Always unstable (syndesmosis is torn); requires surgery.</w:t>
      </w:r>
    </w:p>
    <w:p/>
    <w:p>
      <w:r>
        <w:rPr>
          <w:b/>
          <w:sz w:val="22"/>
        </w:rPr>
        <w:t>Q460. Lauge-Hansen Classification?</w:t>
      </w:r>
    </w:p>
    <w:p>
      <w:r>
        <w:rPr>
          <w:b/>
          <w:color w:val="006400"/>
          <w:sz w:val="22"/>
        </w:rPr>
        <w:t>Answer: Based on foot position and force direction (e.g., Supination-External Rotation).</w:t>
      </w:r>
    </w:p>
    <w:p>
      <w:r>
        <w:rPr>
          <w:i/>
          <w:sz w:val="20"/>
        </w:rPr>
        <w:t>Rationale: More predictive of ligament damage than Weber.</w:t>
      </w:r>
    </w:p>
    <w:p/>
    <w:p>
      <w:r>
        <w:rPr>
          <w:b/>
          <w:sz w:val="22"/>
        </w:rPr>
        <w:t>Q461. Bimalleolar Fracture?</w:t>
      </w:r>
    </w:p>
    <w:p>
      <w:r>
        <w:rPr>
          <w:b/>
          <w:color w:val="006400"/>
          <w:sz w:val="22"/>
        </w:rPr>
        <w:t>Answer: Medial and lateral malleoli.</w:t>
      </w:r>
    </w:p>
    <w:p>
      <w:r>
        <w:rPr>
          <w:i/>
          <w:sz w:val="20"/>
        </w:rPr>
        <w:t>Rationale: Unstable, requires ORIF.</w:t>
      </w:r>
    </w:p>
    <w:p/>
    <w:p>
      <w:r>
        <w:rPr>
          <w:b/>
          <w:sz w:val="22"/>
        </w:rPr>
        <w:t>Q462. Trimalleolar Fracture?</w:t>
      </w:r>
    </w:p>
    <w:p>
      <w:r>
        <w:rPr>
          <w:b/>
          <w:color w:val="006400"/>
          <w:sz w:val="22"/>
        </w:rPr>
        <w:t>Answer: Medial, lateral, and posterior malleoli.</w:t>
      </w:r>
    </w:p>
    <w:p>
      <w:r>
        <w:rPr>
          <w:i/>
          <w:sz w:val="20"/>
        </w:rPr>
        <w:t>Rationale: High energy, often associated with dislocation.</w:t>
      </w:r>
    </w:p>
    <w:p/>
    <w:p>
      <w:r>
        <w:rPr>
          <w:b/>
          <w:sz w:val="22"/>
        </w:rPr>
        <w:t>Q463. Ankle Mortise View?</w:t>
      </w:r>
    </w:p>
    <w:p>
      <w:r>
        <w:rPr>
          <w:b/>
          <w:color w:val="006400"/>
          <w:sz w:val="22"/>
        </w:rPr>
        <w:t>Answer: AP X-ray with 15-20 degrees of internal rotation.</w:t>
      </w:r>
    </w:p>
    <w:p>
      <w:r>
        <w:rPr>
          <w:i/>
          <w:sz w:val="20"/>
        </w:rPr>
        <w:t>Rationale: Brings tibia and fibula parallel to assess joint space accurately.</w:t>
      </w:r>
    </w:p>
    <w:p/>
    <w:p>
      <w:r>
        <w:rPr>
          <w:b/>
          <w:sz w:val="22"/>
        </w:rPr>
        <w:t>Q464. Normal Medial Clear Space?</w:t>
      </w:r>
    </w:p>
    <w:p>
      <w:r>
        <w:rPr>
          <w:b/>
          <w:color w:val="006400"/>
          <w:sz w:val="22"/>
        </w:rPr>
        <w:t>Answer: &lt; 4 mm on the mortise view.</w:t>
      </w:r>
    </w:p>
    <w:p>
      <w:r>
        <w:rPr>
          <w:i/>
          <w:sz w:val="20"/>
        </w:rPr>
        <w:t>Rationale: Widening indicates deltoid ligament rupture and lateral talar shift.</w:t>
      </w:r>
    </w:p>
    <w:p/>
    <w:p>
      <w:r>
        <w:rPr>
          <w:b/>
          <w:sz w:val="22"/>
        </w:rPr>
        <w:t>Q465. Tibiofibular Clear Space?</w:t>
      </w:r>
    </w:p>
    <w:p>
      <w:r>
        <w:rPr>
          <w:b/>
          <w:color w:val="006400"/>
          <w:sz w:val="22"/>
        </w:rPr>
        <w:t>Answer: &lt; 6 mm on AP/Mortise.</w:t>
      </w:r>
    </w:p>
    <w:p>
      <w:r>
        <w:rPr>
          <w:i/>
          <w:sz w:val="20"/>
        </w:rPr>
        <w:t>Rationale: Widening indicates syndesmotic disruption.</w:t>
      </w:r>
    </w:p>
    <w:p/>
    <w:p>
      <w:r>
        <w:rPr>
          <w:b/>
          <w:sz w:val="22"/>
        </w:rPr>
        <w:t>Q466. Talus bone blood supply?</w:t>
      </w:r>
    </w:p>
    <w:p>
      <w:r>
        <w:rPr>
          <w:b/>
          <w:color w:val="006400"/>
          <w:sz w:val="22"/>
        </w:rPr>
        <w:t>Answer: Tenuous, retrograde supply.</w:t>
      </w:r>
    </w:p>
    <w:p>
      <w:r>
        <w:rPr>
          <w:i/>
          <w:sz w:val="20"/>
        </w:rPr>
        <w:t>Rationale: Fractures of talar neck have high risk of AVN.</w:t>
      </w:r>
    </w:p>
    <w:p/>
    <w:p>
      <w:r>
        <w:rPr>
          <w:b/>
          <w:sz w:val="22"/>
        </w:rPr>
        <w:t>Q467. Hawkins Sign?</w:t>
      </w:r>
    </w:p>
    <w:p>
      <w:r>
        <w:rPr>
          <w:b/>
          <w:color w:val="006400"/>
          <w:sz w:val="22"/>
        </w:rPr>
        <w:t>Answer: Subchondral radiolucency of the talar dome 6-8 weeks post-fracture.</w:t>
      </w:r>
    </w:p>
    <w:p>
      <w:r>
        <w:rPr>
          <w:i/>
          <w:sz w:val="20"/>
        </w:rPr>
        <w:t>Rationale: A GOOD sign; indicates intact blood supply (no AVN).</w:t>
      </w:r>
    </w:p>
    <w:p/>
    <w:p>
      <w:r>
        <w:rPr>
          <w:b/>
          <w:sz w:val="22"/>
        </w:rPr>
        <w:t>Q468. Snowboarder's Fracture?</w:t>
      </w:r>
    </w:p>
    <w:p>
      <w:r>
        <w:rPr>
          <w:b/>
          <w:color w:val="006400"/>
          <w:sz w:val="22"/>
        </w:rPr>
        <w:t>Answer: Fracture of the lateral process of the talus.</w:t>
      </w:r>
    </w:p>
    <w:p>
      <w:r>
        <w:rPr>
          <w:i/>
          <w:sz w:val="20"/>
        </w:rPr>
        <w:t>Rationale: Can mimic a severe ankle sprain.</w:t>
      </w:r>
    </w:p>
    <w:p/>
    <w:p>
      <w:r>
        <w:rPr>
          <w:b/>
          <w:sz w:val="22"/>
        </w:rPr>
        <w:t>Q469. Aviator's Astragalus?</w:t>
      </w:r>
    </w:p>
    <w:p>
      <w:r>
        <w:rPr>
          <w:b/>
          <w:color w:val="006400"/>
          <w:sz w:val="22"/>
        </w:rPr>
        <w:t>Answer: Talar neck fracture.</w:t>
      </w:r>
    </w:p>
    <w:p>
      <w:r>
        <w:rPr>
          <w:i/>
          <w:sz w:val="20"/>
        </w:rPr>
        <w:t>Rationale: Historically from rudder pedals in plane crashes.</w:t>
      </w:r>
    </w:p>
    <w:p/>
    <w:p>
      <w:r>
        <w:rPr>
          <w:b/>
          <w:sz w:val="22"/>
        </w:rPr>
        <w:t>Q470. Most commonly fractured tarsal bone?</w:t>
      </w:r>
    </w:p>
    <w:p>
      <w:r>
        <w:rPr>
          <w:b/>
          <w:color w:val="006400"/>
          <w:sz w:val="22"/>
        </w:rPr>
        <w:t>Answer: Calcaneus.</w:t>
      </w:r>
    </w:p>
    <w:p>
      <w:r>
        <w:rPr>
          <w:i/>
          <w:sz w:val="20"/>
        </w:rPr>
        <w:t>Rationale: Usually from a fall from a height.</w:t>
      </w:r>
    </w:p>
    <w:p/>
    <w:p>
      <w:r>
        <w:rPr>
          <w:b/>
          <w:sz w:val="22"/>
        </w:rPr>
        <w:t>Q471. Calcaneus fracture associated injuries?</w:t>
      </w:r>
    </w:p>
    <w:p>
      <w:r>
        <w:rPr>
          <w:b/>
          <w:color w:val="006400"/>
          <w:sz w:val="22"/>
        </w:rPr>
        <w:t>Answer: Lumbar spine compression fractures (10%).</w:t>
      </w:r>
    </w:p>
    <w:p>
      <w:r>
        <w:rPr>
          <w:i/>
          <w:sz w:val="20"/>
        </w:rPr>
        <w:t>Rationale: Always check the spine in a patient with a calcaneus fx.</w:t>
      </w:r>
    </w:p>
    <w:p/>
    <w:p>
      <w:r>
        <w:rPr>
          <w:b/>
          <w:sz w:val="22"/>
        </w:rPr>
        <w:t>Q472. Böhler's Angle?</w:t>
      </w:r>
    </w:p>
    <w:p>
      <w:r>
        <w:rPr>
          <w:b/>
          <w:color w:val="006400"/>
          <w:sz w:val="22"/>
        </w:rPr>
        <w:t>Answer: Angle on lateral foot X-ray (normal 20-40 degrees).</w:t>
      </w:r>
    </w:p>
    <w:p>
      <w:r>
        <w:rPr>
          <w:i/>
          <w:sz w:val="20"/>
        </w:rPr>
        <w:t>Rationale: &lt;20 degrees indicates calcaneus compression fracture.</w:t>
      </w:r>
    </w:p>
    <w:p/>
    <w:p>
      <w:r>
        <w:rPr>
          <w:b/>
          <w:sz w:val="22"/>
        </w:rPr>
        <w:t>Q473. Crucial Angle of Gissane?</w:t>
      </w:r>
    </w:p>
    <w:p>
      <w:r>
        <w:rPr>
          <w:b/>
          <w:color w:val="006400"/>
          <w:sz w:val="22"/>
        </w:rPr>
        <w:t>Answer: Normal is 130 degrees.</w:t>
      </w:r>
    </w:p>
    <w:p>
      <w:r>
        <w:rPr>
          <w:i/>
          <w:sz w:val="20"/>
        </w:rPr>
        <w:t>Rationale: Altered in intra-articular calcaneus fractures.</w:t>
      </w:r>
    </w:p>
    <w:p/>
    <w:p>
      <w:r>
        <w:rPr>
          <w:b/>
          <w:sz w:val="22"/>
        </w:rPr>
        <w:t>Q474. Mondor's Sign?</w:t>
      </w:r>
    </w:p>
    <w:p>
      <w:r>
        <w:rPr>
          <w:b/>
          <w:color w:val="006400"/>
          <w:sz w:val="22"/>
        </w:rPr>
        <w:t>Answer: Ecchymosis extending to the sole of the foot.</w:t>
      </w:r>
    </w:p>
    <w:p>
      <w:r>
        <w:rPr>
          <w:i/>
          <w:sz w:val="20"/>
        </w:rPr>
        <w:t>Rationale: Pathognomonic for calcaneus fracture.</w:t>
      </w:r>
    </w:p>
    <w:p/>
    <w:p>
      <w:r>
        <w:rPr>
          <w:b/>
          <w:sz w:val="22"/>
        </w:rPr>
        <w:t>Q475. Lover's Fracture?</w:t>
      </w:r>
    </w:p>
    <w:p>
      <w:r>
        <w:rPr>
          <w:b/>
          <w:color w:val="006400"/>
          <w:sz w:val="22"/>
        </w:rPr>
        <w:t>Answer: Calcaneus fracture.</w:t>
      </w:r>
    </w:p>
    <w:p>
      <w:r>
        <w:rPr>
          <w:i/>
          <w:sz w:val="20"/>
        </w:rPr>
        <w:t>Rationale: Don Juan jumping out a window.</w:t>
      </w:r>
    </w:p>
    <w:p/>
    <w:p>
      <w:r>
        <w:rPr>
          <w:b/>
          <w:sz w:val="22"/>
        </w:rPr>
        <w:t>Q476. Lisfranc Injury?</w:t>
      </w:r>
    </w:p>
    <w:p>
      <w:r>
        <w:rPr>
          <w:b/>
          <w:color w:val="006400"/>
          <w:sz w:val="22"/>
        </w:rPr>
        <w:t>Answer: Tarsometatarsal fracture-dislocation.</w:t>
      </w:r>
    </w:p>
    <w:p>
      <w:r>
        <w:rPr>
          <w:i/>
          <w:sz w:val="20"/>
        </w:rPr>
        <w:t>Rationale: Disruption between medial cuneiform and base of 2nd metatarsal.</w:t>
      </w:r>
    </w:p>
    <w:p/>
    <w:p>
      <w:r>
        <w:rPr>
          <w:b/>
          <w:sz w:val="22"/>
        </w:rPr>
        <w:t>Q477. Lisfranc Ligament?</w:t>
      </w:r>
    </w:p>
    <w:p>
      <w:r>
        <w:rPr>
          <w:b/>
          <w:color w:val="006400"/>
          <w:sz w:val="22"/>
        </w:rPr>
        <w:t>Answer: Connects medial cuneiform to 2nd metatarsal base.</w:t>
      </w:r>
    </w:p>
    <w:p>
      <w:r>
        <w:rPr>
          <w:i/>
          <w:sz w:val="20"/>
        </w:rPr>
        <w:t>Rationale: There is no ligament between 1st and 2nd metatarsal bases.</w:t>
      </w:r>
    </w:p>
    <w:p/>
    <w:p>
      <w:r>
        <w:rPr>
          <w:b/>
          <w:sz w:val="22"/>
        </w:rPr>
        <w:t>Q478. Fleck Sign?</w:t>
      </w:r>
    </w:p>
    <w:p>
      <w:r>
        <w:rPr>
          <w:b/>
          <w:color w:val="006400"/>
          <w:sz w:val="22"/>
        </w:rPr>
        <w:t>Answer: Avulsion fracture at base of 2nd metatarsal.</w:t>
      </w:r>
    </w:p>
    <w:p>
      <w:r>
        <w:rPr>
          <w:i/>
          <w:sz w:val="20"/>
        </w:rPr>
        <w:t>Rationale: Pathognomonic for Lisfranc injury.</w:t>
      </w:r>
    </w:p>
    <w:p/>
    <w:p>
      <w:r>
        <w:rPr>
          <w:b/>
          <w:sz w:val="22"/>
        </w:rPr>
        <w:t>Q479. Lisfranc mechanism?</w:t>
      </w:r>
    </w:p>
    <w:p>
      <w:r>
        <w:rPr>
          <w:b/>
          <w:color w:val="006400"/>
          <w:sz w:val="22"/>
        </w:rPr>
        <w:t>Answer: Axial load on a plantar-flexed foot.</w:t>
      </w:r>
    </w:p>
    <w:p>
      <w:r>
        <w:rPr>
          <w:i/>
          <w:sz w:val="20"/>
        </w:rPr>
        <w:t>Rationale: e.g., foot caught in stirrup or stepping into a hole.</w:t>
      </w:r>
    </w:p>
    <w:p/>
    <w:p>
      <w:r>
        <w:rPr>
          <w:b/>
          <w:sz w:val="22"/>
        </w:rPr>
        <w:t>Q480. Jones Fracture?</w:t>
      </w:r>
    </w:p>
    <w:p>
      <w:r>
        <w:rPr>
          <w:b/>
          <w:color w:val="006400"/>
          <w:sz w:val="22"/>
        </w:rPr>
        <w:t>Answer: Transverse fracture at the base of the 5th metatarsal (metaphyseal-diaphyseal junction).</w:t>
      </w:r>
    </w:p>
    <w:p>
      <w:r>
        <w:rPr>
          <w:i/>
          <w:sz w:val="20"/>
        </w:rPr>
        <w:t>Rationale: High risk of non-union due to poor blood supply (Watershed area).</w:t>
      </w:r>
    </w:p>
    <w:p/>
    <w:p>
      <w:r>
        <w:rPr>
          <w:b/>
          <w:sz w:val="22"/>
        </w:rPr>
        <w:t>Q481. Pseudo-Jones (Avulsion) Fracture?</w:t>
      </w:r>
    </w:p>
    <w:p>
      <w:r>
        <w:rPr>
          <w:b/>
          <w:color w:val="006400"/>
          <w:sz w:val="22"/>
        </w:rPr>
        <w:t>Answer: Avulsion at the proximal tip of the 5th metatarsal.</w:t>
      </w:r>
    </w:p>
    <w:p>
      <w:r>
        <w:rPr>
          <w:i/>
          <w:sz w:val="20"/>
        </w:rPr>
        <w:t>Rationale: Caused by pull of peroneus brevis tendon; heals well.</w:t>
      </w:r>
    </w:p>
    <w:p/>
    <w:p>
      <w:r>
        <w:rPr>
          <w:b/>
          <w:sz w:val="22"/>
        </w:rPr>
        <w:t>Q482. Dancer's Fracture?</w:t>
      </w:r>
    </w:p>
    <w:p>
      <w:r>
        <w:rPr>
          <w:b/>
          <w:color w:val="006400"/>
          <w:sz w:val="22"/>
        </w:rPr>
        <w:t>Answer: Spiral fracture of the 5th metatarsal shaft.</w:t>
      </w:r>
    </w:p>
    <w:p>
      <w:r>
        <w:rPr>
          <w:i/>
          <w:sz w:val="20"/>
        </w:rPr>
        <w:t>Rationale: Usually heals well conservatively.</w:t>
      </w:r>
    </w:p>
    <w:p/>
    <w:p>
      <w:r>
        <w:rPr>
          <w:b/>
          <w:sz w:val="22"/>
        </w:rPr>
        <w:t>Q483. March Fracture?</w:t>
      </w:r>
    </w:p>
    <w:p>
      <w:r>
        <w:rPr>
          <w:b/>
          <w:color w:val="006400"/>
          <w:sz w:val="22"/>
        </w:rPr>
        <w:t>Answer: Stress fracture of the distal 3rd metatarsal shaft.</w:t>
      </w:r>
    </w:p>
    <w:p>
      <w:r>
        <w:rPr>
          <w:i/>
          <w:sz w:val="20"/>
        </w:rPr>
        <w:t>Rationale: Common in military recruits/runners.</w:t>
      </w:r>
    </w:p>
    <w:p/>
    <w:p>
      <w:r>
        <w:rPr>
          <w:b/>
          <w:sz w:val="22"/>
        </w:rPr>
        <w:t>Q484. Metatarsal neck fracture management?</w:t>
      </w:r>
    </w:p>
    <w:p>
      <w:r>
        <w:rPr>
          <w:b/>
          <w:color w:val="006400"/>
          <w:sz w:val="22"/>
        </w:rPr>
        <w:t>Answer: Requires reduction if angulated.</w:t>
      </w:r>
    </w:p>
    <w:p>
      <w:r>
        <w:rPr>
          <w:i/>
          <w:sz w:val="20"/>
        </w:rPr>
        <w:t>Rationale: Plantarly displaced heads cause severe pain when walking.</w:t>
      </w:r>
    </w:p>
    <w:p/>
    <w:p>
      <w:r>
        <w:rPr>
          <w:b/>
          <w:sz w:val="22"/>
        </w:rPr>
        <w:t>Q485. Phalanx fracture (toe)?</w:t>
      </w:r>
    </w:p>
    <w:p>
      <w:r>
        <w:rPr>
          <w:b/>
          <w:color w:val="006400"/>
          <w:sz w:val="22"/>
        </w:rPr>
        <w:t>Answer: Buddy taping.</w:t>
      </w:r>
    </w:p>
    <w:p>
      <w:r>
        <w:rPr>
          <w:i/>
          <w:sz w:val="20"/>
        </w:rPr>
        <w:t>Rationale: Except great toe, which may require hard-soled shoe or walking boot.</w:t>
      </w:r>
    </w:p>
    <w:p/>
    <w:p>
      <w:r>
        <w:rPr>
          <w:b/>
          <w:sz w:val="22"/>
        </w:rPr>
        <w:t>Q486. Turf Toe?</w:t>
      </w:r>
    </w:p>
    <w:p>
      <w:r>
        <w:rPr>
          <w:b/>
          <w:color w:val="006400"/>
          <w:sz w:val="22"/>
        </w:rPr>
        <w:t>Answer: Sprain/Tear of the plantar capsular ligament complex of the 1st MTP joint.</w:t>
      </w:r>
    </w:p>
    <w:p>
      <w:r>
        <w:rPr>
          <w:i/>
          <w:sz w:val="20"/>
        </w:rPr>
        <w:t>Rationale: Hyperextension injury on artificial turf.</w:t>
      </w:r>
    </w:p>
    <w:p/>
    <w:p>
      <w:r>
        <w:rPr>
          <w:b/>
          <w:sz w:val="22"/>
        </w:rPr>
        <w:t>Q487. Sand Toe?</w:t>
      </w:r>
    </w:p>
    <w:p>
      <w:r>
        <w:rPr>
          <w:b/>
          <w:color w:val="006400"/>
          <w:sz w:val="22"/>
        </w:rPr>
        <w:t>Answer: Hyperflexion injury of the 1st MTP joint.</w:t>
      </w:r>
    </w:p>
    <w:p>
      <w:r>
        <w:rPr>
          <w:i/>
          <w:sz w:val="20"/>
        </w:rPr>
        <w:t>Rationale: Opposite of turf toe.</w:t>
      </w:r>
    </w:p>
    <w:p/>
    <w:p>
      <w:r>
        <w:rPr>
          <w:b/>
          <w:sz w:val="22"/>
        </w:rPr>
        <w:t>Q488. Sesamoiditis?</w:t>
      </w:r>
    </w:p>
    <w:p>
      <w:r>
        <w:rPr>
          <w:b/>
          <w:color w:val="006400"/>
          <w:sz w:val="22"/>
        </w:rPr>
        <w:t>Answer: Inflammation/fracture of the two sesamoid bones under the 1st metatarsal head.</w:t>
      </w:r>
    </w:p>
    <w:p>
      <w:r>
        <w:rPr>
          <w:i/>
          <w:sz w:val="20"/>
        </w:rPr>
        <w:t>Rationale: Pain with push-off.</w:t>
      </w:r>
    </w:p>
    <w:p/>
    <w:p>
      <w:r>
        <w:rPr>
          <w:b/>
          <w:sz w:val="22"/>
        </w:rPr>
        <w:t>Q489. Plantar Fasciitis?</w:t>
      </w:r>
    </w:p>
    <w:p>
      <w:r>
        <w:rPr>
          <w:b/>
          <w:color w:val="006400"/>
          <w:sz w:val="22"/>
        </w:rPr>
        <w:t>Answer: Microtears of plantar fascia at calcaneal origin.</w:t>
      </w:r>
    </w:p>
    <w:p>
      <w:r>
        <w:rPr>
          <w:i/>
          <w:sz w:val="20"/>
        </w:rPr>
        <w:t>Rationale: Classic 'first step in the morning' heel pain.</w:t>
      </w:r>
    </w:p>
    <w:p/>
    <w:p>
      <w:r>
        <w:rPr>
          <w:b/>
          <w:sz w:val="22"/>
        </w:rPr>
        <w:t>Q490. Sever's Disease?</w:t>
      </w:r>
    </w:p>
    <w:p>
      <w:r>
        <w:rPr>
          <w:b/>
          <w:color w:val="006400"/>
          <w:sz w:val="22"/>
        </w:rPr>
        <w:t>Answer: Calcaneal apophysitis.</w:t>
      </w:r>
    </w:p>
    <w:p>
      <w:r>
        <w:rPr>
          <w:i/>
          <w:sz w:val="20"/>
        </w:rPr>
        <w:t>Rationale: Heel pain in growing children (analogous to Osgood-Schlatter).</w:t>
      </w:r>
    </w:p>
    <w:p/>
    <w:p>
      <w:r>
        <w:rPr>
          <w:b/>
          <w:sz w:val="22"/>
        </w:rPr>
        <w:t>Q491. Morton's Neuroma?</w:t>
      </w:r>
    </w:p>
    <w:p>
      <w:r>
        <w:rPr>
          <w:b/>
          <w:color w:val="006400"/>
          <w:sz w:val="22"/>
        </w:rPr>
        <w:t>Answer: Benign perineural fibrosis of the common digital nerve.</w:t>
      </w:r>
    </w:p>
    <w:p>
      <w:r>
        <w:rPr>
          <w:i/>
          <w:sz w:val="20"/>
        </w:rPr>
        <w:t>Rationale: Most common between 3rd and 4th toes; burning pain/pebble sensation.</w:t>
      </w:r>
    </w:p>
    <w:p/>
    <w:p>
      <w:r>
        <w:rPr>
          <w:b/>
          <w:sz w:val="22"/>
        </w:rPr>
        <w:t>Q492. Tarsal Tunnel Syndrome?</w:t>
      </w:r>
    </w:p>
    <w:p>
      <w:r>
        <w:rPr>
          <w:b/>
          <w:color w:val="006400"/>
          <w:sz w:val="22"/>
        </w:rPr>
        <w:t>Answer: Compression of the posterior tibial nerve behind the medial malleolus.</w:t>
      </w:r>
    </w:p>
    <w:p>
      <w:r>
        <w:rPr>
          <w:i/>
          <w:sz w:val="20"/>
        </w:rPr>
        <w:t>Rationale: Burning heel/sole pain.</w:t>
      </w:r>
    </w:p>
    <w:p/>
    <w:p>
      <w:r>
        <w:rPr>
          <w:b/>
          <w:sz w:val="22"/>
        </w:rPr>
        <w:t>Q493. Achilles Tendon Rupture site?</w:t>
      </w:r>
    </w:p>
    <w:p>
      <w:r>
        <w:rPr>
          <w:b/>
          <w:color w:val="006400"/>
          <w:sz w:val="22"/>
        </w:rPr>
        <w:t>Answer: Watershed area 2-6 cm above calcaneal insertion.</w:t>
      </w:r>
    </w:p>
    <w:p>
      <w:r>
        <w:rPr>
          <w:i/>
          <w:sz w:val="20"/>
        </w:rPr>
        <w:t>Rationale: Patient feels like they were kicked in the back of the leg.</w:t>
      </w:r>
    </w:p>
    <w:p/>
    <w:p>
      <w:r>
        <w:rPr>
          <w:b/>
          <w:sz w:val="22"/>
        </w:rPr>
        <w:t>Q494. Management of acute Achilles rupture?</w:t>
      </w:r>
    </w:p>
    <w:p>
      <w:r>
        <w:rPr>
          <w:b/>
          <w:color w:val="006400"/>
          <w:sz w:val="22"/>
        </w:rPr>
        <w:t>Answer: Splint in plantarflexion (equinus) to relax tendon.</w:t>
      </w:r>
    </w:p>
    <w:p>
      <w:r>
        <w:rPr>
          <w:i/>
          <w:sz w:val="20"/>
        </w:rPr>
        <w:t>Rationale: Surgical vs non-surgical management is debated.</w:t>
      </w:r>
    </w:p>
    <w:p/>
    <w:p>
      <w:r>
        <w:rPr>
          <w:b/>
          <w:sz w:val="22"/>
        </w:rPr>
        <w:t>Q495. Freiberg's Infraction?</w:t>
      </w:r>
    </w:p>
    <w:p>
      <w:r>
        <w:rPr>
          <w:b/>
          <w:color w:val="006400"/>
          <w:sz w:val="22"/>
        </w:rPr>
        <w:t>Answer: Avascular necrosis of the 2nd metatarsal head.</w:t>
      </w:r>
    </w:p>
    <w:p>
      <w:r>
        <w:rPr>
          <w:i/>
          <w:sz w:val="20"/>
        </w:rPr>
        <w:t>Rationale: Common in adolescent females (ballet dancers).</w:t>
      </w:r>
    </w:p>
    <w:p/>
    <w:p>
      <w:r>
        <w:rPr>
          <w:b/>
          <w:sz w:val="22"/>
        </w:rPr>
        <w:t>Q496. Kohler's Disease?</w:t>
      </w:r>
    </w:p>
    <w:p>
      <w:r>
        <w:rPr>
          <w:b/>
          <w:color w:val="006400"/>
          <w:sz w:val="22"/>
        </w:rPr>
        <w:t>Answer: Navicular osteochondrosis in children.</w:t>
      </w:r>
    </w:p>
    <w:p>
      <w:r>
        <w:rPr>
          <w:i/>
          <w:sz w:val="20"/>
        </w:rPr>
        <w:t>Rationale: Self-limiting midfoot pain.</w:t>
      </w:r>
    </w:p>
    <w:p/>
    <w:p>
      <w:r>
        <w:rPr>
          <w:b/>
          <w:sz w:val="22"/>
        </w:rPr>
        <w:t>Q497. Charcot Arthropathy?</w:t>
      </w:r>
    </w:p>
    <w:p>
      <w:r>
        <w:rPr>
          <w:b/>
          <w:color w:val="006400"/>
          <w:sz w:val="22"/>
        </w:rPr>
        <w:t>Answer: Neuropathic joint destruction.</w:t>
      </w:r>
    </w:p>
    <w:p>
      <w:r>
        <w:rPr>
          <w:i/>
          <w:sz w:val="20"/>
        </w:rPr>
        <w:t>Rationale: Diabetic foot; presents as hot, swollen, red foot (mimics cellulitis).</w:t>
      </w:r>
    </w:p>
    <w:p/>
    <w:p>
      <w:r>
        <w:rPr>
          <w:b/>
          <w:sz w:val="22"/>
        </w:rPr>
        <w:t>Q498. Rocker-bottom deformity?</w:t>
      </w:r>
    </w:p>
    <w:p>
      <w:r>
        <w:rPr>
          <w:b/>
          <w:color w:val="006400"/>
          <w:sz w:val="22"/>
        </w:rPr>
        <w:t>Answer: End-stage Charcot foot.</w:t>
      </w:r>
    </w:p>
    <w:p>
      <w:r>
        <w:rPr>
          <w:i/>
          <w:sz w:val="20"/>
        </w:rPr>
        <w:t>Rationale: Collapse of the midfoot arch.</w:t>
      </w:r>
    </w:p>
    <w:p/>
    <w:p>
      <w:r>
        <w:rPr>
          <w:b/>
          <w:sz w:val="22"/>
        </w:rPr>
        <w:t>Q499. Accessory Navicular?</w:t>
      </w:r>
    </w:p>
    <w:p>
      <w:r>
        <w:rPr>
          <w:b/>
          <w:color w:val="006400"/>
          <w:sz w:val="22"/>
        </w:rPr>
        <w:t>Answer: Extra bone on the medial side of the navicular.</w:t>
      </w:r>
    </w:p>
    <w:p>
      <w:r>
        <w:rPr>
          <w:i/>
          <w:sz w:val="20"/>
        </w:rPr>
        <w:t>Rationale: Can cause pain with tight shoes.</w:t>
      </w:r>
    </w:p>
    <w:p/>
    <w:p>
      <w:r>
        <w:rPr>
          <w:b/>
          <w:sz w:val="22"/>
        </w:rPr>
        <w:t>Q500. Puncture wound through sneaker?</w:t>
      </w:r>
    </w:p>
    <w:p>
      <w:r>
        <w:rPr>
          <w:b/>
          <w:color w:val="006400"/>
          <w:sz w:val="22"/>
        </w:rPr>
        <w:t>Answer: Pseudomonas aeruginosa risk.</w:t>
      </w:r>
    </w:p>
    <w:p>
      <w:r>
        <w:rPr>
          <w:i/>
          <w:sz w:val="20"/>
        </w:rPr>
        <w:t>Rationale: Requires Ciprofloxacin or surgical debridement if deep.</w:t>
      </w:r>
    </w:p>
    <w:p/>
    <w:p>
      <w:r>
        <w:br w:type="page"/>
      </w:r>
    </w:p>
    <w:p>
      <w:r>
        <w:rPr>
          <w:b/>
          <w:sz w:val="22"/>
        </w:rPr>
        <w:t>Q501. Salter-Harris I?</w:t>
      </w:r>
    </w:p>
    <w:p>
      <w:r>
        <w:rPr>
          <w:b/>
          <w:color w:val="006400"/>
          <w:sz w:val="22"/>
        </w:rPr>
        <w:t>Answer: Fracture through the physis (growth plate) only.</w:t>
      </w:r>
    </w:p>
    <w:p>
      <w:r>
        <w:rPr>
          <w:i/>
          <w:sz w:val="20"/>
        </w:rPr>
        <w:t>Rationale: Often clinically tender but X-ray normal.</w:t>
      </w:r>
    </w:p>
    <w:p/>
    <w:p>
      <w:r>
        <w:rPr>
          <w:b/>
          <w:sz w:val="22"/>
        </w:rPr>
        <w:t>Q502. Salter-Harris II?</w:t>
      </w:r>
    </w:p>
    <w:p>
      <w:r>
        <w:rPr>
          <w:b/>
          <w:color w:val="006400"/>
          <w:sz w:val="22"/>
        </w:rPr>
        <w:t>Answer: Fracture through physis and metaphysis.</w:t>
      </w:r>
    </w:p>
    <w:p>
      <w:r>
        <w:rPr>
          <w:i/>
          <w:sz w:val="20"/>
        </w:rPr>
        <w:t>Rationale: Most common SH fracture; 'Thurston-Holland' sign.</w:t>
      </w:r>
    </w:p>
    <w:p/>
    <w:p>
      <w:r>
        <w:rPr>
          <w:b/>
          <w:sz w:val="22"/>
        </w:rPr>
        <w:t>Q503. Salter-Harris III?</w:t>
      </w:r>
    </w:p>
    <w:p>
      <w:r>
        <w:rPr>
          <w:b/>
          <w:color w:val="006400"/>
          <w:sz w:val="22"/>
        </w:rPr>
        <w:t>Answer: Fracture through physis and epiphysis.</w:t>
      </w:r>
    </w:p>
    <w:p>
      <w:r>
        <w:rPr>
          <w:i/>
          <w:sz w:val="20"/>
        </w:rPr>
        <w:t>Rationale: Intra-articular; common in the distal tibia (Tillaux).</w:t>
      </w:r>
    </w:p>
    <w:p/>
    <w:p>
      <w:r>
        <w:rPr>
          <w:b/>
          <w:sz w:val="22"/>
        </w:rPr>
        <w:t>Q504. Salter-Harris IV?</w:t>
      </w:r>
    </w:p>
    <w:p>
      <w:r>
        <w:rPr>
          <w:b/>
          <w:color w:val="006400"/>
          <w:sz w:val="22"/>
        </w:rPr>
        <w:t>Answer: Fracture through metaphysis, physis, and epiphysis.</w:t>
      </w:r>
    </w:p>
    <w:p>
      <w:r>
        <w:rPr>
          <w:i/>
          <w:sz w:val="20"/>
        </w:rPr>
        <w:t>Rationale: High risk of growth arrest.</w:t>
      </w:r>
    </w:p>
    <w:p/>
    <w:p>
      <w:r>
        <w:rPr>
          <w:b/>
          <w:sz w:val="22"/>
        </w:rPr>
        <w:t>Q505. Salter-Harris V?</w:t>
      </w:r>
    </w:p>
    <w:p>
      <w:r>
        <w:rPr>
          <w:b/>
          <w:color w:val="006400"/>
          <w:sz w:val="22"/>
        </w:rPr>
        <w:t>Answer: Crush injury to the physis.</w:t>
      </w:r>
    </w:p>
    <w:p>
      <w:r>
        <w:rPr>
          <w:i/>
          <w:sz w:val="20"/>
        </w:rPr>
        <w:t>Rationale: Worst prognosis; often occult on initial X-ray.</w:t>
      </w:r>
    </w:p>
    <w:p/>
    <w:p>
      <w:r>
        <w:rPr>
          <w:b/>
          <w:sz w:val="22"/>
        </w:rPr>
        <w:t>Q506. Mnemonic for Salter-Harris?</w:t>
      </w:r>
    </w:p>
    <w:p>
      <w:r>
        <w:rPr>
          <w:b/>
          <w:color w:val="006400"/>
          <w:sz w:val="22"/>
        </w:rPr>
        <w:t>Answer: SALTR: S (Straight across), A (Above), L (Lower), T (Through), R (Ram/Crush).</w:t>
      </w:r>
    </w:p>
    <w:p>
      <w:r>
        <w:rPr>
          <w:i/>
          <w:sz w:val="20"/>
        </w:rPr>
        <w:t>Rationale: Standard classification system.</w:t>
      </w:r>
    </w:p>
    <w:p/>
    <w:p>
      <w:r>
        <w:rPr>
          <w:b/>
          <w:sz w:val="22"/>
        </w:rPr>
        <w:t>Q507. Slipped Capital Femoral Epiphysis (SCFE)?</w:t>
      </w:r>
    </w:p>
    <w:p>
      <w:r>
        <w:rPr>
          <w:b/>
          <w:color w:val="006400"/>
          <w:sz w:val="22"/>
        </w:rPr>
        <w:t>Answer: Posteroinferior slippage of the femoral head through the physis.</w:t>
      </w:r>
    </w:p>
    <w:p>
      <w:r>
        <w:rPr>
          <w:i/>
          <w:sz w:val="20"/>
        </w:rPr>
        <w:t>Rationale: Obese, adolescent males; presents with hip or knee pain.</w:t>
      </w:r>
    </w:p>
    <w:p/>
    <w:p>
      <w:r>
        <w:rPr>
          <w:b/>
          <w:sz w:val="22"/>
        </w:rPr>
        <w:t>Q508. Klein's Line?</w:t>
      </w:r>
    </w:p>
    <w:p>
      <w:r>
        <w:rPr>
          <w:b/>
          <w:color w:val="006400"/>
          <w:sz w:val="22"/>
        </w:rPr>
        <w:t>Answer: Line along superior femoral neck; should intersect the epiphysis.</w:t>
      </w:r>
    </w:p>
    <w:p>
      <w:r>
        <w:rPr>
          <w:i/>
          <w:sz w:val="20"/>
        </w:rPr>
        <w:t>Rationale: Used to diagnose SCFE.</w:t>
      </w:r>
    </w:p>
    <w:p/>
    <w:p>
      <w:r>
        <w:rPr>
          <w:b/>
          <w:sz w:val="22"/>
        </w:rPr>
        <w:t>Q509. Management of SCFE?</w:t>
      </w:r>
    </w:p>
    <w:p>
      <w:r>
        <w:rPr>
          <w:b/>
          <w:color w:val="006400"/>
          <w:sz w:val="22"/>
        </w:rPr>
        <w:t>Answer: Immediate non-weight bearing and surgical pinning.</w:t>
      </w:r>
    </w:p>
    <w:p>
      <w:r>
        <w:rPr>
          <w:i/>
          <w:sz w:val="20"/>
        </w:rPr>
        <w:t>Rationale: Prevent further slippage and AVN.</w:t>
      </w:r>
    </w:p>
    <w:p/>
    <w:p>
      <w:r>
        <w:rPr>
          <w:b/>
          <w:sz w:val="22"/>
        </w:rPr>
        <w:t>Q510. Legg-Calve-Perthes Disease?</w:t>
      </w:r>
    </w:p>
    <w:p>
      <w:r>
        <w:rPr>
          <w:b/>
          <w:color w:val="006400"/>
          <w:sz w:val="22"/>
        </w:rPr>
        <w:t>Answer: Idiopathic avascular necrosis of the femoral head.</w:t>
      </w:r>
    </w:p>
    <w:p>
      <w:r>
        <w:rPr>
          <w:i/>
          <w:sz w:val="20"/>
        </w:rPr>
        <w:t>Rationale: Ages 4-10; painless limp or mild hip pain.</w:t>
      </w:r>
    </w:p>
    <w:p/>
    <w:p>
      <w:r>
        <w:rPr>
          <w:b/>
          <w:sz w:val="22"/>
        </w:rPr>
        <w:t>Q511. Septic Arthritis in kids?</w:t>
      </w:r>
    </w:p>
    <w:p>
      <w:r>
        <w:rPr>
          <w:b/>
          <w:color w:val="006400"/>
          <w:sz w:val="22"/>
        </w:rPr>
        <w:t>Answer: Surgical emergency; Kocher criteria used to differentiate from toxic synovitis.</w:t>
      </w:r>
    </w:p>
    <w:p>
      <w:r>
        <w:rPr>
          <w:i/>
          <w:sz w:val="20"/>
        </w:rPr>
        <w:t>Rationale: Joint aspiration is definitive.</w:t>
      </w:r>
    </w:p>
    <w:p/>
    <w:p>
      <w:r>
        <w:rPr>
          <w:b/>
          <w:sz w:val="22"/>
        </w:rPr>
        <w:t>Q512. Toxic (Transient) Synovitis?</w:t>
      </w:r>
    </w:p>
    <w:p>
      <w:r>
        <w:rPr>
          <w:b/>
          <w:color w:val="006400"/>
          <w:sz w:val="22"/>
        </w:rPr>
        <w:t>Answer: Post-viral inflammatory hip pain.</w:t>
      </w:r>
    </w:p>
    <w:p>
      <w:r>
        <w:rPr>
          <w:i/>
          <w:sz w:val="20"/>
        </w:rPr>
        <w:t>Rationale: Self-limiting; child usually looks well.</w:t>
      </w:r>
    </w:p>
    <w:p/>
    <w:p>
      <w:r>
        <w:rPr>
          <w:b/>
          <w:sz w:val="22"/>
        </w:rPr>
        <w:t>Q513. Developmental Dysplasia of the Hip (DDH)?</w:t>
      </w:r>
    </w:p>
    <w:p>
      <w:r>
        <w:rPr>
          <w:b/>
          <w:color w:val="006400"/>
          <w:sz w:val="22"/>
        </w:rPr>
        <w:t>Answer: Abnormal formation of the hip joint in infants.</w:t>
      </w:r>
    </w:p>
    <w:p>
      <w:r>
        <w:rPr>
          <w:i/>
          <w:sz w:val="20"/>
        </w:rPr>
        <w:t>Rationale: Risk factors: female, breech, first-born.</w:t>
      </w:r>
    </w:p>
    <w:p/>
    <w:p>
      <w:r>
        <w:rPr>
          <w:b/>
          <w:sz w:val="22"/>
        </w:rPr>
        <w:t>Q514. Barlow Maneuver?</w:t>
      </w:r>
    </w:p>
    <w:p>
      <w:r>
        <w:rPr>
          <w:b/>
          <w:color w:val="006400"/>
          <w:sz w:val="22"/>
        </w:rPr>
        <w:t>Answer: Adduct and push down to dislocate the hip.</w:t>
      </w:r>
    </w:p>
    <w:p>
      <w:r>
        <w:rPr>
          <w:i/>
          <w:sz w:val="20"/>
        </w:rPr>
        <w:t>Rationale: Checks for instability.</w:t>
      </w:r>
    </w:p>
    <w:p/>
    <w:p>
      <w:r>
        <w:rPr>
          <w:b/>
          <w:sz w:val="22"/>
        </w:rPr>
        <w:t>Q515. Ortolani Maneuver?</w:t>
      </w:r>
    </w:p>
    <w:p>
      <w:r>
        <w:rPr>
          <w:b/>
          <w:color w:val="006400"/>
          <w:sz w:val="22"/>
        </w:rPr>
        <w:t>Answer: Abduct and lift to reduce a dislocated hip.</w:t>
      </w:r>
    </w:p>
    <w:p>
      <w:r>
        <w:rPr>
          <w:i/>
          <w:sz w:val="20"/>
        </w:rPr>
        <w:t>Rationale: Produces a palpable 'clunk'.</w:t>
      </w:r>
    </w:p>
    <w:p/>
    <w:p>
      <w:r>
        <w:rPr>
          <w:b/>
          <w:sz w:val="22"/>
        </w:rPr>
        <w:t>Q516. Galeazzi Sign (Pediatrics)?</w:t>
      </w:r>
    </w:p>
    <w:p>
      <w:r>
        <w:rPr>
          <w:b/>
          <w:color w:val="006400"/>
          <w:sz w:val="22"/>
        </w:rPr>
        <w:t>Answer: Uneven knee heights when supine with hips/knees flexed.</w:t>
      </w:r>
    </w:p>
    <w:p>
      <w:r>
        <w:rPr>
          <w:i/>
          <w:sz w:val="20"/>
        </w:rPr>
        <w:t>Rationale: Indicates hip dislocation or limb length discrepancy.</w:t>
      </w:r>
    </w:p>
    <w:p/>
    <w:p>
      <w:r>
        <w:rPr>
          <w:b/>
          <w:sz w:val="22"/>
        </w:rPr>
        <w:t>Q517. Nursemaid's Elbow mechanism?</w:t>
      </w:r>
    </w:p>
    <w:p>
      <w:r>
        <w:rPr>
          <w:b/>
          <w:color w:val="006400"/>
          <w:sz w:val="22"/>
        </w:rPr>
        <w:t>Answer: Sudden traction on an extended, pronated arm.</w:t>
      </w:r>
    </w:p>
    <w:p>
      <w:r>
        <w:rPr>
          <w:i/>
          <w:sz w:val="20"/>
        </w:rPr>
        <w:t>Rationale: Annular ligament becomes trapped in the radiohumeral joint.</w:t>
      </w:r>
    </w:p>
    <w:p/>
    <w:p>
      <w:r>
        <w:rPr>
          <w:b/>
          <w:sz w:val="22"/>
        </w:rPr>
        <w:t>Q518. Nursemaid's Elbow reduction?</w:t>
      </w:r>
    </w:p>
    <w:p>
      <w:r>
        <w:rPr>
          <w:b/>
          <w:color w:val="006400"/>
          <w:sz w:val="22"/>
        </w:rPr>
        <w:t>Answer: Hyperpronation OR Supination/Flexion.</w:t>
      </w:r>
    </w:p>
    <w:p>
      <w:r>
        <w:rPr>
          <w:i/>
          <w:sz w:val="20"/>
        </w:rPr>
        <w:t>Rationale: Child starts using the arm within minutes.</w:t>
      </w:r>
    </w:p>
    <w:p/>
    <w:p>
      <w:r>
        <w:rPr>
          <w:b/>
          <w:sz w:val="22"/>
        </w:rPr>
        <w:t>Q519. Supracondylar Humerus Fracture?</w:t>
      </w:r>
    </w:p>
    <w:p>
      <w:r>
        <w:rPr>
          <w:b/>
          <w:color w:val="006400"/>
          <w:sz w:val="22"/>
        </w:rPr>
        <w:t>Answer: Most common pediatric elbow fracture.</w:t>
      </w:r>
    </w:p>
    <w:p>
      <w:r>
        <w:rPr>
          <w:i/>
          <w:sz w:val="20"/>
        </w:rPr>
        <w:t>Rationale: High risk of Brachial Artery and Median/Radial nerve injury.</w:t>
      </w:r>
    </w:p>
    <w:p/>
    <w:p>
      <w:r>
        <w:rPr>
          <w:b/>
          <w:sz w:val="22"/>
        </w:rPr>
        <w:t>Q520. Gartland Classification?</w:t>
      </w:r>
    </w:p>
    <w:p>
      <w:r>
        <w:rPr>
          <w:b/>
          <w:color w:val="006400"/>
          <w:sz w:val="22"/>
        </w:rPr>
        <w:t>Answer: Supracondylar fractures (I: non-displaced, II: angulated, III: displaced).</w:t>
      </w:r>
    </w:p>
    <w:p>
      <w:r>
        <w:rPr>
          <w:i/>
          <w:sz w:val="20"/>
        </w:rPr>
        <w:t>Rationale: Type II/III need pinning.</w:t>
      </w:r>
    </w:p>
    <w:p/>
    <w:p>
      <w:r>
        <w:rPr>
          <w:b/>
          <w:sz w:val="22"/>
        </w:rPr>
        <w:t>Q521. Anterior Humeral Line?</w:t>
      </w:r>
    </w:p>
    <w:p>
      <w:r>
        <w:rPr>
          <w:b/>
          <w:color w:val="006400"/>
          <w:sz w:val="22"/>
        </w:rPr>
        <w:t>Answer: Should pass through the middle third of the capitellum.</w:t>
      </w:r>
    </w:p>
    <w:p>
      <w:r>
        <w:rPr>
          <w:i/>
          <w:sz w:val="20"/>
        </w:rPr>
        <w:t>Rationale: Checks for posterior displacement in supracondylar fx.</w:t>
      </w:r>
    </w:p>
    <w:p/>
    <w:p>
      <w:r>
        <w:rPr>
          <w:b/>
          <w:sz w:val="22"/>
        </w:rPr>
        <w:t>Q522. Baumann's Angle?</w:t>
      </w:r>
    </w:p>
    <w:p>
      <w:r>
        <w:rPr>
          <w:b/>
          <w:color w:val="006400"/>
          <w:sz w:val="22"/>
        </w:rPr>
        <w:t>Answer: Angle between humerus shaft and capitellar physis.</w:t>
      </w:r>
    </w:p>
    <w:p>
      <w:r>
        <w:rPr>
          <w:i/>
          <w:sz w:val="20"/>
        </w:rPr>
        <w:t>Rationale: Assesses coronal alignment in supracondylar fx.</w:t>
      </w:r>
    </w:p>
    <w:p/>
    <w:p>
      <w:r>
        <w:rPr>
          <w:b/>
          <w:sz w:val="22"/>
        </w:rPr>
        <w:t>Q523. Osteogenesis Imperfecta?</w:t>
      </w:r>
    </w:p>
    <w:p>
      <w:r>
        <w:rPr>
          <w:b/>
          <w:color w:val="006400"/>
          <w:sz w:val="22"/>
        </w:rPr>
        <w:t>Answer: Brittle bone disease (Type I collagen defect).</w:t>
      </w:r>
    </w:p>
    <w:p>
      <w:r>
        <w:rPr>
          <w:i/>
          <w:sz w:val="20"/>
        </w:rPr>
        <w:t>Rationale: Blue sclera, multiple fractures with minimal trauma.</w:t>
      </w:r>
    </w:p>
    <w:p/>
    <w:p>
      <w:r>
        <w:rPr>
          <w:b/>
          <w:sz w:val="22"/>
        </w:rPr>
        <w:t>Q524. Rickets?</w:t>
      </w:r>
    </w:p>
    <w:p>
      <w:r>
        <w:rPr>
          <w:b/>
          <w:color w:val="006400"/>
          <w:sz w:val="22"/>
        </w:rPr>
        <w:t>Answer: Vitamin D deficiency leading to weak bones.</w:t>
      </w:r>
    </w:p>
    <w:p>
      <w:r>
        <w:rPr>
          <w:i/>
          <w:sz w:val="20"/>
        </w:rPr>
        <w:t>Rationale: Widened physes, bowing of legs, rachitic rosary.</w:t>
      </w:r>
    </w:p>
    <w:p/>
    <w:p>
      <w:r>
        <w:rPr>
          <w:b/>
          <w:sz w:val="22"/>
        </w:rPr>
        <w:t>Q525. Achondroplasia?</w:t>
      </w:r>
    </w:p>
    <w:p>
      <w:r>
        <w:rPr>
          <w:b/>
          <w:color w:val="006400"/>
          <w:sz w:val="22"/>
        </w:rPr>
        <w:t>Answer: Most common form of dwarfism (FGFR3 mutation).</w:t>
      </w:r>
    </w:p>
    <w:p>
      <w:r>
        <w:rPr>
          <w:i/>
          <w:sz w:val="20"/>
        </w:rPr>
        <w:t>Rationale: Short limbs, macrocephaly, spinal stenosis.</w:t>
      </w:r>
    </w:p>
    <w:p/>
    <w:p>
      <w:r>
        <w:rPr>
          <w:b/>
          <w:sz w:val="22"/>
        </w:rPr>
        <w:t>Q526. Toddler's Fracture?</w:t>
      </w:r>
    </w:p>
    <w:p>
      <w:r>
        <w:rPr>
          <w:b/>
          <w:color w:val="006400"/>
          <w:sz w:val="22"/>
        </w:rPr>
        <w:t>Answer: Isolated spiral fracture of the distal tibia.</w:t>
      </w:r>
    </w:p>
    <w:p>
      <w:r>
        <w:rPr>
          <w:i/>
          <w:sz w:val="20"/>
        </w:rPr>
        <w:t>Rationale: Child refuses to walk after a minor fall or twist.</w:t>
      </w:r>
    </w:p>
    <w:p/>
    <w:p>
      <w:r>
        <w:rPr>
          <w:b/>
          <w:sz w:val="22"/>
        </w:rPr>
        <w:t>Q527. Köhler's Disease?</w:t>
      </w:r>
    </w:p>
    <w:p>
      <w:r>
        <w:rPr>
          <w:b/>
          <w:color w:val="006400"/>
          <w:sz w:val="22"/>
        </w:rPr>
        <w:t>Answer: Avascular necrosis of the tarsal navicular.</w:t>
      </w:r>
    </w:p>
    <w:p>
      <w:r>
        <w:rPr>
          <w:i/>
          <w:sz w:val="20"/>
        </w:rPr>
        <w:t>Rationale: Midfoot pain in children aged 4-6.</w:t>
      </w:r>
    </w:p>
    <w:p/>
    <w:p>
      <w:r>
        <w:rPr>
          <w:b/>
          <w:sz w:val="22"/>
        </w:rPr>
        <w:t>Q528. Freiberg's Infraction?</w:t>
      </w:r>
    </w:p>
    <w:p>
      <w:r>
        <w:rPr>
          <w:b/>
          <w:color w:val="006400"/>
          <w:sz w:val="22"/>
        </w:rPr>
        <w:t>Answer: AVN of the 2nd metatarsal head.</w:t>
      </w:r>
    </w:p>
    <w:p>
      <w:r>
        <w:rPr>
          <w:i/>
          <w:sz w:val="20"/>
        </w:rPr>
        <w:t>Rationale: Common in teenage female athletes.</w:t>
      </w:r>
    </w:p>
    <w:p/>
    <w:p>
      <w:r>
        <w:rPr>
          <w:b/>
          <w:sz w:val="22"/>
        </w:rPr>
        <w:t>Q529. Osgood-Schlatter Disease?</w:t>
      </w:r>
    </w:p>
    <w:p>
      <w:r>
        <w:rPr>
          <w:b/>
          <w:color w:val="006400"/>
          <w:sz w:val="22"/>
        </w:rPr>
        <w:t>Answer: Traction apophysitis of the tibial tubercle.</w:t>
      </w:r>
    </w:p>
    <w:p>
      <w:r>
        <w:rPr>
          <w:i/>
          <w:sz w:val="20"/>
        </w:rPr>
        <w:t>Rationale: Anterior knee pain during growth spurts.</w:t>
      </w:r>
    </w:p>
    <w:p/>
    <w:p>
      <w:r>
        <w:rPr>
          <w:b/>
          <w:sz w:val="22"/>
        </w:rPr>
        <w:t>Q530. Sinding-Larsen-Johansson?</w:t>
      </w:r>
    </w:p>
    <w:p>
      <w:r>
        <w:rPr>
          <w:b/>
          <w:color w:val="006400"/>
          <w:sz w:val="22"/>
        </w:rPr>
        <w:t>Answer: Traction apophysitis of the inferior patellar pole.</w:t>
      </w:r>
    </w:p>
    <w:p>
      <w:r>
        <w:rPr>
          <w:i/>
          <w:sz w:val="20"/>
        </w:rPr>
        <w:t>Rationale: Similar to Osgood-Schlatter.</w:t>
      </w:r>
    </w:p>
    <w:p/>
    <w:p>
      <w:r>
        <w:rPr>
          <w:b/>
          <w:sz w:val="22"/>
        </w:rPr>
        <w:t>Q531. Sever's Disease?</w:t>
      </w:r>
    </w:p>
    <w:p>
      <w:r>
        <w:rPr>
          <w:b/>
          <w:color w:val="006400"/>
          <w:sz w:val="22"/>
        </w:rPr>
        <w:t>Answer: Calcaneal apophysitis.</w:t>
      </w:r>
    </w:p>
    <w:p>
      <w:r>
        <w:rPr>
          <w:i/>
          <w:sz w:val="20"/>
        </w:rPr>
        <w:t>Rationale: Heel pain in active children.</w:t>
      </w:r>
    </w:p>
    <w:p/>
    <w:p>
      <w:r>
        <w:rPr>
          <w:b/>
          <w:sz w:val="22"/>
        </w:rPr>
        <w:t>Q532. Discitis?</w:t>
      </w:r>
    </w:p>
    <w:p>
      <w:r>
        <w:rPr>
          <w:b/>
          <w:color w:val="006400"/>
          <w:sz w:val="22"/>
        </w:rPr>
        <w:t>Answer: Infection of the intervertebral disc space.</w:t>
      </w:r>
    </w:p>
    <w:p>
      <w:r>
        <w:rPr>
          <w:i/>
          <w:sz w:val="20"/>
        </w:rPr>
        <w:t>Rationale: Refusal to sit up or walk in a young child; elevated ESR.</w:t>
      </w:r>
    </w:p>
    <w:p/>
    <w:p>
      <w:r>
        <w:rPr>
          <w:b/>
          <w:sz w:val="22"/>
        </w:rPr>
        <w:t>Q533. Non-Accidental Trauma (NAT) signs?</w:t>
      </w:r>
    </w:p>
    <w:p>
      <w:r>
        <w:rPr>
          <w:b/>
          <w:color w:val="006400"/>
          <w:sz w:val="22"/>
        </w:rPr>
        <w:t>Answer: Posterior rib fractures, metaphysical corner fractures, spiral fractures in non-ambulatory kids.</w:t>
      </w:r>
    </w:p>
    <w:p>
      <w:r>
        <w:rPr>
          <w:i/>
          <w:sz w:val="20"/>
        </w:rPr>
        <w:t>Rationale: Mandatory reporting required.</w:t>
      </w:r>
    </w:p>
    <w:p/>
    <w:p>
      <w:r>
        <w:rPr>
          <w:b/>
          <w:sz w:val="22"/>
        </w:rPr>
        <w:t>Q534. Metaphyseal Corner (Bucket Handle) Fracture?</w:t>
      </w:r>
    </w:p>
    <w:p>
      <w:r>
        <w:rPr>
          <w:b/>
          <w:color w:val="006400"/>
          <w:sz w:val="22"/>
        </w:rPr>
        <w:t>Answer: Pathognomonic for child abuse (shaking/swinging injury).</w:t>
      </w:r>
    </w:p>
    <w:p>
      <w:r>
        <w:rPr>
          <w:i/>
          <w:sz w:val="20"/>
        </w:rPr>
        <w:t>Rationale: Avulsion of the metaphysis.</w:t>
      </w:r>
    </w:p>
    <w:p/>
    <w:p>
      <w:r>
        <w:rPr>
          <w:b/>
          <w:sz w:val="22"/>
        </w:rPr>
        <w:t>Q535. Congenital Talipes Equinovarus?</w:t>
      </w:r>
    </w:p>
    <w:p>
      <w:r>
        <w:rPr>
          <w:b/>
          <w:color w:val="006400"/>
          <w:sz w:val="22"/>
        </w:rPr>
        <w:t>Answer: Clubfoot.</w:t>
      </w:r>
    </w:p>
    <w:p>
      <w:r>
        <w:rPr>
          <w:i/>
          <w:sz w:val="20"/>
        </w:rPr>
        <w:t>Rationale: CAVE: Cavus, Adduction, Varus, Equinus.</w:t>
      </w:r>
    </w:p>
    <w:p/>
    <w:p>
      <w:r>
        <w:rPr>
          <w:b/>
          <w:sz w:val="22"/>
        </w:rPr>
        <w:t>Q536. Ponseti Method?</w:t>
      </w:r>
    </w:p>
    <w:p>
      <w:r>
        <w:rPr>
          <w:b/>
          <w:color w:val="006400"/>
          <w:sz w:val="22"/>
        </w:rPr>
        <w:t>Answer: Serial casting and Achilles tenotomy for clubfoot.</w:t>
      </w:r>
    </w:p>
    <w:p>
      <w:r>
        <w:rPr>
          <w:i/>
          <w:sz w:val="20"/>
        </w:rPr>
        <w:t>Rationale: Gold standard non-operative treatment.</w:t>
      </w:r>
    </w:p>
    <w:p/>
    <w:p>
      <w:r>
        <w:rPr>
          <w:b/>
          <w:sz w:val="22"/>
        </w:rPr>
        <w:t>Q537. Flexible vs Rigid Flatfoot?</w:t>
      </w:r>
    </w:p>
    <w:p>
      <w:r>
        <w:rPr>
          <w:b/>
          <w:color w:val="006400"/>
          <w:sz w:val="22"/>
        </w:rPr>
        <w:t>Answer: Flexible disappears with toe-standing; Rigid remains.</w:t>
      </w:r>
    </w:p>
    <w:p>
      <w:r>
        <w:rPr>
          <w:i/>
          <w:sz w:val="20"/>
        </w:rPr>
        <w:t>Rationale: Rigid may indicate tarsal coalition.</w:t>
      </w:r>
    </w:p>
    <w:p/>
    <w:p>
      <w:r>
        <w:rPr>
          <w:b/>
          <w:sz w:val="22"/>
        </w:rPr>
        <w:t>Q538. Tarsal Coalition?</w:t>
      </w:r>
    </w:p>
    <w:p>
      <w:r>
        <w:rPr>
          <w:b/>
          <w:color w:val="006400"/>
          <w:sz w:val="22"/>
        </w:rPr>
        <w:t>Answer: Abnormal connection between tarsal bones (calcaneonavicular or talocalcaneal).</w:t>
      </w:r>
    </w:p>
    <w:p>
      <w:r>
        <w:rPr>
          <w:i/>
          <w:sz w:val="20"/>
        </w:rPr>
        <w:t>Rationale: Causes rigid, painful flatfoot in teens.</w:t>
      </w:r>
    </w:p>
    <w:p/>
    <w:p>
      <w:r>
        <w:rPr>
          <w:b/>
          <w:sz w:val="22"/>
        </w:rPr>
        <w:t>Q539. Osteoid Osteoma?</w:t>
      </w:r>
    </w:p>
    <w:p>
      <w:r>
        <w:rPr>
          <w:b/>
          <w:color w:val="006400"/>
          <w:sz w:val="22"/>
        </w:rPr>
        <w:t>Answer: Benign bone tumor; pain relieved by aspirin.</w:t>
      </w:r>
    </w:p>
    <w:p>
      <w:r>
        <w:rPr>
          <w:i/>
          <w:sz w:val="20"/>
        </w:rPr>
        <w:t>Rationale: Radiolucent nidus on X-ray.</w:t>
      </w:r>
    </w:p>
    <w:p/>
    <w:p>
      <w:r>
        <w:rPr>
          <w:b/>
          <w:sz w:val="22"/>
        </w:rPr>
        <w:t>Q540. Ewing's Sarcoma?</w:t>
      </w:r>
    </w:p>
    <w:p>
      <w:r>
        <w:rPr>
          <w:b/>
          <w:color w:val="006400"/>
          <w:sz w:val="22"/>
        </w:rPr>
        <w:t>Answer: Highly malignant bone tumor in children.</w:t>
      </w:r>
    </w:p>
    <w:p>
      <w:r>
        <w:rPr>
          <w:i/>
          <w:sz w:val="20"/>
        </w:rPr>
        <w:t>Rationale: 'Onion-skin' periosteal reaction.</w:t>
      </w:r>
    </w:p>
    <w:p/>
    <w:p>
      <w:r>
        <w:rPr>
          <w:b/>
          <w:sz w:val="22"/>
        </w:rPr>
        <w:t>Q541. Osteosarcoma?</w:t>
      </w:r>
    </w:p>
    <w:p>
      <w:r>
        <w:rPr>
          <w:b/>
          <w:color w:val="006400"/>
          <w:sz w:val="22"/>
        </w:rPr>
        <w:t>Answer: Most common primary bone malignancy in kids.</w:t>
      </w:r>
    </w:p>
    <w:p>
      <w:r>
        <w:rPr>
          <w:i/>
          <w:sz w:val="20"/>
        </w:rPr>
        <w:t>Rationale: 'Sunburst' pattern or Codman's triangle.</w:t>
      </w:r>
    </w:p>
    <w:p/>
    <w:p>
      <w:r>
        <w:rPr>
          <w:b/>
          <w:sz w:val="22"/>
        </w:rPr>
        <w:t>Q542. Little League Shoulder?</w:t>
      </w:r>
    </w:p>
    <w:p>
      <w:r>
        <w:rPr>
          <w:b/>
          <w:color w:val="006400"/>
          <w:sz w:val="22"/>
        </w:rPr>
        <w:t>Answer: Proximal humeral epiphysitis.</w:t>
      </w:r>
    </w:p>
    <w:p>
      <w:r>
        <w:rPr>
          <w:i/>
          <w:sz w:val="20"/>
        </w:rPr>
        <w:t>Rationale: Overuse injury in young pitchers.</w:t>
      </w:r>
    </w:p>
    <w:p/>
    <w:p>
      <w:r>
        <w:rPr>
          <w:b/>
          <w:sz w:val="22"/>
        </w:rPr>
        <w:t>Q543. Little League Elbow?</w:t>
      </w:r>
    </w:p>
    <w:p>
      <w:r>
        <w:rPr>
          <w:b/>
          <w:color w:val="006400"/>
          <w:sz w:val="22"/>
        </w:rPr>
        <w:t>Answer: Medial epicondyle apophysitis.</w:t>
      </w:r>
    </w:p>
    <w:p>
      <w:r>
        <w:rPr>
          <w:i/>
          <w:sz w:val="20"/>
        </w:rPr>
        <w:t>Rationale: Tension stress from pitching.</w:t>
      </w:r>
    </w:p>
    <w:p/>
    <w:p>
      <w:r>
        <w:rPr>
          <w:b/>
          <w:sz w:val="22"/>
        </w:rPr>
        <w:t>Q544. Panner's Disease?</w:t>
      </w:r>
    </w:p>
    <w:p>
      <w:r>
        <w:rPr>
          <w:b/>
          <w:color w:val="006400"/>
          <w:sz w:val="22"/>
        </w:rPr>
        <w:t>Answer: Osteochondrosis of the capitellum.</w:t>
      </w:r>
    </w:p>
    <w:p>
      <w:r>
        <w:rPr>
          <w:i/>
          <w:sz w:val="20"/>
        </w:rPr>
        <w:t>Rationale: Younger kids (&lt;10 yrs); analogous to Perthes of the elbow.</w:t>
      </w:r>
    </w:p>
    <w:p/>
    <w:p>
      <w:r>
        <w:rPr>
          <w:b/>
          <w:sz w:val="22"/>
        </w:rPr>
        <w:t>Q545. Osteochondritis Dissecans (OCD) of the Knee?</w:t>
      </w:r>
    </w:p>
    <w:p>
      <w:r>
        <w:rPr>
          <w:b/>
          <w:color w:val="006400"/>
          <w:sz w:val="22"/>
        </w:rPr>
        <w:t>Answer: Loose fragment of bone/cartilage in the joint.</w:t>
      </w:r>
    </w:p>
    <w:p>
      <w:r>
        <w:rPr>
          <w:i/>
          <w:sz w:val="20"/>
        </w:rPr>
        <w:t>Rationale: Common in active teens; usually medial femoral condyle.</w:t>
      </w:r>
    </w:p>
    <w:p/>
    <w:p>
      <w:r>
        <w:rPr>
          <w:b/>
          <w:sz w:val="22"/>
        </w:rPr>
        <w:t>Q546. Buckle (Torus) Fracture management?</w:t>
      </w:r>
    </w:p>
    <w:p>
      <w:r>
        <w:rPr>
          <w:b/>
          <w:color w:val="006400"/>
          <w:sz w:val="22"/>
        </w:rPr>
        <w:t>Answer: Removable velcro splint for 3 weeks.</w:t>
      </w:r>
    </w:p>
    <w:p>
      <w:r>
        <w:rPr>
          <w:i/>
          <w:sz w:val="20"/>
        </w:rPr>
        <w:t>Rationale: Very stable, heals excellently.</w:t>
      </w:r>
    </w:p>
    <w:p/>
    <w:p>
      <w:r>
        <w:rPr>
          <w:b/>
          <w:sz w:val="22"/>
        </w:rPr>
        <w:t>Q547. Plastic Deformation?</w:t>
      </w:r>
    </w:p>
    <w:p>
      <w:r>
        <w:rPr>
          <w:b/>
          <w:color w:val="006400"/>
          <w:sz w:val="22"/>
        </w:rPr>
        <w:t>Answer: Bone bows without a cortical break.</w:t>
      </w:r>
    </w:p>
    <w:p>
      <w:r>
        <w:rPr>
          <w:i/>
          <w:sz w:val="20"/>
        </w:rPr>
        <w:t>Rationale: Requires reduction if severe (&gt;20 deg in forearm).</w:t>
      </w:r>
    </w:p>
    <w:p/>
    <w:p>
      <w:r>
        <w:rPr>
          <w:b/>
          <w:sz w:val="22"/>
        </w:rPr>
        <w:t>Q548. Cubitus Varus?</w:t>
      </w:r>
    </w:p>
    <w:p>
      <w:r>
        <w:rPr>
          <w:b/>
          <w:color w:val="006400"/>
          <w:sz w:val="22"/>
        </w:rPr>
        <w:t>Answer: Gunstock deformity.</w:t>
      </w:r>
    </w:p>
    <w:p>
      <w:r>
        <w:rPr>
          <w:i/>
          <w:sz w:val="20"/>
        </w:rPr>
        <w:t>Rationale: Late complication of malunited supracondylar fracture.</w:t>
      </w:r>
    </w:p>
    <w:p/>
    <w:p>
      <w:r>
        <w:rPr>
          <w:b/>
          <w:sz w:val="22"/>
        </w:rPr>
        <w:t>Q549. Physeal Arrest?</w:t>
      </w:r>
    </w:p>
    <w:p>
      <w:r>
        <w:rPr>
          <w:b/>
          <w:color w:val="006400"/>
          <w:sz w:val="22"/>
        </w:rPr>
        <w:t>Answer: Premature closure of the growth plate.</w:t>
      </w:r>
    </w:p>
    <w:p>
      <w:r>
        <w:rPr>
          <w:i/>
          <w:sz w:val="20"/>
        </w:rPr>
        <w:t>Rationale: Leads to limb shortening or angular deformity.</w:t>
      </w:r>
    </w:p>
    <w:p/>
    <w:p>
      <w:r>
        <w:rPr>
          <w:b/>
          <w:sz w:val="22"/>
        </w:rPr>
        <w:t>Q550. Summary: Why is the pediatric periosteum unique?</w:t>
      </w:r>
    </w:p>
    <w:p>
      <w:r>
        <w:rPr>
          <w:b/>
          <w:color w:val="006400"/>
          <w:sz w:val="22"/>
        </w:rPr>
        <w:t>Answer: Thicker and stronger than adults.</w:t>
      </w:r>
    </w:p>
    <w:p>
      <w:r>
        <w:rPr>
          <w:i/>
          <w:sz w:val="20"/>
        </w:rPr>
        <w:t>Rationale: Contains fractures better and speeds up healing.</w:t>
      </w:r>
    </w:p>
    <w:p/>
    <w:p>
      <w:r>
        <w:br w:type="page"/>
      </w:r>
    </w:p>
    <w:p>
      <w:r>
        <w:rPr>
          <w:b/>
          <w:sz w:val="22"/>
        </w:rPr>
        <w:t>Q551. Nexus Criteria for C-spine clearance?</w:t>
      </w:r>
    </w:p>
    <w:p>
      <w:r>
        <w:rPr>
          <w:b/>
          <w:color w:val="006400"/>
          <w:sz w:val="22"/>
        </w:rPr>
        <w:t>Answer: 1. No posterior midline tenderness, 2. No focal neuro deficit, 3. Normal alertness, 4. No intoxication, 5. No distracting injury.</w:t>
      </w:r>
    </w:p>
    <w:p>
      <w:r>
        <w:rPr>
          <w:i/>
          <w:sz w:val="20"/>
        </w:rPr>
        <w:t>Rationale: If all met, X-ray not needed.</w:t>
      </w:r>
    </w:p>
    <w:p/>
    <w:p>
      <w:r>
        <w:rPr>
          <w:b/>
          <w:sz w:val="22"/>
        </w:rPr>
        <w:t>Q552. Canadian C-spine Rule high-risk factors?</w:t>
      </w:r>
    </w:p>
    <w:p>
      <w:r>
        <w:rPr>
          <w:b/>
          <w:color w:val="006400"/>
          <w:sz w:val="22"/>
        </w:rPr>
        <w:t>Answer: Age &gt;65, dangerous mechanism, or paresthesias in extremities.</w:t>
      </w:r>
    </w:p>
    <w:p>
      <w:r>
        <w:rPr>
          <w:i/>
          <w:sz w:val="20"/>
        </w:rPr>
        <w:t>Rationale: Mandates imaging.</w:t>
      </w:r>
    </w:p>
    <w:p/>
    <w:p>
      <w:r>
        <w:rPr>
          <w:b/>
          <w:sz w:val="22"/>
        </w:rPr>
        <w:t>Q553. Jefferson Fracture?</w:t>
      </w:r>
    </w:p>
    <w:p>
      <w:r>
        <w:rPr>
          <w:b/>
          <w:color w:val="006400"/>
          <w:sz w:val="22"/>
        </w:rPr>
        <w:t>Answer: Burst fracture of C1 (Atlas).</w:t>
      </w:r>
    </w:p>
    <w:p>
      <w:r>
        <w:rPr>
          <w:i/>
          <w:sz w:val="20"/>
        </w:rPr>
        <w:t>Rationale: Axial loading; check stability via lateral mass displacement on Open Mouth view.</w:t>
      </w:r>
    </w:p>
    <w:p/>
    <w:p>
      <w:r>
        <w:rPr>
          <w:b/>
          <w:sz w:val="22"/>
        </w:rPr>
        <w:t>Q554. Odontoid Fracture Types?</w:t>
      </w:r>
    </w:p>
    <w:p>
      <w:r>
        <w:rPr>
          <w:b/>
          <w:color w:val="006400"/>
          <w:sz w:val="22"/>
        </w:rPr>
        <w:t>Answer: Type I (tip), Type II (base - most common/unstable), Type III (into C2 body).</w:t>
      </w:r>
    </w:p>
    <w:p>
      <w:r>
        <w:rPr>
          <w:i/>
          <w:sz w:val="20"/>
        </w:rPr>
        <w:t>Rationale: Type II has high non-union rate.</w:t>
      </w:r>
    </w:p>
    <w:p/>
    <w:p>
      <w:r>
        <w:rPr>
          <w:b/>
          <w:sz w:val="22"/>
        </w:rPr>
        <w:t>Q555. Hangman's Fracture?</w:t>
      </w:r>
    </w:p>
    <w:p>
      <w:r>
        <w:rPr>
          <w:b/>
          <w:color w:val="006400"/>
          <w:sz w:val="22"/>
        </w:rPr>
        <w:t>Answer: Bilateral C2 pars interarticularis fracture.</w:t>
      </w:r>
    </w:p>
    <w:p>
      <w:r>
        <w:rPr>
          <w:i/>
          <w:sz w:val="20"/>
        </w:rPr>
        <w:t>Rationale: Hyperextension injury; usually stable neurologically.</w:t>
      </w:r>
    </w:p>
    <w:p/>
    <w:p>
      <w:r>
        <w:rPr>
          <w:b/>
          <w:sz w:val="22"/>
        </w:rPr>
        <w:t>Q556. Clay Shoveler's Fracture?</w:t>
      </w:r>
    </w:p>
    <w:p>
      <w:r>
        <w:rPr>
          <w:b/>
          <w:color w:val="006400"/>
          <w:sz w:val="22"/>
        </w:rPr>
        <w:t>Answer: Avulsion of C6/C7 spinous process.</w:t>
      </w:r>
    </w:p>
    <w:p>
      <w:r>
        <w:rPr>
          <w:i/>
          <w:sz w:val="20"/>
        </w:rPr>
        <w:t>Rationale: Stable; caused by sudden muscle pull.</w:t>
      </w:r>
    </w:p>
    <w:p/>
    <w:p>
      <w:r>
        <w:rPr>
          <w:b/>
          <w:sz w:val="22"/>
        </w:rPr>
        <w:t>Q557. Flexion Teardrop Fracture?</w:t>
      </w:r>
    </w:p>
    <w:p>
      <w:r>
        <w:rPr>
          <w:b/>
          <w:color w:val="006400"/>
          <w:sz w:val="22"/>
        </w:rPr>
        <w:t>Answer: Avulsion of anteroinferior vertebral body.</w:t>
      </w:r>
    </w:p>
    <w:p>
      <w:r>
        <w:rPr>
          <w:i/>
          <w:sz w:val="20"/>
        </w:rPr>
        <w:t>Rationale: Highly unstable; associated with anterior cord syndrome.</w:t>
      </w:r>
    </w:p>
    <w:p/>
    <w:p>
      <w:r>
        <w:rPr>
          <w:b/>
          <w:sz w:val="22"/>
        </w:rPr>
        <w:t>Q558. Extension Teardrop Fracture?</w:t>
      </w:r>
    </w:p>
    <w:p>
      <w:r>
        <w:rPr>
          <w:b/>
          <w:color w:val="006400"/>
          <w:sz w:val="22"/>
        </w:rPr>
        <w:t>Answer: Stable in flexion; occurs at C2.</w:t>
      </w:r>
    </w:p>
    <w:p>
      <w:r>
        <w:rPr>
          <w:i/>
          <w:sz w:val="20"/>
        </w:rPr>
        <w:t>Rationale: Associated with Central Cord syndrome.</w:t>
      </w:r>
    </w:p>
    <w:p/>
    <w:p>
      <w:r>
        <w:rPr>
          <w:b/>
          <w:sz w:val="22"/>
        </w:rPr>
        <w:t>Q559. Burst Fracture?</w:t>
      </w:r>
    </w:p>
    <w:p>
      <w:r>
        <w:rPr>
          <w:b/>
          <w:color w:val="006400"/>
          <w:sz w:val="22"/>
        </w:rPr>
        <w:t>Answer: Vertebral body crushed by axial load; fragments may enter canal.</w:t>
      </w:r>
    </w:p>
    <w:p>
      <w:r>
        <w:rPr>
          <w:i/>
          <w:sz w:val="20"/>
        </w:rPr>
        <w:t>Rationale: Unstable if &gt;50% loss of height or retropulsion.</w:t>
      </w:r>
    </w:p>
    <w:p/>
    <w:p>
      <w:r>
        <w:rPr>
          <w:b/>
          <w:sz w:val="22"/>
        </w:rPr>
        <w:t>Q560. Chance Fracture?</w:t>
      </w:r>
    </w:p>
    <w:p>
      <w:r>
        <w:rPr>
          <w:b/>
          <w:color w:val="006400"/>
          <w:sz w:val="22"/>
        </w:rPr>
        <w:t>Answer: Horizontal distraction fracture ('seatbelt fracture').</w:t>
      </w:r>
    </w:p>
    <w:p>
      <w:r>
        <w:rPr>
          <w:i/>
          <w:sz w:val="20"/>
        </w:rPr>
        <w:t>Rationale: High association with intra-abdominal injuries.</w:t>
      </w:r>
    </w:p>
    <w:p/>
    <w:p>
      <w:r>
        <w:rPr>
          <w:b/>
          <w:sz w:val="22"/>
        </w:rPr>
        <w:t>Q561. Central Cord Syndrome?</w:t>
      </w:r>
    </w:p>
    <w:p>
      <w:r>
        <w:rPr>
          <w:b/>
          <w:color w:val="006400"/>
          <w:sz w:val="22"/>
        </w:rPr>
        <w:t>Answer: Upper extremity weakness &gt; lower extremity; sensory loss.</w:t>
      </w:r>
    </w:p>
    <w:p>
      <w:r>
        <w:rPr>
          <w:i/>
          <w:sz w:val="20"/>
        </w:rPr>
        <w:t>Rationale: Hyperextension in elderly with stenosis.</w:t>
      </w:r>
    </w:p>
    <w:p/>
    <w:p>
      <w:r>
        <w:rPr>
          <w:b/>
          <w:sz w:val="22"/>
        </w:rPr>
        <w:t>Q562. Brown-Sequard Syndrome?</w:t>
      </w:r>
    </w:p>
    <w:p>
      <w:r>
        <w:rPr>
          <w:b/>
          <w:color w:val="006400"/>
          <w:sz w:val="22"/>
        </w:rPr>
        <w:t>Answer: Ipsilateral motor loss/proprioception; contralateral pain/temp loss.</w:t>
      </w:r>
    </w:p>
    <w:p>
      <w:r>
        <w:rPr>
          <w:i/>
          <w:sz w:val="20"/>
        </w:rPr>
        <w:t>Rationale: Hemicord lesion (e.g., stabbing).</w:t>
      </w:r>
    </w:p>
    <w:p/>
    <w:p>
      <w:r>
        <w:rPr>
          <w:b/>
          <w:sz w:val="22"/>
        </w:rPr>
        <w:t>Q563. Anterior Cord Syndrome?</w:t>
      </w:r>
    </w:p>
    <w:p>
      <w:r>
        <w:rPr>
          <w:b/>
          <w:color w:val="006400"/>
          <w:sz w:val="22"/>
        </w:rPr>
        <w:t>Answer: Complete motor and pain/temp loss; proprioception preserved.</w:t>
      </w:r>
    </w:p>
    <w:p>
      <w:r>
        <w:rPr>
          <w:i/>
          <w:sz w:val="20"/>
        </w:rPr>
        <w:t>Rationale: Anterior spinal artery occlusion.</w:t>
      </w:r>
    </w:p>
    <w:p/>
    <w:p>
      <w:r>
        <w:rPr>
          <w:b/>
          <w:sz w:val="22"/>
        </w:rPr>
        <w:t>Q564. Spinal Shock?</w:t>
      </w:r>
    </w:p>
    <w:p>
      <w:r>
        <w:rPr>
          <w:b/>
          <w:color w:val="006400"/>
          <w:sz w:val="22"/>
        </w:rPr>
        <w:t>Answer: Transient loss of all reflex activity below injury.</w:t>
      </w:r>
    </w:p>
    <w:p>
      <w:r>
        <w:rPr>
          <w:i/>
          <w:sz w:val="20"/>
        </w:rPr>
        <w:t>Rationale: Ends when bulbocavernosus reflex returns.</w:t>
      </w:r>
    </w:p>
    <w:p/>
    <w:p>
      <w:r>
        <w:rPr>
          <w:b/>
          <w:sz w:val="22"/>
        </w:rPr>
        <w:t>Q565. Neurogenic Shock?</w:t>
      </w:r>
    </w:p>
    <w:p>
      <w:r>
        <w:rPr>
          <w:b/>
          <w:color w:val="006400"/>
          <w:sz w:val="22"/>
        </w:rPr>
        <w:t>Answer: Hypotension and BRADYCARDIA due to loss of sympathetic tone.</w:t>
      </w:r>
    </w:p>
    <w:p>
      <w:r>
        <w:rPr>
          <w:i/>
          <w:sz w:val="20"/>
        </w:rPr>
        <w:t>Rationale: T6 and above injuries; treat with vasopressors.</w:t>
      </w:r>
    </w:p>
    <w:p/>
    <w:p>
      <w:r>
        <w:rPr>
          <w:b/>
          <w:sz w:val="22"/>
        </w:rPr>
        <w:t>Q566. Bulbocavernosus Reflex?</w:t>
      </w:r>
    </w:p>
    <w:p>
      <w:r>
        <w:rPr>
          <w:b/>
          <w:color w:val="006400"/>
          <w:sz w:val="22"/>
        </w:rPr>
        <w:t>Answer: Anal sphincter contraction when glans penis/clitoris is squeezed.</w:t>
      </w:r>
    </w:p>
    <w:p>
      <w:r>
        <w:rPr>
          <w:i/>
          <w:sz w:val="20"/>
        </w:rPr>
        <w:t>Rationale: Absence marks spinal shock phase.</w:t>
      </w:r>
    </w:p>
    <w:p/>
    <w:p>
      <w:r>
        <w:rPr>
          <w:b/>
          <w:sz w:val="22"/>
        </w:rPr>
        <w:t>Q567. SCIWORA?</w:t>
      </w:r>
    </w:p>
    <w:p>
      <w:r>
        <w:rPr>
          <w:b/>
          <w:color w:val="006400"/>
          <w:sz w:val="22"/>
        </w:rPr>
        <w:t>Answer: Spinal Cord Injury Without Radiographic Abnormality.</w:t>
      </w:r>
    </w:p>
    <w:p>
      <w:r>
        <w:rPr>
          <w:i/>
          <w:sz w:val="20"/>
        </w:rPr>
        <w:t>Rationale: Common in children due to ligamentous elasticity.</w:t>
      </w:r>
    </w:p>
    <w:p/>
    <w:p>
      <w:r>
        <w:rPr>
          <w:b/>
          <w:sz w:val="22"/>
        </w:rPr>
        <w:t>Q568. Autonomic Dysreflexia?</w:t>
      </w:r>
    </w:p>
    <w:p>
      <w:r>
        <w:rPr>
          <w:b/>
          <w:color w:val="006400"/>
          <w:sz w:val="22"/>
        </w:rPr>
        <w:t>Answer: Massive sympathetic surge triggered by noxious stimuli (e.g., full bladder) below T6 injury.</w:t>
      </w:r>
    </w:p>
    <w:p>
      <w:r>
        <w:rPr>
          <w:i/>
          <w:sz w:val="20"/>
        </w:rPr>
        <w:t>Rationale: Hypertensive emergency.</w:t>
      </w:r>
    </w:p>
    <w:p/>
    <w:p>
      <w:r>
        <w:rPr>
          <w:b/>
          <w:sz w:val="22"/>
        </w:rPr>
        <w:t>Q569. Cauda Equina Syndrome?</w:t>
      </w:r>
    </w:p>
    <w:p>
      <w:r>
        <w:rPr>
          <w:b/>
          <w:color w:val="006400"/>
          <w:sz w:val="22"/>
        </w:rPr>
        <w:t>Answer: Compression of L2-S5 nerve roots.</w:t>
      </w:r>
    </w:p>
    <w:p>
      <w:r>
        <w:rPr>
          <w:i/>
          <w:sz w:val="20"/>
        </w:rPr>
        <w:t>Rationale: Surgical emergency: saddle anesthesia, bladder dysfunction.</w:t>
      </w:r>
    </w:p>
    <w:p/>
    <w:p>
      <w:r>
        <w:rPr>
          <w:b/>
          <w:sz w:val="22"/>
        </w:rPr>
        <w:t>Q570. Conus Medullaris Syndrome?</w:t>
      </w:r>
    </w:p>
    <w:p>
      <w:r>
        <w:rPr>
          <w:b/>
          <w:color w:val="006400"/>
          <w:sz w:val="22"/>
        </w:rPr>
        <w:t>Answer: Injury to the terminal end of the spinal cord (L1-L2).</w:t>
      </w:r>
    </w:p>
    <w:p>
      <w:r>
        <w:rPr>
          <w:i/>
          <w:sz w:val="20"/>
        </w:rPr>
        <w:t>Rationale: Sudden onset, symmetric deficits, early bowel/bladder loss.</w:t>
      </w:r>
    </w:p>
    <w:p/>
    <w:p>
      <w:r>
        <w:rPr>
          <w:b/>
          <w:sz w:val="22"/>
        </w:rPr>
        <w:t>Q571. Ankylosing Spondylitis spinal risk?</w:t>
      </w:r>
    </w:p>
    <w:p>
      <w:r>
        <w:rPr>
          <w:b/>
          <w:color w:val="006400"/>
          <w:sz w:val="22"/>
        </w:rPr>
        <w:t>Answer: 'Carrot stick' fracture.</w:t>
      </w:r>
    </w:p>
    <w:p>
      <w:r>
        <w:rPr>
          <w:i/>
          <w:sz w:val="20"/>
        </w:rPr>
        <w:t>Rationale: Spine is brittle; minimal trauma can cause unstable fractures.</w:t>
      </w:r>
    </w:p>
    <w:p/>
    <w:p>
      <w:r>
        <w:rPr>
          <w:b/>
          <w:sz w:val="22"/>
        </w:rPr>
        <w:t>Q572. Atlanto-axial Subluxation?</w:t>
      </w:r>
    </w:p>
    <w:p>
      <w:r>
        <w:rPr>
          <w:b/>
          <w:color w:val="006400"/>
          <w:sz w:val="22"/>
        </w:rPr>
        <w:t>Answer: Increased ADI (atlantodental interval) &gt;3mm in adults (&gt;5mm kids).</w:t>
      </w:r>
    </w:p>
    <w:p>
      <w:r>
        <w:rPr>
          <w:i/>
          <w:sz w:val="20"/>
        </w:rPr>
        <w:t>Rationale: Risk in Down syndrome and Rheumatoid Arthritis.</w:t>
      </w:r>
    </w:p>
    <w:p/>
    <w:p>
      <w:r>
        <w:rPr>
          <w:b/>
          <w:sz w:val="22"/>
        </w:rPr>
        <w:t>Q573. Lines of the C-spine?</w:t>
      </w:r>
    </w:p>
    <w:p>
      <w:r>
        <w:rPr>
          <w:b/>
          <w:color w:val="006400"/>
          <w:sz w:val="22"/>
        </w:rPr>
        <w:t>Answer: Anterior spinal, Posterior spinal, Spinolaminar, and Posterior spinous lines.</w:t>
      </w:r>
    </w:p>
    <w:p>
      <w:r>
        <w:rPr>
          <w:i/>
          <w:sz w:val="20"/>
        </w:rPr>
        <w:t>Rationale: Disruption indicates instability.</w:t>
      </w:r>
    </w:p>
    <w:p/>
    <w:p>
      <w:r>
        <w:rPr>
          <w:b/>
          <w:sz w:val="22"/>
        </w:rPr>
        <w:t>Q574. Prevertebral Space (C2)?</w:t>
      </w:r>
    </w:p>
    <w:p>
      <w:r>
        <w:rPr>
          <w:b/>
          <w:color w:val="006400"/>
          <w:sz w:val="22"/>
        </w:rPr>
        <w:t>Answer: Should be &lt; 7 mm on lateral X-ray.</w:t>
      </w:r>
    </w:p>
    <w:p>
      <w:r>
        <w:rPr>
          <w:i/>
          <w:sz w:val="20"/>
        </w:rPr>
        <w:t>Rationale: Widening indicates hemorrhage or retropharyngeal abscess.</w:t>
      </w:r>
    </w:p>
    <w:p/>
    <w:p>
      <w:r>
        <w:rPr>
          <w:b/>
          <w:sz w:val="22"/>
        </w:rPr>
        <w:t>Q575. Prevertebral Space (C6)?</w:t>
      </w:r>
    </w:p>
    <w:p>
      <w:r>
        <w:rPr>
          <w:b/>
          <w:color w:val="006400"/>
          <w:sz w:val="22"/>
        </w:rPr>
        <w:t>Answer: Should be &lt; 22 mm.</w:t>
      </w:r>
    </w:p>
    <w:p>
      <w:r>
        <w:rPr>
          <w:i/>
          <w:sz w:val="20"/>
        </w:rPr>
        <w:t>Rationale: Level of the esophagus.</w:t>
      </w:r>
    </w:p>
    <w:p/>
    <w:p>
      <w:r>
        <w:rPr>
          <w:b/>
          <w:sz w:val="22"/>
        </w:rPr>
        <w:t>Q576. Wackenheim's Line?</w:t>
      </w:r>
    </w:p>
    <w:p>
      <w:r>
        <w:rPr>
          <w:b/>
          <w:color w:val="006400"/>
          <w:sz w:val="22"/>
        </w:rPr>
        <w:t>Answer: Line along clivus should be tangent to the dens.</w:t>
      </w:r>
    </w:p>
    <w:p>
      <w:r>
        <w:rPr>
          <w:i/>
          <w:sz w:val="20"/>
        </w:rPr>
        <w:t>Rationale: Assesses craniocervical dissociation.</w:t>
      </w:r>
    </w:p>
    <w:p/>
    <w:p>
      <w:r>
        <w:rPr>
          <w:b/>
          <w:sz w:val="22"/>
        </w:rPr>
        <w:t>Q577. Harris (Rule of 12)?</w:t>
      </w:r>
    </w:p>
    <w:p>
      <w:r>
        <w:rPr>
          <w:b/>
          <w:color w:val="006400"/>
          <w:sz w:val="22"/>
        </w:rPr>
        <w:t>Answer: Basion-Dental and Basion-Axial intervals should be &lt;12mm.</w:t>
      </w:r>
    </w:p>
    <w:p>
      <w:r>
        <w:rPr>
          <w:i/>
          <w:sz w:val="20"/>
        </w:rPr>
        <w:t>Rationale: Detects internal decapitation.</w:t>
      </w:r>
    </w:p>
    <w:p/>
    <w:p>
      <w:r>
        <w:rPr>
          <w:b/>
          <w:sz w:val="22"/>
        </w:rPr>
        <w:t>Q578. Thoracic spine fractures?</w:t>
      </w:r>
    </w:p>
    <w:p>
      <w:r>
        <w:rPr>
          <w:b/>
          <w:color w:val="006400"/>
          <w:sz w:val="22"/>
        </w:rPr>
        <w:t>Answer: Often associated with high-energy blunt trauma and rib fractures.</w:t>
      </w:r>
    </w:p>
    <w:p>
      <w:r>
        <w:rPr>
          <w:i/>
          <w:sz w:val="20"/>
        </w:rPr>
        <w:t>Rationale: High risk of cord injury due to narrow canal.</w:t>
      </w:r>
    </w:p>
    <w:p/>
    <w:p>
      <w:r>
        <w:rPr>
          <w:b/>
          <w:sz w:val="22"/>
        </w:rPr>
        <w:t>Q579. Lumbar Compression Fracture?</w:t>
      </w:r>
    </w:p>
    <w:p>
      <w:r>
        <w:rPr>
          <w:b/>
          <w:color w:val="006400"/>
          <w:sz w:val="22"/>
        </w:rPr>
        <w:t>Answer: Elderly with osteoporosis.</w:t>
      </w:r>
    </w:p>
    <w:p>
      <w:r>
        <w:rPr>
          <w:i/>
          <w:sz w:val="20"/>
        </w:rPr>
        <w:t>Rationale: Pain relief with kyphoplasty or bracing.</w:t>
      </w:r>
    </w:p>
    <w:p/>
    <w:p>
      <w:r>
        <w:rPr>
          <w:b/>
          <w:sz w:val="22"/>
        </w:rPr>
        <w:t>Q580. Spondylolysis?</w:t>
      </w:r>
    </w:p>
    <w:p>
      <w:r>
        <w:rPr>
          <w:b/>
          <w:color w:val="006400"/>
          <w:sz w:val="22"/>
        </w:rPr>
        <w:t>Answer: Defect in pars interarticularis ('Scotty dog' with collar).</w:t>
      </w:r>
    </w:p>
    <w:p>
      <w:r>
        <w:rPr>
          <w:i/>
          <w:sz w:val="20"/>
        </w:rPr>
        <w:t>Rationale: Repetitive hyperextension in gymnasts/linemen.</w:t>
      </w:r>
    </w:p>
    <w:p/>
    <w:p>
      <w:r>
        <w:rPr>
          <w:b/>
          <w:sz w:val="22"/>
        </w:rPr>
        <w:t>Q581. Spondylolisthesis?</w:t>
      </w:r>
    </w:p>
    <w:p>
      <w:r>
        <w:rPr>
          <w:b/>
          <w:color w:val="006400"/>
          <w:sz w:val="22"/>
        </w:rPr>
        <w:t>Answer: Forward slippage of one vertebra over another.</w:t>
      </w:r>
    </w:p>
    <w:p>
      <w:r>
        <w:rPr>
          <w:i/>
          <w:sz w:val="20"/>
        </w:rPr>
        <w:t>Rationale: Graded I-IV based on percentage of slippage.</w:t>
      </w:r>
    </w:p>
    <w:p/>
    <w:p>
      <w:r>
        <w:rPr>
          <w:b/>
          <w:sz w:val="22"/>
        </w:rPr>
        <w:t>Q582. Stable vs Unstable spine (Denis 3-column)?</w:t>
      </w:r>
    </w:p>
    <w:p>
      <w:r>
        <w:rPr>
          <w:b/>
          <w:color w:val="006400"/>
          <w:sz w:val="22"/>
        </w:rPr>
        <w:t>Answer: Instability if 2 or more columns are disrupted.</w:t>
      </w:r>
    </w:p>
    <w:p>
      <w:r>
        <w:rPr>
          <w:i/>
          <w:sz w:val="20"/>
        </w:rPr>
        <w:t>Rationale: Columns: Anterior, Middle, Posterior.</w:t>
      </w:r>
    </w:p>
    <w:p/>
    <w:p>
      <w:r>
        <w:rPr>
          <w:b/>
          <w:sz w:val="22"/>
        </w:rPr>
        <w:t>Q583. Middle Column (Denis)?</w:t>
      </w:r>
    </w:p>
    <w:p>
      <w:r>
        <w:rPr>
          <w:b/>
          <w:color w:val="006400"/>
          <w:sz w:val="22"/>
        </w:rPr>
        <w:t>Answer: Posterior longitudinal ligament and posterior half of vertebral body.</w:t>
      </w:r>
    </w:p>
    <w:p>
      <w:r>
        <w:rPr>
          <w:i/>
          <w:sz w:val="20"/>
        </w:rPr>
        <w:t>Rationale: Crucial for spinal stability.</w:t>
      </w:r>
    </w:p>
    <w:p/>
    <w:p>
      <w:r>
        <w:rPr>
          <w:b/>
          <w:sz w:val="22"/>
        </w:rPr>
        <w:t>Q584. Management of Cervical Strain?</w:t>
      </w:r>
    </w:p>
    <w:p>
      <w:r>
        <w:rPr>
          <w:b/>
          <w:color w:val="006400"/>
          <w:sz w:val="22"/>
        </w:rPr>
        <w:t>Answer: NSAIDs, gentle ROM, and follow-up.</w:t>
      </w:r>
    </w:p>
    <w:p>
      <w:r>
        <w:rPr>
          <w:i/>
          <w:sz w:val="20"/>
        </w:rPr>
        <w:t>Rationale: Avoid prolonged soft collars.</w:t>
      </w:r>
    </w:p>
    <w:p/>
    <w:p>
      <w:r>
        <w:rPr>
          <w:b/>
          <w:sz w:val="22"/>
        </w:rPr>
        <w:t>Q585. Whip-lash mechanism?</w:t>
      </w:r>
    </w:p>
    <w:p>
      <w:r>
        <w:rPr>
          <w:b/>
          <w:color w:val="006400"/>
          <w:sz w:val="22"/>
        </w:rPr>
        <w:t>Answer: Sudden acceleration-deceleration.</w:t>
      </w:r>
    </w:p>
    <w:p>
      <w:r>
        <w:rPr>
          <w:i/>
          <w:sz w:val="20"/>
        </w:rPr>
        <w:t>Rationale: Causes ligamentous and myofascial strain.</w:t>
      </w:r>
    </w:p>
    <w:p/>
    <w:p>
      <w:r>
        <w:rPr>
          <w:b/>
          <w:sz w:val="22"/>
        </w:rPr>
        <w:t>Q586. C-spine Clearance in comatose patient?</w:t>
      </w:r>
    </w:p>
    <w:p>
      <w:r>
        <w:rPr>
          <w:b/>
          <w:color w:val="006400"/>
          <w:sz w:val="22"/>
        </w:rPr>
        <w:t>Answer: CT is highly sensitive; MRI or clinical clearance once awake.</w:t>
      </w:r>
    </w:p>
    <w:p>
      <w:r>
        <w:rPr>
          <w:i/>
          <w:sz w:val="20"/>
        </w:rPr>
        <w:t>Rationale: Standard protocols vary by institution.</w:t>
      </w:r>
    </w:p>
    <w:p/>
    <w:p>
      <w:r>
        <w:rPr>
          <w:b/>
          <w:sz w:val="22"/>
        </w:rPr>
        <w:t>Q587. Syringomyelia?</w:t>
      </w:r>
    </w:p>
    <w:p>
      <w:r>
        <w:rPr>
          <w:b/>
          <w:color w:val="006400"/>
          <w:sz w:val="22"/>
        </w:rPr>
        <w:t>Answer: Fluid-filled cavity (syrinx) within the cord.</w:t>
      </w:r>
    </w:p>
    <w:p>
      <w:r>
        <w:rPr>
          <w:i/>
          <w:sz w:val="20"/>
        </w:rPr>
        <w:t>Rationale: Can follow trauma; causes 'cape-like' sensory loss.</w:t>
      </w:r>
    </w:p>
    <w:p/>
    <w:p>
      <w:r>
        <w:rPr>
          <w:b/>
          <w:sz w:val="22"/>
        </w:rPr>
        <w:t>Q588. Lhermitte's Sign?</w:t>
      </w:r>
    </w:p>
    <w:p>
      <w:r>
        <w:rPr>
          <w:b/>
          <w:color w:val="006400"/>
          <w:sz w:val="22"/>
        </w:rPr>
        <w:t>Answer: Electric shock sensation down spine with neck flexion.</w:t>
      </w:r>
    </w:p>
    <w:p>
      <w:r>
        <w:rPr>
          <w:i/>
          <w:sz w:val="20"/>
        </w:rPr>
        <w:t>Rationale: Indicates cervical cord irritation/stenosis.</w:t>
      </w:r>
    </w:p>
    <w:p/>
    <w:p>
      <w:r>
        <w:rPr>
          <w:b/>
          <w:sz w:val="22"/>
        </w:rPr>
        <w:t>Q589. Hoffmann's Sign?</w:t>
      </w:r>
    </w:p>
    <w:p>
      <w:r>
        <w:rPr>
          <w:b/>
          <w:color w:val="006400"/>
          <w:sz w:val="22"/>
        </w:rPr>
        <w:t>Answer: Flicking middle finger causes thumb flexion.</w:t>
      </w:r>
    </w:p>
    <w:p>
      <w:r>
        <w:rPr>
          <w:i/>
          <w:sz w:val="20"/>
        </w:rPr>
        <w:t>Rationale: Sign of upper motor neuron lesion/cervical myelopathy.</w:t>
      </w:r>
    </w:p>
    <w:p/>
    <w:p>
      <w:r>
        <w:rPr>
          <w:b/>
          <w:sz w:val="22"/>
        </w:rPr>
        <w:t>Q590. Babinski Reflex?</w:t>
      </w:r>
    </w:p>
    <w:p>
      <w:r>
        <w:rPr>
          <w:b/>
          <w:color w:val="006400"/>
          <w:sz w:val="22"/>
        </w:rPr>
        <w:t>Answer: Upgoing toes in adult.</w:t>
      </w:r>
    </w:p>
    <w:p>
      <w:r>
        <w:rPr>
          <w:i/>
          <w:sz w:val="20"/>
        </w:rPr>
        <w:t>Rationale: Indicates corticospinal tract damage.</w:t>
      </w:r>
    </w:p>
    <w:p/>
    <w:p>
      <w:r>
        <w:rPr>
          <w:b/>
          <w:sz w:val="22"/>
        </w:rPr>
        <w:t>Q591. Spinal Epidural Hematoma?</w:t>
      </w:r>
    </w:p>
    <w:p>
      <w:r>
        <w:rPr>
          <w:b/>
          <w:color w:val="006400"/>
          <w:sz w:val="22"/>
        </w:rPr>
        <w:t>Answer: Rapidly progressive paralysis after trauma or LP.</w:t>
      </w:r>
    </w:p>
    <w:p>
      <w:r>
        <w:rPr>
          <w:i/>
          <w:sz w:val="20"/>
        </w:rPr>
        <w:t>Rationale: Emergency MRI and evacuation.</w:t>
      </w:r>
    </w:p>
    <w:p/>
    <w:p>
      <w:r>
        <w:rPr>
          <w:b/>
          <w:sz w:val="22"/>
        </w:rPr>
        <w:t>Q592. Vertebral Artery Dissection?</w:t>
      </w:r>
    </w:p>
    <w:p>
      <w:r>
        <w:rPr>
          <w:b/>
          <w:color w:val="006400"/>
          <w:sz w:val="22"/>
        </w:rPr>
        <w:t>Answer: Associated with cervical spine rotation/trauma.</w:t>
      </w:r>
    </w:p>
    <w:p>
      <w:r>
        <w:rPr>
          <w:i/>
          <w:sz w:val="20"/>
        </w:rPr>
        <w:t>Rationale: Presents with posterior stroke symptoms.</w:t>
      </w:r>
    </w:p>
    <w:p/>
    <w:p>
      <w:r>
        <w:rPr>
          <w:b/>
          <w:sz w:val="22"/>
        </w:rPr>
        <w:t>Q593. Odontoid View?</w:t>
      </w:r>
    </w:p>
    <w:p>
      <w:r>
        <w:rPr>
          <w:b/>
          <w:color w:val="006400"/>
          <w:sz w:val="22"/>
        </w:rPr>
        <w:t>Answer: X-ray through open mouth.</w:t>
      </w:r>
    </w:p>
    <w:p>
      <w:r>
        <w:rPr>
          <w:i/>
          <w:sz w:val="20"/>
        </w:rPr>
        <w:t>Rationale: Visualizes C1, C2, and dens.</w:t>
      </w:r>
    </w:p>
    <w:p/>
    <w:p>
      <w:r>
        <w:rPr>
          <w:b/>
          <w:sz w:val="22"/>
        </w:rPr>
        <w:t>Q594. Swimmer's View?</w:t>
      </w:r>
    </w:p>
    <w:p>
      <w:r>
        <w:rPr>
          <w:b/>
          <w:color w:val="006400"/>
          <w:sz w:val="22"/>
        </w:rPr>
        <w:t>Answer: Arm overhead to visualize C7-T1 junction.</w:t>
      </w:r>
    </w:p>
    <w:p>
      <w:r>
        <w:rPr>
          <w:i/>
          <w:sz w:val="20"/>
        </w:rPr>
        <w:t>Rationale: Necessary if standard lateral X-ray is blocked by shoulders.</w:t>
      </w:r>
    </w:p>
    <w:p/>
    <w:p>
      <w:r>
        <w:rPr>
          <w:b/>
          <w:sz w:val="22"/>
        </w:rPr>
        <w:t>Q595. Normal Pseudosubluxation?</w:t>
      </w:r>
    </w:p>
    <w:p>
      <w:r>
        <w:rPr>
          <w:b/>
          <w:color w:val="006400"/>
          <w:sz w:val="22"/>
        </w:rPr>
        <w:t>Answer: C2 on C3 in children &lt;8 years.</w:t>
      </w:r>
    </w:p>
    <w:p>
      <w:r>
        <w:rPr>
          <w:i/>
          <w:sz w:val="20"/>
        </w:rPr>
        <w:t>Rationale: Normal variant; disappears with extension.</w:t>
      </w:r>
    </w:p>
    <w:p/>
    <w:p>
      <w:r>
        <w:rPr>
          <w:b/>
          <w:sz w:val="22"/>
        </w:rPr>
        <w:t>Q596. Sacral Sparing?</w:t>
      </w:r>
    </w:p>
    <w:p>
      <w:r>
        <w:rPr>
          <w:b/>
          <w:color w:val="006400"/>
          <w:sz w:val="22"/>
        </w:rPr>
        <w:t>Answer: Presence of perianal sensation or toe flexion.</w:t>
      </w:r>
    </w:p>
    <w:p>
      <w:r>
        <w:rPr>
          <w:i/>
          <w:sz w:val="20"/>
        </w:rPr>
        <w:t>Rationale: Indicates 'incomplete' spinal cord injury; better prognosis.</w:t>
      </w:r>
    </w:p>
    <w:p/>
    <w:p>
      <w:r>
        <w:rPr>
          <w:b/>
          <w:sz w:val="22"/>
        </w:rPr>
        <w:t>Q597. Priapism in trauma?</w:t>
      </w:r>
    </w:p>
    <w:p>
      <w:r>
        <w:rPr>
          <w:b/>
          <w:color w:val="006400"/>
          <w:sz w:val="22"/>
        </w:rPr>
        <w:t>Answer: Indicates complete spinal cord injury.</w:t>
      </w:r>
    </w:p>
    <w:p>
      <w:r>
        <w:rPr>
          <w:i/>
          <w:sz w:val="20"/>
        </w:rPr>
        <w:t>Rationale: Loss of sympathetic inhibition.</w:t>
      </w:r>
    </w:p>
    <w:p/>
    <w:p>
      <w:r>
        <w:rPr>
          <w:b/>
          <w:sz w:val="22"/>
        </w:rPr>
        <w:t>Q598. Methylprednisolone in SCI?</w:t>
      </w:r>
    </w:p>
    <w:p>
      <w:r>
        <w:rPr>
          <w:b/>
          <w:color w:val="006400"/>
          <w:sz w:val="22"/>
        </w:rPr>
        <w:t>Answer: No longer standard of care in most protocols.</w:t>
      </w:r>
    </w:p>
    <w:p>
      <w:r>
        <w:rPr>
          <w:i/>
          <w:sz w:val="20"/>
        </w:rPr>
        <w:t>Rationale: High risk of complications (infection/GI bleed) for minimal benefit.</w:t>
      </w:r>
    </w:p>
    <w:p/>
    <w:p>
      <w:r>
        <w:rPr>
          <w:b/>
          <w:sz w:val="22"/>
        </w:rPr>
        <w:t>Q599. Halo Brace?</w:t>
      </w:r>
    </w:p>
    <w:p>
      <w:r>
        <w:rPr>
          <w:b/>
          <w:color w:val="006400"/>
          <w:sz w:val="22"/>
        </w:rPr>
        <w:t>Answer: External fixator for cervical fractures.</w:t>
      </w:r>
    </w:p>
    <w:p>
      <w:r>
        <w:rPr>
          <w:i/>
          <w:sz w:val="20"/>
        </w:rPr>
        <w:t>Rationale: Provides maximum stability.</w:t>
      </w:r>
    </w:p>
    <w:p/>
    <w:p>
      <w:r>
        <w:rPr>
          <w:b/>
          <w:sz w:val="22"/>
        </w:rPr>
        <w:t>Q600. Summary: What is the 'Gold Standard' for spinal trauma imaging?</w:t>
      </w:r>
    </w:p>
    <w:p>
      <w:r>
        <w:rPr>
          <w:b/>
          <w:color w:val="006400"/>
          <w:sz w:val="22"/>
        </w:rPr>
        <w:t>Answer: CT scan of the entire spine.</w:t>
      </w:r>
    </w:p>
    <w:p>
      <w:r>
        <w:rPr>
          <w:i/>
          <w:sz w:val="20"/>
        </w:rPr>
        <w:t>Rationale: Superior to plain films for bony injuries.</w:t>
      </w:r>
    </w:p>
    <w:p/>
    <w:p>
      <w:r>
        <w:br w:type="page"/>
      </w:r>
    </w:p>
    <w:p>
      <w:r>
        <w:rPr>
          <w:b/>
          <w:sz w:val="22"/>
        </w:rPr>
        <w:t>Q601. Define Compartment Syndrome.</w:t>
      </w:r>
    </w:p>
    <w:p>
      <w:r>
        <w:rPr>
          <w:b/>
          <w:color w:val="006400"/>
          <w:sz w:val="22"/>
        </w:rPr>
        <w:t>Answer: Increased pressure within a closed osteofascial space compromising circulation.</w:t>
      </w:r>
    </w:p>
    <w:p>
      <w:r>
        <w:rPr>
          <w:i/>
          <w:sz w:val="20"/>
        </w:rPr>
        <w:t>Rationale: Leads to tissue necrosis within hours.</w:t>
      </w:r>
    </w:p>
    <w:p/>
    <w:p>
      <w:r>
        <w:rPr>
          <w:b/>
          <w:sz w:val="22"/>
        </w:rPr>
        <w:t>Q602. Most common location?</w:t>
      </w:r>
    </w:p>
    <w:p>
      <w:r>
        <w:rPr>
          <w:b/>
          <w:color w:val="006400"/>
          <w:sz w:val="22"/>
        </w:rPr>
        <w:t>Answer: Lower leg (Anterior compartment).</w:t>
      </w:r>
    </w:p>
    <w:p>
      <w:r>
        <w:rPr>
          <w:i/>
          <w:sz w:val="20"/>
        </w:rPr>
        <w:t>Rationale: Followed by the volar forearm.</w:t>
      </w:r>
    </w:p>
    <w:p/>
    <w:p>
      <w:r>
        <w:rPr>
          <w:b/>
          <w:sz w:val="22"/>
        </w:rPr>
        <w:t>Q603. Etiology of Compartment Syndrome?</w:t>
      </w:r>
    </w:p>
    <w:p>
      <w:r>
        <w:rPr>
          <w:b/>
          <w:color w:val="006400"/>
          <w:sz w:val="22"/>
        </w:rPr>
        <w:t>Answer: Fracture (75%), crush injury, tight casts, burns, or reperfusion injury.</w:t>
      </w:r>
    </w:p>
    <w:p>
      <w:r>
        <w:rPr>
          <w:i/>
          <w:sz w:val="20"/>
        </w:rPr>
        <w:t>Rationale: Anything that increases volume or decreases space.</w:t>
      </w:r>
    </w:p>
    <w:p/>
    <w:p>
      <w:r>
        <w:rPr>
          <w:b/>
          <w:sz w:val="22"/>
        </w:rPr>
        <w:t>Q604. Pain out of proportion?</w:t>
      </w:r>
    </w:p>
    <w:p>
      <w:r>
        <w:rPr>
          <w:b/>
          <w:color w:val="006400"/>
          <w:sz w:val="22"/>
        </w:rPr>
        <w:t>Answer: The most sensitive early sign.</w:t>
      </w:r>
    </w:p>
    <w:p>
      <w:r>
        <w:rPr>
          <w:i/>
          <w:sz w:val="20"/>
        </w:rPr>
        <w:t>Rationale: Pain not relieved by analgesics and worsened by passive stretch.</w:t>
      </w:r>
    </w:p>
    <w:p/>
    <w:p>
      <w:r>
        <w:rPr>
          <w:b/>
          <w:sz w:val="22"/>
        </w:rPr>
        <w:t>Q605. Passive Stretch Pain?</w:t>
      </w:r>
    </w:p>
    <w:p>
      <w:r>
        <w:rPr>
          <w:b/>
          <w:color w:val="006400"/>
          <w:sz w:val="22"/>
        </w:rPr>
        <w:t>Answer: Stretching muscles passing through the compartment causes severe pain.</w:t>
      </w:r>
    </w:p>
    <w:p>
      <w:r>
        <w:rPr>
          <w:i/>
          <w:sz w:val="20"/>
        </w:rPr>
        <w:t>Rationale: e.g., pain on toe flexion for anterior leg compartment.</w:t>
      </w:r>
    </w:p>
    <w:p/>
    <w:p>
      <w:r>
        <w:rPr>
          <w:b/>
          <w:sz w:val="22"/>
        </w:rPr>
        <w:t>Q606. Paresthesia?</w:t>
      </w:r>
    </w:p>
    <w:p>
      <w:r>
        <w:rPr>
          <w:b/>
          <w:color w:val="006400"/>
          <w:sz w:val="22"/>
        </w:rPr>
        <w:t>Answer: Early sign of nerve ischemia.</w:t>
      </w:r>
    </w:p>
    <w:p>
      <w:r>
        <w:rPr>
          <w:i/>
          <w:sz w:val="20"/>
        </w:rPr>
        <w:t>Rationale: Usually in the distribution of the nerve within the compartment.</w:t>
      </w:r>
    </w:p>
    <w:p/>
    <w:p>
      <w:r>
        <w:rPr>
          <w:b/>
          <w:sz w:val="22"/>
        </w:rPr>
        <w:t>Q607. Pulselessness?</w:t>
      </w:r>
    </w:p>
    <w:p>
      <w:r>
        <w:rPr>
          <w:b/>
          <w:color w:val="006400"/>
          <w:sz w:val="22"/>
        </w:rPr>
        <w:t>Answer: A VERY LATE and ominous sign.</w:t>
      </w:r>
    </w:p>
    <w:p>
      <w:r>
        <w:rPr>
          <w:i/>
          <w:sz w:val="20"/>
        </w:rPr>
        <w:t>Rationale: Compartment pressure rarely exceeds systolic pressure.</w:t>
      </w:r>
    </w:p>
    <w:p/>
    <w:p>
      <w:r>
        <w:rPr>
          <w:b/>
          <w:sz w:val="22"/>
        </w:rPr>
        <w:t>Q608. Pallor and Paralysis?</w:t>
      </w:r>
    </w:p>
    <w:p>
      <w:r>
        <w:rPr>
          <w:b/>
          <w:color w:val="006400"/>
          <w:sz w:val="22"/>
        </w:rPr>
        <w:t>Answer: Indicative of irreversible tissue death.</w:t>
      </w:r>
    </w:p>
    <w:p>
      <w:r>
        <w:rPr>
          <w:i/>
          <w:sz w:val="20"/>
        </w:rPr>
        <w:t>Rationale: Do not wait for these signs to diagnose.</w:t>
      </w:r>
    </w:p>
    <w:p/>
    <w:p>
      <w:r>
        <w:rPr>
          <w:b/>
          <w:sz w:val="22"/>
        </w:rPr>
        <w:t>Q609. Normal Intracompartmental Pressure?</w:t>
      </w:r>
    </w:p>
    <w:p>
      <w:r>
        <w:rPr>
          <w:b/>
          <w:color w:val="006400"/>
          <w:sz w:val="22"/>
        </w:rPr>
        <w:t>Answer: 0-8 mmHg.</w:t>
      </w:r>
    </w:p>
    <w:p>
      <w:r>
        <w:rPr>
          <w:i/>
          <w:sz w:val="20"/>
        </w:rPr>
        <w:t>Rationale: Above 30 mmHg is generally considered diagnostic.</w:t>
      </w:r>
    </w:p>
    <w:p/>
    <w:p>
      <w:r>
        <w:rPr>
          <w:b/>
          <w:sz w:val="22"/>
        </w:rPr>
        <w:t>Q610. Delta Pressure Calculation?</w:t>
      </w:r>
    </w:p>
    <w:p>
      <w:r>
        <w:rPr>
          <w:b/>
          <w:color w:val="006400"/>
          <w:sz w:val="22"/>
        </w:rPr>
        <w:t>Answer: Diastolic BP minus Compartment Pressure.</w:t>
      </w:r>
    </w:p>
    <w:p>
      <w:r>
        <w:rPr>
          <w:i/>
          <w:sz w:val="20"/>
        </w:rPr>
        <w:t>Rationale: More accurate than absolute pressure in hypotensive patients.</w:t>
      </w:r>
    </w:p>
    <w:p/>
    <w:p>
      <w:r>
        <w:rPr>
          <w:b/>
          <w:sz w:val="22"/>
        </w:rPr>
        <w:t>Q611. Diagnostic Delta Pressure?</w:t>
      </w:r>
    </w:p>
    <w:p>
      <w:r>
        <w:rPr>
          <w:b/>
          <w:color w:val="006400"/>
          <w:sz w:val="22"/>
        </w:rPr>
        <w:t>Answer: Delta P &lt; 30 mmHg indicates compartment syndrome.</w:t>
      </w:r>
    </w:p>
    <w:p>
      <w:r>
        <w:rPr>
          <w:i/>
          <w:sz w:val="20"/>
        </w:rPr>
        <w:t>Rationale: Requires emergent fasciotomy.</w:t>
      </w:r>
    </w:p>
    <w:p/>
    <w:p>
      <w:r>
        <w:rPr>
          <w:b/>
          <w:sz w:val="22"/>
        </w:rPr>
        <w:t>Q612. Stryker Needle?</w:t>
      </w:r>
    </w:p>
    <w:p>
      <w:r>
        <w:rPr>
          <w:b/>
          <w:color w:val="006400"/>
          <w:sz w:val="22"/>
        </w:rPr>
        <w:t>Answer: Handheld device for measuring compartment pressure.</w:t>
      </w:r>
    </w:p>
    <w:p>
      <w:r>
        <w:rPr>
          <w:i/>
          <w:sz w:val="20"/>
        </w:rPr>
        <w:t>Rationale: Must be zeroed and placed at the same level as the heart.</w:t>
      </w:r>
    </w:p>
    <w:p/>
    <w:p>
      <w:r>
        <w:rPr>
          <w:b/>
          <w:sz w:val="22"/>
        </w:rPr>
        <w:t>Q613. Where to measure?</w:t>
      </w:r>
    </w:p>
    <w:p>
      <w:r>
        <w:rPr>
          <w:b/>
          <w:color w:val="006400"/>
          <w:sz w:val="22"/>
        </w:rPr>
        <w:t>Answer: Within 5cm of the fracture site or area of maximum swelling.</w:t>
      </w:r>
    </w:p>
    <w:p>
      <w:r>
        <w:rPr>
          <w:i/>
          <w:sz w:val="20"/>
        </w:rPr>
        <w:t>Rationale: Measure all compartments in the limb.</w:t>
      </w:r>
    </w:p>
    <w:p/>
    <w:p>
      <w:r>
        <w:rPr>
          <w:b/>
          <w:sz w:val="22"/>
        </w:rPr>
        <w:t>Q614. Management of suspected CS?</w:t>
      </w:r>
    </w:p>
    <w:p>
      <w:r>
        <w:rPr>
          <w:b/>
          <w:color w:val="006400"/>
          <w:sz w:val="22"/>
        </w:rPr>
        <w:t>Answer: Remove all constrictive dressings/casts, place limb at heart level.</w:t>
      </w:r>
    </w:p>
    <w:p>
      <w:r>
        <w:rPr>
          <w:i/>
          <w:sz w:val="20"/>
        </w:rPr>
        <w:t>Rationale: Do NOT elevate above heart level (reduces perfusion pressure).</w:t>
      </w:r>
    </w:p>
    <w:p/>
    <w:p>
      <w:r>
        <w:rPr>
          <w:b/>
          <w:sz w:val="22"/>
        </w:rPr>
        <w:t>Q615. Definitive Treatment?</w:t>
      </w:r>
    </w:p>
    <w:p>
      <w:r>
        <w:rPr>
          <w:b/>
          <w:color w:val="006400"/>
          <w:sz w:val="22"/>
        </w:rPr>
        <w:t>Answer: Emergent four-compartment fasciotomy.</w:t>
      </w:r>
    </w:p>
    <w:p>
      <w:r>
        <w:rPr>
          <w:i/>
          <w:sz w:val="20"/>
        </w:rPr>
        <w:t>Rationale: Surgical release of all fascial layers.</w:t>
      </w:r>
    </w:p>
    <w:p/>
    <w:p>
      <w:r>
        <w:rPr>
          <w:b/>
          <w:sz w:val="22"/>
        </w:rPr>
        <w:t>Q616. Fasciotomy timing?</w:t>
      </w:r>
    </w:p>
    <w:p>
      <w:r>
        <w:rPr>
          <w:b/>
          <w:color w:val="006400"/>
          <w:sz w:val="22"/>
        </w:rPr>
        <w:t>Answer: Best results if performed &lt; 6 hours from onset.</w:t>
      </w:r>
    </w:p>
    <w:p>
      <w:r>
        <w:rPr>
          <w:i/>
          <w:sz w:val="20"/>
        </w:rPr>
        <w:t>Rationale: Necrosis begins after 4-8 hours.</w:t>
      </w:r>
    </w:p>
    <w:p/>
    <w:p>
      <w:r>
        <w:rPr>
          <w:b/>
          <w:sz w:val="22"/>
        </w:rPr>
        <w:t>Q617. Volkmann's Ischemic Contracture?</w:t>
      </w:r>
    </w:p>
    <w:p>
      <w:r>
        <w:rPr>
          <w:b/>
          <w:color w:val="006400"/>
          <w:sz w:val="22"/>
        </w:rPr>
        <w:t>Answer: Permanent shortening of forearm muscles after untreated CS.</w:t>
      </w:r>
    </w:p>
    <w:p>
      <w:r>
        <w:rPr>
          <w:i/>
          <w:sz w:val="20"/>
        </w:rPr>
        <w:t>Rationale: Leads to a claw-like deformity.</w:t>
      </w:r>
    </w:p>
    <w:p/>
    <w:p>
      <w:r>
        <w:rPr>
          <w:b/>
          <w:sz w:val="22"/>
        </w:rPr>
        <w:t>Q618. Compartments of the Forearm?</w:t>
      </w:r>
    </w:p>
    <w:p>
      <w:r>
        <w:rPr>
          <w:b/>
          <w:color w:val="006400"/>
          <w:sz w:val="22"/>
        </w:rPr>
        <w:t>Answer: Volar (Superficial/Deep), Dorsal, and Mobile Wad.</w:t>
      </w:r>
    </w:p>
    <w:p>
      <w:r>
        <w:rPr>
          <w:i/>
          <w:sz w:val="20"/>
        </w:rPr>
        <w:t>Rationale: Volar is most common.</w:t>
      </w:r>
    </w:p>
    <w:p/>
    <w:p>
      <w:r>
        <w:rPr>
          <w:b/>
          <w:sz w:val="22"/>
        </w:rPr>
        <w:t>Q619. Compartments of the Hand?</w:t>
      </w:r>
    </w:p>
    <w:p>
      <w:r>
        <w:rPr>
          <w:b/>
          <w:color w:val="006400"/>
          <w:sz w:val="22"/>
        </w:rPr>
        <w:t>Answer: Ten compartments: 4 Interossei, 3 Hypothenar, 1 Thenar, 1 Adductor, 1 Midpalmar.</w:t>
      </w:r>
    </w:p>
    <w:p>
      <w:r>
        <w:rPr>
          <w:i/>
          <w:sz w:val="20"/>
        </w:rPr>
        <w:t>Rationale: Rarely involved but devastating.</w:t>
      </w:r>
    </w:p>
    <w:p/>
    <w:p>
      <w:r>
        <w:rPr>
          <w:b/>
          <w:sz w:val="22"/>
        </w:rPr>
        <w:t>Q620. Compartments of the Thigh?</w:t>
      </w:r>
    </w:p>
    <w:p>
      <w:r>
        <w:rPr>
          <w:b/>
          <w:color w:val="006400"/>
          <w:sz w:val="22"/>
        </w:rPr>
        <w:t>Answer: Anterior, Posterior, Medial.</w:t>
      </w:r>
    </w:p>
    <w:p>
      <w:r>
        <w:rPr>
          <w:i/>
          <w:sz w:val="20"/>
        </w:rPr>
        <w:t>Rationale: High volume makes CS rare here.</w:t>
      </w:r>
    </w:p>
    <w:p/>
    <w:p>
      <w:r>
        <w:rPr>
          <w:b/>
          <w:sz w:val="22"/>
        </w:rPr>
        <w:t>Q621. Compartments of the Foot?</w:t>
      </w:r>
    </w:p>
    <w:p>
      <w:r>
        <w:rPr>
          <w:b/>
          <w:color w:val="006400"/>
          <w:sz w:val="22"/>
        </w:rPr>
        <w:t>Answer: Nine compartments: Medial, Lateral, Superficial, 4 Interossei, Calcaneal, and Adductor.</w:t>
      </w:r>
    </w:p>
    <w:p>
      <w:r>
        <w:rPr>
          <w:i/>
          <w:sz w:val="20"/>
        </w:rPr>
        <w:t>Rationale: Common in crush injuries.</w:t>
      </w:r>
    </w:p>
    <w:p/>
    <w:p>
      <w:r>
        <w:rPr>
          <w:b/>
          <w:sz w:val="22"/>
        </w:rPr>
        <w:t>Q622. Gluteal Compartment Syndrome?</w:t>
      </w:r>
    </w:p>
    <w:p>
      <w:r>
        <w:rPr>
          <w:b/>
          <w:color w:val="006400"/>
          <w:sz w:val="22"/>
        </w:rPr>
        <w:t>Answer: Seen in drug overdoses/prolonged immobilization in one position.</w:t>
      </w:r>
    </w:p>
    <w:p>
      <w:r>
        <w:rPr>
          <w:i/>
          <w:sz w:val="20"/>
        </w:rPr>
        <w:t>Rationale: High risk of sciatic nerve palsy.</w:t>
      </w:r>
    </w:p>
    <w:p/>
    <w:p>
      <w:r>
        <w:rPr>
          <w:b/>
          <w:sz w:val="22"/>
        </w:rPr>
        <w:t>Q623. Chronic Exertional Compartment Syndrome?</w:t>
      </w:r>
    </w:p>
    <w:p>
      <w:r>
        <w:rPr>
          <w:b/>
          <w:color w:val="006400"/>
          <w:sz w:val="22"/>
        </w:rPr>
        <w:t>Answer: Exercise-induced pain relieved by rest.</w:t>
      </w:r>
    </w:p>
    <w:p>
      <w:r>
        <w:rPr>
          <w:i/>
          <w:sz w:val="20"/>
        </w:rPr>
        <w:t>Rationale: Common in runners; pressures only elevated during activity.</w:t>
      </w:r>
    </w:p>
    <w:p/>
    <w:p>
      <w:r>
        <w:rPr>
          <w:b/>
          <w:sz w:val="22"/>
        </w:rPr>
        <w:t>Q624. Myoglobinuria?</w:t>
      </w:r>
    </w:p>
    <w:p>
      <w:r>
        <w:rPr>
          <w:b/>
          <w:color w:val="006400"/>
          <w:sz w:val="22"/>
        </w:rPr>
        <w:t>Answer: Released by dying muscle; turns urine dark.</w:t>
      </w:r>
    </w:p>
    <w:p>
      <w:r>
        <w:rPr>
          <w:i/>
          <w:sz w:val="20"/>
        </w:rPr>
        <w:t>Rationale: Leads to acute tubular necrosis (ATN).</w:t>
      </w:r>
    </w:p>
    <w:p/>
    <w:p>
      <w:r>
        <w:rPr>
          <w:b/>
          <w:sz w:val="22"/>
        </w:rPr>
        <w:t>Q625. Rhabdomyolysis triad?</w:t>
      </w:r>
    </w:p>
    <w:p>
      <w:r>
        <w:rPr>
          <w:b/>
          <w:color w:val="006400"/>
          <w:sz w:val="22"/>
        </w:rPr>
        <w:t>Answer: Myalgia, weakness, and dark urine.</w:t>
      </w:r>
    </w:p>
    <w:p>
      <w:r>
        <w:rPr>
          <w:i/>
          <w:sz w:val="20"/>
        </w:rPr>
        <w:t>Rationale: Creatine Kinase (CK) &gt; 5 times upper limit.</w:t>
      </w:r>
    </w:p>
    <w:p/>
    <w:p>
      <w:r>
        <w:rPr>
          <w:b/>
          <w:sz w:val="22"/>
        </w:rPr>
        <w:t>Q626. Initial CK in CS?</w:t>
      </w:r>
    </w:p>
    <w:p>
      <w:r>
        <w:rPr>
          <w:b/>
          <w:color w:val="006400"/>
          <w:sz w:val="22"/>
        </w:rPr>
        <w:t>Answer: May be normal early; serial monitoring is needed.</w:t>
      </w:r>
    </w:p>
    <w:p>
      <w:r>
        <w:rPr>
          <w:i/>
          <w:sz w:val="20"/>
        </w:rPr>
        <w:t>Rationale: CK &gt; 10,000 is common in established CS.</w:t>
      </w:r>
    </w:p>
    <w:p/>
    <w:p>
      <w:r>
        <w:rPr>
          <w:b/>
          <w:sz w:val="22"/>
        </w:rPr>
        <w:t>Q627. Electrolyte abnormalities in CS?</w:t>
      </w:r>
    </w:p>
    <w:p>
      <w:r>
        <w:rPr>
          <w:b/>
          <w:color w:val="006400"/>
          <w:sz w:val="22"/>
        </w:rPr>
        <w:t>Answer: Hyperkalemia, hyperphosphatemia, hypocalcemia.</w:t>
      </w:r>
    </w:p>
    <w:p>
      <w:r>
        <w:rPr>
          <w:i/>
          <w:sz w:val="20"/>
        </w:rPr>
        <w:t>Rationale: Released from necrotic cells.</w:t>
      </w:r>
    </w:p>
    <w:p/>
    <w:p>
      <w:r>
        <w:rPr>
          <w:b/>
          <w:sz w:val="22"/>
        </w:rPr>
        <w:t>Q628. Hyperkalemia management in CS?</w:t>
      </w:r>
    </w:p>
    <w:p>
      <w:r>
        <w:rPr>
          <w:b/>
          <w:color w:val="006400"/>
          <w:sz w:val="22"/>
        </w:rPr>
        <w:t>Answer: Calcium gluconate, Insulin/Glucose, and potentially dialysis.</w:t>
      </w:r>
    </w:p>
    <w:p>
      <w:r>
        <w:rPr>
          <w:i/>
          <w:sz w:val="20"/>
        </w:rPr>
        <w:t>Rationale: Life-threatening cardiac risk.</w:t>
      </w:r>
    </w:p>
    <w:p/>
    <w:p>
      <w:r>
        <w:rPr>
          <w:b/>
          <w:sz w:val="22"/>
        </w:rPr>
        <w:t>Q629. Fasciotomy Wound Care?</w:t>
      </w:r>
    </w:p>
    <w:p>
      <w:r>
        <w:rPr>
          <w:b/>
          <w:color w:val="006400"/>
          <w:sz w:val="22"/>
        </w:rPr>
        <w:t>Answer: Wounds are left open; secondary closure or skin grafting later.</w:t>
      </w:r>
    </w:p>
    <w:p>
      <w:r>
        <w:rPr>
          <w:i/>
          <w:sz w:val="20"/>
        </w:rPr>
        <w:t>Rationale: High infection risk.</w:t>
      </w:r>
    </w:p>
    <w:p/>
    <w:p>
      <w:r>
        <w:rPr>
          <w:b/>
          <w:sz w:val="22"/>
        </w:rPr>
        <w:t>Q630. Ischemic Penumbra?</w:t>
      </w:r>
    </w:p>
    <w:p>
      <w:r>
        <w:rPr>
          <w:b/>
          <w:color w:val="006400"/>
          <w:sz w:val="22"/>
        </w:rPr>
        <w:t>Answer: The area of reversible ischemia surrounding necrotic tissue.</w:t>
      </w:r>
    </w:p>
    <w:p>
      <w:r>
        <w:rPr>
          <w:i/>
          <w:sz w:val="20"/>
        </w:rPr>
        <w:t>Rationale: The target of emergent fasciotomy.</w:t>
      </w:r>
    </w:p>
    <w:p/>
    <w:p>
      <w:r>
        <w:rPr>
          <w:b/>
          <w:sz w:val="22"/>
        </w:rPr>
        <w:t>Q631. Reperfusion Injury?</w:t>
      </w:r>
    </w:p>
    <w:p>
      <w:r>
        <w:rPr>
          <w:b/>
          <w:color w:val="006400"/>
          <w:sz w:val="22"/>
        </w:rPr>
        <w:t>Answer: Tissue damage caused when blood flow returns to previously ischemic area.</w:t>
      </w:r>
    </w:p>
    <w:p>
      <w:r>
        <w:rPr>
          <w:i/>
          <w:sz w:val="20"/>
        </w:rPr>
        <w:t>Rationale: Oxygen free radicals and further swelling.</w:t>
      </w:r>
    </w:p>
    <w:p/>
    <w:p>
      <w:r>
        <w:rPr>
          <w:b/>
          <w:sz w:val="22"/>
        </w:rPr>
        <w:t>Q632. Why check the kidneys in CS?</w:t>
      </w:r>
    </w:p>
    <w:p>
      <w:r>
        <w:rPr>
          <w:b/>
          <w:color w:val="006400"/>
          <w:sz w:val="22"/>
        </w:rPr>
        <w:t>Answer: Risk of Acute Kidney Injury (AKI) from myoglobin cast obstructive uropathy.</w:t>
      </w:r>
    </w:p>
    <w:p>
      <w:r>
        <w:rPr>
          <w:i/>
          <w:sz w:val="20"/>
        </w:rPr>
        <w:t>Rationale: Maintain high urine output.</w:t>
      </w:r>
    </w:p>
    <w:p/>
    <w:p>
      <w:r>
        <w:rPr>
          <w:b/>
          <w:sz w:val="22"/>
        </w:rPr>
        <w:t>Q633. Role of HBO (Hyperbaric Oxygen)?</w:t>
      </w:r>
    </w:p>
    <w:p>
      <w:r>
        <w:rPr>
          <w:b/>
          <w:color w:val="006400"/>
          <w:sz w:val="22"/>
        </w:rPr>
        <w:t>Answer: May adjunctively reduce edema and improve tissue survival.</w:t>
      </w:r>
    </w:p>
    <w:p>
      <w:r>
        <w:rPr>
          <w:i/>
          <w:sz w:val="20"/>
        </w:rPr>
        <w:t>Rationale: Not a substitute for surgery.</w:t>
      </w:r>
    </w:p>
    <w:p/>
    <w:p>
      <w:r>
        <w:rPr>
          <w:b/>
          <w:sz w:val="22"/>
        </w:rPr>
        <w:t>Q634. CS in infants?</w:t>
      </w:r>
    </w:p>
    <w:p>
      <w:r>
        <w:rPr>
          <w:b/>
          <w:color w:val="006400"/>
          <w:sz w:val="22"/>
        </w:rPr>
        <w:t>Answer: Difficult to diagnose; look for excessive crying and refusal to move limb.</w:t>
      </w:r>
    </w:p>
    <w:p>
      <w:r>
        <w:rPr>
          <w:i/>
          <w:sz w:val="20"/>
        </w:rPr>
        <w:t>Rationale: High index of suspicion.</w:t>
      </w:r>
    </w:p>
    <w:p/>
    <w:p>
      <w:r>
        <w:rPr>
          <w:b/>
          <w:sz w:val="22"/>
        </w:rPr>
        <w:t>Q635. CS in unconscious patients?</w:t>
      </w:r>
    </w:p>
    <w:p>
      <w:r>
        <w:rPr>
          <w:b/>
          <w:color w:val="006400"/>
          <w:sz w:val="22"/>
        </w:rPr>
        <w:t>Answer: Must rely on physical signs (firmness) and compartment pressure monitoring.</w:t>
      </w:r>
    </w:p>
    <w:p>
      <w:r>
        <w:rPr>
          <w:i/>
          <w:sz w:val="20"/>
        </w:rPr>
        <w:t>Rationale: Often found too late.</w:t>
      </w:r>
    </w:p>
    <w:p/>
    <w:p>
      <w:r>
        <w:rPr>
          <w:b/>
          <w:sz w:val="22"/>
        </w:rPr>
        <w:t>Q636. What is the 'firmness' of a compartment?</w:t>
      </w:r>
    </w:p>
    <w:p>
      <w:r>
        <w:rPr>
          <w:b/>
          <w:color w:val="006400"/>
          <w:sz w:val="22"/>
        </w:rPr>
        <w:t>Answer: Feels like a tight drum or 'woody' consistency.</w:t>
      </w:r>
    </w:p>
    <w:p>
      <w:r>
        <w:rPr>
          <w:i/>
          <w:sz w:val="20"/>
        </w:rPr>
        <w:t>Rationale: Subjective but important finding.</w:t>
      </w:r>
    </w:p>
    <w:p/>
    <w:p>
      <w:r>
        <w:rPr>
          <w:b/>
          <w:sz w:val="22"/>
        </w:rPr>
        <w:t>Q637. Does a pulse rule out CS?</w:t>
      </w:r>
    </w:p>
    <w:p>
      <w:r>
        <w:rPr>
          <w:b/>
          <w:color w:val="006400"/>
          <w:sz w:val="22"/>
        </w:rPr>
        <w:t>Answer: NO. Pulses usually remain until very late.</w:t>
      </w:r>
    </w:p>
    <w:p>
      <w:r>
        <w:rPr>
          <w:i/>
          <w:sz w:val="20"/>
        </w:rPr>
        <w:t>Rationale: Microvascular perfusion is lost first.</w:t>
      </w:r>
    </w:p>
    <w:p/>
    <w:p>
      <w:r>
        <w:rPr>
          <w:b/>
          <w:sz w:val="22"/>
        </w:rPr>
        <w:t>Q638. Nerve vs Muscle ischemia?</w:t>
      </w:r>
    </w:p>
    <w:p>
      <w:r>
        <w:rPr>
          <w:b/>
          <w:color w:val="006400"/>
          <w:sz w:val="22"/>
        </w:rPr>
        <w:t>Answer: Nerves are more sensitive (paresthesias in 30 mins); Muscles die in 4-8 hours.</w:t>
      </w:r>
    </w:p>
    <w:p>
      <w:r>
        <w:rPr>
          <w:i/>
          <w:sz w:val="20"/>
        </w:rPr>
        <w:t>Rationale: Nerve damage may be reversible if caught early.</w:t>
      </w:r>
    </w:p>
    <w:p/>
    <w:p>
      <w:r>
        <w:rPr>
          <w:b/>
          <w:sz w:val="22"/>
        </w:rPr>
        <w:t>Q639. CS after snake bite?</w:t>
      </w:r>
    </w:p>
    <w:p>
      <w:r>
        <w:rPr>
          <w:b/>
          <w:color w:val="006400"/>
          <w:sz w:val="22"/>
        </w:rPr>
        <w:t>Answer: Venom can cause massive swelling; fasciotomy is controversial.</w:t>
      </w:r>
    </w:p>
    <w:p>
      <w:r>
        <w:rPr>
          <w:i/>
          <w:sz w:val="20"/>
        </w:rPr>
        <w:t>Rationale: Antivenom is the primary treatment.</w:t>
      </w:r>
    </w:p>
    <w:p/>
    <w:p>
      <w:r>
        <w:rPr>
          <w:b/>
          <w:sz w:val="22"/>
        </w:rPr>
        <w:t>Q640. CS from extravasation?</w:t>
      </w:r>
    </w:p>
    <w:p>
      <w:r>
        <w:rPr>
          <w:b/>
          <w:color w:val="006400"/>
          <w:sz w:val="22"/>
        </w:rPr>
        <w:t>Answer: IV fluids or contrast leak into a small space.</w:t>
      </w:r>
    </w:p>
    <w:p>
      <w:r>
        <w:rPr>
          <w:i/>
          <w:sz w:val="20"/>
        </w:rPr>
        <w:t>Rationale: Requires aspiration or surgery.</w:t>
      </w:r>
    </w:p>
    <w:p/>
    <w:p>
      <w:r>
        <w:rPr>
          <w:b/>
          <w:sz w:val="22"/>
        </w:rPr>
        <w:t>Q641. Iatrogenic CS?</w:t>
      </w:r>
    </w:p>
    <w:p>
      <w:r>
        <w:rPr>
          <w:b/>
          <w:color w:val="006400"/>
          <w:sz w:val="22"/>
        </w:rPr>
        <w:t>Answer: Tight splint or cast.</w:t>
      </w:r>
    </w:p>
    <w:p>
      <w:r>
        <w:rPr>
          <w:i/>
          <w:sz w:val="20"/>
        </w:rPr>
        <w:t>Rationale: Always bivalve casts if pain increases.</w:t>
      </w:r>
    </w:p>
    <w:p/>
    <w:p>
      <w:r>
        <w:rPr>
          <w:b/>
          <w:sz w:val="22"/>
        </w:rPr>
        <w:t>Q642. Bivalving a cast?</w:t>
      </w:r>
    </w:p>
    <w:p>
      <w:r>
        <w:rPr>
          <w:b/>
          <w:color w:val="006400"/>
          <w:sz w:val="22"/>
        </w:rPr>
        <w:t>Answer: Cutting both sides of the plaster/fiberglass AND the underlying padding.</w:t>
      </w:r>
    </w:p>
    <w:p>
      <w:r>
        <w:rPr>
          <w:i/>
          <w:sz w:val="20"/>
        </w:rPr>
        <w:t>Rationale: Padding can be just as restrictive as the cast.</w:t>
      </w:r>
    </w:p>
    <w:p/>
    <w:p>
      <w:r>
        <w:rPr>
          <w:b/>
          <w:sz w:val="22"/>
        </w:rPr>
        <w:t>Q643. Nerve in the Anterior leg compartment?</w:t>
      </w:r>
    </w:p>
    <w:p>
      <w:r>
        <w:rPr>
          <w:b/>
          <w:color w:val="006400"/>
          <w:sz w:val="22"/>
        </w:rPr>
        <w:t>Answer: Deep Peroneal Nerve.</w:t>
      </w:r>
    </w:p>
    <w:p>
      <w:r>
        <w:rPr>
          <w:i/>
          <w:sz w:val="20"/>
        </w:rPr>
        <w:t>Rationale: Numbness in the first webspace.</w:t>
      </w:r>
    </w:p>
    <w:p/>
    <w:p>
      <w:r>
        <w:rPr>
          <w:b/>
          <w:sz w:val="22"/>
        </w:rPr>
        <w:t>Q644. Nerve in the Deep Posterior leg compartment?</w:t>
      </w:r>
    </w:p>
    <w:p>
      <w:r>
        <w:rPr>
          <w:b/>
          <w:color w:val="006400"/>
          <w:sz w:val="22"/>
        </w:rPr>
        <w:t>Answer: Tibial Nerve.</w:t>
      </w:r>
    </w:p>
    <w:p>
      <w:r>
        <w:rPr>
          <w:i/>
          <w:sz w:val="20"/>
        </w:rPr>
        <w:t>Rationale: Numbness on the sole of the foot.</w:t>
      </w:r>
    </w:p>
    <w:p/>
    <w:p>
      <w:r>
        <w:rPr>
          <w:b/>
          <w:sz w:val="22"/>
        </w:rPr>
        <w:t>Q645. Artery in the Anterior leg compartment?</w:t>
      </w:r>
    </w:p>
    <w:p>
      <w:r>
        <w:rPr>
          <w:b/>
          <w:color w:val="006400"/>
          <w:sz w:val="22"/>
        </w:rPr>
        <w:t>Answer: Anterior Tibial Artery.</w:t>
      </w:r>
    </w:p>
    <w:p>
      <w:r>
        <w:rPr>
          <w:i/>
          <w:sz w:val="20"/>
        </w:rPr>
        <w:t>Rationale: Checks for pulsatile CS.</w:t>
      </w:r>
    </w:p>
    <w:p/>
    <w:p>
      <w:r>
        <w:rPr>
          <w:b/>
          <w:sz w:val="22"/>
        </w:rPr>
        <w:t>Q646. Fasciotomy complications?</w:t>
      </w:r>
    </w:p>
    <w:p>
      <w:r>
        <w:rPr>
          <w:b/>
          <w:color w:val="006400"/>
          <w:sz w:val="22"/>
        </w:rPr>
        <w:t>Answer: Chronic pain, muscle weakness, unsightly scarring, and infection.</w:t>
      </w:r>
    </w:p>
    <w:p>
      <w:r>
        <w:rPr>
          <w:i/>
          <w:sz w:val="20"/>
        </w:rPr>
        <w:t>Rationale: Necessary evil to save the limb.</w:t>
      </w:r>
    </w:p>
    <w:p/>
    <w:p>
      <w:r>
        <w:rPr>
          <w:b/>
          <w:sz w:val="22"/>
        </w:rPr>
        <w:t>Q647. Ischemia-Reperfusion Syndrome?</w:t>
      </w:r>
    </w:p>
    <w:p>
      <w:r>
        <w:rPr>
          <w:b/>
          <w:color w:val="006400"/>
          <w:sz w:val="22"/>
        </w:rPr>
        <w:t>Answer: Systemic inflammatory response after fasciotomy.</w:t>
      </w:r>
    </w:p>
    <w:p>
      <w:r>
        <w:rPr>
          <w:i/>
          <w:sz w:val="20"/>
        </w:rPr>
        <w:t>Rationale: Can lead to ARDS or DIC.</w:t>
      </w:r>
    </w:p>
    <w:p/>
    <w:p>
      <w:r>
        <w:rPr>
          <w:b/>
          <w:sz w:val="22"/>
        </w:rPr>
        <w:t>Q648. Role of Mannitol?</w:t>
      </w:r>
    </w:p>
    <w:p>
      <w:r>
        <w:rPr>
          <w:b/>
          <w:color w:val="006400"/>
          <w:sz w:val="22"/>
        </w:rPr>
        <w:t>Answer: Osmotic diuretic; may reduce intracompartmental pressure while awaiting surgery.</w:t>
      </w:r>
    </w:p>
    <w:p>
      <w:r>
        <w:rPr>
          <w:i/>
          <w:sz w:val="20"/>
        </w:rPr>
        <w:t>Rationale: Not definitive.</w:t>
      </w:r>
    </w:p>
    <w:p/>
    <w:p>
      <w:r>
        <w:rPr>
          <w:b/>
          <w:sz w:val="22"/>
        </w:rPr>
        <w:t>Q649. Summary: What is the clinical pearl for CS?</w:t>
      </w:r>
    </w:p>
    <w:p>
      <w:r>
        <w:rPr>
          <w:b/>
          <w:color w:val="006400"/>
          <w:sz w:val="22"/>
        </w:rPr>
        <w:t>Answer: High index of suspicion in high-risk fractures (Tibia/Radius).</w:t>
      </w:r>
    </w:p>
    <w:p>
      <w:r>
        <w:rPr>
          <w:i/>
          <w:sz w:val="20"/>
        </w:rPr>
        <w:t>Rationale: A normal exam does not rule out developing CS.</w:t>
      </w:r>
    </w:p>
    <w:p/>
    <w:p>
      <w:r>
        <w:rPr>
          <w:b/>
          <w:sz w:val="22"/>
        </w:rPr>
        <w:t>Q650. Septic Arthritis?</w:t>
      </w:r>
    </w:p>
    <w:p>
      <w:r>
        <w:rPr>
          <w:b/>
          <w:color w:val="006400"/>
          <w:sz w:val="22"/>
        </w:rPr>
        <w:t>Answer: Bacterial infection of the joint space.</w:t>
      </w:r>
    </w:p>
    <w:p>
      <w:r>
        <w:rPr>
          <w:i/>
          <w:sz w:val="20"/>
        </w:rPr>
        <w:t>Rationale: Destroys cartilage via proteolytic enzymes.</w:t>
      </w:r>
    </w:p>
    <w:p/>
    <w:p>
      <w:r>
        <w:br w:type="page"/>
      </w:r>
    </w:p>
    <w:p>
      <w:r>
        <w:rPr>
          <w:b/>
          <w:sz w:val="22"/>
        </w:rPr>
        <w:t>Q651. Most common organism (Adults)?</w:t>
      </w:r>
    </w:p>
    <w:p>
      <w:r>
        <w:rPr>
          <w:b/>
          <w:color w:val="006400"/>
          <w:sz w:val="22"/>
        </w:rPr>
        <w:t>Answer: Staphylococcus aureus.</w:t>
      </w:r>
    </w:p>
    <w:p>
      <w:r>
        <w:rPr>
          <w:i/>
          <w:sz w:val="20"/>
        </w:rPr>
        <w:t>Rationale: Followed by Streptococcus species.</w:t>
      </w:r>
    </w:p>
    <w:p/>
    <w:p>
      <w:r>
        <w:rPr>
          <w:b/>
          <w:sz w:val="22"/>
        </w:rPr>
        <w:t>Q652. Most common organism (Sexually Active)?</w:t>
      </w:r>
    </w:p>
    <w:p>
      <w:r>
        <w:rPr>
          <w:b/>
          <w:color w:val="006400"/>
          <w:sz w:val="22"/>
        </w:rPr>
        <w:t>Answer: Neisseria gonorrhoeae.</w:t>
      </w:r>
    </w:p>
    <w:p>
      <w:r>
        <w:rPr>
          <w:i/>
          <w:sz w:val="20"/>
        </w:rPr>
        <w:t>Rationale: Presents with migratory polyarthralgias and tenosynovitis.</w:t>
      </w:r>
    </w:p>
    <w:p/>
    <w:p>
      <w:r>
        <w:rPr>
          <w:b/>
          <w:sz w:val="22"/>
        </w:rPr>
        <w:t>Q653. Most common organism in sickle cell?</w:t>
      </w:r>
    </w:p>
    <w:p>
      <w:r>
        <w:rPr>
          <w:b/>
          <w:color w:val="006400"/>
          <w:sz w:val="22"/>
        </w:rPr>
        <w:t>Answer: Salmonella.</w:t>
      </w:r>
    </w:p>
    <w:p>
      <w:r>
        <w:rPr>
          <w:i/>
          <w:sz w:val="20"/>
        </w:rPr>
        <w:t>Rationale: High risk of osteomyelitis and septic arthritis.</w:t>
      </w:r>
    </w:p>
    <w:p/>
    <w:p>
      <w:r>
        <w:rPr>
          <w:b/>
          <w:sz w:val="22"/>
        </w:rPr>
        <w:t>Q654. Most common organism in IV drug users?</w:t>
      </w:r>
    </w:p>
    <w:p>
      <w:r>
        <w:rPr>
          <w:b/>
          <w:color w:val="006400"/>
          <w:sz w:val="22"/>
        </w:rPr>
        <w:t>Answer: Pseudomonas aeruginosa.</w:t>
      </w:r>
    </w:p>
    <w:p>
      <w:r>
        <w:rPr>
          <w:i/>
          <w:sz w:val="20"/>
        </w:rPr>
        <w:t>Rationale: Frequently involves the S-joints (SI, Sternoclavicular).</w:t>
      </w:r>
    </w:p>
    <w:p/>
    <w:p>
      <w:r>
        <w:rPr>
          <w:b/>
          <w:sz w:val="22"/>
        </w:rPr>
        <w:t>Q655. Kocher Criteria (Pediatrics)?</w:t>
      </w:r>
    </w:p>
    <w:p>
      <w:r>
        <w:rPr>
          <w:b/>
          <w:color w:val="006400"/>
          <w:sz w:val="22"/>
        </w:rPr>
        <w:t>Answer: 1. Non-weight bearing, 2. Fever &gt;38.5C, 3. ESR &gt;40, 4. WBC &gt;12,000.</w:t>
      </w:r>
    </w:p>
    <w:p>
      <w:r>
        <w:rPr>
          <w:i/>
          <w:sz w:val="20"/>
        </w:rPr>
        <w:t>Rationale: 4/4 = 99% probability of septic arthritis.</w:t>
      </w:r>
    </w:p>
    <w:p/>
    <w:p>
      <w:r>
        <w:rPr>
          <w:b/>
          <w:sz w:val="22"/>
        </w:rPr>
        <w:t>Q656. Gold Standard Diagnosis?</w:t>
      </w:r>
    </w:p>
    <w:p>
      <w:r>
        <w:rPr>
          <w:b/>
          <w:color w:val="006400"/>
          <w:sz w:val="22"/>
        </w:rPr>
        <w:t>Answer: Arthrocentesis (Joint Aspiration).</w:t>
      </w:r>
    </w:p>
    <w:p>
      <w:r>
        <w:rPr>
          <w:i/>
          <w:sz w:val="20"/>
        </w:rPr>
        <w:t>Rationale: WBC &gt; 50,000 with &gt;75% PMNs.</w:t>
      </w:r>
    </w:p>
    <w:p/>
    <w:p>
      <w:r>
        <w:rPr>
          <w:b/>
          <w:sz w:val="22"/>
        </w:rPr>
        <w:t>Q657. Septic joint WBC in Prosthetic joints?</w:t>
      </w:r>
    </w:p>
    <w:p>
      <w:r>
        <w:rPr>
          <w:b/>
          <w:color w:val="006400"/>
          <w:sz w:val="22"/>
        </w:rPr>
        <w:t>Answer: Much lower; WBC &gt; 1,700-3,000 is suspicious.</w:t>
      </w:r>
    </w:p>
    <w:p>
      <w:r>
        <w:rPr>
          <w:i/>
          <w:sz w:val="20"/>
        </w:rPr>
        <w:t>Rationale: Criteria differ for implants.</w:t>
      </w:r>
    </w:p>
    <w:p/>
    <w:p>
      <w:r>
        <w:rPr>
          <w:b/>
          <w:sz w:val="22"/>
        </w:rPr>
        <w:t>Q658. Septic Arthritis management?</w:t>
      </w:r>
    </w:p>
    <w:p>
      <w:r>
        <w:rPr>
          <w:b/>
          <w:color w:val="006400"/>
          <w:sz w:val="22"/>
        </w:rPr>
        <w:t>Answer: Urgent surgical washout (I&amp;D) and IV antibiotics.</w:t>
      </w:r>
    </w:p>
    <w:p>
      <w:r>
        <w:rPr>
          <w:i/>
          <w:sz w:val="20"/>
        </w:rPr>
        <w:t>Rationale: Joint is a surgical emergency.</w:t>
      </w:r>
    </w:p>
    <w:p/>
    <w:p>
      <w:r>
        <w:rPr>
          <w:b/>
          <w:sz w:val="22"/>
        </w:rPr>
        <w:t>Q659. Osteomyelitis?</w:t>
      </w:r>
    </w:p>
    <w:p>
      <w:r>
        <w:rPr>
          <w:b/>
          <w:color w:val="006400"/>
          <w:sz w:val="22"/>
        </w:rPr>
        <w:t>Answer: Infection of the bone.</w:t>
      </w:r>
    </w:p>
    <w:p>
      <w:r>
        <w:rPr>
          <w:i/>
          <w:sz w:val="20"/>
        </w:rPr>
        <w:t>Rationale: Classified as acute, subacute, or chronic.</w:t>
      </w:r>
    </w:p>
    <w:p/>
    <w:p>
      <w:r>
        <w:rPr>
          <w:b/>
          <w:sz w:val="22"/>
        </w:rPr>
        <w:t>Q660. Hematogenous Osteomyelitis?</w:t>
      </w:r>
    </w:p>
    <w:p>
      <w:r>
        <w:rPr>
          <w:b/>
          <w:color w:val="006400"/>
          <w:sz w:val="22"/>
        </w:rPr>
        <w:t>Answer: Spread through the blood; common in kids (long bone metaphysis).</w:t>
      </w:r>
    </w:p>
    <w:p>
      <w:r>
        <w:rPr>
          <w:i/>
          <w:sz w:val="20"/>
        </w:rPr>
        <w:t>Rationale: In adults, usually involves the spine.</w:t>
      </w:r>
    </w:p>
    <w:p/>
    <w:p>
      <w:r>
        <w:rPr>
          <w:b/>
          <w:sz w:val="22"/>
        </w:rPr>
        <w:t>Q661. Osteomyelitis from contiguous spread?</w:t>
      </w:r>
    </w:p>
    <w:p>
      <w:r>
        <w:rPr>
          <w:b/>
          <w:color w:val="006400"/>
          <w:sz w:val="22"/>
        </w:rPr>
        <w:t>Answer: Infection from nearby wound or ulcer.</w:t>
      </w:r>
    </w:p>
    <w:p>
      <w:r>
        <w:rPr>
          <w:i/>
          <w:sz w:val="20"/>
        </w:rPr>
        <w:t>Rationale: Common in diabetic feet.</w:t>
      </w:r>
    </w:p>
    <w:p/>
    <w:p>
      <w:r>
        <w:rPr>
          <w:b/>
          <w:sz w:val="22"/>
        </w:rPr>
        <w:t>Q662. X-ray signs of Osteomyelitis?</w:t>
      </w:r>
    </w:p>
    <w:p>
      <w:r>
        <w:rPr>
          <w:b/>
          <w:color w:val="006400"/>
          <w:sz w:val="22"/>
        </w:rPr>
        <w:t>Answer: Periosteal reaction, lucency, and bone destruction.</w:t>
      </w:r>
    </w:p>
    <w:p>
      <w:r>
        <w:rPr>
          <w:i/>
          <w:sz w:val="20"/>
        </w:rPr>
        <w:t>Rationale: May take 10-14 days to appear.</w:t>
      </w:r>
    </w:p>
    <w:p/>
    <w:p>
      <w:r>
        <w:rPr>
          <w:b/>
          <w:sz w:val="22"/>
        </w:rPr>
        <w:t>Q663. MRI for Osteomyelitis?</w:t>
      </w:r>
    </w:p>
    <w:p>
      <w:r>
        <w:rPr>
          <w:b/>
          <w:color w:val="006400"/>
          <w:sz w:val="22"/>
        </w:rPr>
        <w:t>Answer: Most sensitive imaging study (90%+).</w:t>
      </w:r>
    </w:p>
    <w:p>
      <w:r>
        <w:rPr>
          <w:i/>
          <w:sz w:val="20"/>
        </w:rPr>
        <w:t>Rationale: Shows bone marrow edema early.</w:t>
      </w:r>
    </w:p>
    <w:p/>
    <w:p>
      <w:r>
        <w:rPr>
          <w:b/>
          <w:sz w:val="22"/>
        </w:rPr>
        <w:t>Q664. Involucrum?</w:t>
      </w:r>
    </w:p>
    <w:p>
      <w:r>
        <w:rPr>
          <w:b/>
          <w:color w:val="006400"/>
          <w:sz w:val="22"/>
        </w:rPr>
        <w:t>Answer: New bone formed around a sequestrum in chronic osteomyelitis.</w:t>
      </w:r>
    </w:p>
    <w:p>
      <w:r>
        <w:rPr>
          <w:i/>
          <w:sz w:val="20"/>
        </w:rPr>
        <w:t>Rationale: The 'shell'.</w:t>
      </w:r>
    </w:p>
    <w:p/>
    <w:p>
      <w:r>
        <w:rPr>
          <w:b/>
          <w:sz w:val="22"/>
        </w:rPr>
        <w:t>Q665. Sequestrum?</w:t>
      </w:r>
    </w:p>
    <w:p>
      <w:r>
        <w:rPr>
          <w:b/>
          <w:color w:val="006400"/>
          <w:sz w:val="22"/>
        </w:rPr>
        <w:t>Answer: Dead bone fragment that has separated from healthy bone.</w:t>
      </w:r>
    </w:p>
    <w:p>
      <w:r>
        <w:rPr>
          <w:i/>
          <w:sz w:val="20"/>
        </w:rPr>
        <w:t>Rationale: Acts as a nidus for persistent infection.</w:t>
      </w:r>
    </w:p>
    <w:p/>
    <w:p>
      <w:r>
        <w:rPr>
          <w:b/>
          <w:sz w:val="22"/>
        </w:rPr>
        <w:t>Q666. Cloaca?</w:t>
      </w:r>
    </w:p>
    <w:p>
      <w:r>
        <w:rPr>
          <w:b/>
          <w:color w:val="006400"/>
          <w:sz w:val="22"/>
        </w:rPr>
        <w:t>Answer: Opening in the involucrum through which pus/sequestra escape.</w:t>
      </w:r>
    </w:p>
    <w:p>
      <w:r>
        <w:rPr>
          <w:i/>
          <w:sz w:val="20"/>
        </w:rPr>
        <w:t>Rationale: Seen in chronic cases.</w:t>
      </w:r>
    </w:p>
    <w:p/>
    <w:p>
      <w:r>
        <w:rPr>
          <w:b/>
          <w:sz w:val="22"/>
        </w:rPr>
        <w:t>Q667. Brodie's Abscess?</w:t>
      </w:r>
    </w:p>
    <w:p>
      <w:r>
        <w:rPr>
          <w:b/>
          <w:color w:val="006400"/>
          <w:sz w:val="22"/>
        </w:rPr>
        <w:t>Answer: Subacute osteomyelitis appearing as a well-circumscribed lucent lesion.</w:t>
      </w:r>
    </w:p>
    <w:p>
      <w:r>
        <w:rPr>
          <w:i/>
          <w:sz w:val="20"/>
        </w:rPr>
        <w:t>Rationale: Usually distal tibia metaphysis.</w:t>
      </w:r>
    </w:p>
    <w:p/>
    <w:p>
      <w:r>
        <w:rPr>
          <w:b/>
          <w:sz w:val="22"/>
        </w:rPr>
        <w:t>Q668. Management of Chronic Osteomyelitis?</w:t>
      </w:r>
    </w:p>
    <w:p>
      <w:r>
        <w:rPr>
          <w:b/>
          <w:color w:val="006400"/>
          <w:sz w:val="22"/>
        </w:rPr>
        <w:t>Answer: Long-term antibiotics and surgical debridement of all dead bone.</w:t>
      </w:r>
    </w:p>
    <w:p>
      <w:r>
        <w:rPr>
          <w:i/>
          <w:sz w:val="20"/>
        </w:rPr>
        <w:t>Rationale: Difficult to cure.</w:t>
      </w:r>
    </w:p>
    <w:p/>
    <w:p>
      <w:r>
        <w:rPr>
          <w:b/>
          <w:sz w:val="22"/>
        </w:rPr>
        <w:t>Q669. Necrotizing Fasciitis?</w:t>
      </w:r>
    </w:p>
    <w:p>
      <w:r>
        <w:rPr>
          <w:b/>
          <w:color w:val="006400"/>
          <w:sz w:val="22"/>
        </w:rPr>
        <w:t>Answer: Deep soft tissue infection that tracks along fascial planes.</w:t>
      </w:r>
    </w:p>
    <w:p>
      <w:r>
        <w:rPr>
          <w:i/>
          <w:sz w:val="20"/>
        </w:rPr>
        <w:t>Rationale: Surgical emergency.</w:t>
      </w:r>
    </w:p>
    <w:p/>
    <w:p>
      <w:r>
        <w:rPr>
          <w:b/>
          <w:sz w:val="22"/>
        </w:rPr>
        <w:t>Q670. Type I Nec Fas?</w:t>
      </w:r>
    </w:p>
    <w:p>
      <w:r>
        <w:rPr>
          <w:b/>
          <w:color w:val="006400"/>
          <w:sz w:val="22"/>
        </w:rPr>
        <w:t>Answer: Polymicrobial (Anaerobes + Aerobes).</w:t>
      </w:r>
    </w:p>
    <w:p>
      <w:r>
        <w:rPr>
          <w:i/>
          <w:sz w:val="20"/>
        </w:rPr>
        <w:t>Rationale: Common in diabetics and after trauma.</w:t>
      </w:r>
    </w:p>
    <w:p/>
    <w:p>
      <w:r>
        <w:rPr>
          <w:b/>
          <w:sz w:val="22"/>
        </w:rPr>
        <w:t>Q671. Type II Nec Fas?</w:t>
      </w:r>
    </w:p>
    <w:p>
      <w:r>
        <w:rPr>
          <w:b/>
          <w:color w:val="006400"/>
          <w:sz w:val="22"/>
        </w:rPr>
        <w:t>Answer: Monomicrobial (Group A Strep).</w:t>
      </w:r>
    </w:p>
    <w:p>
      <w:r>
        <w:rPr>
          <w:i/>
          <w:sz w:val="20"/>
        </w:rPr>
        <w:t>Rationale: 'Flesh-eating bacteria'; can occur in young, healthy patients.</w:t>
      </w:r>
    </w:p>
    <w:p/>
    <w:p>
      <w:r>
        <w:rPr>
          <w:b/>
          <w:sz w:val="22"/>
        </w:rPr>
        <w:t>Q672. Fournier's Gangrene?</w:t>
      </w:r>
    </w:p>
    <w:p>
      <w:r>
        <w:rPr>
          <w:b/>
          <w:color w:val="006400"/>
          <w:sz w:val="22"/>
        </w:rPr>
        <w:t>Answer: Necrotizing fasciitis of the perineum/scrotum.</w:t>
      </w:r>
    </w:p>
    <w:p>
      <w:r>
        <w:rPr>
          <w:i/>
          <w:sz w:val="20"/>
        </w:rPr>
        <w:t>Rationale: Very high mortality rate.</w:t>
      </w:r>
    </w:p>
    <w:p/>
    <w:p>
      <w:r>
        <w:rPr>
          <w:b/>
          <w:sz w:val="22"/>
        </w:rPr>
        <w:t>Q673. LRINEC Score?</w:t>
      </w:r>
    </w:p>
    <w:p>
      <w:r>
        <w:rPr>
          <w:b/>
          <w:color w:val="006400"/>
          <w:sz w:val="22"/>
        </w:rPr>
        <w:t>Answer: Laboratory Risk Indicator for Necrotizing Fasciitis.</w:t>
      </w:r>
    </w:p>
    <w:p>
      <w:r>
        <w:rPr>
          <w:i/>
          <w:sz w:val="20"/>
        </w:rPr>
        <w:t>Rationale: WBC, CRP, Hgb, Na, Cr, Glucose.</w:t>
      </w:r>
    </w:p>
    <w:p/>
    <w:p>
      <w:r>
        <w:rPr>
          <w:b/>
          <w:sz w:val="22"/>
        </w:rPr>
        <w:t>Q674. Clinical hallmark of Nec Fas?</w:t>
      </w:r>
    </w:p>
    <w:p>
      <w:r>
        <w:rPr>
          <w:b/>
          <w:color w:val="006400"/>
          <w:sz w:val="22"/>
        </w:rPr>
        <w:t>Answer: Pain out of proportion to skin findings and rapid spread.</w:t>
      </w:r>
    </w:p>
    <w:p>
      <w:r>
        <w:rPr>
          <w:i/>
          <w:sz w:val="20"/>
        </w:rPr>
        <w:t>Rationale: Crepitus is a late sign (gas in tissues).</w:t>
      </w:r>
    </w:p>
    <w:p/>
    <w:p>
      <w:r>
        <w:rPr>
          <w:b/>
          <w:sz w:val="22"/>
        </w:rPr>
        <w:t>Q675. Nec Fas management?</w:t>
      </w:r>
    </w:p>
    <w:p>
      <w:r>
        <w:rPr>
          <w:b/>
          <w:color w:val="006400"/>
          <w:sz w:val="22"/>
        </w:rPr>
        <w:t>Answer: Immediate surgical debridement and broad-spectrum IV antibiotics.</w:t>
      </w:r>
    </w:p>
    <w:p>
      <w:r>
        <w:rPr>
          <w:i/>
          <w:sz w:val="20"/>
        </w:rPr>
        <w:t>Rationale: Surgery should not be delayed for imaging.</w:t>
      </w:r>
    </w:p>
    <w:p/>
    <w:p>
      <w:r>
        <w:rPr>
          <w:b/>
          <w:sz w:val="22"/>
        </w:rPr>
        <w:t>Q676. Dishwater Pus?</w:t>
      </w:r>
    </w:p>
    <w:p>
      <w:r>
        <w:rPr>
          <w:b/>
          <w:color w:val="006400"/>
          <w:sz w:val="22"/>
        </w:rPr>
        <w:t>Answer: Thin, grey, foul-smelling discharge seen in Nec Fas.</w:t>
      </w:r>
    </w:p>
    <w:p>
      <w:r>
        <w:rPr>
          <w:i/>
          <w:sz w:val="20"/>
        </w:rPr>
        <w:t>Rationale: Sign of necrotic tissue liquefaction.</w:t>
      </w:r>
    </w:p>
    <w:p/>
    <w:p>
      <w:r>
        <w:rPr>
          <w:b/>
          <w:sz w:val="22"/>
        </w:rPr>
        <w:t>Q677. Lyme Arthritis?</w:t>
      </w:r>
    </w:p>
    <w:p>
      <w:r>
        <w:rPr>
          <w:b/>
          <w:color w:val="006400"/>
          <w:sz w:val="22"/>
        </w:rPr>
        <w:t>Answer: Stage 3 Lyme disease (Borrelia burgdorferi).</w:t>
      </w:r>
    </w:p>
    <w:p>
      <w:r>
        <w:rPr>
          <w:i/>
          <w:sz w:val="20"/>
        </w:rPr>
        <w:t>Rationale: Painless, large joint swelling (usually the knee).</w:t>
      </w:r>
    </w:p>
    <w:p/>
    <w:p>
      <w:r>
        <w:rPr>
          <w:b/>
          <w:sz w:val="22"/>
        </w:rPr>
        <w:t>Q678. Lyme disease hallmark?</w:t>
      </w:r>
    </w:p>
    <w:p>
      <w:r>
        <w:rPr>
          <w:b/>
          <w:color w:val="006400"/>
          <w:sz w:val="22"/>
        </w:rPr>
        <w:t>Answer: Erythema migrans (Bull's eye rash).</w:t>
      </w:r>
    </w:p>
    <w:p>
      <w:r>
        <w:rPr>
          <w:i/>
          <w:sz w:val="20"/>
        </w:rPr>
        <w:t>Rationale: Stage 1 finding.</w:t>
      </w:r>
    </w:p>
    <w:p/>
    <w:p>
      <w:r>
        <w:rPr>
          <w:b/>
          <w:sz w:val="22"/>
        </w:rPr>
        <w:t>Q679. Hand infections: Fight Bite?</w:t>
      </w:r>
    </w:p>
    <w:p>
      <w:r>
        <w:rPr>
          <w:b/>
          <w:color w:val="006400"/>
          <w:sz w:val="22"/>
        </w:rPr>
        <w:t>Answer: Tooth-related laceration over MCP joint.</w:t>
      </w:r>
    </w:p>
    <w:p>
      <w:r>
        <w:rPr>
          <w:i/>
          <w:sz w:val="20"/>
        </w:rPr>
        <w:t>Rationale: Inoculates joint with Eikenella corrodens.</w:t>
      </w:r>
    </w:p>
    <w:p/>
    <w:p>
      <w:r>
        <w:rPr>
          <w:b/>
          <w:sz w:val="22"/>
        </w:rPr>
        <w:t>Q680. Fight Bite management?</w:t>
      </w:r>
    </w:p>
    <w:p>
      <w:r>
        <w:rPr>
          <w:b/>
          <w:color w:val="006400"/>
          <w:sz w:val="22"/>
        </w:rPr>
        <w:t>Answer: I&amp;D and antibiotics (Augmentin).</w:t>
      </w:r>
    </w:p>
    <w:p>
      <w:r>
        <w:rPr>
          <w:i/>
          <w:sz w:val="20"/>
        </w:rPr>
        <w:t>Rationale: Never suture closed.</w:t>
      </w:r>
    </w:p>
    <w:p/>
    <w:p>
      <w:r>
        <w:rPr>
          <w:b/>
          <w:sz w:val="22"/>
        </w:rPr>
        <w:t>Q681. Pyogenic Flexor Tenosynovitis?</w:t>
      </w:r>
    </w:p>
    <w:p>
      <w:r>
        <w:rPr>
          <w:b/>
          <w:color w:val="006400"/>
          <w:sz w:val="22"/>
        </w:rPr>
        <w:t>Answer: Infection of the tendon sheath.</w:t>
      </w:r>
    </w:p>
    <w:p>
      <w:r>
        <w:rPr>
          <w:i/>
          <w:sz w:val="20"/>
        </w:rPr>
        <w:t>Rationale: Surgical emergency to save the finger.</w:t>
      </w:r>
    </w:p>
    <w:p/>
    <w:p>
      <w:r>
        <w:rPr>
          <w:b/>
          <w:sz w:val="22"/>
        </w:rPr>
        <w:t>Q682. Kanavel's Signs?</w:t>
      </w:r>
    </w:p>
    <w:p>
      <w:r>
        <w:rPr>
          <w:b/>
          <w:color w:val="006400"/>
          <w:sz w:val="22"/>
        </w:rPr>
        <w:t>Answer: 1. Flexed posture, 2. Sausage digit, 3. Tenderness over sheath, 4. Pain on passive extension.</w:t>
      </w:r>
    </w:p>
    <w:p>
      <w:r>
        <w:rPr>
          <w:i/>
          <w:sz w:val="20"/>
        </w:rPr>
        <w:t>Rationale: Diagnostic for flexor tenosynovitis.</w:t>
      </w:r>
    </w:p>
    <w:p/>
    <w:p>
      <w:r>
        <w:rPr>
          <w:b/>
          <w:sz w:val="22"/>
        </w:rPr>
        <w:t>Q683. Felon?</w:t>
      </w:r>
    </w:p>
    <w:p>
      <w:r>
        <w:rPr>
          <w:b/>
          <w:color w:val="006400"/>
          <w:sz w:val="22"/>
        </w:rPr>
        <w:t>Answer: Abscess of the fingertip pulp.</w:t>
      </w:r>
    </w:p>
    <w:p>
      <w:r>
        <w:rPr>
          <w:i/>
          <w:sz w:val="20"/>
        </w:rPr>
        <w:t>Rationale: Requires incision and drainage (lateral or longitudinal).</w:t>
      </w:r>
    </w:p>
    <w:p/>
    <w:p>
      <w:r>
        <w:rPr>
          <w:b/>
          <w:sz w:val="22"/>
        </w:rPr>
        <w:t>Q684. Paronychia?</w:t>
      </w:r>
    </w:p>
    <w:p>
      <w:r>
        <w:rPr>
          <w:b/>
          <w:color w:val="006400"/>
          <w:sz w:val="22"/>
        </w:rPr>
        <w:t>Answer: Infection of the nail fold.</w:t>
      </w:r>
    </w:p>
    <w:p>
      <w:r>
        <w:rPr>
          <w:i/>
          <w:sz w:val="20"/>
        </w:rPr>
        <w:t>Rationale: Warm soaks vs I&amp;D.</w:t>
      </w:r>
    </w:p>
    <w:p/>
    <w:p>
      <w:r>
        <w:rPr>
          <w:b/>
          <w:sz w:val="22"/>
        </w:rPr>
        <w:t>Q685. Deep Space Infections of the Hand?</w:t>
      </w:r>
    </w:p>
    <w:p>
      <w:r>
        <w:rPr>
          <w:b/>
          <w:color w:val="006400"/>
          <w:sz w:val="22"/>
        </w:rPr>
        <w:t>Answer: Thenar or midpalmar space abscess.</w:t>
      </w:r>
    </w:p>
    <w:p>
      <w:r>
        <w:rPr>
          <w:i/>
          <w:sz w:val="20"/>
        </w:rPr>
        <w:t>Rationale: Requires surgical drainage.</w:t>
      </w:r>
    </w:p>
    <w:p/>
    <w:p>
      <w:r>
        <w:rPr>
          <w:b/>
          <w:sz w:val="22"/>
        </w:rPr>
        <w:t>Q686. Gas Gangrene?</w:t>
      </w:r>
    </w:p>
    <w:p>
      <w:r>
        <w:rPr>
          <w:b/>
          <w:color w:val="006400"/>
          <w:sz w:val="22"/>
        </w:rPr>
        <w:t>Answer: Clostridial myonecrosis (Clostridium perfringens).</w:t>
      </w:r>
    </w:p>
    <w:p>
      <w:r>
        <w:rPr>
          <w:i/>
          <w:sz w:val="20"/>
        </w:rPr>
        <w:t>Rationale: Gas in muscles, rapid systemic toxicity.</w:t>
      </w:r>
    </w:p>
    <w:p/>
    <w:p>
      <w:r>
        <w:rPr>
          <w:b/>
          <w:sz w:val="22"/>
        </w:rPr>
        <w:t>Q687. Pasteurella multocida?</w:t>
      </w:r>
    </w:p>
    <w:p>
      <w:r>
        <w:rPr>
          <w:b/>
          <w:color w:val="006400"/>
          <w:sz w:val="22"/>
        </w:rPr>
        <w:t>Answer: Infection following cat or dog bites.</w:t>
      </w:r>
    </w:p>
    <w:p>
      <w:r>
        <w:rPr>
          <w:i/>
          <w:sz w:val="20"/>
        </w:rPr>
        <w:t>Rationale: Presents rapidly (&lt;24 hours).</w:t>
      </w:r>
    </w:p>
    <w:p/>
    <w:p>
      <w:r>
        <w:rPr>
          <w:b/>
          <w:sz w:val="22"/>
        </w:rPr>
        <w:t>Q688. Cat Bite management?</w:t>
      </w:r>
    </w:p>
    <w:p>
      <w:r>
        <w:rPr>
          <w:b/>
          <w:color w:val="006400"/>
          <w:sz w:val="22"/>
        </w:rPr>
        <w:t>Answer: Augmentin is first line.</w:t>
      </w:r>
    </w:p>
    <w:p>
      <w:r>
        <w:rPr>
          <w:i/>
          <w:sz w:val="20"/>
        </w:rPr>
        <w:t>Rationale: High risk of deep space infection due to needle-like teeth.</w:t>
      </w:r>
    </w:p>
    <w:p/>
    <w:p>
      <w:r>
        <w:rPr>
          <w:b/>
          <w:sz w:val="22"/>
        </w:rPr>
        <w:t>Q689. Sporotrichosis?</w:t>
      </w:r>
    </w:p>
    <w:p>
      <w:r>
        <w:rPr>
          <w:b/>
          <w:color w:val="006400"/>
          <w:sz w:val="22"/>
        </w:rPr>
        <w:t>Answer: Rose gardener's disease (fungal).</w:t>
      </w:r>
    </w:p>
    <w:p>
      <w:r>
        <w:rPr>
          <w:i/>
          <w:sz w:val="20"/>
        </w:rPr>
        <w:t>Rationale: Nodules tracking along lymphatics.</w:t>
      </w:r>
    </w:p>
    <w:p/>
    <w:p>
      <w:r>
        <w:rPr>
          <w:b/>
          <w:sz w:val="22"/>
        </w:rPr>
        <w:t>Q690. Mycobacterium marinum?</w:t>
      </w:r>
    </w:p>
    <w:p>
      <w:r>
        <w:rPr>
          <w:b/>
          <w:color w:val="006400"/>
          <w:sz w:val="22"/>
        </w:rPr>
        <w:t>Answer: Infection from fish tanks or swimming pools.</w:t>
      </w:r>
    </w:p>
    <w:p>
      <w:r>
        <w:rPr>
          <w:i/>
          <w:sz w:val="20"/>
        </w:rPr>
        <w:t>Rationale: Chronic granulomatous skin lesions.</w:t>
      </w:r>
    </w:p>
    <w:p/>
    <w:p>
      <w:r>
        <w:rPr>
          <w:b/>
          <w:sz w:val="22"/>
        </w:rPr>
        <w:t>Q691. Tuberculous Spondylitis (Pott's Disease)?</w:t>
      </w:r>
    </w:p>
    <w:p>
      <w:r>
        <w:rPr>
          <w:b/>
          <w:color w:val="006400"/>
          <w:sz w:val="22"/>
        </w:rPr>
        <w:t>Answer: TB of the spine.</w:t>
      </w:r>
    </w:p>
    <w:p>
      <w:r>
        <w:rPr>
          <w:i/>
          <w:sz w:val="20"/>
        </w:rPr>
        <w:t>Rationale: Causes vertebral collapse and kyphosis.</w:t>
      </w:r>
    </w:p>
    <w:p/>
    <w:p>
      <w:r>
        <w:rPr>
          <w:b/>
          <w:sz w:val="22"/>
        </w:rPr>
        <w:t>Q692. Brucellosis?</w:t>
      </w:r>
    </w:p>
    <w:p>
      <w:r>
        <w:rPr>
          <w:b/>
          <w:color w:val="006400"/>
          <w:sz w:val="22"/>
        </w:rPr>
        <w:t>Answer: Zoonotic infection causing spondylodiscitis.</w:t>
      </w:r>
    </w:p>
    <w:p>
      <w:r>
        <w:rPr>
          <w:i/>
          <w:sz w:val="20"/>
        </w:rPr>
        <w:t>Rationale: History of unpasteurized dairy.</w:t>
      </w:r>
    </w:p>
    <w:p/>
    <w:p>
      <w:r>
        <w:rPr>
          <w:b/>
          <w:sz w:val="22"/>
        </w:rPr>
        <w:t>Q693. Post-operative joint infection timing?</w:t>
      </w:r>
    </w:p>
    <w:p>
      <w:r>
        <w:rPr>
          <w:b/>
          <w:color w:val="006400"/>
          <w:sz w:val="22"/>
        </w:rPr>
        <w:t>Answer: Early (&lt;3 mos), Delayed (3-12 mos), Late (&gt;12 mos).</w:t>
      </w:r>
    </w:p>
    <w:p>
      <w:r>
        <w:rPr>
          <w:i/>
          <w:sz w:val="20"/>
        </w:rPr>
        <w:t>Rationale: Late infections are often hematogenous.</w:t>
      </w:r>
    </w:p>
    <w:p/>
    <w:p>
      <w:r>
        <w:rPr>
          <w:b/>
          <w:sz w:val="22"/>
        </w:rPr>
        <w:t>Q694. ESR and CRP in infection?</w:t>
      </w:r>
    </w:p>
    <w:p>
      <w:r>
        <w:rPr>
          <w:b/>
          <w:color w:val="006400"/>
          <w:sz w:val="22"/>
        </w:rPr>
        <w:t>Answer: Sensitive markers for inflammation.</w:t>
      </w:r>
    </w:p>
    <w:p>
      <w:r>
        <w:rPr>
          <w:i/>
          <w:sz w:val="20"/>
        </w:rPr>
        <w:t>Rationale: CRP peaks faster and normalizes faster than ESR.</w:t>
      </w:r>
    </w:p>
    <w:p/>
    <w:p>
      <w:r>
        <w:rPr>
          <w:b/>
          <w:sz w:val="22"/>
        </w:rPr>
        <w:t>Q695. Procalcitonin?</w:t>
      </w:r>
    </w:p>
    <w:p>
      <w:r>
        <w:rPr>
          <w:b/>
          <w:color w:val="006400"/>
          <w:sz w:val="22"/>
        </w:rPr>
        <w:t>Answer: More specific for bacterial infection than CRP.</w:t>
      </w:r>
    </w:p>
    <w:p>
      <w:r>
        <w:rPr>
          <w:i/>
          <w:sz w:val="20"/>
        </w:rPr>
        <w:t>Rationale: Used to monitor sepsis.</w:t>
      </w:r>
    </w:p>
    <w:p/>
    <w:p>
      <w:r>
        <w:rPr>
          <w:b/>
          <w:sz w:val="22"/>
        </w:rPr>
        <w:t>Q696. Joint fluid culture?</w:t>
      </w:r>
    </w:p>
    <w:p>
      <w:r>
        <w:rPr>
          <w:b/>
          <w:color w:val="006400"/>
          <w:sz w:val="22"/>
        </w:rPr>
        <w:t>Answer: Definitive but takes 48-72 hours.</w:t>
      </w:r>
    </w:p>
    <w:p>
      <w:r>
        <w:rPr>
          <w:i/>
          <w:sz w:val="20"/>
        </w:rPr>
        <w:t>Rationale: Always start empiric ABX after aspiration.</w:t>
      </w:r>
    </w:p>
    <w:p/>
    <w:p>
      <w:r>
        <w:rPr>
          <w:b/>
          <w:sz w:val="22"/>
        </w:rPr>
        <w:t>Q697. Crystals in joint fluid?</w:t>
      </w:r>
    </w:p>
    <w:p>
      <w:r>
        <w:rPr>
          <w:b/>
          <w:color w:val="006400"/>
          <w:sz w:val="22"/>
        </w:rPr>
        <w:t>Answer: Monosodium urate (Gout) or CPPD (Pseudogout).</w:t>
      </w:r>
    </w:p>
    <w:p>
      <w:r>
        <w:rPr>
          <w:i/>
          <w:sz w:val="20"/>
        </w:rPr>
        <w:t>Rationale: Can coexist with septic arthritis.</w:t>
      </w:r>
    </w:p>
    <w:p/>
    <w:p>
      <w:r>
        <w:rPr>
          <w:b/>
          <w:sz w:val="22"/>
        </w:rPr>
        <w:t>Q698. What to look for on X-ray in Gas Gangrene?</w:t>
      </w:r>
    </w:p>
    <w:p>
      <w:r>
        <w:rPr>
          <w:b/>
          <w:color w:val="006400"/>
          <w:sz w:val="22"/>
        </w:rPr>
        <w:t>Answer: Feather-like pattern of gas in the muscle planes.</w:t>
      </w:r>
    </w:p>
    <w:p>
      <w:r>
        <w:rPr>
          <w:i/>
          <w:sz w:val="20"/>
        </w:rPr>
        <w:t>Rationale: Emergency debridement.</w:t>
      </w:r>
    </w:p>
    <w:p/>
    <w:p>
      <w:r>
        <w:rPr>
          <w:b/>
          <w:sz w:val="22"/>
        </w:rPr>
        <w:t>Q699. Summary: What is the primary antibiotic for community-acquired septic arthritis?</w:t>
      </w:r>
    </w:p>
    <w:p>
      <w:r>
        <w:rPr>
          <w:b/>
          <w:color w:val="006400"/>
          <w:sz w:val="22"/>
        </w:rPr>
        <w:t>Answer: Cefazolin or Nafcillin (add Vancomycin if MRSA risk).</w:t>
      </w:r>
    </w:p>
    <w:p>
      <w:r>
        <w:rPr>
          <w:i/>
          <w:sz w:val="20"/>
        </w:rPr>
        <w:t>Rationale: Broaden based on history.</w:t>
      </w:r>
    </w:p>
    <w:p/>
    <w:p>
      <w:r>
        <w:rPr>
          <w:b/>
          <w:sz w:val="22"/>
        </w:rPr>
        <w:t>Q700. Gout?</w:t>
      </w:r>
    </w:p>
    <w:p>
      <w:r>
        <w:rPr>
          <w:b/>
          <w:color w:val="006400"/>
          <w:sz w:val="22"/>
        </w:rPr>
        <w:t>Answer: Monosodium urate crystal deposition.</w:t>
      </w:r>
    </w:p>
    <w:p>
      <w:r>
        <w:rPr>
          <w:i/>
          <w:sz w:val="20"/>
        </w:rPr>
        <w:t>Rationale: Hyperuricemia; sudden onset of severe joint pain.</w:t>
      </w:r>
    </w:p>
    <w:p/>
    <w:p>
      <w:r>
        <w:br w:type="page"/>
      </w:r>
    </w:p>
    <w:p>
      <w:r>
        <w:rPr>
          <w:b/>
          <w:sz w:val="22"/>
        </w:rPr>
        <w:t>Q701. Gout crystals description?</w:t>
      </w:r>
    </w:p>
    <w:p>
      <w:r>
        <w:rPr>
          <w:b/>
          <w:color w:val="006400"/>
          <w:sz w:val="22"/>
        </w:rPr>
        <w:t>Answer: Needle-shaped, negatively birefringent.</w:t>
      </w:r>
    </w:p>
    <w:p>
      <w:r>
        <w:rPr>
          <w:i/>
          <w:sz w:val="20"/>
        </w:rPr>
        <w:t>Rationale: Yellow when parallel to the axis.</w:t>
      </w:r>
    </w:p>
    <w:p/>
    <w:p>
      <w:r>
        <w:rPr>
          <w:b/>
          <w:sz w:val="22"/>
        </w:rPr>
        <w:t>Q702. Podagra?</w:t>
      </w:r>
    </w:p>
    <w:p>
      <w:r>
        <w:rPr>
          <w:b/>
          <w:color w:val="006400"/>
          <w:sz w:val="22"/>
        </w:rPr>
        <w:t>Answer: Gout in the first MTP joint.</w:t>
      </w:r>
    </w:p>
    <w:p>
      <w:r>
        <w:rPr>
          <w:i/>
          <w:sz w:val="20"/>
        </w:rPr>
        <w:t>Rationale: The most common presentation.</w:t>
      </w:r>
    </w:p>
    <w:p/>
    <w:p>
      <w:r>
        <w:rPr>
          <w:b/>
          <w:sz w:val="22"/>
        </w:rPr>
        <w:t>Q703. Pseudogout?</w:t>
      </w:r>
    </w:p>
    <w:p>
      <w:r>
        <w:rPr>
          <w:b/>
          <w:color w:val="006400"/>
          <w:sz w:val="22"/>
        </w:rPr>
        <w:t>Answer: Calcium Pyrophosphate Deposition (CPPD).</w:t>
      </w:r>
    </w:p>
    <w:p>
      <w:r>
        <w:rPr>
          <w:i/>
          <w:sz w:val="20"/>
        </w:rPr>
        <w:t>Rationale: Common in the elderly, involves larger joints (knee, wrist).</w:t>
      </w:r>
    </w:p>
    <w:p/>
    <w:p>
      <w:r>
        <w:rPr>
          <w:b/>
          <w:sz w:val="22"/>
        </w:rPr>
        <w:t>Q704. Pseudogout crystals?</w:t>
      </w:r>
    </w:p>
    <w:p>
      <w:r>
        <w:rPr>
          <w:b/>
          <w:color w:val="006400"/>
          <w:sz w:val="22"/>
        </w:rPr>
        <w:t>Answer: Rhomboid-shaped, positively birefringent.</w:t>
      </w:r>
    </w:p>
    <w:p>
      <w:r>
        <w:rPr>
          <w:i/>
          <w:sz w:val="20"/>
        </w:rPr>
        <w:t>Rationale: Blue when parallel.</w:t>
      </w:r>
    </w:p>
    <w:p/>
    <w:p>
      <w:r>
        <w:rPr>
          <w:b/>
          <w:sz w:val="22"/>
        </w:rPr>
        <w:t>Q705. Chondrocalcinosis?</w:t>
      </w:r>
    </w:p>
    <w:p>
      <w:r>
        <w:rPr>
          <w:b/>
          <w:color w:val="006400"/>
          <w:sz w:val="22"/>
        </w:rPr>
        <w:t>Answer: Calcification of cartilage visible on X-ray.</w:t>
      </w:r>
    </w:p>
    <w:p>
      <w:r>
        <w:rPr>
          <w:i/>
          <w:sz w:val="20"/>
        </w:rPr>
        <w:t>Rationale: Hallmark of Pseudogout.</w:t>
      </w:r>
    </w:p>
    <w:p/>
    <w:p>
      <w:r>
        <w:rPr>
          <w:b/>
          <w:sz w:val="22"/>
        </w:rPr>
        <w:t>Q706. Acute Gout management?</w:t>
      </w:r>
    </w:p>
    <w:p>
      <w:r>
        <w:rPr>
          <w:b/>
          <w:color w:val="006400"/>
          <w:sz w:val="22"/>
        </w:rPr>
        <w:t>Answer: NSAIDs (Indomethacin), Colchicine, or Steroids.</w:t>
      </w:r>
    </w:p>
    <w:p>
      <w:r>
        <w:rPr>
          <w:i/>
          <w:sz w:val="20"/>
        </w:rPr>
        <w:t>Rationale: Do not start/stop Allopurinol during an acute flare.</w:t>
      </w:r>
    </w:p>
    <w:p/>
    <w:p>
      <w:r>
        <w:rPr>
          <w:b/>
          <w:sz w:val="22"/>
        </w:rPr>
        <w:t>Q707. Allopurinol mechanism?</w:t>
      </w:r>
    </w:p>
    <w:p>
      <w:r>
        <w:rPr>
          <w:b/>
          <w:color w:val="006400"/>
          <w:sz w:val="22"/>
        </w:rPr>
        <w:t>Answer: Xanthine oxidase inhibitor.</w:t>
      </w:r>
    </w:p>
    <w:p>
      <w:r>
        <w:rPr>
          <w:i/>
          <w:sz w:val="20"/>
        </w:rPr>
        <w:t>Rationale: Reduces uric acid production.</w:t>
      </w:r>
    </w:p>
    <w:p/>
    <w:p>
      <w:r>
        <w:rPr>
          <w:b/>
          <w:sz w:val="22"/>
        </w:rPr>
        <w:t>Q708. Tophi?</w:t>
      </w:r>
    </w:p>
    <w:p>
      <w:r>
        <w:rPr>
          <w:b/>
          <w:color w:val="006400"/>
          <w:sz w:val="22"/>
        </w:rPr>
        <w:t>Answer: Aggregates of urate crystals in soft tissues.</w:t>
      </w:r>
    </w:p>
    <w:p>
      <w:r>
        <w:rPr>
          <w:i/>
          <w:sz w:val="20"/>
        </w:rPr>
        <w:t>Rationale: Pathognomonic for chronic gout.</w:t>
      </w:r>
    </w:p>
    <w:p/>
    <w:p>
      <w:r>
        <w:rPr>
          <w:b/>
          <w:sz w:val="22"/>
        </w:rPr>
        <w:t>Q709. Rheumatoid Arthritis (RA)?</w:t>
      </w:r>
    </w:p>
    <w:p>
      <w:r>
        <w:rPr>
          <w:b/>
          <w:color w:val="006400"/>
          <w:sz w:val="22"/>
        </w:rPr>
        <w:t>Answer: Systemic autoimmune inflammatory disease.</w:t>
      </w:r>
    </w:p>
    <w:p>
      <w:r>
        <w:rPr>
          <w:i/>
          <w:sz w:val="20"/>
        </w:rPr>
        <w:t>Rationale: Symmetric small joint involvement; morning stiffness &gt;1 hr.</w:t>
      </w:r>
    </w:p>
    <w:p/>
    <w:p>
      <w:r>
        <w:rPr>
          <w:b/>
          <w:sz w:val="22"/>
        </w:rPr>
        <w:t>Q710. RA hand deformities?</w:t>
      </w:r>
    </w:p>
    <w:p>
      <w:r>
        <w:rPr>
          <w:b/>
          <w:color w:val="006400"/>
          <w:sz w:val="22"/>
        </w:rPr>
        <w:t>Answer: Ulnar deviation, Boutonniere, Swan-neck, and Z-deformity of thumb.</w:t>
      </w:r>
    </w:p>
    <w:p>
      <w:r>
        <w:rPr>
          <w:i/>
          <w:sz w:val="20"/>
        </w:rPr>
        <w:t>Rationale: Due to chronic synovitis.</w:t>
      </w:r>
    </w:p>
    <w:p/>
    <w:p>
      <w:r>
        <w:rPr>
          <w:b/>
          <w:sz w:val="22"/>
        </w:rPr>
        <w:t>Q711. RA C-spine instability?</w:t>
      </w:r>
    </w:p>
    <w:p>
      <w:r>
        <w:rPr>
          <w:b/>
          <w:color w:val="006400"/>
          <w:sz w:val="22"/>
        </w:rPr>
        <w:t>Answer: C1-C2 subluxation due to transverse ligament erosion.</w:t>
      </w:r>
    </w:p>
    <w:p>
      <w:r>
        <w:rPr>
          <w:i/>
          <w:sz w:val="20"/>
        </w:rPr>
        <w:t>Rationale: Pre-operative X-rays required before intubation.</w:t>
      </w:r>
    </w:p>
    <w:p/>
    <w:p>
      <w:r>
        <w:rPr>
          <w:b/>
          <w:sz w:val="22"/>
        </w:rPr>
        <w:t>Q712. Rheumatoid Factor (RF)?</w:t>
      </w:r>
    </w:p>
    <w:p>
      <w:r>
        <w:rPr>
          <w:b/>
          <w:color w:val="006400"/>
          <w:sz w:val="22"/>
        </w:rPr>
        <w:t>Answer: Autoantibody against IgG Fc portion.</w:t>
      </w:r>
    </w:p>
    <w:p>
      <w:r>
        <w:rPr>
          <w:i/>
          <w:sz w:val="20"/>
        </w:rPr>
        <w:t>Rationale: Sensitive but not specific for RA.</w:t>
      </w:r>
    </w:p>
    <w:p/>
    <w:p>
      <w:r>
        <w:rPr>
          <w:b/>
          <w:sz w:val="22"/>
        </w:rPr>
        <w:t>Q713. Anti-CCP antibody?</w:t>
      </w:r>
    </w:p>
    <w:p>
      <w:r>
        <w:rPr>
          <w:b/>
          <w:color w:val="006400"/>
          <w:sz w:val="22"/>
        </w:rPr>
        <w:t>Answer: More specific for RA than RF.</w:t>
      </w:r>
    </w:p>
    <w:p>
      <w:r>
        <w:rPr>
          <w:i/>
          <w:sz w:val="20"/>
        </w:rPr>
        <w:t>Rationale: Predicts more aggressive disease.</w:t>
      </w:r>
    </w:p>
    <w:p/>
    <w:p>
      <w:r>
        <w:rPr>
          <w:b/>
          <w:sz w:val="22"/>
        </w:rPr>
        <w:t>Q714. Osteoarthritis (OA)?</w:t>
      </w:r>
    </w:p>
    <w:p>
      <w:r>
        <w:rPr>
          <w:b/>
          <w:color w:val="006400"/>
          <w:sz w:val="22"/>
        </w:rPr>
        <w:t>Answer: Degenerative joint disease.</w:t>
      </w:r>
    </w:p>
    <w:p>
      <w:r>
        <w:rPr>
          <w:i/>
          <w:sz w:val="20"/>
        </w:rPr>
        <w:t>Rationale: Morning stiffness &lt;30 mins; worse with use.</w:t>
      </w:r>
    </w:p>
    <w:p/>
    <w:p>
      <w:r>
        <w:rPr>
          <w:b/>
          <w:sz w:val="22"/>
        </w:rPr>
        <w:t>Q715. Heberden's Nodes?</w:t>
      </w:r>
    </w:p>
    <w:p>
      <w:r>
        <w:rPr>
          <w:b/>
          <w:color w:val="006400"/>
          <w:sz w:val="22"/>
        </w:rPr>
        <w:t>Answer: OA of the DIP joints.</w:t>
      </w:r>
    </w:p>
    <w:p>
      <w:r>
        <w:rPr>
          <w:i/>
          <w:sz w:val="20"/>
        </w:rPr>
        <w:t>Rationale: Bony enlargements.</w:t>
      </w:r>
    </w:p>
    <w:p/>
    <w:p>
      <w:r>
        <w:rPr>
          <w:b/>
          <w:sz w:val="22"/>
        </w:rPr>
        <w:t>Q716. Bouchard's Nodes?</w:t>
      </w:r>
    </w:p>
    <w:p>
      <w:r>
        <w:rPr>
          <w:b/>
          <w:color w:val="006400"/>
          <w:sz w:val="22"/>
        </w:rPr>
        <w:t>Answer: OA of the PIP joints.</w:t>
      </w:r>
    </w:p>
    <w:p>
      <w:r>
        <w:rPr>
          <w:i/>
          <w:sz w:val="20"/>
        </w:rPr>
        <w:t>Rationale: Bony enlargements.</w:t>
      </w:r>
    </w:p>
    <w:p/>
    <w:p>
      <w:r>
        <w:rPr>
          <w:b/>
          <w:sz w:val="22"/>
        </w:rPr>
        <w:t>Q717. OA X-ray findings?</w:t>
      </w:r>
    </w:p>
    <w:p>
      <w:r>
        <w:rPr>
          <w:b/>
          <w:color w:val="006400"/>
          <w:sz w:val="22"/>
        </w:rPr>
        <w:t>Answer: Joint space narrowing, Osteophytes, Subchondral sclerosis, Subchondral cysts.</w:t>
      </w:r>
    </w:p>
    <w:p>
      <w:r>
        <w:rPr>
          <w:i/>
          <w:sz w:val="20"/>
        </w:rPr>
        <w:t>Rationale: LOSS mnemonic.</w:t>
      </w:r>
    </w:p>
    <w:p/>
    <w:p>
      <w:r>
        <w:rPr>
          <w:b/>
          <w:sz w:val="22"/>
        </w:rPr>
        <w:t>Q718. Ankylosing Spondylitis?</w:t>
      </w:r>
    </w:p>
    <w:p>
      <w:r>
        <w:rPr>
          <w:b/>
          <w:color w:val="006400"/>
          <w:sz w:val="22"/>
        </w:rPr>
        <w:t>Answer: Seronegative spondyloarthropathy (HLA-B27).</w:t>
      </w:r>
    </w:p>
    <w:p>
      <w:r>
        <w:rPr>
          <w:i/>
          <w:sz w:val="20"/>
        </w:rPr>
        <w:t>Rationale: Bamboo spine; young male with chronic back pain.</w:t>
      </w:r>
    </w:p>
    <w:p/>
    <w:p>
      <w:r>
        <w:rPr>
          <w:b/>
          <w:sz w:val="22"/>
        </w:rPr>
        <w:t>Q719. Bamboo Spine?</w:t>
      </w:r>
    </w:p>
    <w:p>
      <w:r>
        <w:rPr>
          <w:b/>
          <w:color w:val="006400"/>
          <w:sz w:val="22"/>
        </w:rPr>
        <w:t>Answer: Fusion of vertebral bodies via syndesmophytes.</w:t>
      </w:r>
    </w:p>
    <w:p>
      <w:r>
        <w:rPr>
          <w:i/>
          <w:sz w:val="20"/>
        </w:rPr>
        <w:t>Rationale: Loss of spinal mobility.</w:t>
      </w:r>
    </w:p>
    <w:p/>
    <w:p>
      <w:r>
        <w:rPr>
          <w:b/>
          <w:sz w:val="22"/>
        </w:rPr>
        <w:t>Q720. Psoriatic Arthritis?</w:t>
      </w:r>
    </w:p>
    <w:p>
      <w:r>
        <w:rPr>
          <w:b/>
          <w:color w:val="006400"/>
          <w:sz w:val="22"/>
        </w:rPr>
        <w:t>Answer: Dactylitis (sausage digit) and nail pitting.</w:t>
      </w:r>
    </w:p>
    <w:p>
      <w:r>
        <w:rPr>
          <w:i/>
          <w:sz w:val="20"/>
        </w:rPr>
        <w:t>Rationale: 'Pencil-in-cup' deformity on X-ray.</w:t>
      </w:r>
    </w:p>
    <w:p/>
    <w:p>
      <w:r>
        <w:rPr>
          <w:b/>
          <w:sz w:val="22"/>
        </w:rPr>
        <w:t>Q721. Reactive Arthritis (Reiter's)?</w:t>
      </w:r>
    </w:p>
    <w:p>
      <w:r>
        <w:rPr>
          <w:b/>
          <w:color w:val="006400"/>
          <w:sz w:val="22"/>
        </w:rPr>
        <w:t>Answer: Can't see, can't pee, can't climb a tree.</w:t>
      </w:r>
    </w:p>
    <w:p>
      <w:r>
        <w:rPr>
          <w:i/>
          <w:sz w:val="20"/>
        </w:rPr>
        <w:t>Rationale: Triad: Uveitis, Urethritis, Arthritis; post-infectious.</w:t>
      </w:r>
    </w:p>
    <w:p/>
    <w:p>
      <w:r>
        <w:rPr>
          <w:b/>
          <w:sz w:val="22"/>
        </w:rPr>
        <w:t>Q722. Systemic Lupus Erythematosus (SLE)?</w:t>
      </w:r>
    </w:p>
    <w:p>
      <w:r>
        <w:rPr>
          <w:b/>
          <w:color w:val="006400"/>
          <w:sz w:val="22"/>
        </w:rPr>
        <w:t>Answer: Malar rash, photosensitivity, arthritis.</w:t>
      </w:r>
    </w:p>
    <w:p>
      <w:r>
        <w:rPr>
          <w:i/>
          <w:sz w:val="20"/>
        </w:rPr>
        <w:t>Rationale: Anti-dsDNA and Anti-Smith are specific.</w:t>
      </w:r>
    </w:p>
    <w:p/>
    <w:p>
      <w:r>
        <w:rPr>
          <w:b/>
          <w:sz w:val="22"/>
        </w:rPr>
        <w:t>Q723. Osteoporosis?</w:t>
      </w:r>
    </w:p>
    <w:p>
      <w:r>
        <w:rPr>
          <w:b/>
          <w:color w:val="006400"/>
          <w:sz w:val="22"/>
        </w:rPr>
        <w:t>Answer: T-score &lt; -2.5 on DEXA scan.</w:t>
      </w:r>
    </w:p>
    <w:p>
      <w:r>
        <w:rPr>
          <w:i/>
          <w:sz w:val="20"/>
        </w:rPr>
        <w:t>Rationale: Increased risk of fragility fractures.</w:t>
      </w:r>
    </w:p>
    <w:p/>
    <w:p>
      <w:r>
        <w:rPr>
          <w:b/>
          <w:sz w:val="22"/>
        </w:rPr>
        <w:t>Q724. Osteopenia?</w:t>
      </w:r>
    </w:p>
    <w:p>
      <w:r>
        <w:rPr>
          <w:b/>
          <w:color w:val="006400"/>
          <w:sz w:val="22"/>
        </w:rPr>
        <w:t>Answer: T-score between -1.0 and -2.5.</w:t>
      </w:r>
    </w:p>
    <w:p>
      <w:r>
        <w:rPr>
          <w:i/>
          <w:sz w:val="20"/>
        </w:rPr>
        <w:t>Rationale: Precursor to osteoporosis.</w:t>
      </w:r>
    </w:p>
    <w:p/>
    <w:p>
      <w:r>
        <w:rPr>
          <w:b/>
          <w:sz w:val="22"/>
        </w:rPr>
        <w:t>Q725. Fragility Fracture?</w:t>
      </w:r>
    </w:p>
    <w:p>
      <w:r>
        <w:rPr>
          <w:b/>
          <w:color w:val="006400"/>
          <w:sz w:val="22"/>
        </w:rPr>
        <w:t>Answer: Fracture from a fall from standing height or less.</w:t>
      </w:r>
    </w:p>
    <w:p>
      <w:r>
        <w:rPr>
          <w:i/>
          <w:sz w:val="20"/>
        </w:rPr>
        <w:t>Rationale: Usually hip, wrist, or spine.</w:t>
      </w:r>
    </w:p>
    <w:p/>
    <w:p>
      <w:r>
        <w:rPr>
          <w:b/>
          <w:sz w:val="22"/>
        </w:rPr>
        <w:t>Q726. Paget's Disease of Bone?</w:t>
      </w:r>
    </w:p>
    <w:p>
      <w:r>
        <w:rPr>
          <w:b/>
          <w:color w:val="006400"/>
          <w:sz w:val="22"/>
        </w:rPr>
        <w:t>Answer: Disorganized bone remodeling.</w:t>
      </w:r>
    </w:p>
    <w:p>
      <w:r>
        <w:rPr>
          <w:i/>
          <w:sz w:val="20"/>
        </w:rPr>
        <w:t>Rationale: Elevated Alkaline Phosphatase; thick, weak bones.</w:t>
      </w:r>
    </w:p>
    <w:p/>
    <w:p>
      <w:r>
        <w:rPr>
          <w:b/>
          <w:sz w:val="22"/>
        </w:rPr>
        <w:t>Q727. Paget's X-ray finding?</w:t>
      </w:r>
    </w:p>
    <w:p>
      <w:r>
        <w:rPr>
          <w:b/>
          <w:color w:val="006400"/>
          <w:sz w:val="22"/>
        </w:rPr>
        <w:t>Answer: 'Blade of grass' lucency or 'cotton wool' appearance of skull.</w:t>
      </w:r>
    </w:p>
    <w:p>
      <w:r>
        <w:rPr>
          <w:i/>
          <w:sz w:val="20"/>
        </w:rPr>
        <w:t>Rationale: High risk of heart failure/deafness.</w:t>
      </w:r>
    </w:p>
    <w:p/>
    <w:p>
      <w:r>
        <w:rPr>
          <w:b/>
          <w:sz w:val="22"/>
        </w:rPr>
        <w:t>Q728. Rickets vs Osteomalacia?</w:t>
      </w:r>
    </w:p>
    <w:p>
      <w:r>
        <w:rPr>
          <w:b/>
          <w:color w:val="006400"/>
          <w:sz w:val="22"/>
        </w:rPr>
        <w:t>Answer: Rickets is in children (physis open); Osteomalacia in adults (physis closed).</w:t>
      </w:r>
    </w:p>
    <w:p>
      <w:r>
        <w:rPr>
          <w:i/>
          <w:sz w:val="20"/>
        </w:rPr>
        <w:t>Rationale: Softening of bone due to Vit D deficiency.</w:t>
      </w:r>
    </w:p>
    <w:p/>
    <w:p>
      <w:r>
        <w:rPr>
          <w:b/>
          <w:sz w:val="22"/>
        </w:rPr>
        <w:t>Q729. Hyperparathyroidism bone effects?</w:t>
      </w:r>
    </w:p>
    <w:p>
      <w:r>
        <w:rPr>
          <w:b/>
          <w:color w:val="006400"/>
          <w:sz w:val="22"/>
        </w:rPr>
        <w:t>Answer: Osteitis fibrosa cystica (Brown tumors).</w:t>
      </w:r>
    </w:p>
    <w:p>
      <w:r>
        <w:rPr>
          <w:i/>
          <w:sz w:val="20"/>
        </w:rPr>
        <w:t>Rationale: Subperiosteal bone resorption.</w:t>
      </w:r>
    </w:p>
    <w:p/>
    <w:p>
      <w:r>
        <w:rPr>
          <w:b/>
          <w:sz w:val="22"/>
        </w:rPr>
        <w:t>Q730. Scurvy?</w:t>
      </w:r>
    </w:p>
    <w:p>
      <w:r>
        <w:rPr>
          <w:b/>
          <w:color w:val="006400"/>
          <w:sz w:val="22"/>
        </w:rPr>
        <w:t>Answer: Vitamin C deficiency.</w:t>
      </w:r>
    </w:p>
    <w:p>
      <w:r>
        <w:rPr>
          <w:i/>
          <w:sz w:val="20"/>
        </w:rPr>
        <w:t>Rationale: Gingival bleeding and subperiosteal hemorrhage (Wimberger's sign).</w:t>
      </w:r>
    </w:p>
    <w:p/>
    <w:p>
      <w:r>
        <w:rPr>
          <w:b/>
          <w:sz w:val="22"/>
        </w:rPr>
        <w:t>Q731. Complex Regional Pain Syndrome (CRPS)?</w:t>
      </w:r>
    </w:p>
    <w:p>
      <w:r>
        <w:rPr>
          <w:b/>
          <w:color w:val="006400"/>
          <w:sz w:val="22"/>
        </w:rPr>
        <w:t>Answer: Chronic pain after trauma; out of proportion.</w:t>
      </w:r>
    </w:p>
    <w:p>
      <w:r>
        <w:rPr>
          <w:i/>
          <w:sz w:val="20"/>
        </w:rPr>
        <w:t>Rationale: Associated with swelling, skin color changes, and sweating.</w:t>
      </w:r>
    </w:p>
    <w:p/>
    <w:p>
      <w:r>
        <w:rPr>
          <w:b/>
          <w:sz w:val="22"/>
        </w:rPr>
        <w:t>Q732. CRPS Type I vs II?</w:t>
      </w:r>
    </w:p>
    <w:p>
      <w:r>
        <w:rPr>
          <w:b/>
          <w:color w:val="006400"/>
          <w:sz w:val="22"/>
        </w:rPr>
        <w:t>Answer: Type I: No specific nerve injury; Type II: Clear nerve injury.</w:t>
      </w:r>
    </w:p>
    <w:p>
      <w:r>
        <w:rPr>
          <w:i/>
          <w:sz w:val="20"/>
        </w:rPr>
        <w:t>Rationale: Formerly known as RSD.</w:t>
      </w:r>
    </w:p>
    <w:p/>
    <w:p>
      <w:r>
        <w:rPr>
          <w:b/>
          <w:sz w:val="22"/>
        </w:rPr>
        <w:t>Q733. Steinbrocker Stage I?</w:t>
      </w:r>
    </w:p>
    <w:p>
      <w:r>
        <w:rPr>
          <w:b/>
          <w:color w:val="006400"/>
          <w:sz w:val="22"/>
        </w:rPr>
        <w:t>Answer: Acute phase of CRPS; warm, red, edematous limb.</w:t>
      </w:r>
    </w:p>
    <w:p>
      <w:r>
        <w:rPr>
          <w:i/>
          <w:sz w:val="20"/>
        </w:rPr>
        <w:t>Rationale: Reversible.</w:t>
      </w:r>
    </w:p>
    <w:p/>
    <w:p>
      <w:r>
        <w:rPr>
          <w:b/>
          <w:sz w:val="22"/>
        </w:rPr>
        <w:t>Q734. Steinbrocker Stage III?</w:t>
      </w:r>
    </w:p>
    <w:p>
      <w:r>
        <w:rPr>
          <w:b/>
          <w:color w:val="006400"/>
          <w:sz w:val="22"/>
        </w:rPr>
        <w:t>Answer: Atrophic phase; pale, cool, fixed contractures.</w:t>
      </w:r>
    </w:p>
    <w:p>
      <w:r>
        <w:rPr>
          <w:i/>
          <w:sz w:val="20"/>
        </w:rPr>
        <w:t>Rationale: Irreversible.</w:t>
      </w:r>
    </w:p>
    <w:p/>
    <w:p>
      <w:r>
        <w:rPr>
          <w:b/>
          <w:sz w:val="22"/>
        </w:rPr>
        <w:t>Q735. Charcot-Marie-Tooth Disease?</w:t>
      </w:r>
    </w:p>
    <w:p>
      <w:r>
        <w:rPr>
          <w:b/>
          <w:color w:val="006400"/>
          <w:sz w:val="22"/>
        </w:rPr>
        <w:t>Answer: Hereditary motor and sensory neuropathy.</w:t>
      </w:r>
    </w:p>
    <w:p>
      <w:r>
        <w:rPr>
          <w:i/>
          <w:sz w:val="20"/>
        </w:rPr>
        <w:t>Rationale: High arches (Pes Cavus) and stork-leg appearance.</w:t>
      </w:r>
    </w:p>
    <w:p/>
    <w:p>
      <w:r>
        <w:rPr>
          <w:b/>
          <w:sz w:val="22"/>
        </w:rPr>
        <w:t>Q736. Ehlers-Danlos Syndrome?</w:t>
      </w:r>
    </w:p>
    <w:p>
      <w:r>
        <w:rPr>
          <w:b/>
          <w:color w:val="006400"/>
          <w:sz w:val="22"/>
        </w:rPr>
        <w:t>Answer: Connective tissue disorder (collagen defect).</w:t>
      </w:r>
    </w:p>
    <w:p>
      <w:r>
        <w:rPr>
          <w:i/>
          <w:sz w:val="20"/>
        </w:rPr>
        <w:t>Rationale: Joint hypermobility and skin hyperextensibility.</w:t>
      </w:r>
    </w:p>
    <w:p/>
    <w:p>
      <w:r>
        <w:rPr>
          <w:b/>
          <w:sz w:val="22"/>
        </w:rPr>
        <w:t>Q737. Marfan Syndrome?</w:t>
      </w:r>
    </w:p>
    <w:p>
      <w:r>
        <w:rPr>
          <w:b/>
          <w:color w:val="006400"/>
          <w:sz w:val="22"/>
        </w:rPr>
        <w:t>Answer: Fibrillin-1 mutation.</w:t>
      </w:r>
    </w:p>
    <w:p>
      <w:r>
        <w:rPr>
          <w:i/>
          <w:sz w:val="20"/>
        </w:rPr>
        <w:t>Rationale: Tall, arachnodactyly, lens dislocation, aortic root dilation.</w:t>
      </w:r>
    </w:p>
    <w:p/>
    <w:p>
      <w:r>
        <w:rPr>
          <w:b/>
          <w:sz w:val="22"/>
        </w:rPr>
        <w:t>Q738. Fibromyalgia?</w:t>
      </w:r>
    </w:p>
    <w:p>
      <w:r>
        <w:rPr>
          <w:b/>
          <w:color w:val="006400"/>
          <w:sz w:val="22"/>
        </w:rPr>
        <w:t>Answer: Chronic widespread pain and tender points.</w:t>
      </w:r>
    </w:p>
    <w:p>
      <w:r>
        <w:rPr>
          <w:i/>
          <w:sz w:val="20"/>
        </w:rPr>
        <w:t>Rationale: Diagnosis of exclusion; normal lab tests.</w:t>
      </w:r>
    </w:p>
    <w:p/>
    <w:p>
      <w:r>
        <w:rPr>
          <w:b/>
          <w:sz w:val="22"/>
        </w:rPr>
        <w:t>Q739. Polymyalgia Rheumatica (PMR)?</w:t>
      </w:r>
    </w:p>
    <w:p>
      <w:r>
        <w:rPr>
          <w:b/>
          <w:color w:val="006400"/>
          <w:sz w:val="22"/>
        </w:rPr>
        <w:t>Answer: Shoulder and hip girdle stiffness in elderly.</w:t>
      </w:r>
    </w:p>
    <w:p>
      <w:r>
        <w:rPr>
          <w:i/>
          <w:sz w:val="20"/>
        </w:rPr>
        <w:t>Rationale: Very high ESR; dramatic response to low-dose steroids.</w:t>
      </w:r>
    </w:p>
    <w:p/>
    <w:p>
      <w:r>
        <w:rPr>
          <w:b/>
          <w:sz w:val="22"/>
        </w:rPr>
        <w:t>Q740. Temporal Arteritis?</w:t>
      </w:r>
    </w:p>
    <w:p>
      <w:r>
        <w:rPr>
          <w:b/>
          <w:color w:val="006400"/>
          <w:sz w:val="22"/>
        </w:rPr>
        <w:t>Answer: Vasculitis associated with PMR.</w:t>
      </w:r>
    </w:p>
    <w:p>
      <w:r>
        <w:rPr>
          <w:i/>
          <w:sz w:val="20"/>
        </w:rPr>
        <w:t>Rationale: Risk of permanent blindness; needs urgent biopsy/steroids.</w:t>
      </w:r>
    </w:p>
    <w:p/>
    <w:p>
      <w:r>
        <w:rPr>
          <w:b/>
          <w:sz w:val="22"/>
        </w:rPr>
        <w:t>Q741. Osteonecrosis (AVN) causes?</w:t>
      </w:r>
    </w:p>
    <w:p>
      <w:r>
        <w:rPr>
          <w:b/>
          <w:color w:val="006400"/>
          <w:sz w:val="22"/>
        </w:rPr>
        <w:t>Answer: STARS: Steroids, Trauma, Alcohol, Radiation/Renal, Sickle cell.</w:t>
      </w:r>
    </w:p>
    <w:p>
      <w:r>
        <w:rPr>
          <w:i/>
          <w:sz w:val="20"/>
        </w:rPr>
        <w:t>Rationale: Ischemic bone death.</w:t>
      </w:r>
    </w:p>
    <w:p/>
    <w:p>
      <w:r>
        <w:rPr>
          <w:b/>
          <w:sz w:val="22"/>
        </w:rPr>
        <w:t>Q742. Crescent Sign?</w:t>
      </w:r>
    </w:p>
    <w:p>
      <w:r>
        <w:rPr>
          <w:b/>
          <w:color w:val="006400"/>
          <w:sz w:val="22"/>
        </w:rPr>
        <w:t>Answer: Subchondral lucency on hip X-ray.</w:t>
      </w:r>
    </w:p>
    <w:p>
      <w:r>
        <w:rPr>
          <w:i/>
          <w:sz w:val="20"/>
        </w:rPr>
        <w:t>Rationale: Indicates early collapse in AVN.</w:t>
      </w:r>
    </w:p>
    <w:p/>
    <w:p>
      <w:r>
        <w:rPr>
          <w:b/>
          <w:sz w:val="22"/>
        </w:rPr>
        <w:t>Q743. Diffuse Idiopathic Skeletal Hyperostosis (DISH)?</w:t>
      </w:r>
    </w:p>
    <w:p>
      <w:r>
        <w:rPr>
          <w:b/>
          <w:color w:val="006400"/>
          <w:sz w:val="22"/>
        </w:rPr>
        <w:t>Answer: 'Dripping candle wax' ossification along the spine.</w:t>
      </w:r>
    </w:p>
    <w:p>
      <w:r>
        <w:rPr>
          <w:i/>
          <w:sz w:val="20"/>
        </w:rPr>
        <w:t>Rationale: Preserved disc spaces.</w:t>
      </w:r>
    </w:p>
    <w:p/>
    <w:p>
      <w:r>
        <w:rPr>
          <w:b/>
          <w:sz w:val="22"/>
        </w:rPr>
        <w:t>Q744. Scleroderma hand findings?</w:t>
      </w:r>
    </w:p>
    <w:p>
      <w:r>
        <w:rPr>
          <w:b/>
          <w:color w:val="006400"/>
          <w:sz w:val="22"/>
        </w:rPr>
        <w:t>Answer: Sclerodactyly and calcinosis cutis.</w:t>
      </w:r>
    </w:p>
    <w:p>
      <w:r>
        <w:rPr>
          <w:i/>
          <w:sz w:val="20"/>
        </w:rPr>
        <w:t>Rationale: Raynaud's phenomenon common.</w:t>
      </w:r>
    </w:p>
    <w:p/>
    <w:p>
      <w:r>
        <w:rPr>
          <w:b/>
          <w:sz w:val="22"/>
        </w:rPr>
        <w:t>Q745. Dermatomyositis?</w:t>
      </w:r>
    </w:p>
    <w:p>
      <w:r>
        <w:rPr>
          <w:b/>
          <w:color w:val="006400"/>
          <w:sz w:val="22"/>
        </w:rPr>
        <w:t>Answer: Proximal muscle weakness and Heliotrope rash.</w:t>
      </w:r>
    </w:p>
    <w:p>
      <w:r>
        <w:rPr>
          <w:i/>
          <w:sz w:val="20"/>
        </w:rPr>
        <w:t>Rationale: Gottron's papules on knuckles.</w:t>
      </w:r>
    </w:p>
    <w:p/>
    <w:p>
      <w:r>
        <w:rPr>
          <w:b/>
          <w:sz w:val="22"/>
        </w:rPr>
        <w:t>Q746. Hemophilic Arthropathy?</w:t>
      </w:r>
    </w:p>
    <w:p>
      <w:r>
        <w:rPr>
          <w:b/>
          <w:color w:val="006400"/>
          <w:sz w:val="22"/>
        </w:rPr>
        <w:t>Answer: Joint destruction due to recurrent hemarthrosis.</w:t>
      </w:r>
    </w:p>
    <w:p>
      <w:r>
        <w:rPr>
          <w:i/>
          <w:sz w:val="20"/>
        </w:rPr>
        <w:t>Rationale: Target joints: knee, ankle, elbow.</w:t>
      </w:r>
    </w:p>
    <w:p/>
    <w:p>
      <w:r>
        <w:rPr>
          <w:b/>
          <w:sz w:val="22"/>
        </w:rPr>
        <w:t>Q747. Ochronosis?</w:t>
      </w:r>
    </w:p>
    <w:p>
      <w:r>
        <w:rPr>
          <w:b/>
          <w:color w:val="006400"/>
          <w:sz w:val="22"/>
        </w:rPr>
        <w:t>Answer: Black cartilage and connective tissue (Alkaptonuria).</w:t>
      </w:r>
    </w:p>
    <w:p>
      <w:r>
        <w:rPr>
          <w:i/>
          <w:sz w:val="20"/>
        </w:rPr>
        <w:t>Rationale: Urine turns black on standing.</w:t>
      </w:r>
    </w:p>
    <w:p/>
    <w:p>
      <w:r>
        <w:rPr>
          <w:b/>
          <w:sz w:val="22"/>
        </w:rPr>
        <w:t>Q748. Summary: What is the first-line treatment for an acute gout flare?</w:t>
      </w:r>
    </w:p>
    <w:p>
      <w:r>
        <w:rPr>
          <w:b/>
          <w:color w:val="006400"/>
          <w:sz w:val="22"/>
        </w:rPr>
        <w:t>Answer: NSAIDs (unless contraindicated by renal disease).</w:t>
      </w:r>
    </w:p>
    <w:p>
      <w:r>
        <w:rPr>
          <w:i/>
          <w:sz w:val="20"/>
        </w:rPr>
        <w:t>Rationale: Colchicine is an alternative.</w:t>
      </w:r>
    </w:p>
    <w:p/>
    <w:p>
      <w:r>
        <w:rPr>
          <w:b/>
          <w:sz w:val="22"/>
        </w:rPr>
        <w:t>Q749. What is 'Closed Reduction'?</w:t>
      </w:r>
    </w:p>
    <w:p>
      <w:r>
        <w:rPr>
          <w:b/>
          <w:color w:val="006400"/>
          <w:sz w:val="22"/>
        </w:rPr>
        <w:t>Answer: The manipulation of a fracture or dislocated joint back into its anatomical position without surgery.</w:t>
      </w:r>
    </w:p>
    <w:p>
      <w:r>
        <w:rPr>
          <w:i/>
          <w:sz w:val="20"/>
        </w:rPr>
        <w:t>Rationale: The goal is to restore alignment and joint stability.</w:t>
      </w:r>
    </w:p>
    <w:p/>
    <w:p>
      <w:r>
        <w:rPr>
          <w:b/>
          <w:sz w:val="22"/>
        </w:rPr>
        <w:t>Q750. What are the three components of a successful reduction?</w:t>
      </w:r>
    </w:p>
    <w:p>
      <w:r>
        <w:rPr>
          <w:b/>
          <w:color w:val="006400"/>
          <w:sz w:val="22"/>
        </w:rPr>
        <w:t>Answer: Traction, counter-traction, and correction of deformity (angulation/rotation).</w:t>
      </w:r>
    </w:p>
    <w:p>
      <w:r>
        <w:rPr>
          <w:i/>
          <w:sz w:val="20"/>
        </w:rPr>
        <w:t>Rationale: Applying force in the opposite direction of the injury mechanism.</w:t>
      </w:r>
    </w:p>
    <w:p/>
    <w:p>
      <w:r>
        <w:br w:type="page"/>
      </w:r>
    </w:p>
    <w:p>
      <w:r>
        <w:rPr>
          <w:b/>
          <w:sz w:val="22"/>
        </w:rPr>
        <w:t>Q751. What is 'Charnley's Principles' of reduction?</w:t>
      </w:r>
    </w:p>
    <w:p>
      <w:r>
        <w:rPr>
          <w:b/>
          <w:color w:val="006400"/>
          <w:sz w:val="22"/>
        </w:rPr>
        <w:t>Answer: The concept of using the intact soft-tissue 'hinge' on the concave side of the deformity to stabilize the reduction.</w:t>
      </w:r>
    </w:p>
    <w:p>
      <w:r>
        <w:rPr>
          <w:i/>
          <w:sz w:val="20"/>
        </w:rPr>
        <w:t>Rationale: Requires exaggerating the deformity first to 'unlock' the fragments.</w:t>
      </w:r>
    </w:p>
    <w:p/>
    <w:p>
      <w:r>
        <w:rPr>
          <w:b/>
          <w:sz w:val="22"/>
        </w:rPr>
        <w:t>Q752. What is 'Procedural Sedation and Analgesia' (PSA)?</w:t>
      </w:r>
    </w:p>
    <w:p>
      <w:r>
        <w:rPr>
          <w:b/>
          <w:color w:val="006400"/>
          <w:sz w:val="22"/>
        </w:rPr>
        <w:t>Answer: The administration of sedatives or dissociative agents with analgesics to facilitate painful procedures.</w:t>
      </w:r>
    </w:p>
    <w:p>
      <w:r>
        <w:rPr>
          <w:i/>
          <w:sz w:val="20"/>
        </w:rPr>
        <w:t>Rationale: Aims to provide comfort, amnesia, and muscle relaxation while maintaining airway reflexes.</w:t>
      </w:r>
    </w:p>
    <w:p/>
    <w:p>
      <w:r>
        <w:rPr>
          <w:b/>
          <w:sz w:val="22"/>
        </w:rPr>
        <w:t>Q753. What is 'Dissociative Anesthesia'?</w:t>
      </w:r>
    </w:p>
    <w:p>
      <w:r>
        <w:rPr>
          <w:b/>
          <w:color w:val="006400"/>
          <w:sz w:val="22"/>
        </w:rPr>
        <w:t>Answer: A state where the patient is disconnected from their environment but remains awake-looking with intact reflexes.</w:t>
      </w:r>
    </w:p>
    <w:p>
      <w:r>
        <w:rPr>
          <w:i/>
          <w:sz w:val="20"/>
        </w:rPr>
        <w:t>Rationale: Classically achieved with Ketamine.</w:t>
      </w:r>
    </w:p>
    <w:p/>
    <w:p>
      <w:r>
        <w:rPr>
          <w:b/>
          <w:sz w:val="22"/>
        </w:rPr>
        <w:t>Q754. What is the 'NPO' guideline for elective PSA?</w:t>
      </w:r>
    </w:p>
    <w:p>
      <w:r>
        <w:rPr>
          <w:b/>
          <w:color w:val="006400"/>
          <w:sz w:val="22"/>
        </w:rPr>
        <w:t>Answer: Usually 6 hours for solids and 2 hours for clear liquids.</w:t>
      </w:r>
    </w:p>
    <w:p>
      <w:r>
        <w:rPr>
          <w:i/>
          <w:sz w:val="20"/>
        </w:rPr>
        <w:t>Rationale: In emergency settings, the risk of aspiration must be weighed against the urgency of the procedure.</w:t>
      </w:r>
    </w:p>
    <w:p/>
    <w:p>
      <w:r>
        <w:rPr>
          <w:b/>
          <w:sz w:val="22"/>
        </w:rPr>
        <w:t>Q755. What is the 'Mallampati Classification'?</w:t>
      </w:r>
    </w:p>
    <w:p>
      <w:r>
        <w:rPr>
          <w:b/>
          <w:color w:val="006400"/>
          <w:sz w:val="22"/>
        </w:rPr>
        <w:t>Answer: A system used to predict the ease of endotracheal intubation and airway management.</w:t>
      </w:r>
    </w:p>
    <w:p>
      <w:r>
        <w:rPr>
          <w:i/>
          <w:sz w:val="20"/>
        </w:rPr>
        <w:t>Rationale: Higher scores (III and IV) indicate a potentially difficult airway.</w:t>
      </w:r>
    </w:p>
    <w:p/>
    <w:p>
      <w:r>
        <w:rPr>
          <w:b/>
          <w:sz w:val="22"/>
        </w:rPr>
        <w:t>Q756. Identify 'Propofol' in PSA.</w:t>
      </w:r>
    </w:p>
    <w:p>
      <w:r>
        <w:rPr>
          <w:b/>
          <w:color w:val="006400"/>
          <w:sz w:val="22"/>
        </w:rPr>
        <w:t>Answer: A short-acting sedative-hypnotic agent with rapid onset and recovery.</w:t>
      </w:r>
    </w:p>
    <w:p>
      <w:r>
        <w:rPr>
          <w:i/>
          <w:sz w:val="20"/>
        </w:rPr>
        <w:t>Rationale: Main risk is respiratory depression and hypotension; provides no analgesia.</w:t>
      </w:r>
    </w:p>
    <w:p/>
    <w:p>
      <w:r>
        <w:rPr>
          <w:b/>
          <w:sz w:val="22"/>
        </w:rPr>
        <w:t>Q757. Identify 'Ketamine' in PSA.</w:t>
      </w:r>
    </w:p>
    <w:p>
      <w:r>
        <w:rPr>
          <w:b/>
          <w:color w:val="006400"/>
          <w:sz w:val="22"/>
        </w:rPr>
        <w:t>Answer: A dissociative agent that provides both sedation and analgesia.</w:t>
      </w:r>
    </w:p>
    <w:p>
      <w:r>
        <w:rPr>
          <w:i/>
          <w:sz w:val="20"/>
        </w:rPr>
        <w:t>Rationale: Maintains respiratory drive and BP but can cause emergence delirium and laryngospasm.</w:t>
      </w:r>
    </w:p>
    <w:p/>
    <w:p>
      <w:r>
        <w:rPr>
          <w:b/>
          <w:sz w:val="22"/>
        </w:rPr>
        <w:t>Q758. What is 'Etomidate'?</w:t>
      </w:r>
    </w:p>
    <w:p>
      <w:r>
        <w:rPr>
          <w:b/>
          <w:color w:val="006400"/>
          <w:sz w:val="22"/>
        </w:rPr>
        <w:t>Answer: A sedative-hypnotic agent known for its hemodynamic stability.</w:t>
      </w:r>
    </w:p>
    <w:p>
      <w:r>
        <w:rPr>
          <w:i/>
          <w:sz w:val="20"/>
        </w:rPr>
        <w:t>Rationale: Useful in patients with trauma or heart failure; can cause transient adrenal suppression.</w:t>
      </w:r>
    </w:p>
    <w:p/>
    <w:p>
      <w:r>
        <w:rPr>
          <w:b/>
          <w:sz w:val="22"/>
        </w:rPr>
        <w:t>Q759. What is 'Midazolam'?</w:t>
      </w:r>
    </w:p>
    <w:p>
      <w:r>
        <w:rPr>
          <w:b/>
          <w:color w:val="006400"/>
          <w:sz w:val="22"/>
        </w:rPr>
        <w:t>Answer: A benzodiazepine used for anxiolysis and amnesia.</w:t>
      </w:r>
    </w:p>
    <w:p>
      <w:r>
        <w:rPr>
          <w:i/>
          <w:sz w:val="20"/>
        </w:rPr>
        <w:t>Rationale: Often combined with fentanyl for 'moderate sedation' (conscious sedation).</w:t>
      </w:r>
    </w:p>
    <w:p/>
    <w:p>
      <w:r>
        <w:rPr>
          <w:b/>
          <w:sz w:val="22"/>
        </w:rPr>
        <w:t>Q760. What is 'Fentanyl'?</w:t>
      </w:r>
    </w:p>
    <w:p>
      <w:r>
        <w:rPr>
          <w:b/>
          <w:color w:val="006400"/>
          <w:sz w:val="22"/>
        </w:rPr>
        <w:t>Answer: A potent, short-acting opioid used for analgesia during PSA.</w:t>
      </w:r>
    </w:p>
    <w:p>
      <w:r>
        <w:rPr>
          <w:i/>
          <w:sz w:val="20"/>
        </w:rPr>
        <w:t>Rationale: Risk of respiratory depression and 'chest wall rigidity' if pushed too rapidly.</w:t>
      </w:r>
    </w:p>
    <w:p/>
    <w:p>
      <w:r>
        <w:rPr>
          <w:b/>
          <w:sz w:val="22"/>
        </w:rPr>
        <w:t>Q761. Define 'Conscious Sedation'.</w:t>
      </w:r>
    </w:p>
    <w:p>
      <w:r>
        <w:rPr>
          <w:b/>
          <w:color w:val="006400"/>
          <w:sz w:val="22"/>
        </w:rPr>
        <w:t>Answer: A state where the patient is sleepy but can still respond to verbal commands and maintain their own airway.</w:t>
      </w:r>
    </w:p>
    <w:p>
      <w:r>
        <w:rPr>
          <w:i/>
          <w:sz w:val="20"/>
        </w:rPr>
        <w:t>Rationale: Now more formally called 'Minimal' or 'Moderate' sedation.</w:t>
      </w:r>
    </w:p>
    <w:p/>
    <w:p>
      <w:r>
        <w:rPr>
          <w:b/>
          <w:sz w:val="22"/>
        </w:rPr>
        <w:t>Q762. What is 'Deep Sedation'?</w:t>
      </w:r>
    </w:p>
    <w:p>
      <w:r>
        <w:rPr>
          <w:b/>
          <w:color w:val="006400"/>
          <w:sz w:val="22"/>
        </w:rPr>
        <w:t>Answer: A state where the patient cannot be easily aroused and may require airway assistance.</w:t>
      </w:r>
    </w:p>
    <w:p>
      <w:r>
        <w:rPr>
          <w:i/>
          <w:sz w:val="20"/>
        </w:rPr>
        <w:t>Rationale: Cardiovascular function is usually maintained.</w:t>
      </w:r>
    </w:p>
    <w:p/>
    <w:p>
      <w:r>
        <w:rPr>
          <w:b/>
          <w:sz w:val="22"/>
        </w:rPr>
        <w:t>Q763. What is 'Laryngospasm'?</w:t>
      </w:r>
    </w:p>
    <w:p>
      <w:r>
        <w:rPr>
          <w:b/>
          <w:color w:val="006400"/>
          <w:sz w:val="22"/>
        </w:rPr>
        <w:t>Answer: A sudden closure of the vocal cords that prevents breathing.</w:t>
      </w:r>
    </w:p>
    <w:p>
      <w:r>
        <w:rPr>
          <w:i/>
          <w:sz w:val="20"/>
        </w:rPr>
        <w:t>Rationale: A feared complication of Ketamine; managed with positive pressure ventilation and sometimes succinylcholine.</w:t>
      </w:r>
    </w:p>
    <w:p/>
    <w:p>
      <w:r>
        <w:rPr>
          <w:b/>
          <w:sz w:val="22"/>
        </w:rPr>
        <w:t>Q764. What is the 'Stimson' technique for shoulder reduction?</w:t>
      </w:r>
    </w:p>
    <w:p>
      <w:r>
        <w:rPr>
          <w:b/>
          <w:color w:val="006400"/>
          <w:sz w:val="22"/>
        </w:rPr>
        <w:t>Answer: The patient lies prone with the arm hanging over the edge of the bed with a weight attached.</w:t>
      </w:r>
    </w:p>
    <w:p>
      <w:r>
        <w:rPr>
          <w:i/>
          <w:sz w:val="20"/>
        </w:rPr>
        <w:t>Rationale: Gravity and fatigue of the muscles eventually allow for spontaneous reduction.</w:t>
      </w:r>
    </w:p>
    <w:p/>
    <w:p>
      <w:r>
        <w:rPr>
          <w:b/>
          <w:sz w:val="22"/>
        </w:rPr>
        <w:t>Q765. What is the 'Milch' technique?</w:t>
      </w:r>
    </w:p>
    <w:p>
      <w:r>
        <w:rPr>
          <w:b/>
          <w:color w:val="006400"/>
          <w:sz w:val="22"/>
        </w:rPr>
        <w:t>Answer: The arm is slowly abducted and externally rotated while the physician's thumb pushes the humeral head into the glenoid.</w:t>
      </w:r>
    </w:p>
    <w:p>
      <w:r>
        <w:rPr>
          <w:i/>
          <w:sz w:val="20"/>
        </w:rPr>
        <w:t>Rationale: A gentle, low-force reduction method.</w:t>
      </w:r>
    </w:p>
    <w:p/>
    <w:p>
      <w:r>
        <w:rPr>
          <w:b/>
          <w:sz w:val="22"/>
        </w:rPr>
        <w:t>Q766. What is the 'Cunningham' technique?</w:t>
      </w:r>
    </w:p>
    <w:p>
      <w:r>
        <w:rPr>
          <w:b/>
          <w:color w:val="006400"/>
          <w:sz w:val="22"/>
        </w:rPr>
        <w:t>Answer: A massage-based reduction technique targeting the biceps, deltoid, and trapezius.</w:t>
      </w:r>
    </w:p>
    <w:p>
      <w:r>
        <w:rPr>
          <w:i/>
          <w:sz w:val="20"/>
        </w:rPr>
        <w:t>Rationale: Requires the patient to be calm and relaxed; very high success rate with minimal force.</w:t>
      </w:r>
    </w:p>
    <w:p/>
    <w:p>
      <w:r>
        <w:rPr>
          <w:b/>
          <w:sz w:val="22"/>
        </w:rPr>
        <w:t>Q767. What is the 'Hippocratic' technique?</w:t>
      </w:r>
    </w:p>
    <w:p>
      <w:r>
        <w:rPr>
          <w:b/>
          <w:color w:val="006400"/>
          <w:sz w:val="22"/>
        </w:rPr>
        <w:t>Answer: An old, high-force technique involving a foot in the axilla as counter-traction.</w:t>
      </w:r>
    </w:p>
    <w:p>
      <w:r>
        <w:rPr>
          <w:i/>
          <w:sz w:val="20"/>
        </w:rPr>
        <w:t>Rationale: Discouraged in modern practice due to risk of brachial plexus injury.</w:t>
      </w:r>
    </w:p>
    <w:p/>
    <w:p>
      <w:r>
        <w:rPr>
          <w:b/>
          <w:sz w:val="22"/>
        </w:rPr>
        <w:t>Q768. What is 'Kocher's' technique for shoulder reduction?</w:t>
      </w:r>
    </w:p>
    <w:p>
      <w:r>
        <w:rPr>
          <w:b/>
          <w:color w:val="006400"/>
          <w:sz w:val="22"/>
        </w:rPr>
        <w:t>Answer: A sequence of movements: 1. Adduction, 2. External Rotation, 3. Flexion/Anterior elevation, 4. Internal Rotation.</w:t>
      </w:r>
    </w:p>
    <w:p>
      <w:r>
        <w:rPr>
          <w:i/>
          <w:sz w:val="20"/>
        </w:rPr>
        <w:t>Rationale: Has a high risk of humeral neck fracture if performed forcefully.</w:t>
      </w:r>
    </w:p>
    <w:p/>
    <w:p>
      <w:r>
        <w:rPr>
          <w:b/>
          <w:sz w:val="22"/>
        </w:rPr>
        <w:t>Q769. What is 'Traction-Countertraction' for the hip?</w:t>
      </w:r>
    </w:p>
    <w:p>
      <w:r>
        <w:rPr>
          <w:b/>
          <w:color w:val="006400"/>
          <w:sz w:val="22"/>
        </w:rPr>
        <w:t>Answer: One person pulls the leg in line with the deformity while another stabilizes the pelvis.</w:t>
      </w:r>
    </w:p>
    <w:p>
      <w:r>
        <w:rPr>
          <w:i/>
          <w:sz w:val="20"/>
        </w:rPr>
        <w:t>Rationale: Requires significant muscle relaxation/sedation due to the strength of the hip musculature.</w:t>
      </w:r>
    </w:p>
    <w:p/>
    <w:p>
      <w:r>
        <w:rPr>
          <w:b/>
          <w:sz w:val="22"/>
        </w:rPr>
        <w:t>Q770. What is the 'Allis' maneuver for hip reduction?</w:t>
      </w:r>
    </w:p>
    <w:p>
      <w:r>
        <w:rPr>
          <w:b/>
          <w:color w:val="006400"/>
          <w:sz w:val="22"/>
        </w:rPr>
        <w:t>Answer: Patient is supine; the physician stands on the bed and pulls the flexed hip vertically while an assistant stabilizes the pelvis.</w:t>
      </w:r>
    </w:p>
    <w:p>
      <w:r>
        <w:rPr>
          <w:i/>
          <w:sz w:val="20"/>
        </w:rPr>
        <w:t>Rationale: The most common method for reducing posterior hip dislocations.</w:t>
      </w:r>
    </w:p>
    <w:p/>
    <w:p>
      <w:r>
        <w:rPr>
          <w:b/>
          <w:sz w:val="22"/>
        </w:rPr>
        <w:t>Q771. What is the 'Bigelow' maneuver?</w:t>
      </w:r>
    </w:p>
    <w:p>
      <w:r>
        <w:rPr>
          <w:b/>
          <w:color w:val="006400"/>
          <w:sz w:val="22"/>
        </w:rPr>
        <w:t>Answer: A method for reducing posterior hip dislocations involving internal rotation and adduction followed by a strong upward pull.</w:t>
      </w:r>
    </w:p>
    <w:p>
      <w:r>
        <w:rPr>
          <w:i/>
          <w:sz w:val="20"/>
        </w:rPr>
        <w:t>Rationale: Similar to the Allis maneuver but with more emphasis on rotation.</w:t>
      </w:r>
    </w:p>
    <w:p/>
    <w:p>
      <w:r>
        <w:rPr>
          <w:b/>
          <w:sz w:val="22"/>
        </w:rPr>
        <w:t>Q772. What is 'Captain Morgan' technique for hip reduction?</w:t>
      </w:r>
    </w:p>
    <w:p>
      <w:r>
        <w:rPr>
          <w:b/>
          <w:color w:val="006400"/>
          <w:sz w:val="22"/>
        </w:rPr>
        <w:t>Answer: The physician places their knee under the patient's flexed knee and uses it as a fulcrum to lift the hip.</w:t>
      </w:r>
    </w:p>
    <w:p>
      <w:r>
        <w:rPr>
          <w:i/>
          <w:sz w:val="20"/>
        </w:rPr>
        <w:t>Rationale: An ergonomic alternative to the Allis maneuver.</w:t>
      </w:r>
    </w:p>
    <w:p/>
    <w:p>
      <w:r>
        <w:rPr>
          <w:b/>
          <w:sz w:val="22"/>
        </w:rPr>
        <w:t>Q773. What is 'Nursemaid's Elbow'?</w:t>
      </w:r>
    </w:p>
    <w:p>
      <w:r>
        <w:rPr>
          <w:b/>
          <w:color w:val="006400"/>
          <w:sz w:val="22"/>
        </w:rPr>
        <w:t>Answer: Subluxation of the radial head from the annular ligament, common in toddlers.</w:t>
      </w:r>
    </w:p>
    <w:p>
      <w:r>
        <w:rPr>
          <w:i/>
          <w:sz w:val="20"/>
        </w:rPr>
        <w:t>Rationale: Mechanism is sudden traction on an extended, pronated arm.</w:t>
      </w:r>
    </w:p>
    <w:p/>
    <w:p>
      <w:r>
        <w:rPr>
          <w:b/>
          <w:sz w:val="22"/>
        </w:rPr>
        <w:t>Q774. How is 'Nursemaid's Elbow' reduced?</w:t>
      </w:r>
    </w:p>
    <w:p>
      <w:r>
        <w:rPr>
          <w:b/>
          <w:color w:val="006400"/>
          <w:sz w:val="22"/>
        </w:rPr>
        <w:t>Answer: Supination of the forearm while applying pressure over the radial head, followed by flexion of the elbow.</w:t>
      </w:r>
    </w:p>
    <w:p>
      <w:r>
        <w:rPr>
          <w:i/>
          <w:sz w:val="20"/>
        </w:rPr>
        <w:t>Rationale: Alternatively, hyper-pronation of the forearm can be used.</w:t>
      </w:r>
    </w:p>
    <w:p/>
    <w:p>
      <w:r>
        <w:rPr>
          <w:b/>
          <w:sz w:val="22"/>
        </w:rPr>
        <w:t>Q775. What is 'Quigley’s Maneuver'?</w:t>
      </w:r>
    </w:p>
    <w:p>
      <w:r>
        <w:rPr>
          <w:b/>
          <w:color w:val="006400"/>
          <w:sz w:val="22"/>
        </w:rPr>
        <w:t>Answer: A technique for reducing ankle fractures by suspending the foot by the big toe to use gravity for alignment.</w:t>
      </w:r>
    </w:p>
    <w:p>
      <w:r>
        <w:rPr>
          <w:i/>
          <w:sz w:val="20"/>
        </w:rPr>
        <w:t>Rationale: Particularly useful for trimalleolar fractures.</w:t>
      </w:r>
    </w:p>
    <w:p/>
    <w:p>
      <w:r>
        <w:rPr>
          <w:b/>
          <w:sz w:val="22"/>
        </w:rPr>
        <w:t>Q776. Describe the reduction of a 'Colles Fracture'.</w:t>
      </w:r>
    </w:p>
    <w:p>
      <w:r>
        <w:rPr>
          <w:b/>
          <w:color w:val="006400"/>
          <w:sz w:val="22"/>
        </w:rPr>
        <w:t>Answer: Traction, exaggeration of the dorsal angulation to unlock, followed by volar translation and ulnar deviation.</w:t>
      </w:r>
    </w:p>
    <w:p>
      <w:r>
        <w:rPr>
          <w:i/>
          <w:sz w:val="20"/>
        </w:rPr>
        <w:t>Rationale: Often held in a 'sugar-tong' splint after reduction.</w:t>
      </w:r>
    </w:p>
    <w:p/>
    <w:p>
      <w:r>
        <w:rPr>
          <w:b/>
          <w:sz w:val="22"/>
        </w:rPr>
        <w:t>Q777. What is 'Post-Reduction Radiography'?</w:t>
      </w:r>
    </w:p>
    <w:p>
      <w:r>
        <w:rPr>
          <w:b/>
          <w:color w:val="006400"/>
          <w:sz w:val="22"/>
        </w:rPr>
        <w:t>Answer: Obtaining X-rays (AP and Lateral) immediately after a reduction attempt.</w:t>
      </w:r>
    </w:p>
    <w:p>
      <w:r>
        <w:rPr>
          <w:i/>
          <w:sz w:val="20"/>
        </w:rPr>
        <w:t>Rationale: Essential to confirm the adequacy of the reduction and check for new fractures.</w:t>
      </w:r>
    </w:p>
    <w:p/>
    <w:p>
      <w:r>
        <w:rPr>
          <w:b/>
          <w:sz w:val="22"/>
        </w:rPr>
        <w:t>Q778. What is 'Neurovascular Assessment' post-reduction?</w:t>
      </w:r>
    </w:p>
    <w:p>
      <w:r>
        <w:rPr>
          <w:b/>
          <w:color w:val="006400"/>
          <w:sz w:val="22"/>
        </w:rPr>
        <w:t>Answer: Re-checking pulses, capillary refill, and nerve function after the manipulation.</w:t>
      </w:r>
    </w:p>
    <w:p>
      <w:r>
        <w:rPr>
          <w:i/>
          <w:sz w:val="20"/>
        </w:rPr>
        <w:t>Rationale: Reduction can sometimes trap or stretch a neurovascular bundle.</w:t>
      </w:r>
    </w:p>
    <w:p/>
    <w:p>
      <w:r>
        <w:rPr>
          <w:b/>
          <w:sz w:val="22"/>
        </w:rPr>
        <w:t>Q779. What is 'Hematoma Block'?</w:t>
      </w:r>
    </w:p>
    <w:p>
      <w:r>
        <w:rPr>
          <w:b/>
          <w:color w:val="006400"/>
          <w:sz w:val="22"/>
        </w:rPr>
        <w:t>Answer: Injection of local anesthetic (e.g., lidocaine) directly into the fracture site.</w:t>
      </w:r>
    </w:p>
    <w:p>
      <w:r>
        <w:rPr>
          <w:i/>
          <w:sz w:val="20"/>
        </w:rPr>
        <w:t>Rationale: Provides excellent localized analgesia for distal radius or ankle reductions.</w:t>
      </w:r>
    </w:p>
    <w:p/>
    <w:p>
      <w:r>
        <w:rPr>
          <w:b/>
          <w:sz w:val="22"/>
        </w:rPr>
        <w:t>Q780. What is 'Bier Block' (Intravenous Regional Anesthesia)?</w:t>
      </w:r>
    </w:p>
    <w:p>
      <w:r>
        <w:rPr>
          <w:b/>
          <w:color w:val="006400"/>
          <w:sz w:val="22"/>
        </w:rPr>
        <w:t>Answer: Injection of local anesthetic into a vein of a limb distal to a double-cuff tourniquet.</w:t>
      </w:r>
    </w:p>
    <w:p>
      <w:r>
        <w:rPr>
          <w:i/>
          <w:sz w:val="20"/>
        </w:rPr>
        <w:t>Rationale: Provides a bloodless field and excellent anesthesia for hand/forearm procedures.</w:t>
      </w:r>
    </w:p>
    <w:p/>
    <w:p>
      <w:r>
        <w:rPr>
          <w:b/>
          <w:sz w:val="22"/>
        </w:rPr>
        <w:t>Q781. What is 'Pulse Oximetry' monitoring?</w:t>
      </w:r>
    </w:p>
    <w:p>
      <w:r>
        <w:rPr>
          <w:b/>
          <w:color w:val="006400"/>
          <w:sz w:val="22"/>
        </w:rPr>
        <w:t>Answer: Measures the oxygen saturation (SpO2) of arterial blood.</w:t>
      </w:r>
    </w:p>
    <w:p>
      <w:r>
        <w:rPr>
          <w:i/>
          <w:sz w:val="20"/>
        </w:rPr>
        <w:t>Rationale: Mandatory during PSA to detect hypoxia early.</w:t>
      </w:r>
    </w:p>
    <w:p/>
    <w:p>
      <w:r>
        <w:rPr>
          <w:b/>
          <w:sz w:val="22"/>
        </w:rPr>
        <w:t>Q782. What is 'Capnography' (ETCO2)?</w:t>
      </w:r>
    </w:p>
    <w:p>
      <w:r>
        <w:rPr>
          <w:b/>
          <w:color w:val="006400"/>
          <w:sz w:val="22"/>
        </w:rPr>
        <w:t>Answer: The monitoring of the concentration of exhaled carbon dioxide.</w:t>
      </w:r>
    </w:p>
    <w:p>
      <w:r>
        <w:rPr>
          <w:i/>
          <w:sz w:val="20"/>
        </w:rPr>
        <w:t>Rationale: The most sensitive indicator of respiratory depression or apnea during sedation.</w:t>
      </w:r>
    </w:p>
    <w:p/>
    <w:p>
      <w:r>
        <w:rPr>
          <w:b/>
          <w:sz w:val="22"/>
        </w:rPr>
        <w:t>Q783. What is 'Flumazenil'?</w:t>
      </w:r>
    </w:p>
    <w:p>
      <w:r>
        <w:rPr>
          <w:b/>
          <w:color w:val="006400"/>
          <w:sz w:val="22"/>
        </w:rPr>
        <w:t>Answer: The reversal agent for benzodiazepines.</w:t>
      </w:r>
    </w:p>
    <w:p>
      <w:r>
        <w:rPr>
          <w:i/>
          <w:sz w:val="20"/>
        </w:rPr>
        <w:t>Rationale: Use with caution in chronic users as it can precipitate seizures.</w:t>
      </w:r>
    </w:p>
    <w:p/>
    <w:p>
      <w:r>
        <w:rPr>
          <w:b/>
          <w:sz w:val="22"/>
        </w:rPr>
        <w:t>Q784. What is 'Naloxone' (Narcan)?</w:t>
      </w:r>
    </w:p>
    <w:p>
      <w:r>
        <w:rPr>
          <w:b/>
          <w:color w:val="006400"/>
          <w:sz w:val="22"/>
        </w:rPr>
        <w:t>Answer: The reversal agent for opioids.</w:t>
      </w:r>
    </w:p>
    <w:p>
      <w:r>
        <w:rPr>
          <w:i/>
          <w:sz w:val="20"/>
        </w:rPr>
        <w:t>Rationale: Restores respiratory drive but completely reverses analgesia.</w:t>
      </w:r>
    </w:p>
    <w:p/>
    <w:p>
      <w:r>
        <w:rPr>
          <w:b/>
          <w:sz w:val="22"/>
        </w:rPr>
        <w:t>Q785. What is 'Emergence Delirium'?</w:t>
      </w:r>
    </w:p>
    <w:p>
      <w:r>
        <w:rPr>
          <w:b/>
          <w:color w:val="006400"/>
          <w:sz w:val="22"/>
        </w:rPr>
        <w:t>Answer: A state of agitation or confusion that occurs as a patient wakes up from Ketamine sedation.</w:t>
      </w:r>
    </w:p>
    <w:p>
      <w:r>
        <w:rPr>
          <w:i/>
          <w:sz w:val="20"/>
        </w:rPr>
        <w:t>Rationale: Can be minimized by providing a quiet environment or a small dose of midazolam.</w:t>
      </w:r>
    </w:p>
    <w:p/>
    <w:p>
      <w:r>
        <w:rPr>
          <w:b/>
          <w:sz w:val="22"/>
        </w:rPr>
        <w:t>Q786. What is 'Reduction of a Patellar Dislocation'?</w:t>
      </w:r>
    </w:p>
    <w:p>
      <w:r>
        <w:rPr>
          <w:b/>
          <w:color w:val="006400"/>
          <w:sz w:val="22"/>
        </w:rPr>
        <w:t>Answer: Medial pressure on the patella while slowly extending the knee.</w:t>
      </w:r>
    </w:p>
    <w:p>
      <w:r>
        <w:rPr>
          <w:i/>
          <w:sz w:val="20"/>
        </w:rPr>
        <w:t>Rationale: Often reduces spontaneously before medical arrival.</w:t>
      </w:r>
    </w:p>
    <w:p/>
    <w:p>
      <w:r>
        <w:rPr>
          <w:b/>
          <w:sz w:val="22"/>
        </w:rPr>
        <w:t>Q787. How is a 'DIP Joint Dislocation' reduced?</w:t>
      </w:r>
    </w:p>
    <w:p>
      <w:r>
        <w:rPr>
          <w:b/>
          <w:color w:val="006400"/>
          <w:sz w:val="22"/>
        </w:rPr>
        <w:t>Answer: Longitudinal traction followed by flexion or extension depending on the direction of displacement.</w:t>
      </w:r>
    </w:p>
    <w:p>
      <w:r>
        <w:rPr>
          <w:i/>
          <w:sz w:val="20"/>
        </w:rPr>
        <w:t>Rationale: Check for volar plate or tendon entrapment if the joint is 'irreducible'.</w:t>
      </w:r>
    </w:p>
    <w:p/>
    <w:p>
      <w:r>
        <w:rPr>
          <w:b/>
          <w:sz w:val="22"/>
        </w:rPr>
        <w:t>Q788. What is 'Buddy Taping'?</w:t>
      </w:r>
    </w:p>
    <w:p>
      <w:r>
        <w:rPr>
          <w:b/>
          <w:color w:val="006400"/>
          <w:sz w:val="22"/>
        </w:rPr>
        <w:t>Answer: Splinting an injured finger to an adjacent healthy finger.</w:t>
      </w:r>
    </w:p>
    <w:p>
      <w:r>
        <w:rPr>
          <w:i/>
          <w:sz w:val="20"/>
        </w:rPr>
        <w:t>Rationale: Commonly used for stable phalangeal fractures or sprains.</w:t>
      </w:r>
    </w:p>
    <w:p/>
    <w:p>
      <w:r>
        <w:rPr>
          <w:b/>
          <w:sz w:val="22"/>
        </w:rPr>
        <w:t>Q789. What is a 'Sugar-Tong Splint'?</w:t>
      </w:r>
    </w:p>
    <w:p>
      <w:r>
        <w:rPr>
          <w:b/>
          <w:color w:val="006400"/>
          <w:sz w:val="22"/>
        </w:rPr>
        <w:t>Answer: A splint that wraps around the elbow or ankle to prevent rotation.</w:t>
      </w:r>
    </w:p>
    <w:p>
      <w:r>
        <w:rPr>
          <w:i/>
          <w:sz w:val="20"/>
        </w:rPr>
        <w:t>Rationale: Ideal for distal radius/ulna fractures as it allows for swelling.</w:t>
      </w:r>
    </w:p>
    <w:p/>
    <w:p>
      <w:r>
        <w:rPr>
          <w:b/>
          <w:sz w:val="22"/>
        </w:rPr>
        <w:t>Q790. What is a 'Posterior Mold' splint?</w:t>
      </w:r>
    </w:p>
    <w:p>
      <w:r>
        <w:rPr>
          <w:b/>
          <w:color w:val="006400"/>
          <w:sz w:val="22"/>
        </w:rPr>
        <w:t>Answer: A slab of plaster or fiberglass applied to the back of the limb.</w:t>
      </w:r>
    </w:p>
    <w:p>
      <w:r>
        <w:rPr>
          <w:i/>
          <w:sz w:val="20"/>
        </w:rPr>
        <w:t>Rationale: Used for ankle, leg, or arm immobilization.</w:t>
      </w:r>
    </w:p>
    <w:p/>
    <w:p>
      <w:r>
        <w:rPr>
          <w:b/>
          <w:sz w:val="22"/>
        </w:rPr>
        <w:t>Q791. What is 'Volar Plate' avulsion?</w:t>
      </w:r>
    </w:p>
    <w:p>
      <w:r>
        <w:rPr>
          <w:b/>
          <w:color w:val="006400"/>
          <w:sz w:val="22"/>
        </w:rPr>
        <w:t>Answer: A common injury where a small piece of bone is pulled off by the volar plate during hyperextension.</w:t>
      </w:r>
    </w:p>
    <w:p>
      <w:r>
        <w:rPr>
          <w:i/>
          <w:sz w:val="20"/>
        </w:rPr>
        <w:t>Rationale: Often seen in PIP joint injuries ('jammed finger').</w:t>
      </w:r>
    </w:p>
    <w:p/>
    <w:p>
      <w:r>
        <w:rPr>
          <w:b/>
          <w:sz w:val="22"/>
        </w:rPr>
        <w:t>Q792. What is 'Joint Aspiration' for a knee fracture?</w:t>
      </w:r>
    </w:p>
    <w:p>
      <w:r>
        <w:rPr>
          <w:b/>
          <w:color w:val="006400"/>
          <w:sz w:val="22"/>
        </w:rPr>
        <w:t>Answer: Removing blood (hemarthrosis) from the joint to reduce pain and pressure.</w:t>
      </w:r>
    </w:p>
    <w:p>
      <w:r>
        <w:rPr>
          <w:i/>
          <w:sz w:val="20"/>
        </w:rPr>
        <w:t>Rationale: Fat globules in the aspirate (lipohemarthrosis) indicate an intra-articular fracture.</w:t>
      </w:r>
    </w:p>
    <w:p/>
    <w:p>
      <w:r>
        <w:rPr>
          <w:b/>
          <w:sz w:val="22"/>
        </w:rPr>
        <w:t>Q793. What is the 'Over-the-Shoulder' technique for elbow reduction?</w:t>
      </w:r>
    </w:p>
    <w:p>
      <w:r>
        <w:rPr>
          <w:b/>
          <w:color w:val="006400"/>
          <w:sz w:val="22"/>
        </w:rPr>
        <w:t>Answer: Patient is prone; the elbow is flexed over the shoulder of the physician who provides traction.</w:t>
      </w:r>
    </w:p>
    <w:p>
      <w:r>
        <w:rPr>
          <w:i/>
          <w:sz w:val="20"/>
        </w:rPr>
        <w:t>Rationale: A useful alternative for posterior elbow dislocations.</w:t>
      </w:r>
    </w:p>
    <w:p/>
    <w:p>
      <w:r>
        <w:rPr>
          <w:b/>
          <w:sz w:val="22"/>
        </w:rPr>
        <w:t>Q794. Define 'Irreducible Fracture'.</w:t>
      </w:r>
    </w:p>
    <w:p>
      <w:r>
        <w:rPr>
          <w:b/>
          <w:color w:val="006400"/>
          <w:sz w:val="22"/>
        </w:rPr>
        <w:t>Answer: A fracture that cannot be aligned by closed means, usually due to soft tissue interposition.</w:t>
      </w:r>
    </w:p>
    <w:p>
      <w:r>
        <w:rPr>
          <w:i/>
          <w:sz w:val="20"/>
        </w:rPr>
        <w:t>Rationale: Requires open reduction and internal fixation (ORIF).</w:t>
      </w:r>
    </w:p>
    <w:p/>
    <w:p>
      <w:r>
        <w:rPr>
          <w:b/>
          <w:sz w:val="22"/>
        </w:rPr>
        <w:t>Q795. What is 'Secondary Displacement'?</w:t>
      </w:r>
    </w:p>
    <w:p>
      <w:r>
        <w:rPr>
          <w:b/>
          <w:color w:val="006400"/>
          <w:sz w:val="22"/>
        </w:rPr>
        <w:t>Answer: Loss of a successful reduction within the cast or splint over time.</w:t>
      </w:r>
    </w:p>
    <w:p>
      <w:r>
        <w:rPr>
          <w:i/>
          <w:sz w:val="20"/>
        </w:rPr>
        <w:t>Rationale: Commonly occurs as swelling subsides; requires serial X-rays.</w:t>
      </w:r>
    </w:p>
    <w:p/>
    <w:p>
      <w:r>
        <w:rPr>
          <w:b/>
          <w:sz w:val="22"/>
        </w:rPr>
        <w:t>Q796. What is 'Three-Point Molding' in casting?</w:t>
      </w:r>
    </w:p>
    <w:p>
      <w:r>
        <w:rPr>
          <w:b/>
          <w:color w:val="006400"/>
          <w:sz w:val="22"/>
        </w:rPr>
        <w:t>Answer: Applying pressure at three points to maintain the reduction of an angulated fracture.</w:t>
      </w:r>
    </w:p>
    <w:p>
      <w:r>
        <w:rPr>
          <w:i/>
          <w:sz w:val="20"/>
        </w:rPr>
        <w:t>Rationale: A fundamental principle of cast application.</w:t>
      </w:r>
    </w:p>
    <w:p/>
    <w:p>
      <w:r>
        <w:rPr>
          <w:b/>
          <w:sz w:val="22"/>
        </w:rPr>
        <w:t>Q797. What is 'Skin Traction' (e.g., Buck's Traction)?</w:t>
      </w:r>
    </w:p>
    <w:p>
      <w:r>
        <w:rPr>
          <w:b/>
          <w:color w:val="006400"/>
          <w:sz w:val="22"/>
        </w:rPr>
        <w:t>Answer: Application of weights to the skin via adhesive or straps to maintain alignment or reduce muscle spasms.</w:t>
      </w:r>
    </w:p>
    <w:p>
      <w:r>
        <w:rPr>
          <w:i/>
          <w:sz w:val="20"/>
        </w:rPr>
        <w:t>Rationale: A temporary measure before surgery for hip or femur fractures.</w:t>
      </w:r>
    </w:p>
    <w:p/>
    <w:p>
      <w:r>
        <w:rPr>
          <w:b/>
          <w:sz w:val="22"/>
        </w:rPr>
        <w:t>Q798. Summary: What are the three Ps of successful reduction?</w:t>
      </w:r>
    </w:p>
    <w:p>
      <w:r>
        <w:rPr>
          <w:b/>
          <w:color w:val="006400"/>
          <w:sz w:val="22"/>
        </w:rPr>
        <w:t>Answer: Preparation (equipment), Pain control (PSA/Blocks), and Position (proper leverage).</w:t>
      </w:r>
    </w:p>
    <w:p>
      <w:r>
        <w:rPr>
          <w:i/>
          <w:sz w:val="20"/>
        </w:rPr>
        <w:t>Rationale: Following these steps ensures the highest chance of first-attempt success.</w:t>
      </w:r>
    </w:p>
    <w:p/>
    <w:p>
      <w:r>
        <w:rPr>
          <w:b/>
          <w:sz w:val="22"/>
        </w:rPr>
        <w:t>Q799. What is the primary goal of applying a splint in the acute setting?</w:t>
      </w:r>
    </w:p>
    <w:p>
      <w:r>
        <w:rPr>
          <w:b/>
          <w:color w:val="006400"/>
          <w:sz w:val="22"/>
        </w:rPr>
        <w:t>Answer: To immobilize the joint above and below the fracture site while allowing for swelling.</w:t>
      </w:r>
    </w:p>
    <w:p>
      <w:r>
        <w:rPr>
          <w:i/>
          <w:sz w:val="20"/>
        </w:rPr>
        <w:t>Rationale: Unlike circumferential casts, splints can accommodate the soft tissue edema typical of the first 48-72 hours post-injury.</w:t>
      </w:r>
    </w:p>
    <w:p/>
    <w:p>
      <w:r>
        <w:rPr>
          <w:b/>
          <w:sz w:val="22"/>
        </w:rPr>
        <w:t>Q800. Indicate the standard splint for a Colles' fracture.</w:t>
      </w:r>
    </w:p>
    <w:p>
      <w:r>
        <w:rPr>
          <w:b/>
          <w:color w:val="006400"/>
          <w:sz w:val="22"/>
        </w:rPr>
        <w:t>Answer: Sugar-tong splint (forearm).</w:t>
      </w:r>
    </w:p>
    <w:p>
      <w:r>
        <w:rPr>
          <w:i/>
          <w:sz w:val="20"/>
        </w:rPr>
        <w:t>Rationale: It prevents pronation and supination while allowing for swelling at the wrist.</w:t>
      </w:r>
    </w:p>
    <w:p/>
    <w:p>
      <w:r>
        <w:br w:type="page"/>
      </w:r>
    </w:p>
    <w:p>
      <w:r>
        <w:rPr>
          <w:b/>
          <w:sz w:val="22"/>
        </w:rPr>
        <w:t>Q801. What is a 'U-Slab' splint used for?</w:t>
      </w:r>
    </w:p>
    <w:p>
      <w:r>
        <w:rPr>
          <w:b/>
          <w:color w:val="006400"/>
          <w:sz w:val="22"/>
        </w:rPr>
        <w:t>Answer: Humerus shaft fractures.</w:t>
      </w:r>
    </w:p>
    <w:p>
      <w:r>
        <w:rPr>
          <w:i/>
          <w:sz w:val="20"/>
        </w:rPr>
        <w:t>Rationale: It wraps around the elbow and extends up to the deltoid, providing stabilization for the humeral shaft.</w:t>
      </w:r>
    </w:p>
    <w:p/>
    <w:p>
      <w:r>
        <w:rPr>
          <w:b/>
          <w:sz w:val="22"/>
        </w:rPr>
        <w:t>Q802. Describe the position of safety for a hand splint (Edinburgh/Intrinsic Plus position).</w:t>
      </w:r>
    </w:p>
    <w:p>
      <w:r>
        <w:rPr>
          <w:b/>
          <w:color w:val="006400"/>
          <w:sz w:val="22"/>
        </w:rPr>
        <w:t>Answer: Wrist 20-30° extension, MCP joints 70-90° flexion, IP joints in full extension, thumb in abduction.</w:t>
      </w:r>
    </w:p>
    <w:p>
      <w:r>
        <w:rPr>
          <w:i/>
          <w:sz w:val="20"/>
        </w:rPr>
        <w:t>Rationale: This position maintains the collateral ligaments at their maximal length to prevent joint stiffness and contracture.</w:t>
      </w:r>
    </w:p>
    <w:p/>
    <w:p>
      <w:r>
        <w:rPr>
          <w:b/>
          <w:sz w:val="22"/>
        </w:rPr>
        <w:t>Q803. What is the indication for a 'Thumb Spica' splint?</w:t>
      </w:r>
    </w:p>
    <w:p>
      <w:r>
        <w:rPr>
          <w:b/>
          <w:color w:val="006400"/>
          <w:sz w:val="22"/>
        </w:rPr>
        <w:t>Answer: Scaphoid fractures, lunate injuries, and thumb MCP collateral ligament injuries (e.g., Gamekeeper's thumb).</w:t>
      </w:r>
    </w:p>
    <w:p>
      <w:r>
        <w:rPr>
          <w:i/>
          <w:sz w:val="20"/>
        </w:rPr>
        <w:t>Rationale: It immobilizes the first metacarpal and MCP joint while allowing finger motion.</w:t>
      </w:r>
    </w:p>
    <w:p/>
    <w:p>
      <w:r>
        <w:rPr>
          <w:b/>
          <w:sz w:val="22"/>
        </w:rPr>
        <w:t>Q804. How should the ankle be positioned in a posterior ankle splint?</w:t>
      </w:r>
    </w:p>
    <w:p>
      <w:r>
        <w:rPr>
          <w:b/>
          <w:color w:val="006400"/>
          <w:sz w:val="22"/>
        </w:rPr>
        <w:t>Answer: Neutral (90°) dorsiflexion.</w:t>
      </w:r>
    </w:p>
    <w:p>
      <w:r>
        <w:rPr>
          <w:i/>
          <w:sz w:val="20"/>
        </w:rPr>
        <w:t>Rationale: Positioning in equinus (plantarflexion) can lead to Achilles tendon shortening and permanent gait abnormalities.</w:t>
      </w:r>
    </w:p>
    <w:p/>
    <w:p>
      <w:r>
        <w:rPr>
          <w:b/>
          <w:sz w:val="22"/>
        </w:rPr>
        <w:t>Q805. What is the 'Rule of Two' for padding a splint?</w:t>
      </w:r>
    </w:p>
    <w:p>
      <w:r>
        <w:rPr>
          <w:b/>
          <w:color w:val="006400"/>
          <w:sz w:val="22"/>
        </w:rPr>
        <w:t>Answer: Apply at least two layers of cotton padding (Webril) and extra padding over bony prominences.</w:t>
      </w:r>
    </w:p>
    <w:p>
      <w:r>
        <w:rPr>
          <w:i/>
          <w:sz w:val="20"/>
        </w:rPr>
        <w:t>Rationale: Inadequate padding increases the risk of pressure sores and thermal burns during the exothermic reaction of plaster setting.</w:t>
      </w:r>
    </w:p>
    <w:p/>
    <w:p>
      <w:r>
        <w:rPr>
          <w:b/>
          <w:sz w:val="22"/>
        </w:rPr>
        <w:t>Q806. Which splint is most appropriate for a 5th metacarpal neck fracture (Boxer's fracture)?</w:t>
      </w:r>
    </w:p>
    <w:p>
      <w:r>
        <w:rPr>
          <w:b/>
          <w:color w:val="006400"/>
          <w:sz w:val="22"/>
        </w:rPr>
        <w:t>Answer: Ulnar gutter splint.</w:t>
      </w:r>
    </w:p>
    <w:p>
      <w:r>
        <w:rPr>
          <w:i/>
          <w:sz w:val="20"/>
        </w:rPr>
        <w:t>Rationale: It immobilizes the 4th and 5th digits in the intrinsic plus position to maintain reduction.</w:t>
      </w:r>
    </w:p>
    <w:p/>
    <w:p>
      <w:r>
        <w:rPr>
          <w:b/>
          <w:sz w:val="22"/>
        </w:rPr>
        <w:t>Q807. What is the 'Coaptation Splint' indication?</w:t>
      </w:r>
    </w:p>
    <w:p>
      <w:r>
        <w:rPr>
          <w:b/>
          <w:color w:val="006400"/>
          <w:sz w:val="22"/>
        </w:rPr>
        <w:t>Answer: Humerus shaft fractures.</w:t>
      </w:r>
    </w:p>
    <w:p>
      <w:r>
        <w:rPr>
          <w:i/>
          <w:sz w:val="20"/>
        </w:rPr>
        <w:t>Rationale: Similar to the U-slab, it provides stability and uses gravity to maintain alignment.</w:t>
      </w:r>
    </w:p>
    <w:p/>
    <w:p>
      <w:r>
        <w:rPr>
          <w:b/>
          <w:sz w:val="22"/>
        </w:rPr>
        <w:t>Q808. How many layers of plaster are typically required for an adult upper extremity splint?</w:t>
      </w:r>
    </w:p>
    <w:p>
      <w:r>
        <w:rPr>
          <w:b/>
          <w:color w:val="006400"/>
          <w:sz w:val="22"/>
        </w:rPr>
        <w:t>Answer: 8 to 10 layers.</w:t>
      </w:r>
    </w:p>
    <w:p>
      <w:r>
        <w:rPr>
          <w:i/>
          <w:sz w:val="20"/>
        </w:rPr>
        <w:t>Rationale: Provides sufficient strength while remaining lightweight; lower extremity splints may require 12 to 15 layers.</w:t>
      </w:r>
    </w:p>
    <w:p/>
    <w:p>
      <w:r>
        <w:rPr>
          <w:b/>
          <w:sz w:val="22"/>
        </w:rPr>
        <w:t>Q809. What is the risk of using excessively hot water when setting plaster of Paris?</w:t>
      </w:r>
    </w:p>
    <w:p>
      <w:r>
        <w:rPr>
          <w:b/>
          <w:color w:val="006400"/>
          <w:sz w:val="22"/>
        </w:rPr>
        <w:t>Answer: Thermal skin burns.</w:t>
      </w:r>
    </w:p>
    <w:p>
      <w:r>
        <w:rPr>
          <w:i/>
          <w:sz w:val="20"/>
        </w:rPr>
        <w:t>Rationale: The setting of plaster is an exothermic reaction; hot water accelerates this and can cause significant heat generation.</w:t>
      </w:r>
    </w:p>
    <w:p/>
    <w:p>
      <w:r>
        <w:rPr>
          <w:b/>
          <w:sz w:val="22"/>
        </w:rPr>
        <w:t>Q810. Define 'Sarmiento Bracing'.</w:t>
      </w:r>
    </w:p>
    <w:p>
      <w:r>
        <w:rPr>
          <w:b/>
          <w:color w:val="006400"/>
          <w:sz w:val="22"/>
        </w:rPr>
        <w:t>Answer: Functional bracing for humeral or tibial shaft fractures that uses hydrostatic pressure from muscle contraction to maintain alignment.</w:t>
      </w:r>
    </w:p>
    <w:p>
      <w:r>
        <w:rPr>
          <w:i/>
          <w:sz w:val="20"/>
        </w:rPr>
        <w:t>Rationale: Allows joint motion (elbow/knee) while the fracture heals, promoting osteogenesis through controlled loading.</w:t>
      </w:r>
    </w:p>
    <w:p/>
    <w:p>
      <w:r>
        <w:rPr>
          <w:b/>
          <w:sz w:val="22"/>
        </w:rPr>
        <w:t>Q811. What is a 'Buddy Tape' used for?</w:t>
      </w:r>
    </w:p>
    <w:p>
      <w:r>
        <w:rPr>
          <w:b/>
          <w:color w:val="006400"/>
          <w:sz w:val="22"/>
        </w:rPr>
        <w:t>Answer: Stable phalangeal fractures or sprains.</w:t>
      </w:r>
    </w:p>
    <w:p>
      <w:r>
        <w:rPr>
          <w:i/>
          <w:sz w:val="20"/>
        </w:rPr>
        <w:t>Rationale: The adjacent healthy digit acts as a dynamic splint, allowing early range of motion while preventing rotational deformity.</w:t>
      </w:r>
    </w:p>
    <w:p/>
    <w:p>
      <w:r>
        <w:rPr>
          <w:b/>
          <w:sz w:val="22"/>
        </w:rPr>
        <w:t>Q812. Describe the 'Velpeau Bandage'.</w:t>
      </w:r>
    </w:p>
    <w:p>
      <w:r>
        <w:rPr>
          <w:b/>
          <w:color w:val="006400"/>
          <w:sz w:val="22"/>
        </w:rPr>
        <w:t>Answer: A wrap used to immobilize the shoulder and arm against the chest.</w:t>
      </w:r>
    </w:p>
    <w:p>
      <w:r>
        <w:rPr>
          <w:i/>
          <w:sz w:val="20"/>
        </w:rPr>
        <w:t>Rationale: Commonly used for proximal humerus fractures or shoulder dislocations in elderly patients who cannot tolerate a heavy sling.</w:t>
      </w:r>
    </w:p>
    <w:p/>
    <w:p>
      <w:r>
        <w:rPr>
          <w:b/>
          <w:sz w:val="22"/>
        </w:rPr>
        <w:t>Q813. What is the primary splint for a 'Mallet Finger'?</w:t>
      </w:r>
    </w:p>
    <w:p>
      <w:r>
        <w:rPr>
          <w:b/>
          <w:color w:val="006400"/>
          <w:sz w:val="22"/>
        </w:rPr>
        <w:t>Answer: Stack splint or volar/dorsal Alumafoam splint holding the DIP joint in slight hyperextension.</w:t>
      </w:r>
    </w:p>
    <w:p>
      <w:r>
        <w:rPr>
          <w:i/>
          <w:sz w:val="20"/>
        </w:rPr>
        <w:t>Rationale: Must be worn 24/7 for 6-8 weeks; even a single moment of flexion can ruin the healing of the terminal extensor tendon.</w:t>
      </w:r>
    </w:p>
    <w:p/>
    <w:p>
      <w:r>
        <w:rPr>
          <w:b/>
          <w:sz w:val="22"/>
        </w:rPr>
        <w:t>Q814. Indicate the splint for a radial head fracture.</w:t>
      </w:r>
    </w:p>
    <w:p>
      <w:r>
        <w:rPr>
          <w:b/>
          <w:color w:val="006400"/>
          <w:sz w:val="22"/>
        </w:rPr>
        <w:t>Answer: Long arm posterior splint with the elbow at 90° flexion.</w:t>
      </w:r>
    </w:p>
    <w:p>
      <w:r>
        <w:rPr>
          <w:i/>
          <w:sz w:val="20"/>
        </w:rPr>
        <w:t>Rationale: Prevents rotation and flexion/extension to allow for pain control and initial healing.</w:t>
      </w:r>
    </w:p>
    <w:p/>
    <w:p>
      <w:r>
        <w:rPr>
          <w:b/>
          <w:sz w:val="22"/>
        </w:rPr>
        <w:t>Q815. What is a 'Volvox' or 'Volkmann's' concern when splinting?</w:t>
      </w:r>
    </w:p>
    <w:p>
      <w:r>
        <w:rPr>
          <w:b/>
          <w:color w:val="006400"/>
          <w:sz w:val="22"/>
        </w:rPr>
        <w:t>Answer: Compartment syndrome or Volkmann's Ischemic Contracture.</w:t>
      </w:r>
    </w:p>
    <w:p>
      <w:r>
        <w:rPr>
          <w:i/>
          <w:sz w:val="20"/>
        </w:rPr>
        <w:t>Rationale: Any splint that is too tight or becomes tight due to swelling must be bivalved or removed immediately.</w:t>
      </w:r>
    </w:p>
    <w:p/>
    <w:p>
      <w:r>
        <w:rPr>
          <w:b/>
          <w:sz w:val="22"/>
        </w:rPr>
        <w:t>Q816. What is the 'Hanging Cast' technique?</w:t>
      </w:r>
    </w:p>
    <w:p>
      <w:r>
        <w:rPr>
          <w:b/>
          <w:color w:val="006400"/>
          <w:sz w:val="22"/>
        </w:rPr>
        <w:t>Answer: A heavy cast applied to the humerus that uses gravity to provide traction for mid-shaft humeral fractures.</w:t>
      </w:r>
    </w:p>
    <w:p>
      <w:r>
        <w:rPr>
          <w:i/>
          <w:sz w:val="20"/>
        </w:rPr>
        <w:t>Rationale: Requires the patient to remain upright (even while sleeping) to maintain the traction effect.</w:t>
      </w:r>
    </w:p>
    <w:p/>
    <w:p>
      <w:r>
        <w:rPr>
          <w:b/>
          <w:sz w:val="22"/>
        </w:rPr>
        <w:t>Q817. Describe the 'Thomas Splint'.</w:t>
      </w:r>
    </w:p>
    <w:p>
      <w:r>
        <w:rPr>
          <w:b/>
          <w:color w:val="006400"/>
          <w:sz w:val="22"/>
        </w:rPr>
        <w:t>Answer: A traction splint used for femoral shaft fractures.</w:t>
      </w:r>
    </w:p>
    <w:p>
      <w:r>
        <w:rPr>
          <w:i/>
          <w:sz w:val="20"/>
        </w:rPr>
        <w:t>Rationale: Uses a ring against the ischium and distal traction to stabilize the fracture and reduce pain during transport.</w:t>
      </w:r>
    </w:p>
    <w:p/>
    <w:p>
      <w:r>
        <w:rPr>
          <w:b/>
          <w:sz w:val="22"/>
        </w:rPr>
        <w:t>Q818. What is 'Buck's Traction'?</w:t>
      </w:r>
    </w:p>
    <w:p>
      <w:r>
        <w:rPr>
          <w:b/>
          <w:color w:val="006400"/>
          <w:sz w:val="22"/>
        </w:rPr>
        <w:t>Answer: Skin traction applied to the lower limb using a foam boot and weights (typically 5-10 lbs).</w:t>
      </w:r>
    </w:p>
    <w:p>
      <w:r>
        <w:rPr>
          <w:i/>
          <w:sz w:val="20"/>
        </w:rPr>
        <w:t>Rationale: Commonly used preoperatively for hip fractures to reduce muscle spasms and maintain length.</w:t>
      </w:r>
    </w:p>
    <w:p/>
    <w:p>
      <w:r>
        <w:rPr>
          <w:b/>
          <w:sz w:val="22"/>
        </w:rPr>
        <w:t>Q819. Define 'Skeletal Traction'.</w:t>
      </w:r>
    </w:p>
    <w:p>
      <w:r>
        <w:rPr>
          <w:b/>
          <w:color w:val="006400"/>
          <w:sz w:val="22"/>
        </w:rPr>
        <w:t>Answer: Traction applied directly to the bone using a pin (e.g., Steinmann pin) or wire (e.g., Kirschner wire).</w:t>
      </w:r>
    </w:p>
    <w:p>
      <w:r>
        <w:rPr>
          <w:i/>
          <w:sz w:val="20"/>
        </w:rPr>
        <w:t>Rationale: Indicated for femoral or pelvic fractures when long-term traction or higher weight is needed.</w:t>
      </w:r>
    </w:p>
    <w:p/>
    <w:p>
      <w:r>
        <w:rPr>
          <w:b/>
          <w:sz w:val="22"/>
        </w:rPr>
        <w:t>Q820. What is the common site for a skeletal traction pin in a distal femur fracture?</w:t>
      </w:r>
    </w:p>
    <w:p>
      <w:r>
        <w:rPr>
          <w:b/>
          <w:color w:val="006400"/>
          <w:sz w:val="22"/>
        </w:rPr>
        <w:t>Answer: The proximal tibia (tibial tubercle).</w:t>
      </w:r>
    </w:p>
    <w:p>
      <w:r>
        <w:rPr>
          <w:i/>
          <w:sz w:val="20"/>
        </w:rPr>
        <w:t>Rationale: Provides a safe zone for pin insertion away from the knee joint and the fracture site.</w:t>
      </w:r>
    </w:p>
    <w:p/>
    <w:p>
      <w:r>
        <w:rPr>
          <w:b/>
          <w:sz w:val="22"/>
        </w:rPr>
        <w:t>Q821. Describe a 'Halo Vest'.</w:t>
      </w:r>
    </w:p>
    <w:p>
      <w:r>
        <w:rPr>
          <w:b/>
          <w:color w:val="006400"/>
          <w:sz w:val="22"/>
        </w:rPr>
        <w:t>Answer: An external fixation device for the cervical spine using a ring pinned to the skull and a vest on the chest.</w:t>
      </w:r>
    </w:p>
    <w:p>
      <w:r>
        <w:rPr>
          <w:i/>
          <w:sz w:val="20"/>
        </w:rPr>
        <w:t>Rationale: Provides the most rigid immobilization for unstable cervical spine fractures (e.g., Jefferson or Hangman's fractures).</w:t>
      </w:r>
    </w:p>
    <w:p/>
    <w:p>
      <w:r>
        <w:rPr>
          <w:b/>
          <w:sz w:val="22"/>
        </w:rPr>
        <w:t>Q822. What is a 'Minerva Jacket'?</w:t>
      </w:r>
    </w:p>
    <w:p>
      <w:r>
        <w:rPr>
          <w:b/>
          <w:color w:val="006400"/>
          <w:sz w:val="22"/>
        </w:rPr>
        <w:t>Answer: A plaster or fiberglass cast/brace that immobilizes the head, neck, and trunk.</w:t>
      </w:r>
    </w:p>
    <w:p>
      <w:r>
        <w:rPr>
          <w:i/>
          <w:sz w:val="20"/>
        </w:rPr>
        <w:t>Rationale: Alternative to the Halo vest for certain cervical or upper thoracic injuries.</w:t>
      </w:r>
    </w:p>
    <w:p/>
    <w:p>
      <w:r>
        <w:rPr>
          <w:b/>
          <w:sz w:val="22"/>
        </w:rPr>
        <w:t>Q823. What is the 'TLSO' brace?</w:t>
      </w:r>
    </w:p>
    <w:p>
      <w:r>
        <w:rPr>
          <w:b/>
          <w:color w:val="006400"/>
          <w:sz w:val="22"/>
        </w:rPr>
        <w:t>Answer: Thoracolumbosacral Orthosis.</w:t>
      </w:r>
    </w:p>
    <w:p>
      <w:r>
        <w:rPr>
          <w:i/>
          <w:sz w:val="20"/>
        </w:rPr>
        <w:t>Rationale: A rigid 'clamshell' brace used to immobilize the spine from the mid-thoracic to the upper lumbar regions (e.g., for compression fractures).</w:t>
      </w:r>
    </w:p>
    <w:p/>
    <w:p>
      <w:r>
        <w:rPr>
          <w:b/>
          <w:sz w:val="22"/>
        </w:rPr>
        <w:t>Q824. What is a 'Jewett Brace'?</w:t>
      </w:r>
    </w:p>
    <w:p>
      <w:r>
        <w:rPr>
          <w:b/>
          <w:color w:val="006400"/>
          <w:sz w:val="22"/>
        </w:rPr>
        <w:t>Answer: A 3-point hyperextension brace for the thoracic and lumbar spine.</w:t>
      </w:r>
    </w:p>
    <w:p>
      <w:r>
        <w:rPr>
          <w:i/>
          <w:sz w:val="20"/>
        </w:rPr>
        <w:t>Rationale: Prevents forward flexion; used for stable thoracolumbar compression fractures.</w:t>
      </w:r>
    </w:p>
    <w:p/>
    <w:p>
      <w:r>
        <w:rPr>
          <w:b/>
          <w:sz w:val="22"/>
        </w:rPr>
        <w:t>Q825. Describe the 'Pavlik Harness'.</w:t>
      </w:r>
    </w:p>
    <w:p>
      <w:r>
        <w:rPr>
          <w:b/>
          <w:color w:val="006400"/>
          <w:sz w:val="22"/>
        </w:rPr>
        <w:t>Answer: A dynamic splint used for infants with Developmental Dysplasia of the Hip (DDH).</w:t>
      </w:r>
    </w:p>
    <w:p>
      <w:r>
        <w:rPr>
          <w:i/>
          <w:sz w:val="20"/>
        </w:rPr>
        <w:t>Rationale: Maintains the hips in flexion and abduction to promote proper acetabular development.</w:t>
      </w:r>
    </w:p>
    <w:p/>
    <w:p>
      <w:r>
        <w:rPr>
          <w:b/>
          <w:sz w:val="22"/>
        </w:rPr>
        <w:t>Q826. What is a 'Hip Spica' cast?</w:t>
      </w:r>
    </w:p>
    <w:p>
      <w:r>
        <w:rPr>
          <w:b/>
          <w:color w:val="006400"/>
          <w:sz w:val="22"/>
        </w:rPr>
        <w:t>Answer: A cast extending from the chest to the ankles, used to immobilize the hip and femur.</w:t>
      </w:r>
    </w:p>
    <w:p>
      <w:r>
        <w:rPr>
          <w:i/>
          <w:sz w:val="20"/>
        </w:rPr>
        <w:t>Rationale: Commonly used in children for femur fractures or post-operative hip stabilization.</w:t>
      </w:r>
    </w:p>
    <w:p/>
    <w:p>
      <w:r>
        <w:rPr>
          <w:b/>
          <w:sz w:val="22"/>
        </w:rPr>
        <w:t>Q827. How is a 'Clubfoot' (TEV) cast applied?</w:t>
      </w:r>
    </w:p>
    <w:p>
      <w:r>
        <w:rPr>
          <w:b/>
          <w:color w:val="006400"/>
          <w:sz w:val="22"/>
        </w:rPr>
        <w:t>Answer: The Ponseti method involving sequential weekly casting to correct cavus, adduction, varus, and equinus.</w:t>
      </w:r>
    </w:p>
    <w:p>
      <w:r>
        <w:rPr>
          <w:i/>
          <w:sz w:val="20"/>
        </w:rPr>
        <w:t>Rationale: The final step often involves a percutaneous Achilles tenotomy followed by a final cast.</w:t>
      </w:r>
    </w:p>
    <w:p/>
    <w:p>
      <w:r>
        <w:rPr>
          <w:b/>
          <w:sz w:val="22"/>
        </w:rPr>
        <w:t>Q828. What is a 'CAM Walker' (Controlled Ankle Motion)?</w:t>
      </w:r>
    </w:p>
    <w:p>
      <w:r>
        <w:rPr>
          <w:b/>
          <w:color w:val="006400"/>
          <w:sz w:val="22"/>
        </w:rPr>
        <w:t>Answer: A removable boot used for stable ankle fractures or severe sprains.</w:t>
      </w:r>
    </w:p>
    <w:p>
      <w:r>
        <w:rPr>
          <w:i/>
          <w:sz w:val="20"/>
        </w:rPr>
        <w:t>Rationale: Allows for protected weight-bearing and can be removed for hygiene and range of motion.</w:t>
      </w:r>
    </w:p>
    <w:p/>
    <w:p>
      <w:r>
        <w:rPr>
          <w:b/>
          <w:sz w:val="22"/>
        </w:rPr>
        <w:t>Q829. Define 'Bivalving' a cast.</w:t>
      </w:r>
    </w:p>
    <w:p>
      <w:r>
        <w:rPr>
          <w:b/>
          <w:color w:val="006400"/>
          <w:sz w:val="22"/>
        </w:rPr>
        <w:t>Answer: Cutting the cast down both medial and lateral sides to create two shells.</w:t>
      </w:r>
    </w:p>
    <w:p>
      <w:r>
        <w:rPr>
          <w:i/>
          <w:sz w:val="20"/>
        </w:rPr>
        <w:t>Rationale: The first step in managing suspected compartment syndrome or excessive pressure within a cast.</w:t>
      </w:r>
    </w:p>
    <w:p/>
    <w:p>
      <w:r>
        <w:rPr>
          <w:b/>
          <w:sz w:val="22"/>
        </w:rPr>
        <w:t>Q830. What is the 'Windowing' of a cast?</w:t>
      </w:r>
    </w:p>
    <w:p>
      <w:r>
        <w:rPr>
          <w:b/>
          <w:color w:val="006400"/>
          <w:sz w:val="22"/>
        </w:rPr>
        <w:t>Answer: Cutting a small opening in the cast to monitor a wound or relieve a specific pressure point.</w:t>
      </w:r>
    </w:p>
    <w:p>
      <w:r>
        <w:rPr>
          <w:i/>
          <w:sz w:val="20"/>
        </w:rPr>
        <w:t>Rationale: Must be done carefully to avoid 'window edema' where skin bulges through the hole.</w:t>
      </w:r>
    </w:p>
    <w:p/>
    <w:p>
      <w:r>
        <w:rPr>
          <w:b/>
          <w:sz w:val="22"/>
        </w:rPr>
        <w:t>Q831. How should 'Plaster of Paris' be handled during application?</w:t>
      </w:r>
    </w:p>
    <w:p>
      <w:r>
        <w:rPr>
          <w:b/>
          <w:color w:val="006400"/>
          <w:sz w:val="22"/>
        </w:rPr>
        <w:t>Answer: Use the palms of the hands, not the fingertips, to mold.</w:t>
      </w:r>
    </w:p>
    <w:p>
      <w:r>
        <w:rPr>
          <w:i/>
          <w:sz w:val="20"/>
        </w:rPr>
        <w:t>Rationale: Fingertips create indentations that can lead to pressure sores on the patient's skin.</w:t>
      </w:r>
    </w:p>
    <w:p/>
    <w:p>
      <w:r>
        <w:rPr>
          <w:b/>
          <w:sz w:val="22"/>
        </w:rPr>
        <w:t>Q832. What is the 'Sugar-Tong' splint for the ankle?</w:t>
      </w:r>
    </w:p>
    <w:p>
      <w:r>
        <w:rPr>
          <w:b/>
          <w:color w:val="006400"/>
          <w:sz w:val="22"/>
        </w:rPr>
        <w:t>Answer: A splint that wraps under the heel and up the medial and lateral sides of the leg (U-shaped).</w:t>
      </w:r>
    </w:p>
    <w:p>
      <w:r>
        <w:rPr>
          <w:i/>
          <w:sz w:val="20"/>
        </w:rPr>
        <w:t>Rationale: Provides excellent mediolateral stability for ankle fractures while allowing for swelling.</w:t>
      </w:r>
    </w:p>
    <w:p/>
    <w:p>
      <w:r>
        <w:rPr>
          <w:b/>
          <w:sz w:val="22"/>
        </w:rPr>
        <w:t>Q833. Indicate the splint for a Scaphoid fracture.</w:t>
      </w:r>
    </w:p>
    <w:p>
      <w:r>
        <w:rPr>
          <w:b/>
          <w:color w:val="006400"/>
          <w:sz w:val="22"/>
        </w:rPr>
        <w:t>Answer: Thumb spica cast or splint (including the thumb and wrist).</w:t>
      </w:r>
    </w:p>
    <w:p>
      <w:r>
        <w:rPr>
          <w:i/>
          <w:sz w:val="20"/>
        </w:rPr>
        <w:t>Rationale: The scaphoid is a carpal bone, and its blood supply is retrograde, making immobilization critical for healing.</w:t>
      </w:r>
    </w:p>
    <w:p/>
    <w:p>
      <w:r>
        <w:rPr>
          <w:b/>
          <w:sz w:val="22"/>
        </w:rPr>
        <w:t>Q834. What is the 'Long Arm Cast'?</w:t>
      </w:r>
    </w:p>
    <w:p>
      <w:r>
        <w:rPr>
          <w:b/>
          <w:color w:val="006400"/>
          <w:sz w:val="22"/>
        </w:rPr>
        <w:t>Answer: A cast extending from the proximal humerus to the metacarpal heads with the elbow at 90°.</w:t>
      </w:r>
    </w:p>
    <w:p>
      <w:r>
        <w:rPr>
          <w:i/>
          <w:sz w:val="20"/>
        </w:rPr>
        <w:t>Rationale: Used for forearm fractures (both bone), distal humerus, or complex wrist injuries to prevent rotation.</w:t>
      </w:r>
    </w:p>
    <w:p/>
    <w:p>
      <w:r>
        <w:rPr>
          <w:b/>
          <w:sz w:val="22"/>
        </w:rPr>
        <w:t>Q835. Describe 'Gallows Traction'.</w:t>
      </w:r>
    </w:p>
    <w:p>
      <w:r>
        <w:rPr>
          <w:b/>
          <w:color w:val="006400"/>
          <w:sz w:val="22"/>
        </w:rPr>
        <w:t>Answer: Skin traction used in children under 12kg for femur fractures, where both legs are suspended vertically.</w:t>
      </w:r>
    </w:p>
    <w:p>
      <w:r>
        <w:rPr>
          <w:i/>
          <w:sz w:val="20"/>
        </w:rPr>
        <w:t>Rationale: The child's weight provides the traction force; the buttocks should just clear the bed.</w:t>
      </w:r>
    </w:p>
    <w:p/>
    <w:p>
      <w:r>
        <w:rPr>
          <w:b/>
          <w:sz w:val="22"/>
        </w:rPr>
        <w:t>Q836. What is 'Russell's Traction'?</w:t>
      </w:r>
    </w:p>
    <w:p>
      <w:r>
        <w:rPr>
          <w:b/>
          <w:color w:val="006400"/>
          <w:sz w:val="22"/>
        </w:rPr>
        <w:t>Answer: A modification of Buck's traction using a sling under the knee and a system of pulleys.</w:t>
      </w:r>
    </w:p>
    <w:p>
      <w:r>
        <w:rPr>
          <w:i/>
          <w:sz w:val="20"/>
        </w:rPr>
        <w:t>Rationale: Allows for hip and knee flexion; used for femoral shaft or hip fractures.</w:t>
      </w:r>
    </w:p>
    <w:p/>
    <w:p>
      <w:r>
        <w:rPr>
          <w:b/>
          <w:sz w:val="22"/>
        </w:rPr>
        <w:t>Q837. How do you check for proper crutch fitting?</w:t>
      </w:r>
    </w:p>
    <w:p>
      <w:r>
        <w:rPr>
          <w:b/>
          <w:color w:val="006400"/>
          <w:sz w:val="22"/>
        </w:rPr>
        <w:t>Answer: 2-3 finger breadths between the axilla and the crutch pad, with the elbow flexed at 20-30°.</w:t>
      </w:r>
    </w:p>
    <w:p>
      <w:r>
        <w:rPr>
          <w:i/>
          <w:sz w:val="20"/>
        </w:rPr>
        <w:t>Rationale: Prevents 'crutch palsy' (brachial plexus injury from leaning on the axillary pads).</w:t>
      </w:r>
    </w:p>
    <w:p/>
    <w:p>
      <w:r>
        <w:rPr>
          <w:b/>
          <w:sz w:val="22"/>
        </w:rPr>
        <w:t>Q838. On which side should a patient use a cane?</w:t>
      </w:r>
    </w:p>
    <w:p>
      <w:r>
        <w:rPr>
          <w:b/>
          <w:color w:val="006400"/>
          <w:sz w:val="22"/>
        </w:rPr>
        <w:t>Answer: The opposite side of the injury (contralateral side).</w:t>
      </w:r>
    </w:p>
    <w:p>
      <w:r>
        <w:rPr>
          <w:i/>
          <w:sz w:val="20"/>
        </w:rPr>
        <w:t>Rationale: Reduces the force on the affected hip/knee by shifting the center of gravity and aiding the abductor muscles.</w:t>
      </w:r>
    </w:p>
    <w:p/>
    <w:p>
      <w:r>
        <w:rPr>
          <w:b/>
          <w:sz w:val="22"/>
        </w:rPr>
        <w:t>Q839. What is a 'Knee Immobilizer'?</w:t>
      </w:r>
    </w:p>
    <w:p>
      <w:r>
        <w:rPr>
          <w:b/>
          <w:color w:val="006400"/>
          <w:sz w:val="22"/>
        </w:rPr>
        <w:t>Answer: A removable Velcro-fastened brace with metal stays that keeps the knee in full extension.</w:t>
      </w:r>
    </w:p>
    <w:p>
      <w:r>
        <w:rPr>
          <w:i/>
          <w:sz w:val="20"/>
        </w:rPr>
        <w:t>Rationale: Used for patellar fractures, extensor mechanism injuries, or post-operative protection.</w:t>
      </w:r>
    </w:p>
    <w:p/>
    <w:p>
      <w:r>
        <w:rPr>
          <w:b/>
          <w:sz w:val="22"/>
        </w:rPr>
        <w:t>Q840. Define 'Functional Cast Therapy'.</w:t>
      </w:r>
    </w:p>
    <w:p>
      <w:r>
        <w:rPr>
          <w:b/>
          <w:color w:val="006400"/>
          <w:sz w:val="22"/>
        </w:rPr>
        <w:t>Answer: The use of lightweight, synthetic materials to allow joint movement while maintaining fracture stability.</w:t>
      </w:r>
    </w:p>
    <w:p>
      <w:r>
        <w:rPr>
          <w:i/>
          <w:sz w:val="20"/>
        </w:rPr>
        <w:t>Rationale: Often used in the later stages of healing to prevent 'cast disease' (stiffness and atrophy).</w:t>
      </w:r>
    </w:p>
    <w:p/>
    <w:p>
      <w:r>
        <w:rPr>
          <w:b/>
          <w:sz w:val="22"/>
        </w:rPr>
        <w:t>Q841. What is 'Cast Disease'?</w:t>
      </w:r>
    </w:p>
    <w:p>
      <w:r>
        <w:rPr>
          <w:b/>
          <w:color w:val="006400"/>
          <w:sz w:val="22"/>
        </w:rPr>
        <w:t>Answer: A term referring to the muscle atrophy, joint stiffness, and osteopenia that occurs with prolonged immobilization.</w:t>
      </w:r>
    </w:p>
    <w:p>
      <w:r>
        <w:rPr>
          <w:i/>
          <w:sz w:val="20"/>
        </w:rPr>
        <w:t>Rationale: Prevented by early functional bracing and range of motion exercises where appropriate.</w:t>
      </w:r>
    </w:p>
    <w:p/>
    <w:p>
      <w:r>
        <w:rPr>
          <w:b/>
          <w:sz w:val="22"/>
        </w:rPr>
        <w:t>Q842. What is the 'Dorsal Block Splint'?</w:t>
      </w:r>
    </w:p>
    <w:p>
      <w:r>
        <w:rPr>
          <w:b/>
          <w:color w:val="006400"/>
          <w:sz w:val="22"/>
        </w:rPr>
        <w:t>Answer: A splint that limits extension while allowing flexion.</w:t>
      </w:r>
    </w:p>
    <w:p>
      <w:r>
        <w:rPr>
          <w:i/>
          <w:sz w:val="20"/>
        </w:rPr>
        <w:t>Rationale: Commonly used after flexor tendon repairs to protect the repair while allowing early passive motion (Duran or Kleinert protocols).</w:t>
      </w:r>
    </w:p>
    <w:p/>
    <w:p>
      <w:r>
        <w:rPr>
          <w:b/>
          <w:sz w:val="22"/>
        </w:rPr>
        <w:t>Q843. Describe the 'Volar Wrist Splint'.</w:t>
      </w:r>
    </w:p>
    <w:p>
      <w:r>
        <w:rPr>
          <w:b/>
          <w:color w:val="006400"/>
          <w:sz w:val="22"/>
        </w:rPr>
        <w:t>Answer: A splint applied to the palmar aspect of the wrist, leaving the fingers and thumb free.</w:t>
      </w:r>
    </w:p>
    <w:p>
      <w:r>
        <w:rPr>
          <w:i/>
          <w:sz w:val="20"/>
        </w:rPr>
        <w:t>Rationale: Used for wrist sprains, carpal tunnel syndrome, or stable wrist fractures.</w:t>
      </w:r>
    </w:p>
    <w:p/>
    <w:p>
      <w:r>
        <w:rPr>
          <w:b/>
          <w:sz w:val="22"/>
        </w:rPr>
        <w:t>Q844. What is the 'Radial Gutter' splint?</w:t>
      </w:r>
    </w:p>
    <w:p>
      <w:r>
        <w:rPr>
          <w:b/>
          <w:color w:val="006400"/>
          <w:sz w:val="22"/>
        </w:rPr>
        <w:t>Answer: A splint covering the radial side of the forearm and the 2nd and 3rd digits.</w:t>
      </w:r>
    </w:p>
    <w:p>
      <w:r>
        <w:rPr>
          <w:i/>
          <w:sz w:val="20"/>
        </w:rPr>
        <w:t>Rationale: Used for fractures of the index or long finger metacarpals or phalanges.</w:t>
      </w:r>
    </w:p>
    <w:p/>
    <w:p>
      <w:r>
        <w:rPr>
          <w:b/>
          <w:sz w:val="22"/>
        </w:rPr>
        <w:t>Q845. How is a 'Desault Bandage' different from a standard sling?</w:t>
      </w:r>
    </w:p>
    <w:p>
      <w:r>
        <w:rPr>
          <w:b/>
          <w:color w:val="006400"/>
          <w:sz w:val="22"/>
        </w:rPr>
        <w:t>Answer: It includes a wrap that binds the arm to the torso, providing more rigid shoulder immobilization.</w:t>
      </w:r>
    </w:p>
    <w:p>
      <w:r>
        <w:rPr>
          <w:i/>
          <w:sz w:val="20"/>
        </w:rPr>
        <w:t>Rationale: Historically used for shoulder dislocations and humerus fractures.</w:t>
      </w:r>
    </w:p>
    <w:p/>
    <w:p>
      <w:r>
        <w:rPr>
          <w:b/>
          <w:sz w:val="22"/>
        </w:rPr>
        <w:t>Q846. What is the 'Figure-of-Eight' wrap used for?</w:t>
      </w:r>
    </w:p>
    <w:p>
      <w:r>
        <w:rPr>
          <w:b/>
          <w:color w:val="006400"/>
          <w:sz w:val="22"/>
        </w:rPr>
        <w:t>Answer: Stable clavicle fractures.</w:t>
      </w:r>
    </w:p>
    <w:p>
      <w:r>
        <w:rPr>
          <w:i/>
          <w:sz w:val="20"/>
        </w:rPr>
        <w:t>Rationale: Draws the shoulders back to maintain alignment; however, a simple sling is often found to be equally effective and more comfortable.</w:t>
      </w:r>
    </w:p>
    <w:p/>
    <w:p>
      <w:r>
        <w:rPr>
          <w:b/>
          <w:sz w:val="22"/>
        </w:rPr>
        <w:t>Q847. What is the 'Aircast' or 'Stirrup' splint?</w:t>
      </w:r>
    </w:p>
    <w:p>
      <w:r>
        <w:rPr>
          <w:b/>
          <w:color w:val="006400"/>
          <w:sz w:val="22"/>
        </w:rPr>
        <w:t>Answer: A pre-made brace with air bladders or foam that provides medial and lateral ankle support.</w:t>
      </w:r>
    </w:p>
    <w:p>
      <w:r>
        <w:rPr>
          <w:i/>
          <w:sz w:val="20"/>
        </w:rPr>
        <w:t>Rationale: Allows for dorsiflexion and plantarflexion while preventing inversion/eversion; used for ankle sprains.</w:t>
      </w:r>
    </w:p>
    <w:p/>
    <w:p>
      <w:r>
        <w:rPr>
          <w:b/>
          <w:sz w:val="22"/>
        </w:rPr>
        <w:t>Q848. Define 'Synthetic Casting' (Fiberglass).</w:t>
      </w:r>
    </w:p>
    <w:p>
      <w:r>
        <w:rPr>
          <w:b/>
          <w:color w:val="006400"/>
          <w:sz w:val="22"/>
        </w:rPr>
        <w:t>Answer: A lightweight, water-resistant casting material made of knitted fiberglass impregnated with polyurethane resin.</w:t>
      </w:r>
    </w:p>
    <w:p>
      <w:r>
        <w:rPr>
          <w:i/>
          <w:sz w:val="20"/>
        </w:rPr>
        <w:t>Rationale: Sets faster and is more durable than plaster, but is less moldable for acute reductions.</w:t>
      </w:r>
    </w:p>
    <w:p/>
    <w:p>
      <w:r>
        <w:rPr>
          <w:b/>
          <w:sz w:val="22"/>
        </w:rPr>
        <w:t>Q849. What are the 'ABCs' of orthopedic X-ray interpretation?</w:t>
      </w:r>
    </w:p>
    <w:p>
      <w:r>
        <w:rPr>
          <w:b/>
          <w:color w:val="006400"/>
          <w:sz w:val="22"/>
        </w:rPr>
        <w:t>Answer: Alignment, Bone, Cartilage, and Soft tissues.</w:t>
      </w:r>
    </w:p>
    <w:p>
      <w:r>
        <w:rPr>
          <w:i/>
          <w:sz w:val="20"/>
        </w:rPr>
        <w:t>Rationale: A systematic approach ensures that subtle findings (like soft tissue swelling or joint space narrowing) are not missed.</w:t>
      </w:r>
    </w:p>
    <w:p/>
    <w:p>
      <w:r>
        <w:rPr>
          <w:b/>
          <w:sz w:val="22"/>
        </w:rPr>
        <w:t>Q850. What is the 'Rule of Two' in radiographic imaging?</w:t>
      </w:r>
    </w:p>
    <w:p>
      <w:r>
        <w:rPr>
          <w:b/>
          <w:color w:val="006400"/>
          <w:sz w:val="22"/>
        </w:rPr>
        <w:t>Answer: Two views (AP and Lateral), Two joints (above and below), Two sides (comparison), and Two times (before and after reduction).</w:t>
      </w:r>
    </w:p>
    <w:p>
      <w:r>
        <w:rPr>
          <w:i/>
          <w:sz w:val="20"/>
        </w:rPr>
        <w:t>Rationale: Critical for identifying displaced fractures and ensuring no associated injuries are missed.</w:t>
      </w:r>
    </w:p>
    <w:p/>
    <w:p>
      <w:r>
        <w:br w:type="page"/>
      </w:r>
    </w:p>
    <w:p>
      <w:r>
        <w:rPr>
          <w:b/>
          <w:sz w:val="22"/>
        </w:rPr>
        <w:t>Q851. Describe the 'Fat Pad Sign' (Sail Sign) in the elbow.</w:t>
      </w:r>
    </w:p>
    <w:p>
      <w:r>
        <w:rPr>
          <w:b/>
          <w:color w:val="006400"/>
          <w:sz w:val="22"/>
        </w:rPr>
        <w:t>Answer: The visualization of the posterior fat pad (always abnormal) or an elevated anterior fat pad.</w:t>
      </w:r>
    </w:p>
    <w:p>
      <w:r>
        <w:rPr>
          <w:i/>
          <w:sz w:val="20"/>
        </w:rPr>
        <w:t>Rationale: Indicates an occult intra-articular fracture (radial head in adults, supracondylar humerus in children).</w:t>
      </w:r>
    </w:p>
    <w:p/>
    <w:p>
      <w:r>
        <w:rPr>
          <w:b/>
          <w:sz w:val="22"/>
        </w:rPr>
        <w:t>Q852. What is 'Bauman's Angle'?</w:t>
      </w:r>
    </w:p>
    <w:p>
      <w:r>
        <w:rPr>
          <w:b/>
          <w:color w:val="006400"/>
          <w:sz w:val="22"/>
        </w:rPr>
        <w:t>Answer: The angle between the humeral shaft and the physeal line of the lateral condyle on an AP X-ray of the elbow.</w:t>
      </w:r>
    </w:p>
    <w:p>
      <w:r>
        <w:rPr>
          <w:i/>
          <w:sz w:val="20"/>
        </w:rPr>
        <w:t>Rationale: Used to assess the adequacy of reduction in pediatric supracondylar humerus fractures (normal is ~72°).</w:t>
      </w:r>
    </w:p>
    <w:p/>
    <w:p>
      <w:r>
        <w:rPr>
          <w:b/>
          <w:sz w:val="22"/>
        </w:rPr>
        <w:t>Q853. Define the 'Anterior Humeral Line'.</w:t>
      </w:r>
    </w:p>
    <w:p>
      <w:r>
        <w:rPr>
          <w:b/>
          <w:color w:val="006400"/>
          <w:sz w:val="22"/>
        </w:rPr>
        <w:t>Answer: A line drawn down the anterior cortex of the humerus on a lateral X-ray that should pass through the middle third of the capitellum.</w:t>
      </w:r>
    </w:p>
    <w:p>
      <w:r>
        <w:rPr>
          <w:i/>
          <w:sz w:val="20"/>
        </w:rPr>
        <w:t>Rationale: If it passes anteriorly, it suggests a supracondylar fracture with posterior displacement.</w:t>
      </w:r>
    </w:p>
    <w:p/>
    <w:p>
      <w:r>
        <w:rPr>
          <w:b/>
          <w:sz w:val="22"/>
        </w:rPr>
        <w:t>Q854. What is the 'Radiocapitellar Line'?</w:t>
      </w:r>
    </w:p>
    <w:p>
      <w:r>
        <w:rPr>
          <w:b/>
          <w:color w:val="006400"/>
          <w:sz w:val="22"/>
        </w:rPr>
        <w:t>Answer: A line drawn through the center of the radial shaft that should intersect the capitellum in all views.</w:t>
      </w:r>
    </w:p>
    <w:p>
      <w:r>
        <w:rPr>
          <w:i/>
          <w:sz w:val="20"/>
        </w:rPr>
        <w:t>Rationale: Disruption indicates a radial head dislocation (often seen in Monteggia fractures).</w:t>
      </w:r>
    </w:p>
    <w:p/>
    <w:p>
      <w:r>
        <w:rPr>
          <w:b/>
          <w:sz w:val="22"/>
        </w:rPr>
        <w:t>Q855. What are 'Gilula's Lines'?</w:t>
      </w:r>
    </w:p>
    <w:p>
      <w:r>
        <w:rPr>
          <w:b/>
          <w:color w:val="006400"/>
          <w:sz w:val="22"/>
        </w:rPr>
        <w:t>Answer: Three smooth arcs formed by the proximal and distal surfaces of the carpal bones on a PA wrist X-ray.</w:t>
      </w:r>
    </w:p>
    <w:p>
      <w:r>
        <w:rPr>
          <w:i/>
          <w:sz w:val="20"/>
        </w:rPr>
        <w:t>Rationale: Disruption of these arcs suggests carpal instability or a dislocation (e.g., perilunate dislocation).</w:t>
      </w:r>
    </w:p>
    <w:p/>
    <w:p>
      <w:r>
        <w:rPr>
          <w:b/>
          <w:sz w:val="22"/>
        </w:rPr>
        <w:t>Q856. Describe the 'Terry Thomas Sign'.</w:t>
      </w:r>
    </w:p>
    <w:p>
      <w:r>
        <w:rPr>
          <w:b/>
          <w:color w:val="006400"/>
          <w:sz w:val="22"/>
        </w:rPr>
        <w:t>Answer: A widening of the scapholunate interval (&gt;3mm) on a PA wrist X-ray.</w:t>
      </w:r>
    </w:p>
    <w:p>
      <w:r>
        <w:rPr>
          <w:i/>
          <w:sz w:val="20"/>
        </w:rPr>
        <w:t>Rationale: Indicates a scapholunate ligament rupture; named after the gap-toothed British comedian.</w:t>
      </w:r>
    </w:p>
    <w:p/>
    <w:p>
      <w:r>
        <w:rPr>
          <w:b/>
          <w:sz w:val="22"/>
        </w:rPr>
        <w:t>Q857. What is the 'Pie-in-the-Sky' sign?</w:t>
      </w:r>
    </w:p>
    <w:p>
      <w:r>
        <w:rPr>
          <w:b/>
          <w:color w:val="006400"/>
          <w:sz w:val="22"/>
        </w:rPr>
        <w:t>Answer: The triangular appearance of the lunate on a PA X-ray when it has dislocated.</w:t>
      </w:r>
    </w:p>
    <w:p>
      <w:r>
        <w:rPr>
          <w:i/>
          <w:sz w:val="20"/>
        </w:rPr>
        <w:t>Rationale: Normally, the lunate appears trapezoidal; the change in shape indicates rotation.</w:t>
      </w:r>
    </w:p>
    <w:p/>
    <w:p>
      <w:r>
        <w:rPr>
          <w:b/>
          <w:sz w:val="22"/>
        </w:rPr>
        <w:t>Q858. What is the 'Spilled Teacup' sign?</w:t>
      </w:r>
    </w:p>
    <w:p>
      <w:r>
        <w:rPr>
          <w:b/>
          <w:color w:val="006400"/>
          <w:sz w:val="22"/>
        </w:rPr>
        <w:t>Answer: The lunate tilted anteriorly (volarly) on a lateral wrist X-ray.</w:t>
      </w:r>
    </w:p>
    <w:p>
      <w:r>
        <w:rPr>
          <w:i/>
          <w:sz w:val="20"/>
        </w:rPr>
        <w:t>Rationale: Diagnostic for a lunate dislocation.</w:t>
      </w:r>
    </w:p>
    <w:p/>
    <w:p>
      <w:r>
        <w:rPr>
          <w:b/>
          <w:sz w:val="22"/>
        </w:rPr>
        <w:t>Q859. Define 'Bohler's Angle'.</w:t>
      </w:r>
    </w:p>
    <w:p>
      <w:r>
        <w:rPr>
          <w:b/>
          <w:color w:val="006400"/>
          <w:sz w:val="22"/>
        </w:rPr>
        <w:t>Answer: The angle formed by lines drawn tangent to the highest points of the anterior and posterior processes of the calcaneus.</w:t>
      </w:r>
    </w:p>
    <w:p>
      <w:r>
        <w:rPr>
          <w:i/>
          <w:sz w:val="20"/>
        </w:rPr>
        <w:t>Rationale: Normal is 20-40°; an angle &lt;20° indicates a calcaneal compression fracture.</w:t>
      </w:r>
    </w:p>
    <w:p/>
    <w:p>
      <w:r>
        <w:rPr>
          <w:b/>
          <w:sz w:val="22"/>
        </w:rPr>
        <w:t>Q860. What is the 'Angle of Gissane'?</w:t>
      </w:r>
    </w:p>
    <w:p>
      <w:r>
        <w:rPr>
          <w:b/>
          <w:color w:val="006400"/>
          <w:sz w:val="22"/>
        </w:rPr>
        <w:t>Answer: The angle formed by the lateral column of the calcaneus; normal is 120-145°.</w:t>
      </w:r>
    </w:p>
    <w:p>
      <w:r>
        <w:rPr>
          <w:i/>
          <w:sz w:val="20"/>
        </w:rPr>
        <w:t>Rationale: Increase in this angle indicates a calcaneal fracture involving the posterior facet.</w:t>
      </w:r>
    </w:p>
    <w:p/>
    <w:p>
      <w:r>
        <w:rPr>
          <w:b/>
          <w:sz w:val="22"/>
        </w:rPr>
        <w:t>Q861. What is the 'Shenton's Line'?</w:t>
      </w:r>
    </w:p>
    <w:p>
      <w:r>
        <w:rPr>
          <w:b/>
          <w:color w:val="006400"/>
          <w:sz w:val="22"/>
        </w:rPr>
        <w:t>Answer: A smooth arc formed by the medial border of the femoral neck and the superior border of the obturator foramen.</w:t>
      </w:r>
    </w:p>
    <w:p>
      <w:r>
        <w:rPr>
          <w:i/>
          <w:sz w:val="20"/>
        </w:rPr>
        <w:t>Rationale: Disruption suggests a femoral neck fracture or developmental dysplasia of the hip (DDH).</w:t>
      </w:r>
    </w:p>
    <w:p/>
    <w:p>
      <w:r>
        <w:rPr>
          <w:b/>
          <w:sz w:val="22"/>
        </w:rPr>
        <w:t>Q862. Describe 'Klein's Line'.</w:t>
      </w:r>
    </w:p>
    <w:p>
      <w:r>
        <w:rPr>
          <w:b/>
          <w:color w:val="006400"/>
          <w:sz w:val="22"/>
        </w:rPr>
        <w:t>Answer: A line drawn along the superior border of the femoral neck on an AP hip X-ray.</w:t>
      </w:r>
    </w:p>
    <w:p>
      <w:r>
        <w:rPr>
          <w:i/>
          <w:sz w:val="20"/>
        </w:rPr>
        <w:t>Rationale: Should intersect the lateral portion of the femoral epiphysis; if not, it suggests Slipped Capital Femoral Epiphysis (SCFE).</w:t>
      </w:r>
    </w:p>
    <w:p/>
    <w:p>
      <w:r>
        <w:rPr>
          <w:b/>
          <w:sz w:val="22"/>
        </w:rPr>
        <w:t>Q863. What is the 'Crescent Sign' in the hip?</w:t>
      </w:r>
    </w:p>
    <w:p>
      <w:r>
        <w:rPr>
          <w:b/>
          <w:color w:val="006400"/>
          <w:sz w:val="22"/>
        </w:rPr>
        <w:t>Answer: A subchondral radiolucent line in the femoral head seen on AP or Frog-leg X-rays.</w:t>
      </w:r>
    </w:p>
    <w:p>
      <w:r>
        <w:rPr>
          <w:i/>
          <w:sz w:val="20"/>
        </w:rPr>
        <w:t>Rationale: An early sign of avascular necrosis (AVN) indicating subchondral collapse.</w:t>
      </w:r>
    </w:p>
    <w:p/>
    <w:p>
      <w:r>
        <w:rPr>
          <w:b/>
          <w:sz w:val="22"/>
        </w:rPr>
        <w:t>Q864. What is 'Ward's Triangle'?</w:t>
      </w:r>
    </w:p>
    <w:p>
      <w:r>
        <w:rPr>
          <w:b/>
          <w:color w:val="006400"/>
          <w:sz w:val="22"/>
        </w:rPr>
        <w:t>Answer: An area of relative radiolucency in the femoral neck formed by the intersection of three trabecular groups.</w:t>
      </w:r>
    </w:p>
    <w:p>
      <w:r>
        <w:rPr>
          <w:i/>
          <w:sz w:val="20"/>
        </w:rPr>
        <w:t>Rationale: Becomes more prominent in osteoporosis and is a site for evaluating bone density.</w:t>
      </w:r>
    </w:p>
    <w:p/>
    <w:p>
      <w:r>
        <w:rPr>
          <w:b/>
          <w:sz w:val="22"/>
        </w:rPr>
        <w:t>Q865. What is a 'Segond Fracture'?</w:t>
      </w:r>
    </w:p>
    <w:p>
      <w:r>
        <w:rPr>
          <w:b/>
          <w:color w:val="006400"/>
          <w:sz w:val="22"/>
        </w:rPr>
        <w:t>Answer: A small avulsion fracture of the lateral tibial plateau.</w:t>
      </w:r>
    </w:p>
    <w:p>
      <w:r>
        <w:rPr>
          <w:i/>
          <w:sz w:val="20"/>
        </w:rPr>
        <w:t>Rationale: Highly pathognomonic for an Anterior Cruciate Ligament (ACL) tear.</w:t>
      </w:r>
    </w:p>
    <w:p/>
    <w:p>
      <w:r>
        <w:rPr>
          <w:b/>
          <w:sz w:val="22"/>
        </w:rPr>
        <w:t>Q866. Describe the 'Deep Lateral Femoral Notch' sign.</w:t>
      </w:r>
    </w:p>
    <w:p>
      <w:r>
        <w:rPr>
          <w:b/>
          <w:color w:val="006400"/>
          <w:sz w:val="22"/>
        </w:rPr>
        <w:t>Answer: An indentation of &gt;1.5mm in the lateral femoral condyle (the sulcus terminalis).</w:t>
      </w:r>
    </w:p>
    <w:p>
      <w:r>
        <w:rPr>
          <w:i/>
          <w:sz w:val="20"/>
        </w:rPr>
        <w:t>Rationale: Associated with ACL ruptures due to the impaction of the tibia on the femur during injury.</w:t>
      </w:r>
    </w:p>
    <w:p/>
    <w:p>
      <w:r>
        <w:rPr>
          <w:b/>
          <w:sz w:val="22"/>
        </w:rPr>
        <w:t>Q867. What is the 'Insall-Salvati Ratio'?</w:t>
      </w:r>
    </w:p>
    <w:p>
      <w:r>
        <w:rPr>
          <w:b/>
          <w:color w:val="006400"/>
          <w:sz w:val="22"/>
        </w:rPr>
        <w:t>Answer: The ratio of the length of the patellar tendon to the length of the patella.</w:t>
      </w:r>
    </w:p>
    <w:p>
      <w:r>
        <w:rPr>
          <w:i/>
          <w:sz w:val="20"/>
        </w:rPr>
        <w:t>Rationale: Normal is 1.0; &gt;1.2 indicates Patella Alta, &lt;0.8 indicates Patella Baja.</w:t>
      </w:r>
    </w:p>
    <w:p/>
    <w:p>
      <w:r>
        <w:rPr>
          <w:b/>
          <w:sz w:val="22"/>
        </w:rPr>
        <w:t>Q868. What is 'Blumensaat's Line'?</w:t>
      </w:r>
    </w:p>
    <w:p>
      <w:r>
        <w:rPr>
          <w:b/>
          <w:color w:val="006400"/>
          <w:sz w:val="22"/>
        </w:rPr>
        <w:t>Answer: A line drawn along the roof of the intercondylar notch on a lateral knee X-ray.</w:t>
      </w:r>
    </w:p>
    <w:p>
      <w:r>
        <w:rPr>
          <w:i/>
          <w:sz w:val="20"/>
        </w:rPr>
        <w:t>Rationale: Used to evaluate patellar height and ACL orientation.</w:t>
      </w:r>
    </w:p>
    <w:p/>
    <w:p>
      <w:r>
        <w:rPr>
          <w:b/>
          <w:sz w:val="22"/>
        </w:rPr>
        <w:t>Q869. Define the 'Mortise View' of the ankle.</w:t>
      </w:r>
    </w:p>
    <w:p>
      <w:r>
        <w:rPr>
          <w:b/>
          <w:color w:val="006400"/>
          <w:sz w:val="22"/>
        </w:rPr>
        <w:t>Answer: An AP X-ray taken with the foot internally rotated 15-20°.</w:t>
      </w:r>
    </w:p>
    <w:p>
      <w:r>
        <w:rPr>
          <w:i/>
          <w:sz w:val="20"/>
        </w:rPr>
        <w:t>Rationale: Eliminates the overlap of the fibula and tibia, allowing for clear visualization of the ankle joint space.</w:t>
      </w:r>
    </w:p>
    <w:p/>
    <w:p>
      <w:r>
        <w:rPr>
          <w:b/>
          <w:sz w:val="22"/>
        </w:rPr>
        <w:t>Q870. What is the 'Tibiofibular Clear Space'?</w:t>
      </w:r>
    </w:p>
    <w:p>
      <w:r>
        <w:rPr>
          <w:b/>
          <w:color w:val="006400"/>
          <w:sz w:val="22"/>
        </w:rPr>
        <w:t>Answer: The distance between the medial border of the fibula and the lateral border of the tibia, measured 1cm above the joint line.</w:t>
      </w:r>
    </w:p>
    <w:p>
      <w:r>
        <w:rPr>
          <w:i/>
          <w:sz w:val="20"/>
        </w:rPr>
        <w:t>Rationale: Should be &lt;6mm on both AP and Mortise views; widening indicates syndesmotic injury.</w:t>
      </w:r>
    </w:p>
    <w:p/>
    <w:p>
      <w:r>
        <w:rPr>
          <w:b/>
          <w:sz w:val="22"/>
        </w:rPr>
        <w:t>Q871. Describe 'Hill-Sachs Lesion'.</w:t>
      </w:r>
    </w:p>
    <w:p>
      <w:r>
        <w:rPr>
          <w:b/>
          <w:color w:val="006400"/>
          <w:sz w:val="22"/>
        </w:rPr>
        <w:t>Answer: A compression fracture of the posterolateral humeral head caused by impaction against the glenoid rim during anterior shoulder dislocation.</w:t>
      </w:r>
    </w:p>
    <w:p>
      <w:r>
        <w:rPr>
          <w:i/>
          <w:sz w:val="20"/>
        </w:rPr>
        <w:t>Rationale: Best seen on a Stryker Notch view or AP internal rotation view.</w:t>
      </w:r>
    </w:p>
    <w:p/>
    <w:p>
      <w:r>
        <w:rPr>
          <w:b/>
          <w:sz w:val="22"/>
        </w:rPr>
        <w:t>Q872. What is a 'Bankart Lesion'?</w:t>
      </w:r>
    </w:p>
    <w:p>
      <w:r>
        <w:rPr>
          <w:b/>
          <w:color w:val="006400"/>
          <w:sz w:val="22"/>
        </w:rPr>
        <w:t>Answer: An injury to the anteroinferior glenoid labrum; a 'Bony Bankart' involves an avulsion fracture of the glenoid rim.</w:t>
      </w:r>
    </w:p>
    <w:p>
      <w:r>
        <w:rPr>
          <w:i/>
          <w:sz w:val="20"/>
        </w:rPr>
        <w:t>Rationale: Result of an anterior shoulder dislocation; contributes to recurrent instability.</w:t>
      </w:r>
    </w:p>
    <w:p/>
    <w:p>
      <w:r>
        <w:rPr>
          <w:b/>
          <w:sz w:val="22"/>
        </w:rPr>
        <w:t>Q873. What is the 'Harris Ring'?</w:t>
      </w:r>
    </w:p>
    <w:p>
      <w:r>
        <w:rPr>
          <w:b/>
          <w:color w:val="006400"/>
          <w:sz w:val="22"/>
        </w:rPr>
        <w:t>Answer: A radiopaque ring seen on the lateral view of the C2 (axis) vertebra.</w:t>
      </w:r>
    </w:p>
    <w:p>
      <w:r>
        <w:rPr>
          <w:i/>
          <w:sz w:val="20"/>
        </w:rPr>
        <w:t>Rationale: Disruption of the ring suggests a fracture of the C2 pedicles or body (e.g., Hangman's fracture).</w:t>
      </w:r>
    </w:p>
    <w:p/>
    <w:p>
      <w:r>
        <w:rPr>
          <w:b/>
          <w:sz w:val="22"/>
        </w:rPr>
        <w:t>Q874. What is the 'Atlantodental Interval' (ADI)?</w:t>
      </w:r>
    </w:p>
    <w:p>
      <w:r>
        <w:rPr>
          <w:b/>
          <w:color w:val="006400"/>
          <w:sz w:val="22"/>
        </w:rPr>
        <w:t>Answer: The space between the posterior border of the anterior arch of C1 and the anterior border of the odontoid process (dens).</w:t>
      </w:r>
    </w:p>
    <w:p>
      <w:r>
        <w:rPr>
          <w:i/>
          <w:sz w:val="20"/>
        </w:rPr>
        <w:t>Rationale: Normal is &lt;3mm in adults and &lt;5mm in children; widening indicates transverse ligament instability.</w:t>
      </w:r>
    </w:p>
    <w:p/>
    <w:p>
      <w:r>
        <w:rPr>
          <w:b/>
          <w:sz w:val="22"/>
        </w:rPr>
        <w:t>Q875. Describe the 'Prevertebral Soft Tissue' measurements in the cervical spine.</w:t>
      </w:r>
    </w:p>
    <w:p>
      <w:r>
        <w:rPr>
          <w:b/>
          <w:color w:val="006400"/>
          <w:sz w:val="22"/>
        </w:rPr>
        <w:t>Answer: &lt;7mm at C3 and &lt;21mm at C7.</w:t>
      </w:r>
    </w:p>
    <w:p>
      <w:r>
        <w:rPr>
          <w:i/>
          <w:sz w:val="20"/>
        </w:rPr>
        <w:t>Rationale: Widening suggests soft tissue hematoma associated with a cervical spine fracture.</w:t>
      </w:r>
    </w:p>
    <w:p/>
    <w:p>
      <w:r>
        <w:rPr>
          <w:b/>
          <w:sz w:val="22"/>
        </w:rPr>
        <w:t>Q876. What is the 'Scotty Dog' sign on oblique lumbar X-rays?</w:t>
      </w:r>
    </w:p>
    <w:p>
      <w:r>
        <w:rPr>
          <w:b/>
          <w:color w:val="006400"/>
          <w:sz w:val="22"/>
        </w:rPr>
        <w:t>Answer: The appearance of the posterior elements of the vertebra; the 'neck' of the dog is the pars interarticularis.</w:t>
      </w:r>
    </w:p>
    <w:p>
      <w:r>
        <w:rPr>
          <w:i/>
          <w:sz w:val="20"/>
        </w:rPr>
        <w:t>Rationale: A 'collar' on the dog's neck represents a fracture (spondylolysis).</w:t>
      </w:r>
    </w:p>
    <w:p/>
    <w:p>
      <w:r>
        <w:rPr>
          <w:b/>
          <w:sz w:val="22"/>
        </w:rPr>
        <w:t>Q877. Define 'Spondylolisthesis' grading (Meyerding classification).</w:t>
      </w:r>
    </w:p>
    <w:p>
      <w:r>
        <w:rPr>
          <w:b/>
          <w:color w:val="006400"/>
          <w:sz w:val="22"/>
        </w:rPr>
        <w:t>Answer: Grade 1: &lt;25%, Grade 2: 25-50%, Grade 3: 50-75%, Grade 4: 75-100%, Grade 5: Spondyloptosis.</w:t>
      </w:r>
    </w:p>
    <w:p>
      <w:r>
        <w:rPr>
          <w:i/>
          <w:sz w:val="20"/>
        </w:rPr>
        <w:t>Rationale: Measures the percentage of forward slippage of one vertebra over another.</w:t>
      </w:r>
    </w:p>
    <w:p/>
    <w:p>
      <w:r>
        <w:rPr>
          <w:b/>
          <w:sz w:val="22"/>
        </w:rPr>
        <w:t>Q878. What is 'Cobb's Angle'?</w:t>
      </w:r>
    </w:p>
    <w:p>
      <w:r>
        <w:rPr>
          <w:b/>
          <w:color w:val="006400"/>
          <w:sz w:val="22"/>
        </w:rPr>
        <w:t>Answer: A measurement used to quantify the degree of scoliosis.</w:t>
      </w:r>
    </w:p>
    <w:p>
      <w:r>
        <w:rPr>
          <w:i/>
          <w:sz w:val="20"/>
        </w:rPr>
        <w:t>Rationale: Measured between the superior endplate of the top vertebra and the inferior endplate of the bottom vertebra of the curve.</w:t>
      </w:r>
    </w:p>
    <w:p/>
    <w:p>
      <w:r>
        <w:rPr>
          <w:b/>
          <w:sz w:val="22"/>
        </w:rPr>
        <w:t>Q879. What is the 'Risser Grade'?</w:t>
      </w:r>
    </w:p>
    <w:p>
      <w:r>
        <w:rPr>
          <w:b/>
          <w:color w:val="006400"/>
          <w:sz w:val="22"/>
        </w:rPr>
        <w:t>Answer: A system used to assess skeletal maturity based on the ossification of the iliac apophysis.</w:t>
      </w:r>
    </w:p>
    <w:p>
      <w:r>
        <w:rPr>
          <w:i/>
          <w:sz w:val="20"/>
        </w:rPr>
        <w:t>Rationale: Grades 0 to 5; used to predict the risk of scoliosis progression.</w:t>
      </w:r>
    </w:p>
    <w:p/>
    <w:p>
      <w:r>
        <w:rPr>
          <w:b/>
          <w:sz w:val="22"/>
        </w:rPr>
        <w:t>Q880. Describe the 'Salter-Harris' classification.</w:t>
      </w:r>
    </w:p>
    <w:p>
      <w:r>
        <w:rPr>
          <w:b/>
          <w:color w:val="006400"/>
          <w:sz w:val="22"/>
        </w:rPr>
        <w:t>Answer: Type I: Through physis; Type II: Physis/Metaphysis; Type III: Physis/Epiphysis; Type IV: Through all three; Type V: Crush injury.</w:t>
      </w:r>
    </w:p>
    <w:p>
      <w:r>
        <w:rPr>
          <w:i/>
          <w:sz w:val="20"/>
        </w:rPr>
        <w:t>Rationale: SALTR mnemonic: Straight, Above, Lower, Through, Rammed.</w:t>
      </w:r>
    </w:p>
    <w:p/>
    <w:p>
      <w:r>
        <w:rPr>
          <w:b/>
          <w:sz w:val="22"/>
        </w:rPr>
        <w:t>Q881. What is the 'Sunburst Pattern'?</w:t>
      </w:r>
    </w:p>
    <w:p>
      <w:r>
        <w:rPr>
          <w:b/>
          <w:color w:val="006400"/>
          <w:sz w:val="22"/>
        </w:rPr>
        <w:t>Answer: Radiating spicules of bone seen on X-ray.</w:t>
      </w:r>
    </w:p>
    <w:p>
      <w:r>
        <w:rPr>
          <w:i/>
          <w:sz w:val="20"/>
        </w:rPr>
        <w:t>Rationale: Characteristic of aggressive bone tumors like Osteosarcoma.</w:t>
      </w:r>
    </w:p>
    <w:p/>
    <w:p>
      <w:r>
        <w:rPr>
          <w:b/>
          <w:sz w:val="22"/>
        </w:rPr>
        <w:t>Q882. What is the 'Onion Skin' periosteal reaction?</w:t>
      </w:r>
    </w:p>
    <w:p>
      <w:r>
        <w:rPr>
          <w:b/>
          <w:color w:val="006400"/>
          <w:sz w:val="22"/>
        </w:rPr>
        <w:t>Answer: Multiple layers of new bone formation.</w:t>
      </w:r>
    </w:p>
    <w:p>
      <w:r>
        <w:rPr>
          <w:i/>
          <w:sz w:val="20"/>
        </w:rPr>
        <w:t>Rationale: Characteristic of Ewing's Sarcoma.</w:t>
      </w:r>
    </w:p>
    <w:p/>
    <w:p>
      <w:r>
        <w:rPr>
          <w:b/>
          <w:sz w:val="22"/>
        </w:rPr>
        <w:t>Q883. What is 'Codman's Triangle'?</w:t>
      </w:r>
    </w:p>
    <w:p>
      <w:r>
        <w:rPr>
          <w:b/>
          <w:color w:val="006400"/>
          <w:sz w:val="22"/>
        </w:rPr>
        <w:t>Answer: A triangular area of new subperiosteal bone that is created when a tumor lifts the periosteum away from the bone.</w:t>
      </w:r>
    </w:p>
    <w:p>
      <w:r>
        <w:rPr>
          <w:i/>
          <w:sz w:val="20"/>
        </w:rPr>
        <w:t>Rationale: Indicates an aggressive process, typically a primary bone malignancy.</w:t>
      </w:r>
    </w:p>
    <w:p/>
    <w:p>
      <w:r>
        <w:rPr>
          <w:b/>
          <w:sz w:val="22"/>
        </w:rPr>
        <w:t>Q884. Describe the 'Soap Bubble' appearance on X-ray.</w:t>
      </w:r>
    </w:p>
    <w:p>
      <w:r>
        <w:rPr>
          <w:b/>
          <w:color w:val="006400"/>
          <w:sz w:val="22"/>
        </w:rPr>
        <w:t>Answer: Expansile, multi-loculated radiolucency.</w:t>
      </w:r>
    </w:p>
    <w:p>
      <w:r>
        <w:rPr>
          <w:i/>
          <w:sz w:val="20"/>
        </w:rPr>
        <w:t>Rationale: Classic for Giant Cell Tumor of bone (GCT).</w:t>
      </w:r>
    </w:p>
    <w:p/>
    <w:p>
      <w:r>
        <w:rPr>
          <w:b/>
          <w:sz w:val="22"/>
        </w:rPr>
        <w:t>Q885. What is the 'Nidus' in Osteoid Osteoma?</w:t>
      </w:r>
    </w:p>
    <w:p>
      <w:r>
        <w:rPr>
          <w:b/>
          <w:color w:val="006400"/>
          <w:sz w:val="22"/>
        </w:rPr>
        <w:t>Answer: A small radiolucent core (&lt;1.5cm) surrounded by dense sclerotic bone.</w:t>
      </w:r>
    </w:p>
    <w:p>
      <w:r>
        <w:rPr>
          <w:i/>
          <w:sz w:val="20"/>
        </w:rPr>
        <w:t>Rationale: Typically causes nocturnal pain relieved by aspirin.</w:t>
      </w:r>
    </w:p>
    <w:p/>
    <w:p>
      <w:r>
        <w:rPr>
          <w:b/>
          <w:sz w:val="22"/>
        </w:rPr>
        <w:t>Q886. What is 'Popcorn Calcification'?</w:t>
      </w:r>
    </w:p>
    <w:p>
      <w:r>
        <w:rPr>
          <w:b/>
          <w:color w:val="006400"/>
          <w:sz w:val="22"/>
        </w:rPr>
        <w:t>Answer: Irregular, flocculent radiopacities seen within a lesion.</w:t>
      </w:r>
    </w:p>
    <w:p>
      <w:r>
        <w:rPr>
          <w:i/>
          <w:sz w:val="20"/>
        </w:rPr>
        <w:t>Rationale: Characteristic of cartilaginous tumors like Enchondroma.</w:t>
      </w:r>
    </w:p>
    <w:p/>
    <w:p>
      <w:r>
        <w:rPr>
          <w:b/>
          <w:sz w:val="22"/>
        </w:rPr>
        <w:t>Q887. Describe the radiographic features of 'Paget's Disease'.</w:t>
      </w:r>
    </w:p>
    <w:p>
      <w:r>
        <w:rPr>
          <w:b/>
          <w:color w:val="006400"/>
          <w:sz w:val="22"/>
        </w:rPr>
        <w:t>Answer: Thickened cortex, coarse trabeculae, and bone enlargement (e.g., 'Cotton Wool' appearance of the skull).</w:t>
      </w:r>
    </w:p>
    <w:p>
      <w:r>
        <w:rPr>
          <w:i/>
          <w:sz w:val="20"/>
        </w:rPr>
        <w:t>Rationale: A disorder of excessive bone remodeling.</w:t>
      </w:r>
    </w:p>
    <w:p/>
    <w:p>
      <w:r>
        <w:rPr>
          <w:b/>
          <w:sz w:val="22"/>
        </w:rPr>
        <w:t>Q888. What are the four cardinal signs of Osteoarthritis on X-ray?</w:t>
      </w:r>
    </w:p>
    <w:p>
      <w:r>
        <w:rPr>
          <w:b/>
          <w:color w:val="006400"/>
          <w:sz w:val="22"/>
        </w:rPr>
        <w:t>Answer: Joint space narrowing, Osteophytes, Subchondral sclerosis, and Subchondral cysts.</w:t>
      </w:r>
    </w:p>
    <w:p>
      <w:r>
        <w:rPr>
          <w:i/>
          <w:sz w:val="20"/>
        </w:rPr>
        <w:t>Rationale: Systematic evaluation helps differentiate OA from inflammatory arthritides.</w:t>
      </w:r>
    </w:p>
    <w:p/>
    <w:p>
      <w:r>
        <w:rPr>
          <w:b/>
          <w:sz w:val="22"/>
        </w:rPr>
        <w:t>Q889. What are 'Pencil-in-Cup' deformities?</w:t>
      </w:r>
    </w:p>
    <w:p>
      <w:r>
        <w:rPr>
          <w:b/>
          <w:color w:val="006400"/>
          <w:sz w:val="22"/>
        </w:rPr>
        <w:t>Answer: The narrowing of the distal bone and widening of the proximal bone in a joint.</w:t>
      </w:r>
    </w:p>
    <w:p>
      <w:r>
        <w:rPr>
          <w:i/>
          <w:sz w:val="20"/>
        </w:rPr>
        <w:t>Rationale: Classic radiographic finding in Psoriatic Arthritis.</w:t>
      </w:r>
    </w:p>
    <w:p/>
    <w:p>
      <w:r>
        <w:rPr>
          <w:b/>
          <w:sz w:val="22"/>
        </w:rPr>
        <w:t>Q890. What is 'Periarticular Osteopenia'?</w:t>
      </w:r>
    </w:p>
    <w:p>
      <w:r>
        <w:rPr>
          <w:b/>
          <w:color w:val="006400"/>
          <w:sz w:val="22"/>
        </w:rPr>
        <w:t>Answer: Loss of bone density around a joint.</w:t>
      </w:r>
    </w:p>
    <w:p>
      <w:r>
        <w:rPr>
          <w:i/>
          <w:sz w:val="20"/>
        </w:rPr>
        <w:t>Rationale: An early radiographic sign of Rheumatoid Arthritis.</w:t>
      </w:r>
    </w:p>
    <w:p/>
    <w:p>
      <w:r>
        <w:rPr>
          <w:b/>
          <w:sz w:val="22"/>
        </w:rPr>
        <w:t>Q891. Describe a 'Chance Fracture' on X-ray.</w:t>
      </w:r>
    </w:p>
    <w:p>
      <w:r>
        <w:rPr>
          <w:b/>
          <w:color w:val="006400"/>
          <w:sz w:val="22"/>
        </w:rPr>
        <w:t>Answer: A horizontal distraction fracture through the spinous process, laminae, pedicles, and vertebral body.</w:t>
      </w:r>
    </w:p>
    <w:p>
      <w:r>
        <w:rPr>
          <w:i/>
          <w:sz w:val="20"/>
        </w:rPr>
        <w:t>Rationale: Also known as a 'seatbelt fracture'; often associated with intra-abdominal injuries.</w:t>
      </w:r>
    </w:p>
    <w:p/>
    <w:p>
      <w:r>
        <w:rPr>
          <w:b/>
          <w:sz w:val="22"/>
        </w:rPr>
        <w:t>Q892. What is the 'Vacuum Phenomenon' in a joint?</w:t>
      </w:r>
    </w:p>
    <w:p>
      <w:r>
        <w:rPr>
          <w:b/>
          <w:color w:val="006400"/>
          <w:sz w:val="22"/>
        </w:rPr>
        <w:t>Answer: Gas (nitrogen) within a joint space or intervertebral disc.</w:t>
      </w:r>
    </w:p>
    <w:p>
      <w:r>
        <w:rPr>
          <w:i/>
          <w:sz w:val="20"/>
        </w:rPr>
        <w:t>Rationale: Indicates degenerative disc disease or lack of joint effusion; its presence usually rules out septic arthritis.</w:t>
      </w:r>
    </w:p>
    <w:p/>
    <w:p>
      <w:r>
        <w:rPr>
          <w:b/>
          <w:sz w:val="22"/>
        </w:rPr>
        <w:t>Q893. What is 'Looser's Zones' (Pseudofractures)?</w:t>
      </w:r>
    </w:p>
    <w:p>
      <w:r>
        <w:rPr>
          <w:b/>
          <w:color w:val="006400"/>
          <w:sz w:val="22"/>
        </w:rPr>
        <w:t>Answer: Thin radiolucent lines perpendicular to the cortex, often symmetrical.</w:t>
      </w:r>
    </w:p>
    <w:p>
      <w:r>
        <w:rPr>
          <w:i/>
          <w:sz w:val="20"/>
        </w:rPr>
        <w:t>Rationale: Pathognomonic for Osteomalacia or Rickets.</w:t>
      </w:r>
    </w:p>
    <w:p/>
    <w:p>
      <w:r>
        <w:rPr>
          <w:b/>
          <w:sz w:val="22"/>
        </w:rPr>
        <w:t>Q894. Describe 'Gouty Tophi' on X-ray.</w:t>
      </w:r>
    </w:p>
    <w:p>
      <w:r>
        <w:rPr>
          <w:b/>
          <w:color w:val="006400"/>
          <w:sz w:val="22"/>
        </w:rPr>
        <w:t>Answer: Soft tissue masses with 'punched-out' juxta-articular erosions with overhanging edges (Martel's sign).</w:t>
      </w:r>
    </w:p>
    <w:p>
      <w:r>
        <w:rPr>
          <w:i/>
          <w:sz w:val="20"/>
        </w:rPr>
        <w:t>Rationale: Differentiates gout from RA or OA.</w:t>
      </w:r>
    </w:p>
    <w:p/>
    <w:p>
      <w:r>
        <w:rPr>
          <w:b/>
          <w:sz w:val="22"/>
        </w:rPr>
        <w:t>Q895. What is the 'Double Contour' sign in the hip?</w:t>
      </w:r>
    </w:p>
    <w:p>
      <w:r>
        <w:rPr>
          <w:b/>
          <w:color w:val="006400"/>
          <w:sz w:val="22"/>
        </w:rPr>
        <w:t>Answer: The appearance of two femoral head outlines on X-ray.</w:t>
      </w:r>
    </w:p>
    <w:p>
      <w:r>
        <w:rPr>
          <w:i/>
          <w:sz w:val="20"/>
        </w:rPr>
        <w:t>Rationale: Indicates significant cam-type Femoroacetabular Impingement (FAI).</w:t>
      </w:r>
    </w:p>
    <w:p/>
    <w:p>
      <w:r>
        <w:rPr>
          <w:b/>
          <w:sz w:val="22"/>
        </w:rPr>
        <w:t>Q896. What is the 'Cross-over Sign' in the pelvis?</w:t>
      </w:r>
    </w:p>
    <w:p>
      <w:r>
        <w:rPr>
          <w:b/>
          <w:color w:val="006400"/>
          <w:sz w:val="22"/>
        </w:rPr>
        <w:t>Answer: When the anterior acetabular rim crosses the posterior rim on an AP X-ray.</w:t>
      </w:r>
    </w:p>
    <w:p>
      <w:r>
        <w:rPr>
          <w:i/>
          <w:sz w:val="20"/>
        </w:rPr>
        <w:t>Rationale: Indicates acetabular retroversion, a risk factor for pincer-type FAI.</w:t>
      </w:r>
    </w:p>
    <w:p/>
    <w:p>
      <w:r>
        <w:rPr>
          <w:b/>
          <w:sz w:val="22"/>
        </w:rPr>
        <w:t>Q897. Define 'Spondylolysis'.</w:t>
      </w:r>
    </w:p>
    <w:p>
      <w:r>
        <w:rPr>
          <w:b/>
          <w:color w:val="006400"/>
          <w:sz w:val="22"/>
        </w:rPr>
        <w:t>Answer: A defect or stress fracture in the pars interarticularis of the vertebral arch.</w:t>
      </w:r>
    </w:p>
    <w:p>
      <w:r>
        <w:rPr>
          <w:i/>
          <w:sz w:val="20"/>
        </w:rPr>
        <w:t>Rationale: Most common at L5; can progress to spondylolisthesis.</w:t>
      </w:r>
    </w:p>
    <w:p/>
    <w:p>
      <w:r>
        <w:rPr>
          <w:b/>
          <w:sz w:val="22"/>
        </w:rPr>
        <w:t>Q898. What is 'Talar Tilt'?</w:t>
      </w:r>
    </w:p>
    <w:p>
      <w:r>
        <w:rPr>
          <w:b/>
          <w:color w:val="006400"/>
          <w:sz w:val="22"/>
        </w:rPr>
        <w:t>Answer: An angle measured on a stress inversion X-ray of the ankle.</w:t>
      </w:r>
    </w:p>
    <w:p>
      <w:r>
        <w:rPr>
          <w:i/>
          <w:sz w:val="20"/>
        </w:rPr>
        <w:t>Rationale: An angle &gt;10° or a 5° difference compared to the other side indicates lateral ligament laxity.</w:t>
      </w:r>
    </w:p>
    <w:p/>
    <w:p>
      <w:r>
        <w:rPr>
          <w:b/>
          <w:sz w:val="22"/>
        </w:rPr>
        <w:t>Q899. What is the primary goal of triage in a mass casualty incident (MCI)?</w:t>
      </w:r>
    </w:p>
    <w:p>
      <w:r>
        <w:rPr>
          <w:b/>
          <w:color w:val="006400"/>
          <w:sz w:val="22"/>
        </w:rPr>
        <w:t>Answer: To do the greatest good for the greatest number of people by prioritizing patients based on the severity of their injuries and likelihood of survival.</w:t>
      </w:r>
    </w:p>
    <w:p>
      <w:r>
        <w:rPr>
          <w:i/>
          <w:sz w:val="20"/>
        </w:rPr>
        <w:t>Rationale: Triage shifts the focus from individual care to population-based outcomes in resource-constrained environments.</w:t>
      </w:r>
    </w:p>
    <w:p/>
    <w:p>
      <w:r>
        <w:rPr>
          <w:b/>
          <w:sz w:val="22"/>
        </w:rPr>
        <w:t>Q900. Describe the 'Red' (Immediate) category in the START triage system.</w:t>
      </w:r>
    </w:p>
    <w:p>
      <w:r>
        <w:rPr>
          <w:b/>
          <w:color w:val="006400"/>
          <w:sz w:val="22"/>
        </w:rPr>
        <w:t>Answer: Patients with life-threatening injuries who are likely to survive if treated immediately (e.g., tension pneumothorax, uncontrolled hemorrhage).</w:t>
      </w:r>
    </w:p>
    <w:p>
      <w:r>
        <w:rPr>
          <w:i/>
          <w:sz w:val="20"/>
        </w:rPr>
        <w:t>Rationale: Identified by 'R-P-M': Respirations &gt;30, absent radial Pulse, or inability to follow Mental commands.</w:t>
      </w:r>
    </w:p>
    <w:p/>
    <w:p>
      <w:r>
        <w:br w:type="page"/>
      </w:r>
    </w:p>
    <w:p>
      <w:r>
        <w:rPr>
          <w:b/>
          <w:sz w:val="22"/>
        </w:rPr>
        <w:t>Q901. What does the 'Yellow' (Delayed) category represent in triage?</w:t>
      </w:r>
    </w:p>
    <w:p>
      <w:r>
        <w:rPr>
          <w:b/>
          <w:color w:val="006400"/>
          <w:sz w:val="22"/>
        </w:rPr>
        <w:t>Answer: Patients with serious but not immediately life-threatening injuries who can wait 1-2 hours for treatment (e.g., stable large bone fractures).</w:t>
      </w:r>
    </w:p>
    <w:p>
      <w:r>
        <w:rPr>
          <w:i/>
          <w:sz w:val="20"/>
        </w:rPr>
        <w:t>Rationale: These patients have stable vital signs but require significant orthopedic or surgical intervention.</w:t>
      </w:r>
    </w:p>
    <w:p/>
    <w:p>
      <w:r>
        <w:rPr>
          <w:b/>
          <w:sz w:val="22"/>
        </w:rPr>
        <w:t>Q902. Define the 'Green' (Minor) triage category.</w:t>
      </w:r>
    </w:p>
    <w:p>
      <w:r>
        <w:rPr>
          <w:b/>
          <w:color w:val="006400"/>
          <w:sz w:val="22"/>
        </w:rPr>
        <w:t>Answer: The 'walking wounded' with minor injuries who can wait several hours for care (e.g., simple lacerations, small bone fractures).</w:t>
      </w:r>
    </w:p>
    <w:p>
      <w:r>
        <w:rPr>
          <w:i/>
          <w:sz w:val="20"/>
        </w:rPr>
        <w:t>Rationale: These patients can often assist in their own care or the care of others until more help arrives.</w:t>
      </w:r>
    </w:p>
    <w:p/>
    <w:p>
      <w:r>
        <w:rPr>
          <w:b/>
          <w:sz w:val="22"/>
        </w:rPr>
        <w:t>Q903. What is the significance of the 'Black' (Expectant) category?</w:t>
      </w:r>
    </w:p>
    <w:p>
      <w:r>
        <w:rPr>
          <w:b/>
          <w:color w:val="006400"/>
          <w:sz w:val="22"/>
        </w:rPr>
        <w:t>Answer: Patients who are deceased or whose injuries are so severe that survival is unlikely even with maximal care.</w:t>
      </w:r>
    </w:p>
    <w:p>
      <w:r>
        <w:rPr>
          <w:i/>
          <w:sz w:val="20"/>
        </w:rPr>
        <w:t>Rationale: In an MCI, resources are not diverted to these patients to ensure the survival of those in the 'Red' category.</w:t>
      </w:r>
    </w:p>
    <w:p/>
    <w:p>
      <w:r>
        <w:rPr>
          <w:b/>
          <w:sz w:val="22"/>
        </w:rPr>
        <w:t>Q904. What is the 'MIST' mnemonic used for in EMS-to-Hospital handovers?</w:t>
      </w:r>
    </w:p>
    <w:p>
      <w:r>
        <w:rPr>
          <w:b/>
          <w:color w:val="006400"/>
          <w:sz w:val="22"/>
        </w:rPr>
        <w:t>Answer: Mechanism of injury, Injuries found/suspected, Signs (vital signs), and Treatment given.</w:t>
      </w:r>
    </w:p>
    <w:p>
      <w:r>
        <w:rPr>
          <w:i/>
          <w:sz w:val="20"/>
        </w:rPr>
        <w:t>Rationale: Provides a structured, concise summary to ensure critical information is transferred accurately to the trauma team.</w:t>
      </w:r>
    </w:p>
    <w:p/>
    <w:p>
      <w:r>
        <w:rPr>
          <w:b/>
          <w:sz w:val="22"/>
        </w:rPr>
        <w:t>Q905. Identify three 'Red Flags' in a triage assessment for low back pain.</w:t>
      </w:r>
    </w:p>
    <w:p>
      <w:r>
        <w:rPr>
          <w:b/>
          <w:color w:val="006400"/>
          <w:sz w:val="22"/>
        </w:rPr>
        <w:t>Answer: Cauda equina symptoms (saddle anesthesia, bowel/bladder dysfunction), history of malignancy, and unexplained weight loss.</w:t>
      </w:r>
    </w:p>
    <w:p>
      <w:r>
        <w:rPr>
          <w:i/>
          <w:sz w:val="20"/>
        </w:rPr>
        <w:t>Rationale: These findings necessitate immediate imaging (MRI) and urgent neurosurgical or orthopedic spine consultation.</w:t>
      </w:r>
    </w:p>
    <w:p/>
    <w:p>
      <w:r>
        <w:rPr>
          <w:b/>
          <w:sz w:val="22"/>
        </w:rPr>
        <w:t>Q906. What is the triage priority for an open fracture with vascular compromise?</w:t>
      </w:r>
    </w:p>
    <w:p>
      <w:r>
        <w:rPr>
          <w:b/>
          <w:color w:val="006400"/>
          <w:sz w:val="22"/>
        </w:rPr>
        <w:t>Answer: Immediate (Red).</w:t>
      </w:r>
    </w:p>
    <w:p>
      <w:r>
        <w:rPr>
          <w:i/>
          <w:sz w:val="20"/>
        </w:rPr>
        <w:t>Rationale: The combination of an open wound and ischemia (e.g., pulseless limb) is a surgical emergency requiring revascularization within 6 hours.</w:t>
      </w:r>
    </w:p>
    <w:p/>
    <w:p>
      <w:r>
        <w:rPr>
          <w:b/>
          <w:sz w:val="22"/>
        </w:rPr>
        <w:t>Q907. How is 'Damage Control Orthopaedics' (DCO) applied in triage?</w:t>
      </w:r>
    </w:p>
    <w:p>
      <w:r>
        <w:rPr>
          <w:b/>
          <w:color w:val="006400"/>
          <w:sz w:val="22"/>
        </w:rPr>
        <w:t>Answer: Prioritizing life-saving measures and temporary stabilization (e.g., external fixation) over definitive internal fixation in unstable polytrauma patients.</w:t>
      </w:r>
    </w:p>
    <w:p>
      <w:r>
        <w:rPr>
          <w:i/>
          <w:sz w:val="20"/>
        </w:rPr>
        <w:t>Rationale: Reduces the 'second hit' inflammatory response in patients with physiological exhaustion (the 'lethal triad').</w:t>
      </w:r>
    </w:p>
    <w:p/>
    <w:p>
      <w:r>
        <w:rPr>
          <w:b/>
          <w:sz w:val="22"/>
        </w:rPr>
        <w:t>Q908. Define the 'Lethal Triad' of trauma.</w:t>
      </w:r>
    </w:p>
    <w:p>
      <w:r>
        <w:rPr>
          <w:b/>
          <w:color w:val="006400"/>
          <w:sz w:val="22"/>
        </w:rPr>
        <w:t>Answer: Acidosis, Hypothermia, and Coagulopathy.</w:t>
      </w:r>
    </w:p>
    <w:p>
      <w:r>
        <w:rPr>
          <w:i/>
          <w:sz w:val="20"/>
        </w:rPr>
        <w:t>Rationale: Patients exhibiting these signs are candidates for DCO rather than 'Early Total Care' (ETC).</w:t>
      </w:r>
    </w:p>
    <w:p/>
    <w:p>
      <w:r>
        <w:rPr>
          <w:b/>
          <w:sz w:val="22"/>
        </w:rPr>
        <w:t>Q909. What is the disposition for a patient with a suspected septic joint?</w:t>
      </w:r>
    </w:p>
    <w:p>
      <w:r>
        <w:rPr>
          <w:b/>
          <w:color w:val="006400"/>
          <w:sz w:val="22"/>
        </w:rPr>
        <w:t>Answer: Admission for urgent surgical aspiration/irrigation and intravenous antibiotics.</w:t>
      </w:r>
    </w:p>
    <w:p>
      <w:r>
        <w:rPr>
          <w:i/>
          <w:sz w:val="20"/>
        </w:rPr>
        <w:t>Rationale: Septic arthritis is an orthopedic emergency that can cause irreversible cartilage destruction within hours.</w:t>
      </w:r>
    </w:p>
    <w:p/>
    <w:p>
      <w:r>
        <w:rPr>
          <w:b/>
          <w:sz w:val="22"/>
        </w:rPr>
        <w:t>Q910. Which Gustilo-Anderson grade of open fracture requires immediate surgical debridement?</w:t>
      </w:r>
    </w:p>
    <w:p>
      <w:r>
        <w:rPr>
          <w:b/>
          <w:color w:val="006400"/>
          <w:sz w:val="22"/>
        </w:rPr>
        <w:t>Answer: All open fractures (Grades I, II, and III).</w:t>
      </w:r>
    </w:p>
    <w:p>
      <w:r>
        <w:rPr>
          <w:i/>
          <w:sz w:val="20"/>
        </w:rPr>
        <w:t>Rationale: The standard of care is formal irrigation and debridement in the operating room as soon as possible, ideally within 6-24 hours.</w:t>
      </w:r>
    </w:p>
    <w:p/>
    <w:p>
      <w:r>
        <w:rPr>
          <w:b/>
          <w:sz w:val="22"/>
        </w:rPr>
        <w:t>Q911. What is the appropriate disposition for an isolated, non-displaced radial head fracture (Mason Type I)?</w:t>
      </w:r>
    </w:p>
    <w:p>
      <w:r>
        <w:rPr>
          <w:b/>
          <w:color w:val="006400"/>
          <w:sz w:val="22"/>
        </w:rPr>
        <w:t>Answer: Discharge with a sling for comfort and early range of motion (ROM) as tolerated.</w:t>
      </w:r>
    </w:p>
    <w:p>
      <w:r>
        <w:rPr>
          <w:i/>
          <w:sz w:val="20"/>
        </w:rPr>
        <w:t>Rationale: These injuries are stable and do not typically require surgery or prolonged immobilization.</w:t>
      </w:r>
    </w:p>
    <w:p/>
    <w:p>
      <w:r>
        <w:rPr>
          <w:b/>
          <w:sz w:val="22"/>
        </w:rPr>
        <w:t>Q912. When is a 'Sugar-tong' splint the preferred disposition for a distal radius fracture?</w:t>
      </w:r>
    </w:p>
    <w:p>
      <w:r>
        <w:rPr>
          <w:b/>
          <w:color w:val="006400"/>
          <w:sz w:val="22"/>
        </w:rPr>
        <w:t>Answer: In the acute setting (ED) to allow for soft tissue swelling while providing immobilization.</w:t>
      </w:r>
    </w:p>
    <w:p>
      <w:r>
        <w:rPr>
          <w:i/>
          <w:sz w:val="20"/>
        </w:rPr>
        <w:t>Rationale: Casting should be avoided in the first 48-72 hours due to the risk of compartment syndrome or skin necrosis.</w:t>
      </w:r>
    </w:p>
    <w:p/>
    <w:p>
      <w:r>
        <w:rPr>
          <w:b/>
          <w:sz w:val="22"/>
        </w:rPr>
        <w:t>Q913. What are the criteria for 'Level 1' Trauma Center activation in orthopedics?</w:t>
      </w:r>
    </w:p>
    <w:p>
      <w:r>
        <w:rPr>
          <w:b/>
          <w:color w:val="006400"/>
          <w:sz w:val="22"/>
        </w:rPr>
        <w:t>Answer: Open book pelvic fractures, traumatic amputations proximal to the wrist/ankle, or multiple long bone fractures with hemodynamic instability.</w:t>
      </w:r>
    </w:p>
    <w:p>
      <w:r>
        <w:rPr>
          <w:i/>
          <w:sz w:val="20"/>
        </w:rPr>
        <w:t>Rationale: These patients require immediate access to a multidisciplinary trauma team and 24/7 surgical capabilities.</w:t>
      </w:r>
    </w:p>
    <w:p/>
    <w:p>
      <w:r>
        <w:rPr>
          <w:b/>
          <w:sz w:val="22"/>
        </w:rPr>
        <w:t>Q914. Describe the disposition for a patient with 'Gamekeeper's Thumb' (Ulnar Collateral Ligament tear).</w:t>
      </w:r>
    </w:p>
    <w:p>
      <w:r>
        <w:rPr>
          <w:b/>
          <w:color w:val="006400"/>
          <w:sz w:val="22"/>
        </w:rPr>
        <w:t>Answer: Thumb spica splint and referral to hand surgery within 1 week.</w:t>
      </w:r>
    </w:p>
    <w:p>
      <w:r>
        <w:rPr>
          <w:i/>
          <w:sz w:val="20"/>
        </w:rPr>
        <w:t>Rationale: Complete tears (Stener lesions) require surgical repair to restore pinch strength and stability.</w:t>
      </w:r>
    </w:p>
    <w:p/>
    <w:p>
      <w:r>
        <w:rPr>
          <w:b/>
          <w:sz w:val="22"/>
        </w:rPr>
        <w:t>Q915. What is the '6-hour rule' in open fracture management?</w:t>
      </w:r>
    </w:p>
    <w:p>
      <w:r>
        <w:rPr>
          <w:b/>
          <w:color w:val="006400"/>
          <w:sz w:val="22"/>
        </w:rPr>
        <w:t>Answer: The traditional guideline that open fractures should be debrided within 6 hours of injury to minimize infection risk.</w:t>
      </w:r>
    </w:p>
    <w:p>
      <w:r>
        <w:rPr>
          <w:i/>
          <w:sz w:val="20"/>
        </w:rPr>
        <w:t>Rationale: Recent evidence suggests that the quality of debridement and timing of antibiotics may be more critical than the 6-hour window itself.</w:t>
      </w:r>
    </w:p>
    <w:p/>
    <w:p>
      <w:r>
        <w:rPr>
          <w:b/>
          <w:sz w:val="22"/>
        </w:rPr>
        <w:t>Q916. Indicate the disposition for a pediatric 'Buckle' (Torus) fracture of the distal radius.</w:t>
      </w:r>
    </w:p>
    <w:p>
      <w:r>
        <w:rPr>
          <w:b/>
          <w:color w:val="006400"/>
          <w:sz w:val="22"/>
        </w:rPr>
        <w:t>Answer: Removable splint or bandage and discharge; follow-up is often not strictly required if asymptomatic.</w:t>
      </w:r>
    </w:p>
    <w:p>
      <w:r>
        <w:rPr>
          <w:i/>
          <w:sz w:val="20"/>
        </w:rPr>
        <w:t>Rationale: These are stable, incomplete fractures with excellent healing potential.</w:t>
      </w:r>
    </w:p>
    <w:p/>
    <w:p>
      <w:r>
        <w:rPr>
          <w:b/>
          <w:sz w:val="22"/>
        </w:rPr>
        <w:t>Q917. What is the disposition for an acute Achilles tendon rupture?</w:t>
      </w:r>
    </w:p>
    <w:p>
      <w:r>
        <w:rPr>
          <w:b/>
          <w:color w:val="006400"/>
          <w:sz w:val="22"/>
        </w:rPr>
        <w:t>Answer: Posterior ankle splint in equinus (plantarflexion), non-weight bearing, and urgent orthopedic follow-up.</w:t>
      </w:r>
    </w:p>
    <w:p>
      <w:r>
        <w:rPr>
          <w:i/>
          <w:sz w:val="20"/>
        </w:rPr>
        <w:t>Rationale: Early immobilization in equinus helps appose the tendon ends, whether treated operatively or non-operatively.</w:t>
      </w:r>
    </w:p>
    <w:p/>
    <w:p>
      <w:r>
        <w:rPr>
          <w:b/>
          <w:sz w:val="22"/>
        </w:rPr>
        <w:t>Q918. Define 'EMTALA' in the context of orthopedic transfers.</w:t>
      </w:r>
    </w:p>
    <w:p>
      <w:r>
        <w:rPr>
          <w:b/>
          <w:color w:val="006400"/>
          <w:sz w:val="22"/>
        </w:rPr>
        <w:t>Answer: The Emergency Medical Treatment and Labor Act, which requires hospitals to stabilize patients before transferring them and ensures the receiving hospital has the capacity to accept.</w:t>
      </w:r>
    </w:p>
    <w:p>
      <w:r>
        <w:rPr>
          <w:i/>
          <w:sz w:val="20"/>
        </w:rPr>
        <w:t>Rationale: A transfer is only appropriate if the benefits (specialized care) outweigh the risks and the patient is as stable as possible.</w:t>
      </w:r>
    </w:p>
    <w:p/>
    <w:p>
      <w:r>
        <w:rPr>
          <w:b/>
          <w:sz w:val="22"/>
        </w:rPr>
        <w:t>Q919. What is the disposition for a patient with a pelvic ring injury and hemodynamic instability?</w:t>
      </w:r>
    </w:p>
    <w:p>
      <w:r>
        <w:rPr>
          <w:b/>
          <w:color w:val="006400"/>
          <w:sz w:val="22"/>
        </w:rPr>
        <w:t>Answer: Immediate stabilization with a pelvic binder, aggressive resuscitation, and transfer to the OR or Angiography.</w:t>
      </w:r>
    </w:p>
    <w:p>
      <w:r>
        <w:rPr>
          <w:i/>
          <w:sz w:val="20"/>
        </w:rPr>
        <w:t>Rationale: Unstable pelvic fractures can lead to massive retroperitoneal hemorrhage.</w:t>
      </w:r>
    </w:p>
    <w:p/>
    <w:p>
      <w:r>
        <w:rPr>
          <w:b/>
          <w:sz w:val="22"/>
        </w:rPr>
        <w:t>Q920. Which orthopedic injury requires a 'STAT' consultation for a pediatric patient with elbow pain and no pulse?</w:t>
      </w:r>
    </w:p>
    <w:p>
      <w:r>
        <w:rPr>
          <w:b/>
          <w:color w:val="006400"/>
          <w:sz w:val="22"/>
        </w:rPr>
        <w:t>Answer: Supracondylar humerus fracture with suspected brachial artery injury.</w:t>
      </w:r>
    </w:p>
    <w:p>
      <w:r>
        <w:rPr>
          <w:i/>
          <w:sz w:val="20"/>
        </w:rPr>
        <w:t>Rationale: This is a surgical emergency; the 'pink, pulseless hand' requires immediate reduction and potentially vascular exploration.</w:t>
      </w:r>
    </w:p>
    <w:p/>
    <w:p>
      <w:r>
        <w:rPr>
          <w:b/>
          <w:sz w:val="22"/>
        </w:rPr>
        <w:t>Q921. What is the disposition for a high-pressure injection injury to the hand?</w:t>
      </w:r>
    </w:p>
    <w:p>
      <w:r>
        <w:rPr>
          <w:b/>
          <w:color w:val="006400"/>
          <w:sz w:val="22"/>
        </w:rPr>
        <w:t>Answer: Immediate surgical consultation for emergent wide debridement.</w:t>
      </w:r>
    </w:p>
    <w:p>
      <w:r>
        <w:rPr>
          <w:i/>
          <w:sz w:val="20"/>
        </w:rPr>
        <w:t>Rationale: Even with a small entry wound, the internal damage from industrial solvents or oils is catastrophic and progresses rapidly.</w:t>
      </w:r>
    </w:p>
    <w:p/>
    <w:p>
      <w:r>
        <w:rPr>
          <w:b/>
          <w:sz w:val="22"/>
        </w:rPr>
        <w:t>Q922. When can a patient with a simple ankle sprain be safely discharged from triage?</w:t>
      </w:r>
    </w:p>
    <w:p>
      <w:r>
        <w:rPr>
          <w:b/>
          <w:color w:val="006400"/>
          <w:sz w:val="22"/>
        </w:rPr>
        <w:t>Answer: If they are weight-bearing, have no bony tenderness (Ottawa Ankle Rules negative), and have no evidence of syndesmotic injury.</w:t>
      </w:r>
    </w:p>
    <w:p>
      <w:r>
        <w:rPr>
          <w:i/>
          <w:sz w:val="20"/>
        </w:rPr>
        <w:t>Rationale: These patients can be managed with 'RICE' therapy and functional rehabilitation.</w:t>
      </w:r>
    </w:p>
    <w:p/>
    <w:p>
      <w:r>
        <w:rPr>
          <w:b/>
          <w:sz w:val="22"/>
        </w:rPr>
        <w:t>Q923. What is the triage priority for a suspected compartment syndrome?</w:t>
      </w:r>
    </w:p>
    <w:p>
      <w:r>
        <w:rPr>
          <w:b/>
          <w:color w:val="006400"/>
          <w:sz w:val="22"/>
        </w:rPr>
        <w:t>Answer: Immediate (Red).</w:t>
      </w:r>
    </w:p>
    <w:p>
      <w:r>
        <w:rPr>
          <w:i/>
          <w:sz w:val="20"/>
        </w:rPr>
        <w:t>Rationale: Delayed fasciotomy (beyond 6-8 hours) leads to irreversible muscle and nerve ischemia.</w:t>
      </w:r>
    </w:p>
    <w:p/>
    <w:p>
      <w:r>
        <w:rPr>
          <w:b/>
          <w:sz w:val="22"/>
        </w:rPr>
        <w:t>Q924. Describe the disposition for a patient with a posterior hip dislocation.</w:t>
      </w:r>
    </w:p>
    <w:p>
      <w:r>
        <w:rPr>
          <w:b/>
          <w:color w:val="006400"/>
          <w:sz w:val="22"/>
        </w:rPr>
        <w:t>Answer: Emergent closed reduction (ideally &lt;6 hours) followed by post-reduction X-rays/CT and admission for monitoring.</w:t>
      </w:r>
    </w:p>
    <w:p>
      <w:r>
        <w:rPr>
          <w:i/>
          <w:sz w:val="20"/>
        </w:rPr>
        <w:t>Rationale: Delayed reduction significantly increases the risk of avascular necrosis (AVN) of the femoral head.</w:t>
      </w:r>
    </w:p>
    <w:p/>
    <w:p>
      <w:r>
        <w:rPr>
          <w:b/>
          <w:sz w:val="22"/>
        </w:rPr>
        <w:t>Q925. What is the disposition for an elderly patient with a hip fracture?</w:t>
      </w:r>
    </w:p>
    <w:p>
      <w:r>
        <w:rPr>
          <w:b/>
          <w:color w:val="006400"/>
          <w:sz w:val="22"/>
        </w:rPr>
        <w:t>Answer: Admission, medical optimization (aim for surgery &lt;24-48 hours), and geriatric consultation.</w:t>
      </w:r>
    </w:p>
    <w:p>
      <w:r>
        <w:rPr>
          <w:i/>
          <w:sz w:val="20"/>
        </w:rPr>
        <w:t>Rationale: Early surgery is associated with reduced mortality and fewer complications (pneumonia, VTE, pressure sores).</w:t>
      </w:r>
    </w:p>
    <w:p/>
    <w:p>
      <w:r>
        <w:rPr>
          <w:b/>
          <w:sz w:val="22"/>
        </w:rPr>
        <w:t>Q926. Define 'Triage Sieve'.</w:t>
      </w:r>
    </w:p>
    <w:p>
      <w:r>
        <w:rPr>
          <w:b/>
          <w:color w:val="006400"/>
          <w:sz w:val="22"/>
        </w:rPr>
        <w:t>Answer: A rapid initial triage process using walking status, airway, respiratory rate, and heart rate to categorize patients.</w:t>
      </w:r>
    </w:p>
    <w:p>
      <w:r>
        <w:rPr>
          <w:i/>
          <w:sz w:val="20"/>
        </w:rPr>
        <w:t>Rationale: Often used as the first look in a chaotic MCI scene.</w:t>
      </w:r>
    </w:p>
    <w:p/>
    <w:p>
      <w:r>
        <w:rPr>
          <w:b/>
          <w:sz w:val="22"/>
        </w:rPr>
        <w:t>Q927. What is the 'Triage Sort'?</w:t>
      </w:r>
    </w:p>
    <w:p>
      <w:r>
        <w:rPr>
          <w:b/>
          <w:color w:val="006400"/>
          <w:sz w:val="22"/>
        </w:rPr>
        <w:t>Answer: A more refined triage process using the Revised Trauma Score (RTS) to prioritize treatment.</w:t>
      </w:r>
    </w:p>
    <w:p>
      <w:r>
        <w:rPr>
          <w:i/>
          <w:sz w:val="20"/>
        </w:rPr>
        <w:t>Rationale: Performed after the initial Triage Sieve when more time/resources are available.</w:t>
      </w:r>
    </w:p>
    <w:p/>
    <w:p>
      <w:r>
        <w:rPr>
          <w:b/>
          <w:sz w:val="22"/>
        </w:rPr>
        <w:t>Q928. Identify the disposition for a patient with a Scaphoid fracture and negative initial X-rays but snuffbox tenderness.</w:t>
      </w:r>
    </w:p>
    <w:p>
      <w:r>
        <w:rPr>
          <w:b/>
          <w:color w:val="006400"/>
          <w:sz w:val="22"/>
        </w:rPr>
        <w:t>Answer: Thumb spica splint and repeat X-rays or MRI in 10-14 days.</w:t>
      </w:r>
    </w:p>
    <w:p>
      <w:r>
        <w:rPr>
          <w:i/>
          <w:sz w:val="20"/>
        </w:rPr>
        <w:t>Rationale: Up to 20% of scaphoid fractures are not visible on initial plain films.</w:t>
      </w:r>
    </w:p>
    <w:p/>
    <w:p>
      <w:r>
        <w:rPr>
          <w:b/>
          <w:sz w:val="22"/>
        </w:rPr>
        <w:t>Q929. What is the triage protocol for a traumatic limb amputation?</w:t>
      </w:r>
    </w:p>
    <w:p>
      <w:r>
        <w:rPr>
          <w:b/>
          <w:color w:val="006400"/>
          <w:sz w:val="22"/>
        </w:rPr>
        <w:t>Answer: Apply a tourniquet proximal to the injury if bleeding is uncontrolled, wrap the amputated part in saline-soaked gauze, place in a plastic bag, and put the bag on ice (not directly on ice).</w:t>
      </w:r>
    </w:p>
    <w:p>
      <w:r>
        <w:rPr>
          <w:i/>
          <w:sz w:val="20"/>
        </w:rPr>
        <w:t>Rationale: Proper preservation of the amputated part is critical for potential replantation.</w:t>
      </w:r>
    </w:p>
    <w:p/>
    <w:p>
      <w:r>
        <w:rPr>
          <w:b/>
          <w:sz w:val="22"/>
        </w:rPr>
        <w:t>Q930. Describe the 'Disposition' for a patient with a stable thoracic compression fracture (&lt;40% height loss).</w:t>
      </w:r>
    </w:p>
    <w:p>
      <w:r>
        <w:rPr>
          <w:b/>
          <w:color w:val="006400"/>
          <w:sz w:val="22"/>
        </w:rPr>
        <w:t>Answer: Bracing (TLSO or Jewett), pain management, and outpatient follow-up.</w:t>
      </w:r>
    </w:p>
    <w:p>
      <w:r>
        <w:rPr>
          <w:i/>
          <w:sz w:val="20"/>
        </w:rPr>
        <w:t>Rationale: These are generally stable injuries that do not require surgical stabilization unless neurological deficits develop.</w:t>
      </w:r>
    </w:p>
    <w:p/>
    <w:p>
      <w:r>
        <w:rPr>
          <w:b/>
          <w:sz w:val="22"/>
        </w:rPr>
        <w:t>Q931. What is the triage priority for a patient with a calcaneal fracture and 'Fracture Blisters'?</w:t>
      </w:r>
    </w:p>
    <w:p>
      <w:r>
        <w:rPr>
          <w:b/>
          <w:color w:val="006400"/>
          <w:sz w:val="22"/>
        </w:rPr>
        <w:t>Answer: Urgent (Yellow).</w:t>
      </w:r>
    </w:p>
    <w:p>
      <w:r>
        <w:rPr>
          <w:i/>
          <w:sz w:val="20"/>
        </w:rPr>
        <w:t>Rationale: Surgery must be delayed until the skin settles to avoid catastrophic wound complications, but the patient needs stabilization and pain control.</w:t>
      </w:r>
    </w:p>
    <w:p/>
    <w:p>
      <w:r>
        <w:rPr>
          <w:b/>
          <w:sz w:val="22"/>
        </w:rPr>
        <w:t>Q932. When is a 'Primary Repair' of a nerve indicated in triage/disposition?</w:t>
      </w:r>
    </w:p>
    <w:p>
      <w:r>
        <w:rPr>
          <w:b/>
          <w:color w:val="006400"/>
          <w:sz w:val="22"/>
        </w:rPr>
        <w:t>Answer: For sharp, clean lacerations (e.g., glass cut) seen within hours of injury.</w:t>
      </w:r>
    </w:p>
    <w:p>
      <w:r>
        <w:rPr>
          <w:i/>
          <w:sz w:val="20"/>
        </w:rPr>
        <w:t>Rationale: Most traumatic nerve injuries (e.g., from fractures) are monitored for 3-6 months for spontaneous recovery.</w:t>
      </w:r>
    </w:p>
    <w:p/>
    <w:p>
      <w:r>
        <w:rPr>
          <w:b/>
          <w:sz w:val="22"/>
        </w:rPr>
        <w:t>Q933. What is the disposition for a patient with an elbow dislocation after successful reduction?</w:t>
      </w:r>
    </w:p>
    <w:p>
      <w:r>
        <w:rPr>
          <w:b/>
          <w:color w:val="006400"/>
          <w:sz w:val="22"/>
        </w:rPr>
        <w:t>Answer: Brief immobilization in a splint at 90° and early active ROM within 5-7 days.</w:t>
      </w:r>
    </w:p>
    <w:p>
      <w:r>
        <w:rPr>
          <w:i/>
          <w:sz w:val="20"/>
        </w:rPr>
        <w:t>Rationale: Prolonged immobilization of the elbow leads to severe stiffness and 'cast disease'.</w:t>
      </w:r>
    </w:p>
    <w:p/>
    <w:p>
      <w:r>
        <w:rPr>
          <w:b/>
          <w:sz w:val="22"/>
        </w:rPr>
        <w:t>Q934. Define 'Secondary Triage'.</w:t>
      </w:r>
    </w:p>
    <w:p>
      <w:r>
        <w:rPr>
          <w:b/>
          <w:color w:val="006400"/>
          <w:sz w:val="22"/>
        </w:rPr>
        <w:t>Answer: The re-evaluation of patients at a casualty clearing station or hospital to adjust priorities as their condition changes.</w:t>
      </w:r>
    </w:p>
    <w:p>
      <w:r>
        <w:rPr>
          <w:i/>
          <w:sz w:val="20"/>
        </w:rPr>
        <w:t>Rationale: Triage is a dynamic process; a 'Yellow' patient can quickly become 'Red'.</w:t>
      </w:r>
    </w:p>
    <w:p/>
    <w:p>
      <w:r>
        <w:rPr>
          <w:b/>
          <w:sz w:val="22"/>
        </w:rPr>
        <w:t>Q935. What is the disposition for a mid-shaft clavicle fracture with &gt;2cm shortening?</w:t>
      </w:r>
    </w:p>
    <w:p>
      <w:r>
        <w:rPr>
          <w:b/>
          <w:color w:val="006400"/>
          <w:sz w:val="22"/>
        </w:rPr>
        <w:t>Answer: Sling for comfort and referral to orthopedics to discuss operative vs. non-operative management.</w:t>
      </w:r>
    </w:p>
    <w:p>
      <w:r>
        <w:rPr>
          <w:i/>
          <w:sz w:val="20"/>
        </w:rPr>
        <w:t>Rationale: Recent studies suggest improved functional outcomes with plating in highly displaced/shortened clavicle fractures.</w:t>
      </w:r>
    </w:p>
    <w:p/>
    <w:p>
      <w:r>
        <w:rPr>
          <w:b/>
          <w:sz w:val="22"/>
        </w:rPr>
        <w:t>Q936. What is the 'JumpSTART' triage system?</w:t>
      </w:r>
    </w:p>
    <w:p>
      <w:r>
        <w:rPr>
          <w:b/>
          <w:color w:val="006400"/>
          <w:sz w:val="22"/>
        </w:rPr>
        <w:t>Answer: A modified START triage system specifically designed for pediatric patients.</w:t>
      </w:r>
    </w:p>
    <w:p>
      <w:r>
        <w:rPr>
          <w:i/>
          <w:sz w:val="20"/>
        </w:rPr>
        <w:t>Rationale: Accounts for the different normal physiological ranges (e.g., respiratory rates) in children.</w:t>
      </w:r>
    </w:p>
    <w:p/>
    <w:p>
      <w:r>
        <w:rPr>
          <w:b/>
          <w:sz w:val="22"/>
        </w:rPr>
        <w:t>Q937. Identify the disposition for a patient with a patellar tendon rupture.</w:t>
      </w:r>
    </w:p>
    <w:p>
      <w:r>
        <w:rPr>
          <w:b/>
          <w:color w:val="006400"/>
          <w:sz w:val="22"/>
        </w:rPr>
        <w:t>Answer: Knee immobilizer in full extension, non-weight bearing, and surgical repair within 1-2 weeks.</w:t>
      </w:r>
    </w:p>
    <w:p>
      <w:r>
        <w:rPr>
          <w:i/>
          <w:sz w:val="20"/>
        </w:rPr>
        <w:t>Rationale: Unlike bone fractures, complete extensor mechanism ruptures require surgical intervention to restore function.</w:t>
      </w:r>
    </w:p>
    <w:p/>
    <w:p>
      <w:r>
        <w:rPr>
          <w:b/>
          <w:sz w:val="22"/>
        </w:rPr>
        <w:t>Q938. What is the 'Rule of Nines' relevance in orthopedic triage?</w:t>
      </w:r>
    </w:p>
    <w:p>
      <w:r>
        <w:rPr>
          <w:b/>
          <w:color w:val="006400"/>
          <w:sz w:val="22"/>
        </w:rPr>
        <w:t>Answer: Used to estimate the Total Body Surface Area (TBSA) of burns, which often accompany orthopedic trauma in explosions/fires.</w:t>
      </w:r>
    </w:p>
    <w:p>
      <w:r>
        <w:rPr>
          <w:i/>
          <w:sz w:val="20"/>
        </w:rPr>
        <w:t>Rationale: Significant burns (&gt;20% TBSA) prioritize fluid resuscitation over definitive fracture care.</w:t>
      </w:r>
    </w:p>
    <w:p/>
    <w:p>
      <w:r>
        <w:rPr>
          <w:b/>
          <w:sz w:val="22"/>
        </w:rPr>
        <w:t>Q939. Describe the disposition for a toddler with a 'Nursemaid's Elbow' (Radial head subluxation).</w:t>
      </w:r>
    </w:p>
    <w:p>
      <w:r>
        <w:rPr>
          <w:b/>
          <w:color w:val="006400"/>
          <w:sz w:val="22"/>
        </w:rPr>
        <w:t>Answer: Reduction via hyperpronation or supination/flexion; discharge once the child is using the arm normally.</w:t>
      </w:r>
    </w:p>
    <w:p>
      <w:r>
        <w:rPr>
          <w:i/>
          <w:sz w:val="20"/>
        </w:rPr>
        <w:t>Rationale: No splinting or follow-up is required if the reduction is successful and the child is asymptomatic.</w:t>
      </w:r>
    </w:p>
    <w:p/>
    <w:p>
      <w:r>
        <w:rPr>
          <w:b/>
          <w:sz w:val="22"/>
        </w:rPr>
        <w:t>Q940. What is the triage category for a 'Pelvic Binder' application?</w:t>
      </w:r>
    </w:p>
    <w:p>
      <w:r>
        <w:rPr>
          <w:b/>
          <w:color w:val="006400"/>
          <w:sz w:val="22"/>
        </w:rPr>
        <w:t>Answer: Immediate (Red).</w:t>
      </w:r>
    </w:p>
    <w:p>
      <w:r>
        <w:rPr>
          <w:i/>
          <w:sz w:val="20"/>
        </w:rPr>
        <w:t>Rationale: The need for a pelvic binder implies a mechanically unstable pelvic ring with the potential for life-threatening hemorrhage.</w:t>
      </w:r>
    </w:p>
    <w:p/>
    <w:p>
      <w:r>
        <w:rPr>
          <w:b/>
          <w:sz w:val="22"/>
        </w:rPr>
        <w:t>Q941. What is the disposition for a patient with a proximal humerus fracture (Neer 1-part)?</w:t>
      </w:r>
    </w:p>
    <w:p>
      <w:r>
        <w:rPr>
          <w:b/>
          <w:color w:val="006400"/>
          <w:sz w:val="22"/>
        </w:rPr>
        <w:t>Answer: Sling immobilization and early pendulum exercises at 1-2 weeks.</w:t>
      </w:r>
    </w:p>
    <w:p>
      <w:r>
        <w:rPr>
          <w:i/>
          <w:sz w:val="20"/>
        </w:rPr>
        <w:t>Rationale: Most minimally displaced proximal humerus fractures heal well with non-operative management.</w:t>
      </w:r>
    </w:p>
    <w:p/>
    <w:p>
      <w:r>
        <w:rPr>
          <w:b/>
          <w:sz w:val="22"/>
        </w:rPr>
        <w:t>Q942. When is 'Inpatient' management required for a distal radius fracture?</w:t>
      </w:r>
    </w:p>
    <w:p>
      <w:r>
        <w:rPr>
          <w:b/>
          <w:color w:val="006400"/>
          <w:sz w:val="22"/>
        </w:rPr>
        <w:t>Answer: When the fracture is irreducible, involves a significant soft tissue injury (open), or is associated with median nerve dysfunction.</w:t>
      </w:r>
    </w:p>
    <w:p>
      <w:r>
        <w:rPr>
          <w:i/>
          <w:sz w:val="20"/>
        </w:rPr>
        <w:t>Rationale: Most distal radius fractures can be reduced and splinted in the ED and managed as outpatients.</w:t>
      </w:r>
    </w:p>
    <w:p/>
    <w:p>
      <w:r>
        <w:rPr>
          <w:b/>
          <w:sz w:val="22"/>
        </w:rPr>
        <w:t>Q943. Define 'Clearance' of the cervical spine in triage.</w:t>
      </w:r>
    </w:p>
    <w:p>
      <w:r>
        <w:rPr>
          <w:b/>
          <w:color w:val="006400"/>
          <w:sz w:val="22"/>
        </w:rPr>
        <w:t>Answer: The process of ruling out a C-spine injury clinically (e.g., NEXUS criteria) or radiographically.</w:t>
      </w:r>
    </w:p>
    <w:p>
      <w:r>
        <w:rPr>
          <w:i/>
          <w:sz w:val="20"/>
        </w:rPr>
        <w:t>Rationale: A patient cannot be 'cleared' if they are intoxicated, have a distracting injury, or have a decreased GCS.</w:t>
      </w:r>
    </w:p>
    <w:p/>
    <w:p>
      <w:r>
        <w:rPr>
          <w:b/>
          <w:sz w:val="22"/>
        </w:rPr>
        <w:t>Q944. What is the disposition for a traumatic knee dislocation?</w:t>
      </w:r>
    </w:p>
    <w:p>
      <w:r>
        <w:rPr>
          <w:b/>
          <w:color w:val="006400"/>
          <w:sz w:val="22"/>
        </w:rPr>
        <w:t>Answer: Immediate reduction, vascular assessment (ABI +/- CT Angio), and admission for serial neurovascular checks.</w:t>
      </w:r>
    </w:p>
    <w:p>
      <w:r>
        <w:rPr>
          <w:i/>
          <w:sz w:val="20"/>
        </w:rPr>
        <w:t>Rationale: High risk of popliteal artery injury and multi-ligamentous instability.</w:t>
      </w:r>
    </w:p>
    <w:p/>
    <w:p>
      <w:r>
        <w:rPr>
          <w:b/>
          <w:sz w:val="22"/>
        </w:rPr>
        <w:t>Q945. What is the triage priority for an 'axial load' spine injury with new-onset paraplegia?</w:t>
      </w:r>
    </w:p>
    <w:p>
      <w:r>
        <w:rPr>
          <w:b/>
          <w:color w:val="006400"/>
          <w:sz w:val="22"/>
        </w:rPr>
        <w:t>Answer: Immediate (Red).</w:t>
      </w:r>
    </w:p>
    <w:p>
      <w:r>
        <w:rPr>
          <w:i/>
          <w:sz w:val="20"/>
        </w:rPr>
        <w:t>Rationale: Early stabilization and potential decompression are critical to preserving neurological function.</w:t>
      </w:r>
    </w:p>
    <w:p/>
    <w:p>
      <w:r>
        <w:rPr>
          <w:b/>
          <w:sz w:val="22"/>
        </w:rPr>
        <w:t>Q946. Identify the disposition for a patient with a displaced femoral neck fracture (Garden III/IV).</w:t>
      </w:r>
    </w:p>
    <w:p>
      <w:r>
        <w:rPr>
          <w:b/>
          <w:color w:val="006400"/>
          <w:sz w:val="22"/>
        </w:rPr>
        <w:t>Answer: Admission for surgical hemiarthroplasty or Total Hip Arthroplasty (THA).</w:t>
      </w:r>
    </w:p>
    <w:p>
      <w:r>
        <w:rPr>
          <w:i/>
          <w:sz w:val="20"/>
        </w:rPr>
        <w:t>Rationale: In the elderly, displaced femoral neck fractures have a high rate of non-union and AVN if treated with fixation.</w:t>
      </w:r>
    </w:p>
    <w:p/>
    <w:p>
      <w:r>
        <w:rPr>
          <w:b/>
          <w:sz w:val="22"/>
        </w:rPr>
        <w:t>Q947. What is the 'Discharge' criteria for an orthopedic patient?</w:t>
      </w:r>
    </w:p>
    <w:p>
      <w:r>
        <w:rPr>
          <w:b/>
          <w:color w:val="006400"/>
          <w:sz w:val="22"/>
        </w:rPr>
        <w:t>Answer: Pain controlled with oral meds, stable neurovascular status, safe mobilization (e.g., crutch training), and a clear follow-up plan.</w:t>
      </w:r>
    </w:p>
    <w:p>
      <w:r>
        <w:rPr>
          <w:i/>
          <w:sz w:val="20"/>
        </w:rPr>
        <w:t>Rationale: Social support and home environment assessment are also essential for elderly patients.</w:t>
      </w:r>
    </w:p>
    <w:p/>
    <w:p>
      <w:r>
        <w:rPr>
          <w:b/>
          <w:sz w:val="22"/>
        </w:rPr>
        <w:t>Q948. Why is 'Over-triage' preferred in an MCI?</w:t>
      </w:r>
    </w:p>
    <w:p>
      <w:r>
        <w:rPr>
          <w:b/>
          <w:color w:val="006400"/>
          <w:sz w:val="22"/>
        </w:rPr>
        <w:t>Answer: To ensure that no critically injured patients are missed, even if it results in some stable patients being classified as more urgent.</w:t>
      </w:r>
    </w:p>
    <w:p>
      <w:r>
        <w:rPr>
          <w:i/>
          <w:sz w:val="20"/>
        </w:rPr>
        <w:t>Rationale: Acceptable over-triage rates are typically 25-50%; under-triage should be &lt;5%.</w:t>
      </w:r>
    </w:p>
    <w:p/>
    <w:p>
      <w:r>
        <w:rPr>
          <w:b/>
          <w:sz w:val="22"/>
        </w:rPr>
        <w:t>Q949. What is the 'Levels of Evidence' hierarchy in EBM?</w:t>
      </w:r>
    </w:p>
    <w:p>
      <w:r>
        <w:rPr>
          <w:b/>
          <w:color w:val="006400"/>
          <w:sz w:val="22"/>
        </w:rPr>
        <w:t>Answer: Level I (RCTs/Meta-analysis), Level II (Prospective cohort), Level III (Retrospective case-control), Level IV (Case series), Level V (Expert opinion).</w:t>
      </w:r>
    </w:p>
    <w:p>
      <w:r>
        <w:rPr>
          <w:i/>
          <w:sz w:val="20"/>
        </w:rPr>
        <w:t>Rationale: Higher levels of evidence provide more reliable data for clinical decision-making.</w:t>
      </w:r>
    </w:p>
    <w:p/>
    <w:p>
      <w:r>
        <w:rPr>
          <w:b/>
          <w:sz w:val="22"/>
        </w:rPr>
        <w:t>Q950. Define 'Tranexamic Acid' (TXA) and its recent impact on orthopedic surgery.</w:t>
      </w:r>
    </w:p>
    <w:p>
      <w:r>
        <w:rPr>
          <w:b/>
          <w:color w:val="006400"/>
          <w:sz w:val="22"/>
        </w:rPr>
        <w:t>Answer: An antifibrinolytic agent that reduces perioperative blood loss and transfusion rates in total joint arthroplasty and trauma.</w:t>
      </w:r>
    </w:p>
    <w:p>
      <w:r>
        <w:rPr>
          <w:i/>
          <w:sz w:val="20"/>
        </w:rPr>
        <w:t>Rationale: Large trials (like CRASH-2 and matters in arthroplasty) have made TXA a standard of care for reducing surgical bleeding.</w:t>
      </w:r>
    </w:p>
    <w:p/>
    <w:p>
      <w:r>
        <w:br w:type="page"/>
      </w:r>
    </w:p>
    <w:p>
      <w:r>
        <w:rPr>
          <w:b/>
          <w:sz w:val="22"/>
        </w:rPr>
        <w:t>Q951. What was the primary finding of the 'SPRINT' trial regarding tibial shaft fractures?</w:t>
      </w:r>
    </w:p>
    <w:p>
      <w:r>
        <w:rPr>
          <w:b/>
          <w:color w:val="006400"/>
          <w:sz w:val="22"/>
        </w:rPr>
        <w:t>Answer: Reamed intramedullary (IM) nailing resulted in a lower rate of reoperation compared to unreamed nailing for closed fractures.</w:t>
      </w:r>
    </w:p>
    <w:p>
      <w:r>
        <w:rPr>
          <w:i/>
          <w:sz w:val="20"/>
        </w:rPr>
        <w:t>Rationale: SPRINT (Study to Prospectively Evaluate Reamed Intramedullary Nails in Tibial Fractures) is a landmark Level I study.</w:t>
      </w:r>
    </w:p>
    <w:p/>
    <w:p>
      <w:r>
        <w:rPr>
          <w:b/>
          <w:sz w:val="22"/>
        </w:rPr>
        <w:t>Q952. What did the 'FLOW' trial conclude about irrigation in open fractures?</w:t>
      </w:r>
    </w:p>
    <w:p>
      <w:r>
        <w:rPr>
          <w:b/>
          <w:color w:val="006400"/>
          <w:sz w:val="22"/>
        </w:rPr>
        <w:t>Answer: Soap and water irrigation resulted in higher reoperation rates compared to saline; low-pressure irrigation was equivalent to high-pressure.</w:t>
      </w:r>
    </w:p>
    <w:p>
      <w:r>
        <w:rPr>
          <w:i/>
          <w:sz w:val="20"/>
        </w:rPr>
        <w:t>Rationale: FLOW (Fluid Lavage in Open Wounds) changed the standard practice from using detergents to using simple saline for irrigation.</w:t>
      </w:r>
    </w:p>
    <w:p/>
    <w:p>
      <w:r>
        <w:rPr>
          <w:b/>
          <w:sz w:val="22"/>
        </w:rPr>
        <w:t>Q953. What is the 'HEALTH' trial's significance for hip fractures?</w:t>
      </w:r>
    </w:p>
    <w:p>
      <w:r>
        <w:rPr>
          <w:b/>
          <w:color w:val="006400"/>
          <w:sz w:val="22"/>
        </w:rPr>
        <w:t>Answer: In elderly patients with displaced femoral neck fractures, Total Hip Arthroplasty (THA) showed no significant functional advantage over Hemiarthroplasty at 2 years, but had higher complications.</w:t>
      </w:r>
    </w:p>
    <w:p>
      <w:r>
        <w:rPr>
          <w:i/>
          <w:sz w:val="20"/>
        </w:rPr>
        <w:t>Rationale: HEALTH (Hip Fracture Evaluation with Alternatives of Total Hip Arthroplasty versus Hemi-Arthroplasty) helps guide surgical choice in the elderly.</w:t>
      </w:r>
    </w:p>
    <w:p/>
    <w:p>
      <w:r>
        <w:rPr>
          <w:b/>
          <w:sz w:val="22"/>
        </w:rPr>
        <w:t>Q954. Describe the role of 'Biologics' like BMP-2 in orthopedic surgery.</w:t>
      </w:r>
    </w:p>
    <w:p>
      <w:r>
        <w:rPr>
          <w:b/>
          <w:color w:val="006400"/>
          <w:sz w:val="22"/>
        </w:rPr>
        <w:t>Answer: Bone Morphogenetic Protein-2 is a potent osteoinductive agent used to promote bone healing in spinal fusions and non-unions.</w:t>
      </w:r>
    </w:p>
    <w:p>
      <w:r>
        <w:rPr>
          <w:i/>
          <w:sz w:val="20"/>
        </w:rPr>
        <w:t>Rationale: While effective, concerns regarding cost and potential complications (e.g., ectopic bone, inflammatory edema) have limited its routine use.</w:t>
      </w:r>
    </w:p>
    <w:p/>
    <w:p>
      <w:r>
        <w:rPr>
          <w:b/>
          <w:sz w:val="22"/>
        </w:rPr>
        <w:t>Q955. What is 'Robotic-Assisted' Arthroplasty?</w:t>
      </w:r>
    </w:p>
    <w:p>
      <w:r>
        <w:rPr>
          <w:b/>
          <w:color w:val="006400"/>
          <w:sz w:val="22"/>
        </w:rPr>
        <w:t>Answer: The use of robotic systems (e.g., Mako, ROSA) to assist in bone preparation and component positioning during hip and knee replacements.</w:t>
      </w:r>
    </w:p>
    <w:p>
      <w:r>
        <w:rPr>
          <w:i/>
          <w:sz w:val="20"/>
        </w:rPr>
        <w:t>Rationale: Aiming for improved precision and alignment, though long-term clinical superiority over manual techniques is still being debated.</w:t>
      </w:r>
    </w:p>
    <w:p/>
    <w:p>
      <w:r>
        <w:rPr>
          <w:b/>
          <w:sz w:val="22"/>
        </w:rPr>
        <w:t>Q956. Define 'Patient-Reported Outcome Measures' (PROMs).</w:t>
      </w:r>
    </w:p>
    <w:p>
      <w:r>
        <w:rPr>
          <w:b/>
          <w:color w:val="006400"/>
          <w:sz w:val="22"/>
        </w:rPr>
        <w:t>Answer: Standardized tools (e.g., SF-36, WOMAC, KOOS) used to collect health status data directly from the patient without clinician interpretation.</w:t>
      </w:r>
    </w:p>
    <w:p>
      <w:r>
        <w:rPr>
          <w:i/>
          <w:sz w:val="20"/>
        </w:rPr>
        <w:t>Rationale: PROMs are increasingly used to assess the 'value' of orthopedic interventions from the patient's perspective.</w:t>
      </w:r>
    </w:p>
    <w:p/>
    <w:p>
      <w:r>
        <w:rPr>
          <w:b/>
          <w:sz w:val="22"/>
        </w:rPr>
        <w:t>Q957. What is '3D Printing' (Additive Manufacturing) used for in Orthopedics?</w:t>
      </w:r>
    </w:p>
    <w:p>
      <w:r>
        <w:rPr>
          <w:b/>
          <w:color w:val="006400"/>
          <w:sz w:val="22"/>
        </w:rPr>
        <w:t>Answer: Creating patient-specific implants, surgical guides, and anatomical models for complex deformity corrections or oncology.</w:t>
      </w:r>
    </w:p>
    <w:p>
      <w:r>
        <w:rPr>
          <w:i/>
          <w:sz w:val="20"/>
        </w:rPr>
        <w:t>Rationale: Allows for highly customized solutions in cases where standard implants are inadequate.</w:t>
      </w:r>
    </w:p>
    <w:p/>
    <w:p>
      <w:r>
        <w:rPr>
          <w:b/>
          <w:sz w:val="22"/>
        </w:rPr>
        <w:t>Q958. What is 'Cementless' vs. 'Cemented' fixation in modern TKA?</w:t>
      </w:r>
    </w:p>
    <w:p>
      <w:r>
        <w:rPr>
          <w:b/>
          <w:color w:val="006400"/>
          <w:sz w:val="22"/>
        </w:rPr>
        <w:t>Answer: A trend toward using highly porous titanium/tantalum surfaces for biologic ingrowth (cementless) versus traditional polymethylmethacrylate (cemented) fixation.</w:t>
      </w:r>
    </w:p>
    <w:p>
      <w:r>
        <w:rPr>
          <w:i/>
          <w:sz w:val="20"/>
        </w:rPr>
        <w:t>Rationale: Cementless designs are gaining popularity in younger, more active patients to improve long-term implant longevity.</w:t>
      </w:r>
    </w:p>
    <w:p/>
    <w:p>
      <w:r>
        <w:rPr>
          <w:b/>
          <w:sz w:val="22"/>
        </w:rPr>
        <w:t>Q959. What is the 'DRAKE' study's takeaway for distal radius fractures in the elderly?</w:t>
      </w:r>
    </w:p>
    <w:p>
      <w:r>
        <w:rPr>
          <w:b/>
          <w:color w:val="006400"/>
          <w:sz w:val="22"/>
        </w:rPr>
        <w:t>Answer: Non-operative management (casting) often results in acceptable functional outcomes despite radiographic malunion in patients &gt;65.</w:t>
      </w:r>
    </w:p>
    <w:p>
      <w:r>
        <w:rPr>
          <w:i/>
          <w:sz w:val="20"/>
        </w:rPr>
        <w:t>Rationale: Suggests that the clinical need for perfect alignment decreases with age and lower activity demands.</w:t>
      </w:r>
    </w:p>
    <w:p/>
    <w:p>
      <w:r>
        <w:rPr>
          <w:b/>
          <w:sz w:val="22"/>
        </w:rPr>
        <w:t>Q960. Describe 'Enhanced Recovery After Surgery' (ERAS) protocols.</w:t>
      </w:r>
    </w:p>
    <w:p>
      <w:r>
        <w:rPr>
          <w:b/>
          <w:color w:val="006400"/>
          <w:sz w:val="22"/>
        </w:rPr>
        <w:t>Answer: Multimodal pathways (e.g., regional anesthesia, early mobilization, carbohydrate loading) designed to reduce the stress of surgery and accelerate recovery.</w:t>
      </w:r>
    </w:p>
    <w:p>
      <w:r>
        <w:rPr>
          <w:i/>
          <w:sz w:val="20"/>
        </w:rPr>
        <w:t>Rationale: ERAS has significantly reduced hospital length of stay in total joint arthroplasty (often allowing same-day discharge).</w:t>
      </w:r>
    </w:p>
    <w:p/>
    <w:p>
      <w:r>
        <w:rPr>
          <w:b/>
          <w:sz w:val="22"/>
        </w:rPr>
        <w:t>Q961. What is the role of 'Platelet-Rich Plasma' (PRP) in sports medicine?</w:t>
      </w:r>
    </w:p>
    <w:p>
      <w:r>
        <w:rPr>
          <w:b/>
          <w:color w:val="006400"/>
          <w:sz w:val="22"/>
        </w:rPr>
        <w:t>Answer: An autologous blood product with high concentrations of growth factors used to treat tendinopathies and early osteoarthritis.</w:t>
      </w:r>
    </w:p>
    <w:p>
      <w:r>
        <w:rPr>
          <w:i/>
          <w:sz w:val="20"/>
        </w:rPr>
        <w:t>Rationale: Evidence is mixed; it appears most effective for lateral epicondylitis and mild-to-moderate knee OA, but less so for Achilles tendon issues.</w:t>
      </w:r>
    </w:p>
    <w:p/>
    <w:p>
      <w:r>
        <w:rPr>
          <w:b/>
          <w:sz w:val="22"/>
        </w:rPr>
        <w:t>Q962. What are 'DOACs' (Direct Oral Anticoagulants) in VTE prophylaxis?</w:t>
      </w:r>
    </w:p>
    <w:p>
      <w:r>
        <w:rPr>
          <w:b/>
          <w:color w:val="006400"/>
          <w:sz w:val="22"/>
        </w:rPr>
        <w:t>Answer: Drugs like Rivaroxaban and Apixaban that inhibit Factor Xa directly.</w:t>
      </w:r>
    </w:p>
    <w:p>
      <w:r>
        <w:rPr>
          <w:i/>
          <w:sz w:val="20"/>
        </w:rPr>
        <w:t>Rationale: They have become popular alternatives to Warfarin or LMWH for post-operative thromboprophylaxis due to ease of use and no need for monitoring.</w:t>
      </w:r>
    </w:p>
    <w:p/>
    <w:p>
      <w:r>
        <w:rPr>
          <w:b/>
          <w:sz w:val="22"/>
        </w:rPr>
        <w:t>Q963. What is 'Fragility Fracture' management and the 'Liaison Service'?</w:t>
      </w:r>
    </w:p>
    <w:p>
      <w:r>
        <w:rPr>
          <w:b/>
          <w:color w:val="006400"/>
          <w:sz w:val="22"/>
        </w:rPr>
        <w:t>Answer: A multidisciplinary approach (Orthogeriatrics) to treat fractures and the underlying osteoporosis to prevent secondary fractures.</w:t>
      </w:r>
    </w:p>
    <w:p>
      <w:r>
        <w:rPr>
          <w:i/>
          <w:sz w:val="20"/>
        </w:rPr>
        <w:t>Rationale: Fracture Liaison Services (FLS) significantly improve the rates of osteoporosis treatment and reduce the risk of future fractures.</w:t>
      </w:r>
    </w:p>
    <w:p/>
    <w:p>
      <w:r>
        <w:rPr>
          <w:b/>
          <w:sz w:val="22"/>
        </w:rPr>
        <w:t>Q964. Define 'Navigation' in spine surgery.</w:t>
      </w:r>
    </w:p>
    <w:p>
      <w:r>
        <w:rPr>
          <w:b/>
          <w:color w:val="006400"/>
          <w:sz w:val="22"/>
        </w:rPr>
        <w:t>Answer: Real-time computer-assisted tracking (e.g., O-arm, Stealth) to improve the accuracy of pedicle screw placement.</w:t>
      </w:r>
    </w:p>
    <w:p>
      <w:r>
        <w:rPr>
          <w:i/>
          <w:sz w:val="20"/>
        </w:rPr>
        <w:t>Rationale: Reduces the rate of screw malposition and neurological injury compared to freehand techniques.</w:t>
      </w:r>
    </w:p>
    <w:p/>
    <w:p>
      <w:r>
        <w:rPr>
          <w:b/>
          <w:sz w:val="22"/>
        </w:rPr>
        <w:t>Q965. What is the 'Subacromial Decompression' (CSAW) trial finding?</w:t>
      </w:r>
    </w:p>
    <w:p>
      <w:r>
        <w:rPr>
          <w:b/>
          <w:color w:val="006400"/>
          <w:sz w:val="22"/>
        </w:rPr>
        <w:t>Answer: Decompression surgery for subacromial pain showed no benefit over placebo (diagnostic arthroscopy only).</w:t>
      </w:r>
    </w:p>
    <w:p>
      <w:r>
        <w:rPr>
          <w:i/>
          <w:sz w:val="20"/>
        </w:rPr>
        <w:t>Rationale: Has led to a shift toward conservative management (PT, injections) for shoulder impingement syndrome.</w:t>
      </w:r>
    </w:p>
    <w:p/>
    <w:p>
      <w:r>
        <w:rPr>
          <w:b/>
          <w:sz w:val="22"/>
        </w:rPr>
        <w:t>Q966. Describe 'Stem Cell' therapy in Orthopedics.</w:t>
      </w:r>
    </w:p>
    <w:p>
      <w:r>
        <w:rPr>
          <w:b/>
          <w:color w:val="006400"/>
          <w:sz w:val="22"/>
        </w:rPr>
        <w:t>Answer: The use of Mesenchymal Stem Cells (MSCs), often from bone marrow aspirate (BMAC) or adipose tissue, to promote tissue regeneration.</w:t>
      </w:r>
    </w:p>
    <w:p>
      <w:r>
        <w:rPr>
          <w:i/>
          <w:sz w:val="20"/>
        </w:rPr>
        <w:t>Rationale: Still considered experimental for most indications, with ongoing research into cartilage repair and non-union treatment.</w:t>
      </w:r>
    </w:p>
    <w:p/>
    <w:p>
      <w:r>
        <w:rPr>
          <w:b/>
          <w:sz w:val="22"/>
        </w:rPr>
        <w:t>Q967. What is 'Virtual Reality' (VR) used for in Orthopedic training?</w:t>
      </w:r>
    </w:p>
    <w:p>
      <w:r>
        <w:rPr>
          <w:b/>
          <w:color w:val="006400"/>
          <w:sz w:val="22"/>
        </w:rPr>
        <w:t>Answer: Immersive simulations that allow residents to practice surgical steps and instrument handling in a risk-free environment.</w:t>
      </w:r>
    </w:p>
    <w:p>
      <w:r>
        <w:rPr>
          <w:i/>
          <w:sz w:val="20"/>
        </w:rPr>
        <w:t>Rationale: Shown to improve surgical proficiency and reduce errors in the operating room.</w:t>
      </w:r>
    </w:p>
    <w:p/>
    <w:p>
      <w:r>
        <w:rPr>
          <w:b/>
          <w:sz w:val="22"/>
        </w:rPr>
        <w:t>Q968. What is the 'G-Joint' or 'Dual-Mobility' hip implant?</w:t>
      </w:r>
    </w:p>
    <w:p>
      <w:r>
        <w:rPr>
          <w:b/>
          <w:color w:val="006400"/>
          <w:sz w:val="22"/>
        </w:rPr>
        <w:t>Answer: A THA design with a small head inside a larger polyethylene head, which then articulates with the acetabular cup.</w:t>
      </w:r>
    </w:p>
    <w:p>
      <w:r>
        <w:rPr>
          <w:i/>
          <w:sz w:val="20"/>
        </w:rPr>
        <w:t>Rationale: Significantly reduces the risk of dislocation, particularly in high-risk patients (e.g., prior spine fusion, neuromuscular disorders).</w:t>
      </w:r>
    </w:p>
    <w:p/>
    <w:p>
      <w:r>
        <w:rPr>
          <w:b/>
          <w:sz w:val="22"/>
        </w:rPr>
        <w:t>Q969. What did the 'ORBIT' trial suggest about surgery for clavicle fractures?</w:t>
      </w:r>
    </w:p>
    <w:p>
      <w:r>
        <w:rPr>
          <w:b/>
          <w:color w:val="006400"/>
          <w:sz w:val="22"/>
        </w:rPr>
        <w:t>Answer: No significant difference in long-term functional outcomes between operative and non-operative treatment for mid-shaft clavicle fractures.</w:t>
      </w:r>
    </w:p>
    <w:p>
      <w:r>
        <w:rPr>
          <w:i/>
          <w:sz w:val="20"/>
        </w:rPr>
        <w:t>Rationale: Contrasted with earlier studies, leading to more shared decision-making regarding surgery.</w:t>
      </w:r>
    </w:p>
    <w:p/>
    <w:p>
      <w:r>
        <w:rPr>
          <w:b/>
          <w:sz w:val="22"/>
        </w:rPr>
        <w:t>Q970. What is the 'Weight-Bearing CT' (WBCT)?</w:t>
      </w:r>
    </w:p>
    <w:p>
      <w:r>
        <w:rPr>
          <w:b/>
          <w:color w:val="006400"/>
          <w:sz w:val="22"/>
        </w:rPr>
        <w:t>Answer: A 3D imaging modality that allows patients to be scanned while standing.</w:t>
      </w:r>
    </w:p>
    <w:p>
      <w:r>
        <w:rPr>
          <w:i/>
          <w:sz w:val="20"/>
        </w:rPr>
        <w:t>Rationale: Provides more accurate assessment of foot and ankle alignment and syndesmotic stability compared to non-weight-bearing CT.</w:t>
      </w:r>
    </w:p>
    <w:p/>
    <w:p>
      <w:r>
        <w:rPr>
          <w:b/>
          <w:sz w:val="22"/>
        </w:rPr>
        <w:t>Q971. Define 'Minimal Invasive Surgery' (MIS) in Orthopedics.</w:t>
      </w:r>
    </w:p>
    <w:p>
      <w:r>
        <w:rPr>
          <w:b/>
          <w:color w:val="006400"/>
          <w:sz w:val="22"/>
        </w:rPr>
        <w:t>Answer: Techniques using smaller incisions, muscle-sparing approaches (e.g., Anterior Hip), and specialized instruments to reduce tissue trauma.</w:t>
      </w:r>
    </w:p>
    <w:p>
      <w:r>
        <w:rPr>
          <w:i/>
          <w:sz w:val="20"/>
        </w:rPr>
        <w:t>Rationale: Goal is faster recovery and less pain, though the 'learning curve' can be steep.</w:t>
      </w:r>
    </w:p>
    <w:p/>
    <w:p>
      <w:r>
        <w:rPr>
          <w:b/>
          <w:sz w:val="22"/>
        </w:rPr>
        <w:t>Q972. What is 'Bioactive Glass' used for?</w:t>
      </w:r>
    </w:p>
    <w:p>
      <w:r>
        <w:rPr>
          <w:b/>
          <w:color w:val="006400"/>
          <w:sz w:val="22"/>
        </w:rPr>
        <w:t>Answer: A synthetic bone graft substitute that bonds to bone and releases ions that stimulate osteoblast activity.</w:t>
      </w:r>
    </w:p>
    <w:p>
      <w:r>
        <w:rPr>
          <w:i/>
          <w:sz w:val="20"/>
        </w:rPr>
        <w:t>Rationale: Used as a filler for bone defects and as an antimicrobial agent in osteomyelitis treatment.</w:t>
      </w:r>
    </w:p>
    <w:p/>
    <w:p>
      <w:r>
        <w:rPr>
          <w:b/>
          <w:sz w:val="22"/>
        </w:rPr>
        <w:t>Q973. What is 'Fragility Fracture' of the Pelvis (FFP)?</w:t>
      </w:r>
    </w:p>
    <w:p>
      <w:r>
        <w:rPr>
          <w:b/>
          <w:color w:val="006400"/>
          <w:sz w:val="22"/>
        </w:rPr>
        <w:t>Answer: A newer classification and focus on low-energy pelvic fractures in the elderly, often treated with minimally invasive fixation (e.g., SI screws).</w:t>
      </w:r>
    </w:p>
    <w:p>
      <w:r>
        <w:rPr>
          <w:i/>
          <w:sz w:val="20"/>
        </w:rPr>
        <w:t>Rationale: Addresses the high morbidity and mortality associated with bedrest in elderly patients with pelvic pain.</w:t>
      </w:r>
    </w:p>
    <w:p/>
    <w:p>
      <w:r>
        <w:rPr>
          <w:b/>
          <w:sz w:val="22"/>
        </w:rPr>
        <w:t>Q974. What is the 'PROSTALAC' system?</w:t>
      </w:r>
    </w:p>
    <w:p>
      <w:r>
        <w:rPr>
          <w:b/>
          <w:color w:val="006400"/>
          <w:sz w:val="22"/>
        </w:rPr>
        <w:t>Answer: A Prosthesis of Antibiotic-Loaded Acrylic Cement used as a temporary spacer in two-stage revisions for periprosthetic joint infection (PJI).</w:t>
      </w:r>
    </w:p>
    <w:p>
      <w:r>
        <w:rPr>
          <w:i/>
          <w:sz w:val="20"/>
        </w:rPr>
        <w:t>Rationale: Maintains joint space and limb length while delivering high local concentrations of antibiotics.</w:t>
      </w:r>
    </w:p>
    <w:p/>
    <w:p>
      <w:r>
        <w:rPr>
          <w:b/>
          <w:sz w:val="22"/>
        </w:rPr>
        <w:t>Q975. Describe the 'Cross-Linked Polyethylene' (HXLPE) impact.</w:t>
      </w:r>
    </w:p>
    <w:p>
      <w:r>
        <w:rPr>
          <w:b/>
          <w:color w:val="006400"/>
          <w:sz w:val="22"/>
        </w:rPr>
        <w:t>Answer: Highly cross-linked polyethylene has significantly reduced wear rates in THA, leading to a dramatic decrease in osteolysis and late loosening.</w:t>
      </w:r>
    </w:p>
    <w:p>
      <w:r>
        <w:rPr>
          <w:i/>
          <w:sz w:val="20"/>
        </w:rPr>
        <w:t>Rationale: Considered one of the most important advances in arthroplasty over the last 20 years.</w:t>
      </w:r>
    </w:p>
    <w:p/>
    <w:p>
      <w:r>
        <w:rPr>
          <w:b/>
          <w:sz w:val="22"/>
        </w:rPr>
        <w:t>Q976. What is 'Negative Pressure Wound Therapy' (NPWT/VAC) in trauma?</w:t>
      </w:r>
    </w:p>
    <w:p>
      <w:r>
        <w:rPr>
          <w:b/>
          <w:color w:val="006400"/>
          <w:sz w:val="22"/>
        </w:rPr>
        <w:t>Answer: The use of sub-atmospheric pressure to promote wound healing, reduce edema, and manage complex soft tissue defects.</w:t>
      </w:r>
    </w:p>
    <w:p>
      <w:r>
        <w:rPr>
          <w:i/>
          <w:sz w:val="20"/>
        </w:rPr>
        <w:t>Rationale: Often used as a bridge to definitive closure or flap coverage in open fractures.</w:t>
      </w:r>
    </w:p>
    <w:p/>
    <w:p>
      <w:r>
        <w:rPr>
          <w:b/>
          <w:sz w:val="22"/>
        </w:rPr>
        <w:t>Q977. Define 'Tenodesis' vs 'Tenotomy' for the long head of the biceps.</w:t>
      </w:r>
    </w:p>
    <w:p>
      <w:r>
        <w:rPr>
          <w:b/>
          <w:color w:val="006400"/>
          <w:sz w:val="22"/>
        </w:rPr>
        <w:t>Answer: Tenotomy is simple release (may cause 'Popeye' deformity); Tenodesis involves reattaching the tendon to the humerus.</w:t>
      </w:r>
    </w:p>
    <w:p>
      <w:r>
        <w:rPr>
          <w:i/>
          <w:sz w:val="20"/>
        </w:rPr>
        <w:t>Rationale: Recent EBM suggests equivalent pain relief, but tenodesis preserves contour and supination strength.</w:t>
      </w:r>
    </w:p>
    <w:p/>
    <w:p>
      <w:r>
        <w:rPr>
          <w:b/>
          <w:sz w:val="22"/>
        </w:rPr>
        <w:t>Q978. What is the 'Reverse Total Shoulder Arthroplasty' (RTSA) revolution?</w:t>
      </w:r>
    </w:p>
    <w:p>
      <w:r>
        <w:rPr>
          <w:b/>
          <w:color w:val="006400"/>
          <w:sz w:val="22"/>
        </w:rPr>
        <w:t>Answer: A design where the ball is on the glenoid and the socket is on the humerus, allowing the deltoid to power the shoulder in the absence of a rotator cuff.</w:t>
      </w:r>
    </w:p>
    <w:p>
      <w:r>
        <w:rPr>
          <w:i/>
          <w:sz w:val="20"/>
        </w:rPr>
        <w:t>Rationale: Has expanded the indications for shoulder replacement to include cuff tear arthropathy and complex fractures.</w:t>
      </w:r>
    </w:p>
    <w:p/>
    <w:p>
      <w:r>
        <w:rPr>
          <w:b/>
          <w:sz w:val="22"/>
        </w:rPr>
        <w:t>Q979. What is the 'Top-Down' vs 'Bottom-Up' approach in multi-ligament knee injuries?</w:t>
      </w:r>
    </w:p>
    <w:p>
      <w:r>
        <w:rPr>
          <w:b/>
          <w:color w:val="006400"/>
          <w:sz w:val="22"/>
        </w:rPr>
        <w:t>Answer: Recent strategies focusing on anatomical reconstruction (bottom-up) versus traditional repair (top-down).</w:t>
      </w:r>
    </w:p>
    <w:p>
      <w:r>
        <w:rPr>
          <w:i/>
          <w:sz w:val="20"/>
        </w:rPr>
        <w:t>Rationale: EBM favors early reconstruction of all torn ligaments for better functional outcomes in young patients.</w:t>
      </w:r>
    </w:p>
    <w:p/>
    <w:p>
      <w:r>
        <w:rPr>
          <w:b/>
          <w:sz w:val="22"/>
        </w:rPr>
        <w:t>Q980. Describe 'Smart Implants' in Orthopedics.</w:t>
      </w:r>
    </w:p>
    <w:p>
      <w:r>
        <w:rPr>
          <w:b/>
          <w:color w:val="006400"/>
          <w:sz w:val="22"/>
        </w:rPr>
        <w:t>Answer: Implants embedded with sensors to monitor strain, temperature, or infection and transmit data wirelessly.</w:t>
      </w:r>
    </w:p>
    <w:p>
      <w:r>
        <w:rPr>
          <w:i/>
          <w:sz w:val="20"/>
        </w:rPr>
        <w:t>Rationale: An emerging field aimed at early detection of healing progress or implant failure.</w:t>
      </w:r>
    </w:p>
    <w:p/>
    <w:p>
      <w:r>
        <w:rPr>
          <w:b/>
          <w:sz w:val="22"/>
        </w:rPr>
        <w:t>Q981. What is 'Topical' TXA?</w:t>
      </w:r>
    </w:p>
    <w:p>
      <w:r>
        <w:rPr>
          <w:b/>
          <w:color w:val="006400"/>
          <w:sz w:val="22"/>
        </w:rPr>
        <w:t>Answer: Applying TXA directly into the surgical wound before closure.</w:t>
      </w:r>
    </w:p>
    <w:p>
      <w:r>
        <w:rPr>
          <w:i/>
          <w:sz w:val="20"/>
        </w:rPr>
        <w:t>Rationale: Studies show it is as effective as IV TXA with even lower systemic absorption, offering a safe alternative for high-risk patients.</w:t>
      </w:r>
    </w:p>
    <w:p/>
    <w:p>
      <w:r>
        <w:rPr>
          <w:b/>
          <w:sz w:val="22"/>
        </w:rPr>
        <w:t>Q982. What is the 'VANCO' trial finding for orthopedic trauma?</w:t>
      </w:r>
    </w:p>
    <w:p>
      <w:r>
        <w:rPr>
          <w:b/>
          <w:color w:val="006400"/>
          <w:sz w:val="22"/>
        </w:rPr>
        <w:t>Answer: Intrawound vancomycin powder significantly reduced the risk of surgical site infection in high-risk fracture surgery (e.g., plateau, pilon).</w:t>
      </w:r>
    </w:p>
    <w:p>
      <w:r>
        <w:rPr>
          <w:i/>
          <w:sz w:val="20"/>
        </w:rPr>
        <w:t>Rationale: Has led to the widespread adoption of vancomycin powder in trauma cases.</w:t>
      </w:r>
    </w:p>
    <w:p/>
    <w:p>
      <w:r>
        <w:rPr>
          <w:b/>
          <w:sz w:val="22"/>
        </w:rPr>
        <w:t>Q983. Define 'Pre-habilitation' in Arthroplasty.</w:t>
      </w:r>
    </w:p>
    <w:p>
      <w:r>
        <w:rPr>
          <w:b/>
          <w:color w:val="006400"/>
          <w:sz w:val="22"/>
        </w:rPr>
        <w:t>Answer: A program of exercise and education performed before surgery to improve the patient's physical and mental state.</w:t>
      </w:r>
    </w:p>
    <w:p>
      <w:r>
        <w:rPr>
          <w:i/>
          <w:sz w:val="20"/>
        </w:rPr>
        <w:t>Rationale: Associated with shorter hospital stays and better early postoperative function.</w:t>
      </w:r>
    </w:p>
    <w:p/>
    <w:p>
      <w:r>
        <w:rPr>
          <w:b/>
          <w:sz w:val="22"/>
        </w:rPr>
        <w:t>Q984. What is 'Targeted Muscle Reinnervation' (TMR)?</w:t>
      </w:r>
    </w:p>
    <w:p>
      <w:r>
        <w:rPr>
          <w:b/>
          <w:color w:val="006400"/>
          <w:sz w:val="22"/>
        </w:rPr>
        <w:t>Answer: Transferring amputated nerves to redundant motor branches of nearby muscles to prevent painful neuromas and allow for advanced prosthetic control.</w:t>
      </w:r>
    </w:p>
    <w:p>
      <w:r>
        <w:rPr>
          <w:i/>
          <w:sz w:val="20"/>
        </w:rPr>
        <w:t>Rationale: A major advance in the management of amputees to improve quality of life.</w:t>
      </w:r>
    </w:p>
    <w:p/>
    <w:p>
      <w:r>
        <w:rPr>
          <w:b/>
          <w:sz w:val="22"/>
        </w:rPr>
        <w:t>Q985. What is the 'Knotless' Suture Anchor?</w:t>
      </w:r>
    </w:p>
    <w:p>
      <w:r>
        <w:rPr>
          <w:b/>
          <w:color w:val="006400"/>
          <w:sz w:val="22"/>
        </w:rPr>
        <w:t>Answer: A device that secures tendons to bone without the need for arthroscopic knot tying.</w:t>
      </w:r>
    </w:p>
    <w:p>
      <w:r>
        <w:rPr>
          <w:i/>
          <w:sz w:val="20"/>
        </w:rPr>
        <w:t>Rationale: Speeds up rotator cuff and labral repairs and reduces the risk of 'knot-stacking' irritation.</w:t>
      </w:r>
    </w:p>
    <w:p/>
    <w:p>
      <w:r>
        <w:rPr>
          <w:b/>
          <w:sz w:val="22"/>
        </w:rPr>
        <w:t>Q986. What is 'Osseointegrated' Prosthetics?</w:t>
      </w:r>
    </w:p>
    <w:p>
      <w:r>
        <w:rPr>
          <w:b/>
          <w:color w:val="006400"/>
          <w:sz w:val="22"/>
        </w:rPr>
        <w:t>Answer: Anchoring a prosthetic limb directly into the bone (e.g., femur) via a percutaneous implant.</w:t>
      </w:r>
    </w:p>
    <w:p>
      <w:r>
        <w:rPr>
          <w:i/>
          <w:sz w:val="20"/>
        </w:rPr>
        <w:t>Rationale: Eliminates socket-related issues and provides 'osseo-perception,' allowing the patient to 'feel' the ground.</w:t>
      </w:r>
    </w:p>
    <w:p/>
    <w:p>
      <w:r>
        <w:rPr>
          <w:b/>
          <w:sz w:val="22"/>
        </w:rPr>
        <w:t>Q987. Describe 'Augmented Reality' (AR) in the OR.</w:t>
      </w:r>
    </w:p>
    <w:p>
      <w:r>
        <w:rPr>
          <w:b/>
          <w:color w:val="006400"/>
          <w:sz w:val="22"/>
        </w:rPr>
        <w:t>Answer: Projecting digital information (e.g., 3D scans, navigation data) onto the surgeon's field of view through headsets like HoloLens.</w:t>
      </w:r>
    </w:p>
    <w:p>
      <w:r>
        <w:rPr>
          <w:i/>
          <w:sz w:val="20"/>
        </w:rPr>
        <w:t>Rationale: Aims to improve surgical accuracy and ergonomics by keeping the surgeon's focus on the patient.</w:t>
      </w:r>
    </w:p>
    <w:p/>
    <w:p>
      <w:r>
        <w:rPr>
          <w:b/>
          <w:sz w:val="22"/>
        </w:rPr>
        <w:t>Q988. What is the 'Aspirin' vs 'LMWH' (PEPPER) trial context?</w:t>
      </w:r>
    </w:p>
    <w:p>
      <w:r>
        <w:rPr>
          <w:b/>
          <w:color w:val="006400"/>
          <w:sz w:val="22"/>
        </w:rPr>
        <w:t>Answer: Large trials comparing Aspirin to Enoxaparin for VTE prophylaxis after hip/knee surgery.</w:t>
      </w:r>
    </w:p>
    <w:p>
      <w:r>
        <w:rPr>
          <w:i/>
          <w:sz w:val="20"/>
        </w:rPr>
        <w:t>Rationale: Recent evidence suggests Aspirin is non-inferior for most patients, leading to a shift toward cheaper, simpler prophylaxis.</w:t>
      </w:r>
    </w:p>
    <w:p/>
    <w:p>
      <w:r>
        <w:rPr>
          <w:b/>
          <w:sz w:val="22"/>
        </w:rPr>
        <w:t>Q989. What is 'Cold Compression' therapy?</w:t>
      </w:r>
    </w:p>
    <w:p>
      <w:r>
        <w:rPr>
          <w:b/>
          <w:color w:val="006400"/>
          <w:sz w:val="22"/>
        </w:rPr>
        <w:t>Answer: The use of devices that provide both cryotherapy and intermittent pneumatic compression (e.g., Game Ready).</w:t>
      </w:r>
    </w:p>
    <w:p>
      <w:r>
        <w:rPr>
          <w:i/>
          <w:sz w:val="20"/>
        </w:rPr>
        <w:t>Rationale: Shown to reduce postoperative pain and narcotic consumption in sports medicine and arthroplasty.</w:t>
      </w:r>
    </w:p>
    <w:p/>
    <w:p>
      <w:r>
        <w:rPr>
          <w:b/>
          <w:sz w:val="22"/>
        </w:rPr>
        <w:t>Q990. Define 'Kinematic' vs 'Mechanical' alignment in TKA.</w:t>
      </w:r>
    </w:p>
    <w:p>
      <w:r>
        <w:rPr>
          <w:b/>
          <w:color w:val="006400"/>
          <w:sz w:val="22"/>
        </w:rPr>
        <w:t>Answer: Mechanical alignment aims for a neutral axis; Kinematic alignment aims to restore the patient's pre-arthritic constitutional alignment.</w:t>
      </w:r>
    </w:p>
    <w:p>
      <w:r>
        <w:rPr>
          <w:i/>
          <w:sz w:val="20"/>
        </w:rPr>
        <w:t>Rationale: An area of active debate, with kinematic alignment potentially offering a more 'natural-feeling' knee.</w:t>
      </w:r>
    </w:p>
    <w:p/>
    <w:p>
      <w:r>
        <w:rPr>
          <w:b/>
          <w:sz w:val="22"/>
        </w:rPr>
        <w:t>Q991. What is 'Ceramic-on-Ceramic' (CoC) bearing?</w:t>
      </w:r>
    </w:p>
    <w:p>
      <w:r>
        <w:rPr>
          <w:b/>
          <w:color w:val="006400"/>
          <w:sz w:val="22"/>
        </w:rPr>
        <w:t>Answer: A THA bearing surface with the lowest wear rates and no metal ion release.</w:t>
      </w:r>
    </w:p>
    <w:p>
      <w:r>
        <w:rPr>
          <w:i/>
          <w:sz w:val="20"/>
        </w:rPr>
        <w:t>Rationale: Excellent for young patients, but carries a small risk of 'squeaking' or catastrophic brittle fracture.</w:t>
      </w:r>
    </w:p>
    <w:p/>
    <w:p>
      <w:r>
        <w:rPr>
          <w:b/>
          <w:sz w:val="22"/>
        </w:rPr>
        <w:t>Q992. Describe 'Bio-absorbable' Implants.</w:t>
      </w:r>
    </w:p>
    <w:p>
      <w:r>
        <w:rPr>
          <w:b/>
          <w:color w:val="006400"/>
          <w:sz w:val="22"/>
        </w:rPr>
        <w:t>Answer: Screws or pins made of polymers (e.g., PLLA) that gradually dissolve and are replaced by bone.</w:t>
      </w:r>
    </w:p>
    <w:p>
      <w:r>
        <w:rPr>
          <w:i/>
          <w:sz w:val="20"/>
        </w:rPr>
        <w:t>Rationale: Eliminates the need for hardware removal, though they can cause local inflammatory reactions as they degrade.</w:t>
      </w:r>
    </w:p>
    <w:p/>
    <w:p>
      <w:r>
        <w:rPr>
          <w:b/>
          <w:sz w:val="22"/>
        </w:rPr>
        <w:t>Q993. What is the 'Anterior' Hip Approach craze?</w:t>
      </w:r>
    </w:p>
    <w:p>
      <w:r>
        <w:rPr>
          <w:b/>
          <w:color w:val="006400"/>
          <w:sz w:val="22"/>
        </w:rPr>
        <w:t>Answer: A muscle-sparing approach (between tensor fasciae latae and sartorius) that has gained popularity for potentially faster early recovery.</w:t>
      </w:r>
    </w:p>
    <w:p>
      <w:r>
        <w:rPr>
          <w:i/>
          <w:sz w:val="20"/>
        </w:rPr>
        <w:t>Rationale: EBM shows early benefits in mobility, but long-term outcomes are equivalent to posterior or lateral approaches.</w:t>
      </w:r>
    </w:p>
    <w:p/>
    <w:p>
      <w:r>
        <w:rPr>
          <w:b/>
          <w:sz w:val="22"/>
        </w:rPr>
        <w:t>Q994. What is 'TDR' (Total Disc Replacement) in the spine?</w:t>
      </w:r>
    </w:p>
    <w:p>
      <w:r>
        <w:rPr>
          <w:b/>
          <w:color w:val="006400"/>
          <w:sz w:val="22"/>
        </w:rPr>
        <w:t>Answer: An alternative to fusion that aims to preserve motion at the treated level.</w:t>
      </w:r>
    </w:p>
    <w:p>
      <w:r>
        <w:rPr>
          <w:i/>
          <w:sz w:val="20"/>
        </w:rPr>
        <w:t>Rationale: Most successful in the cervical spine; lumbar results have been more variable.</w:t>
      </w:r>
    </w:p>
    <w:p/>
    <w:p>
      <w:r>
        <w:rPr>
          <w:b/>
          <w:sz w:val="22"/>
        </w:rPr>
        <w:t>Q995. What is the 'FAME' trial regarding ankle fractures?</w:t>
      </w:r>
    </w:p>
    <w:p>
      <w:r>
        <w:rPr>
          <w:b/>
          <w:color w:val="006400"/>
          <w:sz w:val="22"/>
        </w:rPr>
        <w:t>Answer: Comparing early weight-bearing to traditional non-weight-bearing after surgical fixation.</w:t>
      </w:r>
    </w:p>
    <w:p>
      <w:r>
        <w:rPr>
          <w:i/>
          <w:sz w:val="20"/>
        </w:rPr>
        <w:t>Rationale: Suggested that early weight-bearing (at 2 weeks) is safe and may improve early functional recovery.</w:t>
      </w:r>
    </w:p>
    <w:p/>
    <w:p>
      <w:r>
        <w:rPr>
          <w:b/>
          <w:sz w:val="22"/>
        </w:rPr>
        <w:t>Q996. Define 'Machine Learning' (AI) in Orthopedic Radiology.</w:t>
      </w:r>
    </w:p>
    <w:p>
      <w:r>
        <w:rPr>
          <w:b/>
          <w:color w:val="006400"/>
          <w:sz w:val="22"/>
        </w:rPr>
        <w:t>Answer: The use of algorithms to automatically detect fractures, measure angles, or predict surgical outcomes from X-rays and CTs.</w:t>
      </w:r>
    </w:p>
    <w:p>
      <w:r>
        <w:rPr>
          <w:i/>
          <w:sz w:val="20"/>
        </w:rPr>
        <w:t>Rationale: Aims to reduce human error and improve efficiency in the busy clinical setting.</w:t>
      </w:r>
    </w:p>
    <w:p/>
    <w:p>
      <w:r>
        <w:rPr>
          <w:b/>
          <w:sz w:val="22"/>
        </w:rPr>
        <w:t>Q997. What is 'In-space' Balloon Arthroplasty?</w:t>
      </w:r>
    </w:p>
    <w:p>
      <w:r>
        <w:rPr>
          <w:b/>
          <w:color w:val="006400"/>
          <w:sz w:val="22"/>
        </w:rPr>
        <w:t>Answer: A biodegradable balloon placed in the subacromial space for irreparable rotator cuff tears.</w:t>
      </w:r>
    </w:p>
    <w:p>
      <w:r>
        <w:rPr>
          <w:i/>
          <w:sz w:val="20"/>
        </w:rPr>
        <w:t>Rationale: Provides a minimally invasive option for pain relief in elderly patients without significant arthritis.</w:t>
      </w:r>
    </w:p>
    <w:p/>
    <w:p>
      <w:r>
        <w:rPr>
          <w:b/>
          <w:sz w:val="22"/>
        </w:rPr>
        <w:t>Q998. What is the 'Master Manual' concept for Orthopedic training?</w:t>
      </w:r>
    </w:p>
    <w:p>
      <w:r>
        <w:rPr>
          <w:b/>
          <w:color w:val="006400"/>
          <w:sz w:val="22"/>
        </w:rPr>
        <w:t>Answer: The integration of standardized surgical protocols, evidence-based guidelines, and digital resources to create a unified training curriculum.</w:t>
      </w:r>
    </w:p>
    <w:p>
      <w:r>
        <w:rPr>
          <w:i/>
          <w:sz w:val="20"/>
        </w:rPr>
        <w:t>Rationale: Reflects the move toward competency-based medical education (CBME) in orthopedic residency.</w:t>
      </w:r>
    </w:p>
    <w:p/>
    <w:p>
      <w:r>
        <w:rPr>
          <w:b/>
          <w:sz w:val="22"/>
        </w:rPr>
        <w:t>Q999. What is the role of 'Big Data' in modern Orthopaedics?</w:t>
      </w:r>
    </w:p>
    <w:p>
      <w:r>
        <w:rPr>
          <w:b/>
          <w:color w:val="006400"/>
          <w:sz w:val="22"/>
        </w:rPr>
        <w:t>Answer: Using large patient registries and machine learning to identify trends, optimize surgical outcomes, and guide resource allocation.</w:t>
      </w:r>
    </w:p>
    <w:p>
      <w:r>
        <w:rPr>
          <w:i/>
          <w:sz w:val="20"/>
        </w:rPr>
        <w:t>Rationale: Enables large-scale epidemiological studies and helps refine evidence-based practice guidelines.</w:t>
      </w:r>
    </w:p>
    <w:p/>
    <w:p>
      <w:r>
        <w:rPr>
          <w:b/>
          <w:sz w:val="22"/>
        </w:rPr>
        <w:t>Q1000. Final Summary: What is the cornerstone of Emergency Orthopaedics?</w:t>
      </w:r>
    </w:p>
    <w:p>
      <w:r>
        <w:rPr>
          <w:b/>
          <w:color w:val="006400"/>
          <w:sz w:val="22"/>
        </w:rPr>
        <w:t>Answer: Rigorous clinical examination combined with a high index of suspicion for sight- and limb-threatening injuries.</w:t>
      </w:r>
    </w:p>
    <w:p>
      <w:r>
        <w:rPr>
          <w:i/>
          <w:sz w:val="20"/>
        </w:rPr>
        <w:t>Rationale: Technology and imaging are aids, but the primary responsibility lies in the clinician's initial assessment and stabilization.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